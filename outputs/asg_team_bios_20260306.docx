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Look w:val="04A0" w:firstRow="1" w:lastRow="0" w:firstColumn="1" w:lastColumn="0" w:noHBand="0" w:noVBand="1"/>
      </w:tblPr>
      <w:tblGrid>
        <w:gridCol w:w="9720"/>
      </w:tblGrid>
      <w:tr w:rsidR="00F56C47" w14:paraId="6543E1DE" w14:textId="77777777" w:rsidTr="00BB0148">
        <w:trPr>
          <w:jc w:val="center"/>
        </w:trPr>
        <w:tc>
          <w:tcPr>
            <w:tcW w:w="9720" w:type="dxa"/>
            <w:shd w:val="clear" w:color="auto" w:fill="25AAE1"/>
          </w:tcPr>
          <w:p w14:paraId="470B9AD6" w14:textId="77777777" w:rsidR="00F56C47" w:rsidRDefault="00000000">
            <w:pPr>
              <w:spacing w:before="480" w:after="120"/>
              <w:jc w:val="center"/>
            </w:pPr>
            <w:r>
              <w:rPr>
                <w:b/>
                <w:color w:val="FFFFFF"/>
                <w:sz w:val="44"/>
              </w:rPr>
              <w:t>AUTHORITY SYSTEMS GROUP™</w:t>
            </w:r>
          </w:p>
          <w:p w14:paraId="233FE513" w14:textId="77777777" w:rsidR="00F56C47" w:rsidRDefault="00000000">
            <w:pPr>
              <w:spacing w:after="480"/>
              <w:jc w:val="center"/>
            </w:pPr>
            <w:r>
              <w:rPr>
                <w:i/>
                <w:color w:val="EAF6FC"/>
                <w:sz w:val="24"/>
              </w:rPr>
              <w:t>Positioning You As The Authority</w:t>
            </w:r>
          </w:p>
        </w:tc>
      </w:tr>
    </w:tbl>
    <w:p w14:paraId="783CE4ED" w14:textId="77777777" w:rsidR="00F56C47" w:rsidRDefault="00F56C47"/>
    <w:p w14:paraId="53274BC9" w14:textId="77777777" w:rsidR="00F56C47" w:rsidRDefault="00000000">
      <w:pPr>
        <w:jc w:val="center"/>
      </w:pPr>
      <w:r>
        <w:rPr>
          <w:b/>
          <w:color w:val="25AAE1"/>
          <w:sz w:val="64"/>
        </w:rPr>
        <w:t>Our Team</w:t>
      </w:r>
    </w:p>
    <w:p w14:paraId="2593493E" w14:textId="77777777" w:rsidR="00F56C47" w:rsidRDefault="00000000">
      <w:pPr>
        <w:jc w:val="center"/>
      </w:pPr>
      <w:r>
        <w:rPr>
          <w:i/>
          <w:sz w:val="26"/>
        </w:rPr>
        <w:t>Meet the specialists behind every ASG engagement</w:t>
      </w:r>
    </w:p>
    <w:p w14:paraId="1E6DA698" w14:textId="77777777" w:rsidR="00F56C47" w:rsidRDefault="00F56C47"/>
    <w:p w14:paraId="6F9CCB3D" w14:textId="77777777" w:rsidR="00F56C47" w:rsidRDefault="00F56C47">
      <w:pPr>
        <w:pBdr>
          <w:bottom w:val="single" w:sz="8" w:space="1" w:color="58585A"/>
        </w:pBdr>
        <w:spacing w:before="40" w:after="40"/>
      </w:pPr>
    </w:p>
    <w:p w14:paraId="6D2DE1F0" w14:textId="77777777" w:rsidR="00F56C47" w:rsidRDefault="00F56C47"/>
    <w:p w14:paraId="14419AEB" w14:textId="77777777" w:rsidR="00F56C47" w:rsidRDefault="00000000">
      <w:pPr>
        <w:jc w:val="center"/>
      </w:pPr>
      <w:r>
        <w:rPr>
          <w:i/>
        </w:rPr>
        <w:t>AuthoritySystemsGroup.com  |  Prepared March 2026</w:t>
      </w:r>
    </w:p>
    <w:p w14:paraId="33E0DE0C" w14:textId="77777777" w:rsidR="00F56C47" w:rsidRDefault="00000000">
      <w:r>
        <w:br w:type="page"/>
      </w:r>
    </w:p>
    <w:p w14:paraId="54B3406F" w14:textId="77777777" w:rsidR="00F56C47" w:rsidRDefault="00F56C47"/>
    <w:p w14:paraId="7BBBC680" w14:textId="77777777" w:rsidR="00F56C47" w:rsidRDefault="00000000">
      <w:pPr>
        <w:pBdr>
          <w:bottom w:val="single" w:sz="6" w:space="1" w:color="25AAE1"/>
        </w:pBdr>
        <w:spacing w:before="120" w:after="80"/>
      </w:pPr>
      <w:r>
        <w:rPr>
          <w:b/>
          <w:color w:val="25AAE1"/>
          <w:sz w:val="36"/>
        </w:rPr>
        <w:t>LEADERSHIP</w:t>
      </w:r>
    </w:p>
    <w:p w14:paraId="6DBB1715" w14:textId="77777777" w:rsidR="00F56C47" w:rsidRDefault="00000000">
      <w:pPr>
        <w:spacing w:before="280" w:after="0"/>
      </w:pPr>
      <w:r>
        <w:rPr>
          <w:b/>
          <w:sz w:val="26"/>
        </w:rPr>
        <w:t>Roger Bauer</w:t>
      </w:r>
    </w:p>
    <w:p w14:paraId="3D7160C3" w14:textId="77777777" w:rsidR="00F56C47" w:rsidRDefault="00000000">
      <w:pPr>
        <w:spacing w:after="40"/>
      </w:pPr>
      <w:r>
        <w:rPr>
          <w:i/>
          <w:color w:val="25AAE1"/>
          <w:sz w:val="22"/>
        </w:rPr>
        <w:t>Founder &amp; Director</w:t>
      </w:r>
    </w:p>
    <w:p w14:paraId="4199F47A" w14:textId="77777777" w:rsidR="00F56C47" w:rsidRDefault="00000000">
      <w:pPr>
        <w:spacing w:before="40" w:after="80"/>
      </w:pPr>
      <w:r>
        <w:t>Roger founded Authority Systems Group to give professional service businesses a marketing system that actually moves revenue. He personally directs every engagement — overseeing strategy, systems, and the full specialist team. When you work with ASG, you work with Roger's methodology from day one.</w:t>
      </w:r>
    </w:p>
    <w:p w14:paraId="4A44CBC7" w14:textId="77777777" w:rsidR="00F56C47" w:rsidRDefault="00000000">
      <w:pPr>
        <w:spacing w:before="40" w:after="80"/>
      </w:pPr>
      <w:r>
        <w:rPr>
          <w:b/>
          <w:color w:val="AA4400"/>
          <w:sz w:val="16"/>
        </w:rPr>
        <w:t>PHOTO: [ Roger's personal headshot — to be provided ]</w:t>
      </w:r>
    </w:p>
    <w:p w14:paraId="4C4A7ADE" w14:textId="77777777" w:rsidR="00F56C47" w:rsidRDefault="00F56C47">
      <w:pPr>
        <w:pBdr>
          <w:bottom w:val="single" w:sz="4" w:space="1" w:color="CCCCCC"/>
        </w:pBdr>
        <w:spacing w:before="40" w:after="40"/>
      </w:pPr>
    </w:p>
    <w:p w14:paraId="60586DDD" w14:textId="77777777" w:rsidR="00F56C47" w:rsidRDefault="00000000">
      <w:pPr>
        <w:spacing w:before="280" w:after="0"/>
      </w:pPr>
      <w:r>
        <w:rPr>
          <w:b/>
          <w:sz w:val="26"/>
        </w:rPr>
        <w:t>Daniel Frost</w:t>
      </w:r>
    </w:p>
    <w:p w14:paraId="3B7BA19C" w14:textId="77777777" w:rsidR="00F56C47" w:rsidRDefault="00000000">
      <w:pPr>
        <w:spacing w:after="40"/>
      </w:pPr>
      <w:r>
        <w:rPr>
          <w:i/>
          <w:color w:val="25AAE1"/>
          <w:sz w:val="22"/>
        </w:rPr>
        <w:t>Chief Strategy Officer</w:t>
      </w:r>
    </w:p>
    <w:p w14:paraId="10F3ADD9" w14:textId="77777777" w:rsidR="00F56C47" w:rsidRDefault="00000000">
      <w:pPr>
        <w:spacing w:after="60"/>
      </w:pPr>
      <w:r>
        <w:rPr>
          <w:sz w:val="18"/>
        </w:rPr>
        <w:t>Reports to: Roger Bauer</w:t>
      </w:r>
    </w:p>
    <w:p w14:paraId="6F611EF1" w14:textId="77777777" w:rsidR="00F56C47" w:rsidRDefault="00000000">
      <w:pPr>
        <w:spacing w:before="40" w:after="80"/>
      </w:pPr>
      <w:r>
        <w:t>Daniel leads all strategic planning, competitive positioning, and market analysis for ASG clients, reporting to Roger Bauer. Clients get a growth roadmap built on 15 years of challenger-brand strategy — sequenced to win in their specific market, not just any market.</w:t>
      </w:r>
    </w:p>
    <w:p w14:paraId="7BECFDD5" w14:textId="77777777" w:rsidR="00F56C47" w:rsidRDefault="00000000">
      <w:pPr>
        <w:spacing w:before="60" w:after="0"/>
      </w:pPr>
      <w:r>
        <w:rPr>
          <w:b/>
          <w:color w:val="25AAE1"/>
          <w:sz w:val="16"/>
        </w:rPr>
        <w:t>PHOTO PROMPT (Nano Banana / Google Gemini):</w:t>
      </w:r>
    </w:p>
    <w:p w14:paraId="4DD2BF00" w14:textId="77777777" w:rsidR="00F56C47" w:rsidRDefault="00000000">
      <w:pPr>
        <w:pBdr>
          <w:left w:val="single" w:sz="8" w:space="4" w:color="25AAE1"/>
        </w:pBdr>
        <w:spacing w:before="20" w:after="80"/>
        <w:ind w:left="288"/>
      </w:pPr>
      <w:r>
        <w:rPr>
          <w:color w:val="555555"/>
          <w:sz w:val="16"/>
        </w:rPr>
        <w:t>Professional corporate headshot of a white male, mid-40s, sharp and analytical appearance, short dark hair with distinguished gray at temples, clean-shaven, wearing a well-tailored navy suit with a white dress shirt and no tie. Confident and intelligent expression. Clean white studio background with soft shadows. Natural studio lighting, photorealistic, sharp focus, high-end business portrait photography.</w:t>
      </w:r>
    </w:p>
    <w:p w14:paraId="28F64F20" w14:textId="77777777" w:rsidR="00F56C47" w:rsidRDefault="00F56C47">
      <w:pPr>
        <w:pBdr>
          <w:bottom w:val="single" w:sz="4" w:space="1" w:color="CCCCCC"/>
        </w:pBdr>
        <w:spacing w:before="40" w:after="40"/>
      </w:pPr>
    </w:p>
    <w:p w14:paraId="0C46363A" w14:textId="77777777" w:rsidR="00F56C47" w:rsidRDefault="00000000">
      <w:pPr>
        <w:spacing w:before="280" w:after="0"/>
      </w:pPr>
      <w:r>
        <w:rPr>
          <w:b/>
          <w:sz w:val="26"/>
        </w:rPr>
        <w:t>Vivienne Carr</w:t>
      </w:r>
    </w:p>
    <w:p w14:paraId="7C9AFA00" w14:textId="77777777" w:rsidR="00F56C47" w:rsidRDefault="00000000">
      <w:pPr>
        <w:spacing w:after="40"/>
      </w:pPr>
      <w:r>
        <w:rPr>
          <w:i/>
          <w:color w:val="25AAE1"/>
          <w:sz w:val="22"/>
        </w:rPr>
        <w:t>Chief Marketing Officer</w:t>
      </w:r>
    </w:p>
    <w:p w14:paraId="6075D546" w14:textId="77777777" w:rsidR="00F56C47" w:rsidRDefault="00000000">
      <w:pPr>
        <w:spacing w:after="60"/>
      </w:pPr>
      <w:r>
        <w:rPr>
          <w:sz w:val="18"/>
        </w:rPr>
        <w:t>Reports to: Roger Bauer</w:t>
      </w:r>
    </w:p>
    <w:p w14:paraId="2383C143" w14:textId="77777777" w:rsidR="00F56C47" w:rsidRDefault="00000000">
      <w:pPr>
        <w:spacing w:before="40" w:after="80"/>
      </w:pPr>
      <w:r>
        <w:t>Vivienne oversees all client messaging, content strategy, and brand voice, reporting to Roger Bauer. With 18 years in direct response and authority marketing, she ensures every deliverable is specific to your business — content that could only have been written for you.</w:t>
      </w:r>
    </w:p>
    <w:p w14:paraId="1099F139" w14:textId="77777777" w:rsidR="00F56C47" w:rsidRDefault="00000000">
      <w:pPr>
        <w:spacing w:before="60" w:after="0"/>
      </w:pPr>
      <w:r>
        <w:rPr>
          <w:b/>
          <w:color w:val="25AAE1"/>
          <w:sz w:val="16"/>
        </w:rPr>
        <w:t>PHOTO PROMPT (Nano Banana / Google Gemini):</w:t>
      </w:r>
    </w:p>
    <w:p w14:paraId="7CC7CEED" w14:textId="77777777" w:rsidR="00F56C47" w:rsidRDefault="00000000">
      <w:pPr>
        <w:pBdr>
          <w:left w:val="single" w:sz="8" w:space="4" w:color="25AAE1"/>
        </w:pBdr>
        <w:spacing w:before="20" w:after="80"/>
        <w:ind w:left="288"/>
      </w:pPr>
      <w:r>
        <w:rPr>
          <w:color w:val="555555"/>
          <w:sz w:val="16"/>
        </w:rPr>
        <w:t>Professional corporate headshot of a Black woman, early 40s, stylish and confident creative director energy, natural hair styled elegantly upward, statement gold earrings, wearing a deep burgundy blazer over a black top. Warm but authoritative expression. Clean white studio background with soft shadows. Natural studio lighting, photorealistic, sharp focus, high-end business portrait photography.</w:t>
      </w:r>
    </w:p>
    <w:p w14:paraId="185A5548" w14:textId="77777777" w:rsidR="00F56C47" w:rsidRDefault="00F56C47">
      <w:pPr>
        <w:pBdr>
          <w:bottom w:val="single" w:sz="4" w:space="1" w:color="CCCCCC"/>
        </w:pBdr>
        <w:spacing w:before="40" w:after="40"/>
      </w:pPr>
    </w:p>
    <w:p w14:paraId="5C86764F" w14:textId="77777777" w:rsidR="00F56C47" w:rsidRDefault="00000000">
      <w:pPr>
        <w:spacing w:before="280" w:after="0"/>
      </w:pPr>
      <w:r>
        <w:rPr>
          <w:b/>
          <w:sz w:val="26"/>
        </w:rPr>
        <w:t>Tanya Blackwood</w:t>
      </w:r>
    </w:p>
    <w:p w14:paraId="2D7595A8" w14:textId="77777777" w:rsidR="00F56C47" w:rsidRDefault="00000000">
      <w:pPr>
        <w:spacing w:after="40"/>
      </w:pPr>
      <w:r>
        <w:rPr>
          <w:i/>
          <w:color w:val="25AAE1"/>
          <w:sz w:val="22"/>
        </w:rPr>
        <w:t>Chief Revenue Officer</w:t>
      </w:r>
    </w:p>
    <w:p w14:paraId="12FB2986" w14:textId="77777777" w:rsidR="00F56C47" w:rsidRDefault="00000000">
      <w:pPr>
        <w:spacing w:after="60"/>
      </w:pPr>
      <w:r>
        <w:rPr>
          <w:sz w:val="18"/>
        </w:rPr>
        <w:t>Reports to: Roger Bauer</w:t>
      </w:r>
    </w:p>
    <w:p w14:paraId="4874A4D7" w14:textId="77777777" w:rsidR="00F56C47" w:rsidRDefault="00000000">
      <w:pPr>
        <w:spacing w:before="40" w:after="80"/>
      </w:pPr>
      <w:r>
        <w:t>Tanya leads revenue activation strategy for all ASG engagements, reporting to Roger Bauer. She specializes in finding the revenue already sitting in a client's existing relationships — past clients, referral sources, upsell paths — and building the campaigns that activate it fast.</w:t>
      </w:r>
    </w:p>
    <w:p w14:paraId="3DE4978F" w14:textId="77777777" w:rsidR="00F56C47" w:rsidRDefault="00000000">
      <w:pPr>
        <w:spacing w:before="60" w:after="0"/>
      </w:pPr>
      <w:r>
        <w:rPr>
          <w:b/>
          <w:color w:val="25AAE1"/>
          <w:sz w:val="16"/>
        </w:rPr>
        <w:t>PHOTO PROMPT (Nano Banana / Google Gemini):</w:t>
      </w:r>
    </w:p>
    <w:p w14:paraId="05971F6C" w14:textId="77777777" w:rsidR="00F56C47" w:rsidRDefault="00000000">
      <w:pPr>
        <w:pBdr>
          <w:left w:val="single" w:sz="8" w:space="4" w:color="25AAE1"/>
        </w:pBdr>
        <w:spacing w:before="20" w:after="80"/>
        <w:ind w:left="288"/>
      </w:pPr>
      <w:r>
        <w:rPr>
          <w:color w:val="555555"/>
          <w:sz w:val="16"/>
        </w:rPr>
        <w:lastRenderedPageBreak/>
        <w:t>Professional corporate headshot of a Latina woman, mid-40s, commanding and confident presence, dark hair worn straight and polished, wearing a structured charcoal power blazer. Direct, assured gaze. Clean white studio background with soft shadows. Natural studio lighting, photorealistic, sharp focus, high-end business portrait photography.</w:t>
      </w:r>
    </w:p>
    <w:p w14:paraId="119D16E1" w14:textId="77777777" w:rsidR="00F56C47" w:rsidRDefault="00F56C47">
      <w:pPr>
        <w:pBdr>
          <w:bottom w:val="single" w:sz="4" w:space="1" w:color="CCCCCC"/>
        </w:pBdr>
        <w:spacing w:before="40" w:after="40"/>
      </w:pPr>
    </w:p>
    <w:p w14:paraId="52836265" w14:textId="77777777" w:rsidR="00F56C47" w:rsidRDefault="00000000">
      <w:pPr>
        <w:spacing w:before="280" w:after="0"/>
      </w:pPr>
      <w:r>
        <w:rPr>
          <w:b/>
          <w:sz w:val="26"/>
        </w:rPr>
        <w:t>Iris Nolan</w:t>
      </w:r>
    </w:p>
    <w:p w14:paraId="1562A06D" w14:textId="77777777" w:rsidR="00F56C47" w:rsidRDefault="00000000">
      <w:pPr>
        <w:spacing w:after="40"/>
      </w:pPr>
      <w:r>
        <w:rPr>
          <w:i/>
          <w:color w:val="25AAE1"/>
          <w:sz w:val="22"/>
        </w:rPr>
        <w:t>Chief Technology Officer</w:t>
      </w:r>
    </w:p>
    <w:p w14:paraId="03B12003" w14:textId="77777777" w:rsidR="00F56C47" w:rsidRDefault="00000000">
      <w:pPr>
        <w:spacing w:after="60"/>
      </w:pPr>
      <w:r>
        <w:rPr>
          <w:sz w:val="18"/>
        </w:rPr>
        <w:t>Reports to: Roger Bauer</w:t>
      </w:r>
    </w:p>
    <w:p w14:paraId="3D25BF39" w14:textId="77777777" w:rsidR="00F56C47" w:rsidRDefault="00000000">
      <w:pPr>
        <w:spacing w:before="40" w:after="80"/>
      </w:pPr>
      <w:r>
        <w:t>Iris architects the automation and technology systems behind every ASG engagement, reporting to Roger Bauer. With 14 years building MarTech stacks for professional service firms, she designs the systems that follow up, nurture, and convert — automatically, without anyone on your team managing it.</w:t>
      </w:r>
    </w:p>
    <w:p w14:paraId="6C25C705" w14:textId="77777777" w:rsidR="00F56C47" w:rsidRDefault="00000000">
      <w:pPr>
        <w:spacing w:before="60" w:after="0"/>
      </w:pPr>
      <w:r>
        <w:rPr>
          <w:b/>
          <w:color w:val="25AAE1"/>
          <w:sz w:val="16"/>
        </w:rPr>
        <w:t>PHOTO PROMPT (Nano Banana / Google Gemini):</w:t>
      </w:r>
    </w:p>
    <w:p w14:paraId="0050F871" w14:textId="77777777" w:rsidR="00F56C47" w:rsidRDefault="00000000">
      <w:pPr>
        <w:pBdr>
          <w:left w:val="single" w:sz="8" w:space="4" w:color="25AAE1"/>
        </w:pBdr>
        <w:spacing w:before="20" w:after="80"/>
        <w:ind w:left="288"/>
      </w:pPr>
      <w:r>
        <w:rPr>
          <w:color w:val="555555"/>
          <w:sz w:val="16"/>
        </w:rPr>
        <w:t>Professional corporate headshot of an East Asian woman, late 30s, intelligent and precise appearance, sleek black hair worn straight, wearing modern rectangular glasses, dressed in a smart charcoal blazer over a white blouse. Composed, sharp expression. Clean white studio background with soft shadows. Natural studio lighting, photorealistic, sharp focus, high-end business portrait photography.</w:t>
      </w:r>
    </w:p>
    <w:p w14:paraId="3D57B0A3" w14:textId="77777777" w:rsidR="00F56C47" w:rsidRDefault="00F56C47">
      <w:pPr>
        <w:pBdr>
          <w:bottom w:val="single" w:sz="4" w:space="1" w:color="CCCCCC"/>
        </w:pBdr>
        <w:spacing w:before="40" w:after="40"/>
      </w:pPr>
    </w:p>
    <w:p w14:paraId="68202FC9" w14:textId="77777777" w:rsidR="00F56C47" w:rsidRDefault="00000000">
      <w:pPr>
        <w:spacing w:before="280" w:after="0"/>
      </w:pPr>
      <w:r>
        <w:rPr>
          <w:b/>
          <w:sz w:val="26"/>
        </w:rPr>
        <w:t>Preston Adler</w:t>
      </w:r>
    </w:p>
    <w:p w14:paraId="35D620B1" w14:textId="77777777" w:rsidR="00F56C47" w:rsidRDefault="00000000">
      <w:pPr>
        <w:spacing w:after="40"/>
      </w:pPr>
      <w:r>
        <w:rPr>
          <w:i/>
          <w:color w:val="25AAE1"/>
          <w:sz w:val="22"/>
        </w:rPr>
        <w:t>Chief Operations Officer</w:t>
      </w:r>
    </w:p>
    <w:p w14:paraId="72B0E4A3" w14:textId="77777777" w:rsidR="00F56C47" w:rsidRDefault="00000000">
      <w:pPr>
        <w:spacing w:after="60"/>
      </w:pPr>
      <w:r>
        <w:rPr>
          <w:sz w:val="18"/>
        </w:rPr>
        <w:t>Reports to: Roger Bauer</w:t>
      </w:r>
    </w:p>
    <w:p w14:paraId="07404637" w14:textId="77777777" w:rsidR="00F56C47" w:rsidRDefault="00000000">
      <w:pPr>
        <w:spacing w:before="40" w:after="80"/>
      </w:pPr>
      <w:r>
        <w:t>Preston manages delivery quality and timelines across all ASG client engagements, reporting to Roger Bauer. He runs the QC gates that every deliverable passes through before it reaches you — ensuring ASG's standard holds for your engagement exactly as it does for every other.</w:t>
      </w:r>
    </w:p>
    <w:p w14:paraId="47D26F57" w14:textId="77777777" w:rsidR="00F56C47" w:rsidRDefault="00000000">
      <w:pPr>
        <w:spacing w:before="60" w:after="0"/>
      </w:pPr>
      <w:r>
        <w:rPr>
          <w:b/>
          <w:color w:val="25AAE1"/>
          <w:sz w:val="16"/>
        </w:rPr>
        <w:t>PHOTO PROMPT (Nano Banana / Google Gemini):</w:t>
      </w:r>
    </w:p>
    <w:p w14:paraId="6F0641C2" w14:textId="77777777" w:rsidR="00F56C47" w:rsidRDefault="00000000">
      <w:pPr>
        <w:pBdr>
          <w:left w:val="single" w:sz="8" w:space="4" w:color="25AAE1"/>
        </w:pBdr>
        <w:spacing w:before="20" w:after="80"/>
        <w:ind w:left="288"/>
      </w:pPr>
      <w:r>
        <w:rPr>
          <w:color w:val="555555"/>
          <w:sz w:val="16"/>
        </w:rPr>
        <w:t>Professional corporate headshot of a white male, early 50s, organized and precise bearing, salt-and-pepper hair neatly combed, wearing a light gray suit with a pale blue dress shirt. Warm but serious, trustworthy expression. Clean white studio background with soft shadows. Natural studio lighting, photorealistic, sharp focus, high-end business portrait photography.</w:t>
      </w:r>
    </w:p>
    <w:p w14:paraId="5E15918E" w14:textId="77777777" w:rsidR="00F56C47" w:rsidRDefault="00F56C47">
      <w:pPr>
        <w:pBdr>
          <w:bottom w:val="single" w:sz="4" w:space="1" w:color="CCCCCC"/>
        </w:pBdr>
        <w:spacing w:before="40" w:after="40"/>
      </w:pPr>
    </w:p>
    <w:p w14:paraId="7C7DEBF1" w14:textId="77777777" w:rsidR="00F56C47" w:rsidRDefault="00F56C47"/>
    <w:p w14:paraId="05D18A52" w14:textId="77777777" w:rsidR="00F56C47" w:rsidRDefault="00F56C47"/>
    <w:p w14:paraId="52B41260" w14:textId="77777777" w:rsidR="00F56C47" w:rsidRDefault="00000000">
      <w:pPr>
        <w:pBdr>
          <w:bottom w:val="single" w:sz="6" w:space="1" w:color="25AAE1"/>
        </w:pBdr>
        <w:spacing w:before="120" w:after="80"/>
      </w:pPr>
      <w:r>
        <w:rPr>
          <w:b/>
          <w:color w:val="25AAE1"/>
          <w:sz w:val="36"/>
        </w:rPr>
        <w:t>ADVISORY BOARD</w:t>
      </w:r>
    </w:p>
    <w:p w14:paraId="6131DB9E" w14:textId="77777777" w:rsidR="00F56C47" w:rsidRDefault="00000000">
      <w:pPr>
        <w:spacing w:before="280" w:after="0"/>
      </w:pPr>
      <w:r>
        <w:rPr>
          <w:b/>
          <w:sz w:val="26"/>
        </w:rPr>
        <w:t>Margaret Harlow</w:t>
      </w:r>
    </w:p>
    <w:p w14:paraId="50C32812" w14:textId="77777777" w:rsidR="00F56C47" w:rsidRDefault="00000000">
      <w:pPr>
        <w:spacing w:after="40"/>
      </w:pPr>
      <w:r>
        <w:rPr>
          <w:i/>
          <w:color w:val="25AAE1"/>
          <w:sz w:val="22"/>
        </w:rPr>
        <w:t>Board Chair</w:t>
      </w:r>
    </w:p>
    <w:p w14:paraId="69E5150D" w14:textId="77777777" w:rsidR="00F56C47" w:rsidRDefault="00000000">
      <w:pPr>
        <w:spacing w:before="40" w:after="80"/>
      </w:pPr>
      <w:r>
        <w:t>Meg chairs the ASG Advisory Board, bringing 28 years at McKinsey and two successful firm exits to every client plan she reviews. Her oversight ensures ASG's strategic recommendations meet the standard of a firm that has seen hundreds of businesses at this exact crossroads.</w:t>
      </w:r>
    </w:p>
    <w:p w14:paraId="14657DC0" w14:textId="77777777" w:rsidR="00F56C47" w:rsidRDefault="00000000">
      <w:pPr>
        <w:spacing w:before="60" w:after="0"/>
      </w:pPr>
      <w:r>
        <w:rPr>
          <w:b/>
          <w:color w:val="25AAE1"/>
          <w:sz w:val="16"/>
        </w:rPr>
        <w:t>PHOTO PROMPT (Nano Banana / Google Gemini):</w:t>
      </w:r>
    </w:p>
    <w:p w14:paraId="1495E30E" w14:textId="77777777" w:rsidR="00F56C47" w:rsidRDefault="00000000">
      <w:pPr>
        <w:pBdr>
          <w:left w:val="single" w:sz="8" w:space="4" w:color="25AAE1"/>
        </w:pBdr>
        <w:spacing w:before="20" w:after="80"/>
        <w:ind w:left="288"/>
      </w:pPr>
      <w:r>
        <w:rPr>
          <w:color w:val="555555"/>
          <w:sz w:val="16"/>
        </w:rPr>
        <w:t>Professional corporate headshot of a white woman, late 50s, authoritative and impeccably presented, silver hair worn in a polished updo, wearing a classic black blazer with a simple pearl necklace. Measured, distinguished expression. Clean white studio background with soft shadows. Natural studio lighting, photorealistic, sharp focus, high-end business portrait photography.</w:t>
      </w:r>
    </w:p>
    <w:p w14:paraId="55343B52" w14:textId="77777777" w:rsidR="00F56C47" w:rsidRDefault="00F56C47">
      <w:pPr>
        <w:pBdr>
          <w:bottom w:val="single" w:sz="4" w:space="1" w:color="CCCCCC"/>
        </w:pBdr>
        <w:spacing w:before="40" w:after="40"/>
      </w:pPr>
    </w:p>
    <w:p w14:paraId="4FD48B36" w14:textId="77777777" w:rsidR="00F56C47" w:rsidRDefault="00000000">
      <w:pPr>
        <w:spacing w:before="280" w:after="0"/>
      </w:pPr>
      <w:r>
        <w:rPr>
          <w:b/>
          <w:sz w:val="26"/>
        </w:rPr>
        <w:lastRenderedPageBreak/>
        <w:t>Dr. Raymond Cross</w:t>
      </w:r>
    </w:p>
    <w:p w14:paraId="27ED68F7" w14:textId="77777777" w:rsidR="00F56C47" w:rsidRDefault="00000000">
      <w:pPr>
        <w:spacing w:after="40"/>
      </w:pPr>
      <w:r>
        <w:rPr>
          <w:i/>
          <w:color w:val="25AAE1"/>
          <w:sz w:val="22"/>
        </w:rPr>
        <w:t>Behavioral Science Advisor</w:t>
      </w:r>
    </w:p>
    <w:p w14:paraId="59E0971B" w14:textId="77777777" w:rsidR="00F56C47" w:rsidRDefault="00000000">
      <w:pPr>
        <w:spacing w:before="40" w:after="80"/>
      </w:pPr>
      <w:r>
        <w:t>Dr. Cross serves on ASG's Advisory Board, providing the behavioral science foundation behind ASG's Belief-to-Buy Framework™. His two decades of Fortune 500 buyer psychology research means every messaging strategy ASG produces is built on how buyers actually make decisions.</w:t>
      </w:r>
    </w:p>
    <w:p w14:paraId="1811DCAC" w14:textId="77777777" w:rsidR="00F56C47" w:rsidRDefault="00000000">
      <w:pPr>
        <w:spacing w:before="60" w:after="0"/>
      </w:pPr>
      <w:r>
        <w:rPr>
          <w:b/>
          <w:color w:val="25AAE1"/>
          <w:sz w:val="16"/>
        </w:rPr>
        <w:t>PHOTO PROMPT (Nano Banana / Google Gemini):</w:t>
      </w:r>
    </w:p>
    <w:p w14:paraId="004B819D" w14:textId="77777777" w:rsidR="00F56C47" w:rsidRDefault="00000000">
      <w:pPr>
        <w:pBdr>
          <w:left w:val="single" w:sz="8" w:space="4" w:color="25AAE1"/>
        </w:pBdr>
        <w:spacing w:before="20" w:after="80"/>
        <w:ind w:left="288"/>
      </w:pPr>
      <w:r>
        <w:rPr>
          <w:color w:val="555555"/>
          <w:sz w:val="16"/>
        </w:rPr>
        <w:t>Professional corporate headshot of a Black male, early 50s, warm intellectual presence, close-cropped gray-black hair, wearing rimless glasses and a deep navy blazer over a light blue dress shirt. Thoughtful, credible expression. Clean white studio background with soft shadows. Natural studio lighting, photorealistic, sharp focus, high-end business portrait photography.</w:t>
      </w:r>
    </w:p>
    <w:p w14:paraId="6BB81051" w14:textId="77777777" w:rsidR="00F56C47" w:rsidRDefault="00F56C47">
      <w:pPr>
        <w:pBdr>
          <w:bottom w:val="single" w:sz="4" w:space="1" w:color="CCCCCC"/>
        </w:pBdr>
        <w:spacing w:before="40" w:after="40"/>
      </w:pPr>
    </w:p>
    <w:p w14:paraId="0F56DAAF" w14:textId="77777777" w:rsidR="00F56C47" w:rsidRDefault="00000000">
      <w:pPr>
        <w:spacing w:before="280" w:after="0"/>
      </w:pPr>
      <w:r>
        <w:rPr>
          <w:b/>
          <w:sz w:val="26"/>
        </w:rPr>
        <w:t>Sofia Vega</w:t>
      </w:r>
    </w:p>
    <w:p w14:paraId="1210129D" w14:textId="77777777" w:rsidR="00F56C47" w:rsidRDefault="00000000">
      <w:pPr>
        <w:spacing w:after="40"/>
      </w:pPr>
      <w:r>
        <w:rPr>
          <w:i/>
          <w:color w:val="25AAE1"/>
          <w:sz w:val="22"/>
        </w:rPr>
        <w:t>Operations &amp; Revenue Advisor</w:t>
      </w:r>
    </w:p>
    <w:p w14:paraId="0DA6DCDE" w14:textId="77777777" w:rsidR="00F56C47" w:rsidRDefault="00000000">
      <w:pPr>
        <w:spacing w:before="40" w:after="80"/>
      </w:pPr>
      <w:r>
        <w:t>Sofia serves on ASG's Advisory Board as the firm's Operations &amp; Revenue validator. Having built and exited three 8-figure local service businesses herself, she stress-tests every Fast Cash Sprint™ recommendation through the lens of someone who has actually run your kind of business.</w:t>
      </w:r>
    </w:p>
    <w:p w14:paraId="5573DD3B" w14:textId="77777777" w:rsidR="00F56C47" w:rsidRDefault="00000000">
      <w:pPr>
        <w:spacing w:before="60" w:after="0"/>
      </w:pPr>
      <w:r>
        <w:rPr>
          <w:b/>
          <w:color w:val="25AAE1"/>
          <w:sz w:val="16"/>
        </w:rPr>
        <w:t>PHOTO PROMPT (Nano Banana / Google Gemini):</w:t>
      </w:r>
    </w:p>
    <w:p w14:paraId="58FAFD32" w14:textId="77777777" w:rsidR="00F56C47" w:rsidRDefault="00000000">
      <w:pPr>
        <w:pBdr>
          <w:left w:val="single" w:sz="8" w:space="4" w:color="25AAE1"/>
        </w:pBdr>
        <w:spacing w:before="20" w:after="80"/>
        <w:ind w:left="288"/>
      </w:pPr>
      <w:r>
        <w:rPr>
          <w:color w:val="555555"/>
          <w:sz w:val="16"/>
        </w:rPr>
        <w:t>Professional corporate headshot of a Latina woman, mid-40s, direct and confident operator energy, dark brunette hair, wearing a tailored red blazer over a white blouse. Sharp, no-nonsense but warm expression. Clean white studio background with soft shadows. Natural studio lighting, photorealistic, sharp focus, high-end business portrait photography.</w:t>
      </w:r>
    </w:p>
    <w:p w14:paraId="2FD03C0F" w14:textId="77777777" w:rsidR="00F56C47" w:rsidRDefault="00F56C47">
      <w:pPr>
        <w:pBdr>
          <w:bottom w:val="single" w:sz="4" w:space="1" w:color="CCCCCC"/>
        </w:pBdr>
        <w:spacing w:before="40" w:after="40"/>
      </w:pPr>
    </w:p>
    <w:p w14:paraId="629CDD92" w14:textId="77777777" w:rsidR="00F56C47" w:rsidRDefault="00000000">
      <w:pPr>
        <w:spacing w:before="280" w:after="0"/>
      </w:pPr>
      <w:r>
        <w:rPr>
          <w:b/>
          <w:sz w:val="26"/>
        </w:rPr>
        <w:t>James Whitfield III</w:t>
      </w:r>
    </w:p>
    <w:p w14:paraId="36ED06E0" w14:textId="77777777" w:rsidR="00F56C47" w:rsidRDefault="00000000">
      <w:pPr>
        <w:spacing w:after="40"/>
      </w:pPr>
      <w:r>
        <w:rPr>
          <w:i/>
          <w:color w:val="25AAE1"/>
          <w:sz w:val="22"/>
        </w:rPr>
        <w:t>Financial Strategy Advisor</w:t>
      </w:r>
    </w:p>
    <w:p w14:paraId="3E2D9B3D" w14:textId="77777777" w:rsidR="00F56C47" w:rsidRDefault="00000000">
      <w:pPr>
        <w:spacing w:before="40" w:after="80"/>
      </w:pPr>
      <w:r>
        <w:t>James serves on ASG's Advisory Board as the firm's Financial Strategy Advisor, bringing 30 years of professional service firm M&amp;A and valuation to every engagement. His role ensures ASG's strategic plans are designed not just to grow revenue — but to build genuine enterprise value.</w:t>
      </w:r>
    </w:p>
    <w:p w14:paraId="76A94128" w14:textId="77777777" w:rsidR="00F56C47" w:rsidRDefault="00000000">
      <w:pPr>
        <w:spacing w:before="60" w:after="0"/>
      </w:pPr>
      <w:r>
        <w:rPr>
          <w:b/>
          <w:color w:val="25AAE1"/>
          <w:sz w:val="16"/>
        </w:rPr>
        <w:t>PHOTO PROMPT (Nano Banana / Google Gemini):</w:t>
      </w:r>
    </w:p>
    <w:p w14:paraId="56359F1B" w14:textId="77777777" w:rsidR="00F56C47" w:rsidRDefault="00000000">
      <w:pPr>
        <w:pBdr>
          <w:left w:val="single" w:sz="8" w:space="4" w:color="25AAE1"/>
        </w:pBdr>
        <w:spacing w:before="20" w:after="80"/>
        <w:ind w:left="288"/>
      </w:pPr>
      <w:r>
        <w:rPr>
          <w:color w:val="555555"/>
          <w:sz w:val="16"/>
        </w:rPr>
        <w:t>Professional corporate headshot of a white male, late 50s, distinguished old-money financial presence, silver hair, wearing an immaculate dark charcoal suit with a silk tie. Measured, confident, long-view expression. Clean white studio background with soft shadows. Natural studio lighting, photorealistic, sharp focus, high-end business portrait photography.</w:t>
      </w:r>
    </w:p>
    <w:p w14:paraId="6225A726" w14:textId="77777777" w:rsidR="00F56C47" w:rsidRDefault="00F56C47">
      <w:pPr>
        <w:pBdr>
          <w:bottom w:val="single" w:sz="4" w:space="1" w:color="CCCCCC"/>
        </w:pBdr>
        <w:spacing w:before="40" w:after="40"/>
      </w:pPr>
    </w:p>
    <w:p w14:paraId="598A3C90" w14:textId="77777777" w:rsidR="00F56C47" w:rsidRDefault="00F56C47"/>
    <w:p w14:paraId="27423F66" w14:textId="77777777" w:rsidR="00F56C47" w:rsidRDefault="00F56C47"/>
    <w:p w14:paraId="3386F2CA" w14:textId="77777777" w:rsidR="00F56C47" w:rsidRDefault="00000000">
      <w:pPr>
        <w:pBdr>
          <w:bottom w:val="single" w:sz="6" w:space="1" w:color="25AAE1"/>
        </w:pBdr>
        <w:spacing w:before="120" w:after="80"/>
      </w:pPr>
      <w:r>
        <w:rPr>
          <w:b/>
          <w:color w:val="25AAE1"/>
          <w:sz w:val="36"/>
        </w:rPr>
        <w:t>CONTENT MARKETING TEAM</w:t>
      </w:r>
    </w:p>
    <w:p w14:paraId="5B1CF4D7" w14:textId="77777777" w:rsidR="00F56C47" w:rsidRDefault="00000000">
      <w:pPr>
        <w:spacing w:before="280" w:after="0"/>
      </w:pPr>
      <w:r>
        <w:rPr>
          <w:b/>
          <w:sz w:val="26"/>
        </w:rPr>
        <w:t>Marcus Webb</w:t>
      </w:r>
    </w:p>
    <w:p w14:paraId="00E9C48F" w14:textId="77777777" w:rsidR="00F56C47" w:rsidRDefault="00000000">
      <w:pPr>
        <w:spacing w:after="40"/>
      </w:pPr>
      <w:r>
        <w:rPr>
          <w:i/>
          <w:color w:val="25AAE1"/>
          <w:sz w:val="22"/>
        </w:rPr>
        <w:t>Director of Content Marketing</w:t>
      </w:r>
    </w:p>
    <w:p w14:paraId="23265D5F" w14:textId="77777777" w:rsidR="00F56C47" w:rsidRDefault="00000000">
      <w:pPr>
        <w:spacing w:after="60"/>
      </w:pPr>
      <w:r>
        <w:rPr>
          <w:sz w:val="18"/>
        </w:rPr>
        <w:t>Reports to: Vivienne Carr, CMO</w:t>
      </w:r>
    </w:p>
    <w:p w14:paraId="11D8BA91" w14:textId="77777777" w:rsidR="00F56C47" w:rsidRDefault="00000000">
      <w:pPr>
        <w:spacing w:before="40" w:after="80"/>
      </w:pPr>
      <w:r>
        <w:t>Marcus directs ASG's 21-person content specialist team, reporting to Vivienne Carr, CMO. Every content request flows through Marcus first — he translates the strategy into a specific brief and routes it to the right specialist. Clients benefit from editorial precision, not generalist output.</w:t>
      </w:r>
    </w:p>
    <w:p w14:paraId="4279FC5E" w14:textId="77777777" w:rsidR="00F56C47" w:rsidRDefault="00000000">
      <w:pPr>
        <w:spacing w:before="60" w:after="0"/>
      </w:pPr>
      <w:r>
        <w:rPr>
          <w:b/>
          <w:color w:val="25AAE1"/>
          <w:sz w:val="16"/>
        </w:rPr>
        <w:t>PHOTO PROMPT (Nano Banana / Google Gemini):</w:t>
      </w:r>
    </w:p>
    <w:p w14:paraId="5CD3805F" w14:textId="5F65643A" w:rsidR="00F56C47" w:rsidRDefault="00000000">
      <w:pPr>
        <w:pBdr>
          <w:left w:val="single" w:sz="8" w:space="4" w:color="25AAE1"/>
        </w:pBdr>
        <w:spacing w:before="20" w:after="80"/>
        <w:ind w:left="288"/>
      </w:pPr>
      <w:r>
        <w:rPr>
          <w:color w:val="555555"/>
          <w:sz w:val="16"/>
        </w:rPr>
        <w:lastRenderedPageBreak/>
        <w:t xml:space="preserve">Professional corporate headshot of a Black male, late 30s, editorial director energy, warm and assured, wearing modern </w:t>
      </w:r>
      <w:r w:rsidR="00F154D9">
        <w:rPr>
          <w:color w:val="555555"/>
          <w:sz w:val="16"/>
        </w:rPr>
        <w:t>round</w:t>
      </w:r>
      <w:r>
        <w:rPr>
          <w:color w:val="555555"/>
          <w:sz w:val="16"/>
        </w:rPr>
        <w:t xml:space="preserve"> glasses, </w:t>
      </w:r>
      <w:r w:rsidR="00F154D9">
        <w:rPr>
          <w:color w:val="555555"/>
          <w:sz w:val="16"/>
        </w:rPr>
        <w:t xml:space="preserve">dreadlocks, </w:t>
      </w:r>
      <w:r>
        <w:rPr>
          <w:color w:val="555555"/>
          <w:sz w:val="16"/>
        </w:rPr>
        <w:t>dressed in a smart navy blazer over a light gray shirt. Sharp, engaged expression. Clean white studio background with soft shadows. Natural studio lighting, photorealistic, sharp focus, high-end business portrait photography.</w:t>
      </w:r>
    </w:p>
    <w:p w14:paraId="38F092FB" w14:textId="77777777" w:rsidR="00F56C47" w:rsidRDefault="00F56C47">
      <w:pPr>
        <w:pBdr>
          <w:bottom w:val="single" w:sz="4" w:space="1" w:color="CCCCCC"/>
        </w:pBdr>
        <w:spacing w:before="40" w:after="40"/>
      </w:pPr>
    </w:p>
    <w:p w14:paraId="00437231" w14:textId="77777777" w:rsidR="00F56C47" w:rsidRDefault="00000000">
      <w:pPr>
        <w:spacing w:before="280" w:after="0"/>
      </w:pPr>
      <w:r>
        <w:rPr>
          <w:b/>
          <w:sz w:val="26"/>
        </w:rPr>
        <w:t>Sienna Okafor</w:t>
      </w:r>
    </w:p>
    <w:p w14:paraId="36806E75" w14:textId="77777777" w:rsidR="00F56C47" w:rsidRDefault="00000000">
      <w:pPr>
        <w:spacing w:after="40"/>
      </w:pPr>
      <w:r>
        <w:rPr>
          <w:i/>
          <w:color w:val="25AAE1"/>
          <w:sz w:val="22"/>
        </w:rPr>
        <w:t>LinkedIn Content Writer</w:t>
      </w:r>
    </w:p>
    <w:p w14:paraId="781A623B" w14:textId="77777777" w:rsidR="00F56C47" w:rsidRDefault="00000000">
      <w:pPr>
        <w:spacing w:after="60"/>
      </w:pPr>
      <w:r>
        <w:rPr>
          <w:sz w:val="18"/>
        </w:rPr>
        <w:t>Reports to: Marcus Webb</w:t>
      </w:r>
    </w:p>
    <w:p w14:paraId="273776F5" w14:textId="77777777" w:rsidR="00F56C47" w:rsidRDefault="00000000">
      <w:pPr>
        <w:spacing w:before="40" w:after="80"/>
      </w:pPr>
      <w:r>
        <w:t>Sienna handles all LinkedIn content for ASG clients, reporting to Marcus Webb. Every post she writes maps to a specific belief stage in the Belief-to-Buy Framework™ — so your LinkedIn presence compounds toward pipeline, not just follower count.</w:t>
      </w:r>
    </w:p>
    <w:p w14:paraId="15DB62DB" w14:textId="77777777" w:rsidR="00F56C47" w:rsidRDefault="00000000">
      <w:pPr>
        <w:spacing w:before="60" w:after="0"/>
      </w:pPr>
      <w:r>
        <w:rPr>
          <w:b/>
          <w:color w:val="25AAE1"/>
          <w:sz w:val="16"/>
        </w:rPr>
        <w:t>PHOTO PROMPT (Nano Banana / Google Gemini):</w:t>
      </w:r>
    </w:p>
    <w:p w14:paraId="1C6C3AD6" w14:textId="77777777" w:rsidR="00F56C47" w:rsidRDefault="00000000">
      <w:pPr>
        <w:pBdr>
          <w:left w:val="single" w:sz="8" w:space="4" w:color="25AAE1"/>
        </w:pBdr>
        <w:spacing w:before="20" w:after="80"/>
        <w:ind w:left="288"/>
      </w:pPr>
      <w:r>
        <w:rPr>
          <w:color w:val="555555"/>
          <w:sz w:val="16"/>
        </w:rPr>
        <w:t>Professional corporate headshot of a Black woman of West African heritage, early 30s, sharp and polished LinkedIn-professional appearance, natural hair styled in a defined afro, wearing a structured cobalt blue blazer. Bright, assured expression. Clean white studio background with soft shadows. Natural studio lighting, photorealistic, sharp focus, high-end business portrait photography.</w:t>
      </w:r>
    </w:p>
    <w:p w14:paraId="7F19DDF5" w14:textId="77777777" w:rsidR="00F56C47" w:rsidRDefault="00F56C47">
      <w:pPr>
        <w:pBdr>
          <w:bottom w:val="single" w:sz="4" w:space="1" w:color="CCCCCC"/>
        </w:pBdr>
        <w:spacing w:before="40" w:after="40"/>
      </w:pPr>
    </w:p>
    <w:p w14:paraId="1E650561" w14:textId="77777777" w:rsidR="00F56C47" w:rsidRDefault="00000000">
      <w:pPr>
        <w:spacing w:before="280" w:after="0"/>
      </w:pPr>
      <w:r>
        <w:rPr>
          <w:b/>
          <w:sz w:val="26"/>
        </w:rPr>
        <w:t>Declan Reyes</w:t>
      </w:r>
    </w:p>
    <w:p w14:paraId="248C1A01" w14:textId="77777777" w:rsidR="00F56C47" w:rsidRDefault="00000000">
      <w:pPr>
        <w:spacing w:after="40"/>
      </w:pPr>
      <w:r>
        <w:rPr>
          <w:i/>
          <w:color w:val="25AAE1"/>
          <w:sz w:val="22"/>
        </w:rPr>
        <w:t>Hook Writer</w:t>
      </w:r>
    </w:p>
    <w:p w14:paraId="2DCE61F2" w14:textId="77777777" w:rsidR="00F56C47" w:rsidRDefault="00000000">
      <w:pPr>
        <w:spacing w:after="60"/>
      </w:pPr>
      <w:r>
        <w:rPr>
          <w:sz w:val="18"/>
        </w:rPr>
        <w:t>Reports to: Marcus Webb</w:t>
      </w:r>
    </w:p>
    <w:p w14:paraId="619042A0" w14:textId="77777777" w:rsidR="00F56C47" w:rsidRDefault="00000000">
      <w:pPr>
        <w:spacing w:before="40" w:after="80"/>
      </w:pPr>
      <w:r>
        <w:t>Declan writes first lines, hooks, and subject lines for all ASG content formats, reporting to Marcus Webb. Six years in direct response copy gave him the instinct for the exact words that stop a scroll — clients benefit from content that earns attention before the second sentence.</w:t>
      </w:r>
    </w:p>
    <w:p w14:paraId="7658D96D" w14:textId="77777777" w:rsidR="00F56C47" w:rsidRDefault="00000000">
      <w:pPr>
        <w:spacing w:before="60" w:after="0"/>
      </w:pPr>
      <w:r>
        <w:rPr>
          <w:b/>
          <w:color w:val="25AAE1"/>
          <w:sz w:val="16"/>
        </w:rPr>
        <w:t>PHOTO PROMPT (Nano Banana / Google Gemini):</w:t>
      </w:r>
    </w:p>
    <w:p w14:paraId="499A1A9D" w14:textId="06832AAA" w:rsidR="00F56C47" w:rsidRDefault="00000000">
      <w:pPr>
        <w:pBdr>
          <w:left w:val="single" w:sz="8" w:space="4" w:color="25AAE1"/>
        </w:pBdr>
        <w:spacing w:before="20" w:after="80"/>
        <w:ind w:left="288"/>
      </w:pPr>
      <w:r>
        <w:rPr>
          <w:color w:val="555555"/>
          <w:sz w:val="16"/>
        </w:rPr>
        <w:t xml:space="preserve">Professional corporate headshot of a </w:t>
      </w:r>
      <w:r w:rsidR="00F154D9">
        <w:rPr>
          <w:color w:val="555555"/>
          <w:sz w:val="16"/>
        </w:rPr>
        <w:t>mixed white-</w:t>
      </w:r>
      <w:r>
        <w:rPr>
          <w:color w:val="555555"/>
          <w:sz w:val="16"/>
        </w:rPr>
        <w:t>Latino male, early 30s, creative-sharp advertising professional look, medium-length dark hair, light stubble, wearing a fitted dark jacket over a white shirt, no tie. Energetic, quick-minded expression. Clean white studio background with soft shadows. Natural studio lighting, photorealistic, sharp focus, high-end business portrait photography.</w:t>
      </w:r>
    </w:p>
    <w:p w14:paraId="37FBE828" w14:textId="77777777" w:rsidR="00F56C47" w:rsidRDefault="00F56C47">
      <w:pPr>
        <w:pBdr>
          <w:bottom w:val="single" w:sz="4" w:space="1" w:color="CCCCCC"/>
        </w:pBdr>
        <w:spacing w:before="40" w:after="40"/>
      </w:pPr>
    </w:p>
    <w:p w14:paraId="56060851" w14:textId="77777777" w:rsidR="00F56C47" w:rsidRDefault="00000000">
      <w:pPr>
        <w:spacing w:before="280" w:after="0"/>
      </w:pPr>
      <w:r>
        <w:rPr>
          <w:b/>
          <w:sz w:val="26"/>
        </w:rPr>
        <w:t>Clara Ashworth</w:t>
      </w:r>
    </w:p>
    <w:p w14:paraId="4079F7B3" w14:textId="77777777" w:rsidR="00F56C47" w:rsidRDefault="00000000">
      <w:pPr>
        <w:spacing w:after="40"/>
      </w:pPr>
      <w:r>
        <w:rPr>
          <w:i/>
          <w:color w:val="25AAE1"/>
          <w:sz w:val="22"/>
        </w:rPr>
        <w:t>Body Content Writer</w:t>
      </w:r>
    </w:p>
    <w:p w14:paraId="22205390" w14:textId="77777777" w:rsidR="00F56C47" w:rsidRDefault="00000000">
      <w:pPr>
        <w:spacing w:after="60"/>
      </w:pPr>
      <w:r>
        <w:rPr>
          <w:sz w:val="18"/>
        </w:rPr>
        <w:t>Reports to: Marcus Webb</w:t>
      </w:r>
    </w:p>
    <w:p w14:paraId="4D32845E" w14:textId="77777777" w:rsidR="00F56C47" w:rsidRDefault="00000000">
      <w:pPr>
        <w:spacing w:before="40" w:after="80"/>
      </w:pPr>
      <w:r>
        <w:t>Clara writes long-form persuasion copy — LinkedIn articles, email bodies, blog posts — reporting to Marcus Webb. Trained in the Ogilvy direct response lineage, she ensures the body of every piece advances the argument all the way to the decision point, not just the hook.</w:t>
      </w:r>
    </w:p>
    <w:p w14:paraId="260CE7D0" w14:textId="77777777" w:rsidR="00F56C47" w:rsidRDefault="00000000">
      <w:pPr>
        <w:spacing w:before="60" w:after="0"/>
      </w:pPr>
      <w:r>
        <w:rPr>
          <w:b/>
          <w:color w:val="25AAE1"/>
          <w:sz w:val="16"/>
        </w:rPr>
        <w:t>PHOTO PROMPT (Nano Banana / Google Gemini):</w:t>
      </w:r>
    </w:p>
    <w:p w14:paraId="5825CBFC" w14:textId="77777777" w:rsidR="00F56C47" w:rsidRDefault="00000000">
      <w:pPr>
        <w:pBdr>
          <w:left w:val="single" w:sz="8" w:space="4" w:color="25AAE1"/>
        </w:pBdr>
        <w:spacing w:before="20" w:after="80"/>
        <w:ind w:left="288"/>
      </w:pPr>
      <w:r>
        <w:rPr>
          <w:color w:val="555555"/>
          <w:sz w:val="16"/>
        </w:rPr>
        <w:t>Professional corporate headshot of a white British woman, early 40s, elegant and precise professional appearance, auburn hair worn in a clean low bun, wearing a tailored charcoal blazer over a silk blouse. Intelligent, composed expression. Clean white studio background with soft shadows. Natural studio lighting, photorealistic, sharp focus, high-end business portrait photography.</w:t>
      </w:r>
    </w:p>
    <w:p w14:paraId="3D0F6FF1" w14:textId="77777777" w:rsidR="00F56C47" w:rsidRDefault="00F56C47">
      <w:pPr>
        <w:pBdr>
          <w:bottom w:val="single" w:sz="4" w:space="1" w:color="CCCCCC"/>
        </w:pBdr>
        <w:spacing w:before="40" w:after="40"/>
      </w:pPr>
    </w:p>
    <w:p w14:paraId="144651E3" w14:textId="77777777" w:rsidR="00F56C47" w:rsidRDefault="00000000">
      <w:pPr>
        <w:spacing w:before="280" w:after="0"/>
      </w:pPr>
      <w:r>
        <w:rPr>
          <w:b/>
          <w:sz w:val="26"/>
        </w:rPr>
        <w:t>Tomás Rivera</w:t>
      </w:r>
    </w:p>
    <w:p w14:paraId="68C02311" w14:textId="77777777" w:rsidR="00F56C47" w:rsidRDefault="00000000">
      <w:pPr>
        <w:spacing w:after="40"/>
      </w:pPr>
      <w:r>
        <w:rPr>
          <w:i/>
          <w:color w:val="25AAE1"/>
          <w:sz w:val="22"/>
        </w:rPr>
        <w:t>Commercial Email Writer</w:t>
      </w:r>
    </w:p>
    <w:p w14:paraId="2E0E2675" w14:textId="77777777" w:rsidR="00F56C47" w:rsidRDefault="00000000">
      <w:pPr>
        <w:spacing w:after="60"/>
      </w:pPr>
      <w:r>
        <w:rPr>
          <w:sz w:val="18"/>
        </w:rPr>
        <w:t>Reports to: Marcus Webb</w:t>
      </w:r>
    </w:p>
    <w:p w14:paraId="6FE623D4" w14:textId="77777777" w:rsidR="00F56C47" w:rsidRDefault="00000000">
      <w:pPr>
        <w:spacing w:before="40" w:after="80"/>
      </w:pPr>
      <w:r>
        <w:lastRenderedPageBreak/>
        <w:t>Tomás writes single commercial emails using the 5 P's framework, reporting to Marcus Webb. With 11 years writing email for professional service verticals, he produces emails that sound like the client — and move readers to act without a single wasted paragraph.</w:t>
      </w:r>
    </w:p>
    <w:p w14:paraId="6AF9673C" w14:textId="77777777" w:rsidR="00F56C47" w:rsidRDefault="00000000">
      <w:pPr>
        <w:spacing w:before="60" w:after="0"/>
      </w:pPr>
      <w:r>
        <w:rPr>
          <w:b/>
          <w:color w:val="25AAE1"/>
          <w:sz w:val="16"/>
        </w:rPr>
        <w:t>PHOTO PROMPT (Nano Banana / Google Gemini):</w:t>
      </w:r>
    </w:p>
    <w:p w14:paraId="7CFA664C" w14:textId="48159D19" w:rsidR="00F56C47" w:rsidRDefault="00000000">
      <w:pPr>
        <w:pBdr>
          <w:left w:val="single" w:sz="8" w:space="4" w:color="25AAE1"/>
        </w:pBdr>
        <w:spacing w:before="20" w:after="80"/>
        <w:ind w:left="288"/>
      </w:pPr>
      <w:r>
        <w:rPr>
          <w:color w:val="555555"/>
          <w:sz w:val="16"/>
        </w:rPr>
        <w:t xml:space="preserve">Professional corporate headshot of a Latino male, mid-30s, </w:t>
      </w:r>
      <w:r w:rsidR="00640AAA">
        <w:rPr>
          <w:color w:val="555555"/>
          <w:sz w:val="16"/>
        </w:rPr>
        <w:t>friendly</w:t>
      </w:r>
      <w:r>
        <w:rPr>
          <w:color w:val="555555"/>
          <w:sz w:val="16"/>
        </w:rPr>
        <w:t xml:space="preserve"> and professional appearance, clean-cut dark hair, </w:t>
      </w:r>
      <w:r w:rsidR="006D735F">
        <w:rPr>
          <w:color w:val="555555"/>
          <w:sz w:val="16"/>
        </w:rPr>
        <w:t>mustache and goatee</w:t>
      </w:r>
      <w:r>
        <w:rPr>
          <w:color w:val="555555"/>
          <w:sz w:val="16"/>
        </w:rPr>
        <w:t>, wearing a warm charcoal blazer over a burgundy dress shirt. Approachable, engaging expression. Clean white studio background with soft shadows. Natural studio lighting, photorealistic, sharp focus, high-end business portrait photography.</w:t>
      </w:r>
    </w:p>
    <w:p w14:paraId="2D337B67" w14:textId="77777777" w:rsidR="00F56C47" w:rsidRDefault="00F56C47">
      <w:pPr>
        <w:pBdr>
          <w:bottom w:val="single" w:sz="4" w:space="1" w:color="CCCCCC"/>
        </w:pBdr>
        <w:spacing w:before="40" w:after="40"/>
      </w:pPr>
    </w:p>
    <w:p w14:paraId="2B11F9C2" w14:textId="77777777" w:rsidR="00F56C47" w:rsidRDefault="00000000">
      <w:pPr>
        <w:spacing w:before="280" w:after="0"/>
      </w:pPr>
      <w:r>
        <w:rPr>
          <w:b/>
          <w:sz w:val="26"/>
        </w:rPr>
        <w:t>Naomi Patel</w:t>
      </w:r>
    </w:p>
    <w:p w14:paraId="6BA74B0F" w14:textId="77777777" w:rsidR="00F56C47" w:rsidRDefault="00000000">
      <w:pPr>
        <w:spacing w:after="40"/>
      </w:pPr>
      <w:r>
        <w:rPr>
          <w:i/>
          <w:color w:val="25AAE1"/>
          <w:sz w:val="22"/>
        </w:rPr>
        <w:t>Blog Post &amp; SEO Article Writer</w:t>
      </w:r>
    </w:p>
    <w:p w14:paraId="0BF77883" w14:textId="77777777" w:rsidR="00F56C47" w:rsidRDefault="00000000">
      <w:pPr>
        <w:spacing w:after="60"/>
      </w:pPr>
      <w:r>
        <w:rPr>
          <w:sz w:val="18"/>
        </w:rPr>
        <w:t>Reports to: Marcus Webb</w:t>
      </w:r>
    </w:p>
    <w:p w14:paraId="2FD6E905" w14:textId="77777777" w:rsidR="00F56C47" w:rsidRDefault="00000000">
      <w:pPr>
        <w:spacing w:before="40" w:after="80"/>
      </w:pPr>
      <w:r>
        <w:t>Naomi writes long-form SEO articles and authority blog content, reporting to Marcus Webb. She writes content that ranks, earns trust, and connects to a conversion strategy — not orphaned articles that look good in a calendar and produce no measurable outcome.</w:t>
      </w:r>
    </w:p>
    <w:p w14:paraId="62B63DD4" w14:textId="77777777" w:rsidR="00F56C47" w:rsidRDefault="00000000">
      <w:pPr>
        <w:spacing w:before="60" w:after="0"/>
      </w:pPr>
      <w:r>
        <w:rPr>
          <w:b/>
          <w:color w:val="25AAE1"/>
          <w:sz w:val="16"/>
        </w:rPr>
        <w:t>PHOTO PROMPT (Nano Banana / Google Gemini):</w:t>
      </w:r>
    </w:p>
    <w:p w14:paraId="046EE621" w14:textId="5EECF50C" w:rsidR="00F56C47" w:rsidRDefault="00000000">
      <w:pPr>
        <w:pBdr>
          <w:left w:val="single" w:sz="8" w:space="4" w:color="25AAE1"/>
        </w:pBdr>
        <w:spacing w:before="20" w:after="80"/>
        <w:ind w:left="288"/>
      </w:pPr>
      <w:r>
        <w:rPr>
          <w:color w:val="555555"/>
          <w:sz w:val="16"/>
        </w:rPr>
        <w:t>Professional corporate headshot of a</w:t>
      </w:r>
      <w:r w:rsidR="006A679E">
        <w:rPr>
          <w:color w:val="555555"/>
          <w:sz w:val="16"/>
        </w:rPr>
        <w:t xml:space="preserve">n Indian </w:t>
      </w:r>
      <w:r>
        <w:rPr>
          <w:color w:val="555555"/>
          <w:sz w:val="16"/>
        </w:rPr>
        <w:t>woman, early 40s, editorial and thoughtful appearance, long dark hair parted elegantly, wearing a dark navy blouse with a subtle pattern. Intelligent, warm, grounded expression. Clean white studio background with soft shadows. Natural studio lighting, photorealistic, sharp focus, high-end business portrait photography.</w:t>
      </w:r>
    </w:p>
    <w:p w14:paraId="2D7F39FC" w14:textId="77777777" w:rsidR="00F56C47" w:rsidRDefault="00F56C47">
      <w:pPr>
        <w:pBdr>
          <w:bottom w:val="single" w:sz="4" w:space="1" w:color="CCCCCC"/>
        </w:pBdr>
        <w:spacing w:before="40" w:after="40"/>
      </w:pPr>
    </w:p>
    <w:p w14:paraId="04E042A8" w14:textId="77777777" w:rsidR="00F56C47" w:rsidRDefault="00000000">
      <w:pPr>
        <w:spacing w:before="280" w:after="0"/>
      </w:pPr>
      <w:r>
        <w:rPr>
          <w:b/>
          <w:sz w:val="26"/>
        </w:rPr>
        <w:t>Felix Drummond</w:t>
      </w:r>
    </w:p>
    <w:p w14:paraId="2A69CCCC" w14:textId="77777777" w:rsidR="00F56C47" w:rsidRDefault="00000000">
      <w:pPr>
        <w:spacing w:after="40"/>
      </w:pPr>
      <w:r>
        <w:rPr>
          <w:i/>
          <w:color w:val="25AAE1"/>
          <w:sz w:val="22"/>
        </w:rPr>
        <w:t>Content Outline Builder</w:t>
      </w:r>
    </w:p>
    <w:p w14:paraId="37E27691" w14:textId="77777777" w:rsidR="00F56C47" w:rsidRDefault="00000000">
      <w:pPr>
        <w:spacing w:after="60"/>
      </w:pPr>
      <w:r>
        <w:rPr>
          <w:sz w:val="18"/>
        </w:rPr>
        <w:t>Reports to: Marcus Webb</w:t>
      </w:r>
    </w:p>
    <w:p w14:paraId="05EB64F5" w14:textId="77777777" w:rsidR="00F56C47" w:rsidRDefault="00000000">
      <w:pPr>
        <w:spacing w:before="40" w:after="80"/>
      </w:pPr>
      <w:r>
        <w:t>Felix builds the structural architecture for all long-form content before the first word is written, reporting to Marcus Webb. His outlines specify the argument, evidence, and belief movement for every section — so clients receive content with direction, not just length.</w:t>
      </w:r>
    </w:p>
    <w:p w14:paraId="328CBB09" w14:textId="77777777" w:rsidR="00F56C47" w:rsidRDefault="00000000">
      <w:pPr>
        <w:spacing w:before="60" w:after="0"/>
      </w:pPr>
      <w:r>
        <w:rPr>
          <w:b/>
          <w:color w:val="25AAE1"/>
          <w:sz w:val="16"/>
        </w:rPr>
        <w:t>PHOTO PROMPT (Nano Banana / Google Gemini):</w:t>
      </w:r>
    </w:p>
    <w:p w14:paraId="5BF00C4E" w14:textId="094BF2E3" w:rsidR="00F56C47" w:rsidRDefault="00000000">
      <w:pPr>
        <w:pBdr>
          <w:left w:val="single" w:sz="8" w:space="4" w:color="25AAE1"/>
        </w:pBdr>
        <w:spacing w:before="20" w:after="80"/>
        <w:ind w:left="288"/>
      </w:pPr>
      <w:r>
        <w:rPr>
          <w:color w:val="555555"/>
          <w:sz w:val="16"/>
        </w:rPr>
        <w:t xml:space="preserve">Professional corporate headshot of a white male, mid-30s, precise and structured technical-creative appearance, neatly parted </w:t>
      </w:r>
      <w:r w:rsidR="006A679E">
        <w:rPr>
          <w:color w:val="555555"/>
          <w:sz w:val="16"/>
        </w:rPr>
        <w:t>blonde</w:t>
      </w:r>
      <w:r>
        <w:rPr>
          <w:color w:val="555555"/>
          <w:sz w:val="16"/>
        </w:rPr>
        <w:t xml:space="preserve"> hair, wearing a light gray blazer over a white dress shirt. Thoughtful, attentive expression. Clean white studio background with soft shadows. Natural studio lighting, photorealistic, sharp focus, high-end business portrait photography.</w:t>
      </w:r>
    </w:p>
    <w:p w14:paraId="2314E37B" w14:textId="77777777" w:rsidR="00F56C47" w:rsidRDefault="00F56C47">
      <w:pPr>
        <w:pBdr>
          <w:bottom w:val="single" w:sz="4" w:space="1" w:color="CCCCCC"/>
        </w:pBdr>
        <w:spacing w:before="40" w:after="40"/>
      </w:pPr>
    </w:p>
    <w:p w14:paraId="7367A2AC" w14:textId="77777777" w:rsidR="00F56C47" w:rsidRDefault="00000000">
      <w:pPr>
        <w:spacing w:before="280" w:after="0"/>
      </w:pPr>
      <w:r>
        <w:rPr>
          <w:b/>
          <w:sz w:val="26"/>
        </w:rPr>
        <w:t>Jade Calloway</w:t>
      </w:r>
    </w:p>
    <w:p w14:paraId="69D89B24" w14:textId="77777777" w:rsidR="00F56C47" w:rsidRDefault="00000000">
      <w:pPr>
        <w:spacing w:after="40"/>
      </w:pPr>
      <w:r>
        <w:rPr>
          <w:i/>
          <w:color w:val="25AAE1"/>
          <w:sz w:val="22"/>
        </w:rPr>
        <w:t>Video Script Writer</w:t>
      </w:r>
    </w:p>
    <w:p w14:paraId="35C49B41" w14:textId="77777777" w:rsidR="00F56C47" w:rsidRDefault="00000000">
      <w:pPr>
        <w:spacing w:after="60"/>
      </w:pPr>
      <w:r>
        <w:rPr>
          <w:sz w:val="18"/>
        </w:rPr>
        <w:t>Reports to: Marcus Webb</w:t>
      </w:r>
    </w:p>
    <w:p w14:paraId="5284EB06" w14:textId="77777777" w:rsidR="00F56C47" w:rsidRDefault="00000000">
      <w:pPr>
        <w:spacing w:before="40" w:after="80"/>
      </w:pPr>
      <w:r>
        <w:t>Jade writes video scripts for all ASG client formats — short-form social to medium-form YouTube — reporting to Marcus Webb. Her broadcast journalism background means every script is paced for the ear, visual for the eye, and structured to hold attention through the final call to action.</w:t>
      </w:r>
    </w:p>
    <w:p w14:paraId="503919EC" w14:textId="77777777" w:rsidR="00F56C47" w:rsidRDefault="00000000">
      <w:pPr>
        <w:spacing w:before="60" w:after="0"/>
      </w:pPr>
      <w:r>
        <w:rPr>
          <w:b/>
          <w:color w:val="25AAE1"/>
          <w:sz w:val="16"/>
        </w:rPr>
        <w:t>PHOTO PROMPT (Nano Banana / Google Gemini):</w:t>
      </w:r>
    </w:p>
    <w:p w14:paraId="39A45D48" w14:textId="6D684918" w:rsidR="00F56C47" w:rsidRDefault="00000000">
      <w:pPr>
        <w:pBdr>
          <w:left w:val="single" w:sz="8" w:space="4" w:color="25AAE1"/>
        </w:pBdr>
        <w:spacing w:before="20" w:after="80"/>
        <w:ind w:left="288"/>
      </w:pPr>
      <w:r>
        <w:rPr>
          <w:color w:val="555555"/>
          <w:sz w:val="16"/>
        </w:rPr>
        <w:t xml:space="preserve">Professional corporate headshot of a </w:t>
      </w:r>
      <w:r w:rsidR="006A679E">
        <w:rPr>
          <w:color w:val="555555"/>
          <w:sz w:val="16"/>
        </w:rPr>
        <w:t>white</w:t>
      </w:r>
      <w:r>
        <w:rPr>
          <w:color w:val="555555"/>
          <w:sz w:val="16"/>
        </w:rPr>
        <w:t xml:space="preserve"> woman, </w:t>
      </w:r>
      <w:r w:rsidR="006A679E">
        <w:rPr>
          <w:color w:val="555555"/>
          <w:sz w:val="16"/>
        </w:rPr>
        <w:t xml:space="preserve">long blonde hair in a high ponytail, </w:t>
      </w:r>
      <w:r>
        <w:rPr>
          <w:color w:val="555555"/>
          <w:sz w:val="16"/>
        </w:rPr>
        <w:t xml:space="preserve">late 20s, </w:t>
      </w:r>
      <w:r w:rsidR="006A679E">
        <w:rPr>
          <w:color w:val="555555"/>
          <w:sz w:val="16"/>
        </w:rPr>
        <w:t xml:space="preserve">super model looks, </w:t>
      </w:r>
      <w:r>
        <w:rPr>
          <w:color w:val="555555"/>
          <w:sz w:val="16"/>
        </w:rPr>
        <w:t>media-polished and camera-ready professional appearance, wearing a structured teal blazer. Bright, confident, media-forward expression. Clean white studio background with soft shadows. Natural studio lighting, photorealistic, sharp focus, high-end business portrait photography.</w:t>
      </w:r>
    </w:p>
    <w:p w14:paraId="719B783B" w14:textId="77777777" w:rsidR="00F56C47" w:rsidRDefault="00F56C47">
      <w:pPr>
        <w:pBdr>
          <w:bottom w:val="single" w:sz="4" w:space="1" w:color="CCCCCC"/>
        </w:pBdr>
        <w:spacing w:before="40" w:after="40"/>
      </w:pPr>
    </w:p>
    <w:p w14:paraId="746070E8" w14:textId="77777777" w:rsidR="00F56C47" w:rsidRDefault="00000000">
      <w:pPr>
        <w:spacing w:before="280" w:after="0"/>
      </w:pPr>
      <w:r>
        <w:rPr>
          <w:b/>
          <w:sz w:val="26"/>
        </w:rPr>
        <w:lastRenderedPageBreak/>
        <w:t>Rhett Callahan</w:t>
      </w:r>
    </w:p>
    <w:p w14:paraId="32D86FB0" w14:textId="77777777" w:rsidR="00F56C47" w:rsidRDefault="00000000">
      <w:pPr>
        <w:spacing w:after="40"/>
      </w:pPr>
      <w:r>
        <w:rPr>
          <w:i/>
          <w:color w:val="25AAE1"/>
          <w:sz w:val="22"/>
        </w:rPr>
        <w:t>Email Sequence Writer</w:t>
      </w:r>
    </w:p>
    <w:p w14:paraId="34419312" w14:textId="77777777" w:rsidR="00F56C47" w:rsidRDefault="00000000">
      <w:pPr>
        <w:spacing w:after="60"/>
      </w:pPr>
      <w:r>
        <w:rPr>
          <w:sz w:val="18"/>
        </w:rPr>
        <w:t>Reports to: Marcus Webb</w:t>
      </w:r>
    </w:p>
    <w:p w14:paraId="52B3F51A" w14:textId="77777777" w:rsidR="00F56C47" w:rsidRDefault="00000000">
      <w:pPr>
        <w:spacing w:before="40" w:after="80"/>
      </w:pPr>
      <w:r>
        <w:t>Rhett designs and writes multi-email nurture and conversion sequences, reporting to Marcus Webb. He builds every sequence as a single argument told in chapters — each email engineered to produce the next belief shift in the chain, building cumulative momentum toward the conversion.</w:t>
      </w:r>
    </w:p>
    <w:p w14:paraId="5CCEBEEF" w14:textId="77777777" w:rsidR="00F56C47" w:rsidRDefault="00000000">
      <w:pPr>
        <w:spacing w:before="60" w:after="0"/>
      </w:pPr>
      <w:r>
        <w:rPr>
          <w:b/>
          <w:color w:val="25AAE1"/>
          <w:sz w:val="16"/>
        </w:rPr>
        <w:t>PHOTO PROMPT (Nano Banana / Google Gemini):</w:t>
      </w:r>
    </w:p>
    <w:p w14:paraId="027FC486" w14:textId="77777777" w:rsidR="00F56C47" w:rsidRDefault="00000000">
      <w:pPr>
        <w:pBdr>
          <w:left w:val="single" w:sz="8" w:space="4" w:color="25AAE1"/>
        </w:pBdr>
        <w:spacing w:before="20" w:after="80"/>
        <w:ind w:left="288"/>
      </w:pPr>
      <w:r>
        <w:rPr>
          <w:color w:val="555555"/>
          <w:sz w:val="16"/>
        </w:rPr>
        <w:t>Professional corporate headshot of a white male, mid-30s, thoughtful strategist-writer appearance, sandy brown hair, slight stubble, wearing a dark olive blazer over a light shirt. Focused, analytical expression. Clean white studio background with soft shadows. Natural studio lighting, photorealistic, sharp focus, high-end business portrait photography.</w:t>
      </w:r>
    </w:p>
    <w:p w14:paraId="7AA2F928" w14:textId="77777777" w:rsidR="00F56C47" w:rsidRDefault="00F56C47">
      <w:pPr>
        <w:pBdr>
          <w:bottom w:val="single" w:sz="4" w:space="1" w:color="CCCCCC"/>
        </w:pBdr>
        <w:spacing w:before="40" w:after="40"/>
      </w:pPr>
    </w:p>
    <w:p w14:paraId="593D6161" w14:textId="77777777" w:rsidR="00F56C47" w:rsidRDefault="00000000">
      <w:pPr>
        <w:spacing w:before="280" w:after="0"/>
      </w:pPr>
      <w:r>
        <w:rPr>
          <w:b/>
          <w:sz w:val="26"/>
        </w:rPr>
        <w:t>Petra Yuen</w:t>
      </w:r>
    </w:p>
    <w:p w14:paraId="22CD9BBC" w14:textId="77777777" w:rsidR="00F56C47" w:rsidRDefault="00000000">
      <w:pPr>
        <w:spacing w:after="40"/>
      </w:pPr>
      <w:r>
        <w:rPr>
          <w:i/>
          <w:color w:val="25AAE1"/>
          <w:sz w:val="22"/>
        </w:rPr>
        <w:t>FAQ &amp; Objection Specialist</w:t>
      </w:r>
    </w:p>
    <w:p w14:paraId="44DC3870" w14:textId="77777777" w:rsidR="00F56C47" w:rsidRDefault="00000000">
      <w:pPr>
        <w:spacing w:after="60"/>
      </w:pPr>
      <w:r>
        <w:rPr>
          <w:sz w:val="18"/>
        </w:rPr>
        <w:t>Reports to: Marcus Webb</w:t>
      </w:r>
    </w:p>
    <w:p w14:paraId="4F6E02EB" w14:textId="77777777" w:rsidR="00F56C47" w:rsidRDefault="00000000">
      <w:pPr>
        <w:spacing w:before="40" w:after="80"/>
      </w:pPr>
      <w:r>
        <w:t>Petra writes differentiated FAQ content for client websites and lead magnets, reporting to Marcus Webb. Her competitive intelligence background means every FAQ answer addresses the fear underneath the surface question — not just the words the prospect typed.</w:t>
      </w:r>
    </w:p>
    <w:p w14:paraId="4A72D03B" w14:textId="77777777" w:rsidR="00F56C47" w:rsidRDefault="00000000">
      <w:pPr>
        <w:spacing w:before="60" w:after="0"/>
      </w:pPr>
      <w:r>
        <w:rPr>
          <w:b/>
          <w:color w:val="25AAE1"/>
          <w:sz w:val="16"/>
        </w:rPr>
        <w:t>PHOTO PROMPT (Nano Banana / Google Gemini):</w:t>
      </w:r>
    </w:p>
    <w:p w14:paraId="31AB3FA0" w14:textId="77777777" w:rsidR="00F56C47" w:rsidRDefault="00000000">
      <w:pPr>
        <w:pBdr>
          <w:left w:val="single" w:sz="8" w:space="4" w:color="25AAE1"/>
        </w:pBdr>
        <w:spacing w:before="20" w:after="80"/>
        <w:ind w:left="288"/>
      </w:pPr>
      <w:r>
        <w:rPr>
          <w:color w:val="555555"/>
          <w:sz w:val="16"/>
        </w:rPr>
        <w:t>Professional corporate headshot of an East Asian woman, early 40s, analytical and sharp appearance, straight black hair worn to the shoulder, wearing a structured gray blazer. Precise, observant expression. Clean white studio background with soft shadows. Natural studio lighting, photorealistic, sharp focus, high-end business portrait photography.</w:t>
      </w:r>
    </w:p>
    <w:p w14:paraId="11B4AEF3" w14:textId="77777777" w:rsidR="00F56C47" w:rsidRDefault="00F56C47">
      <w:pPr>
        <w:pBdr>
          <w:bottom w:val="single" w:sz="4" w:space="1" w:color="CCCCCC"/>
        </w:pBdr>
        <w:spacing w:before="40" w:after="40"/>
      </w:pPr>
    </w:p>
    <w:p w14:paraId="5BA8613D" w14:textId="77777777" w:rsidR="00F56C47" w:rsidRDefault="00000000">
      <w:pPr>
        <w:spacing w:before="280" w:after="0"/>
      </w:pPr>
      <w:r>
        <w:rPr>
          <w:b/>
          <w:sz w:val="26"/>
        </w:rPr>
        <w:t>Cade Morrison</w:t>
      </w:r>
    </w:p>
    <w:p w14:paraId="65A74D81" w14:textId="77777777" w:rsidR="00F56C47" w:rsidRDefault="00000000">
      <w:pPr>
        <w:spacing w:after="40"/>
      </w:pPr>
      <w:r>
        <w:rPr>
          <w:i/>
          <w:color w:val="25AAE1"/>
          <w:sz w:val="22"/>
        </w:rPr>
        <w:t>Headline Creator</w:t>
      </w:r>
    </w:p>
    <w:p w14:paraId="5E5540BA" w14:textId="77777777" w:rsidR="00F56C47" w:rsidRDefault="00000000">
      <w:pPr>
        <w:spacing w:after="60"/>
      </w:pPr>
      <w:r>
        <w:rPr>
          <w:sz w:val="18"/>
        </w:rPr>
        <w:t>Reports to: Marcus Webb</w:t>
      </w:r>
    </w:p>
    <w:p w14:paraId="07A10ADF" w14:textId="77777777" w:rsidR="00F56C47" w:rsidRDefault="00000000">
      <w:pPr>
        <w:spacing w:before="40" w:after="80"/>
      </w:pPr>
      <w:r>
        <w:t>Cade writes headlines, subject lines, and title variants for all ASG content formats, reporting to Marcus Webb. Eight years of direct response headline testing across 3,000+ variants means every first impression is built on data, not instinct.</w:t>
      </w:r>
    </w:p>
    <w:p w14:paraId="482AC4AF" w14:textId="77777777" w:rsidR="00F56C47" w:rsidRDefault="00000000">
      <w:pPr>
        <w:spacing w:before="60" w:after="0"/>
      </w:pPr>
      <w:r>
        <w:rPr>
          <w:b/>
          <w:color w:val="25AAE1"/>
          <w:sz w:val="16"/>
        </w:rPr>
        <w:t>PHOTO PROMPT (Nano Banana / Google Gemini):</w:t>
      </w:r>
    </w:p>
    <w:p w14:paraId="2BC845D7" w14:textId="77777777" w:rsidR="00F56C47" w:rsidRDefault="00000000">
      <w:pPr>
        <w:pBdr>
          <w:left w:val="single" w:sz="8" w:space="4" w:color="25AAE1"/>
        </w:pBdr>
        <w:spacing w:before="20" w:after="80"/>
        <w:ind w:left="288"/>
      </w:pPr>
      <w:r>
        <w:rPr>
          <w:color w:val="555555"/>
          <w:sz w:val="16"/>
        </w:rPr>
        <w:t>Professional corporate headshot of a white male, late 30s, direct response advertising professional look, short dark blond hair, clean-shaven, wearing a charcoal blazer over a dark T-shirt. Sharp, confident, high-conviction expression. Clean white studio background with soft shadows. Natural studio lighting, photorealistic, sharp focus, high-end business portrait photography.</w:t>
      </w:r>
    </w:p>
    <w:p w14:paraId="3D2C21E5" w14:textId="77777777" w:rsidR="00F56C47" w:rsidRDefault="00F56C47">
      <w:pPr>
        <w:pBdr>
          <w:bottom w:val="single" w:sz="4" w:space="1" w:color="CCCCCC"/>
        </w:pBdr>
        <w:spacing w:before="40" w:after="40"/>
      </w:pPr>
    </w:p>
    <w:p w14:paraId="611D3165" w14:textId="77777777" w:rsidR="00F56C47" w:rsidRDefault="00000000">
      <w:pPr>
        <w:spacing w:before="280" w:after="0"/>
      </w:pPr>
      <w:r>
        <w:rPr>
          <w:b/>
          <w:sz w:val="26"/>
        </w:rPr>
        <w:t>Ingrid Holt</w:t>
      </w:r>
    </w:p>
    <w:p w14:paraId="37FCDC6A" w14:textId="77777777" w:rsidR="00F56C47" w:rsidRDefault="00000000">
      <w:pPr>
        <w:spacing w:after="40"/>
      </w:pPr>
      <w:r>
        <w:rPr>
          <w:i/>
          <w:color w:val="25AAE1"/>
          <w:sz w:val="22"/>
        </w:rPr>
        <w:t>Landing Page Creator</w:t>
      </w:r>
    </w:p>
    <w:p w14:paraId="7AA0977C" w14:textId="77777777" w:rsidR="00F56C47" w:rsidRDefault="00000000">
      <w:pPr>
        <w:spacing w:after="60"/>
      </w:pPr>
      <w:r>
        <w:rPr>
          <w:sz w:val="18"/>
        </w:rPr>
        <w:t>Reports to: Marcus Webb</w:t>
      </w:r>
    </w:p>
    <w:p w14:paraId="7DE06D19" w14:textId="77777777" w:rsidR="00F56C47" w:rsidRDefault="00000000">
      <w:pPr>
        <w:spacing w:before="40" w:after="80"/>
      </w:pPr>
      <w:r>
        <w:t>Ingrid writes full landing page copy for ASG clients, reporting to Marcus Webb. Her Scandinavian design sensibility combined with American direct response training produces pages built around what the prospect needs to hear first — not what the business wants to say first.</w:t>
      </w:r>
    </w:p>
    <w:p w14:paraId="25C65E6E" w14:textId="77777777" w:rsidR="00F56C47" w:rsidRDefault="00000000">
      <w:pPr>
        <w:spacing w:before="60" w:after="0"/>
      </w:pPr>
      <w:r>
        <w:rPr>
          <w:b/>
          <w:color w:val="25AAE1"/>
          <w:sz w:val="16"/>
        </w:rPr>
        <w:t>PHOTO PROMPT (Nano Banana / Google Gemini):</w:t>
      </w:r>
    </w:p>
    <w:p w14:paraId="46216FA9" w14:textId="77777777" w:rsidR="00F56C47" w:rsidRDefault="00000000">
      <w:pPr>
        <w:pBdr>
          <w:left w:val="single" w:sz="8" w:space="4" w:color="25AAE1"/>
        </w:pBdr>
        <w:spacing w:before="20" w:after="80"/>
        <w:ind w:left="288"/>
      </w:pPr>
      <w:r>
        <w:rPr>
          <w:color w:val="555555"/>
          <w:sz w:val="16"/>
        </w:rPr>
        <w:t>Professional corporate headshot of a Scandinavian woman, early 40s, minimalist elegant appearance, straight blonde hair worn loose to the shoulder, wearing a simple cream blazer with clean lines. Cool, precise, quietly confident expression. Clean white studio background with soft shadows. Natural studio lighting, photorealistic, sharp focus, high-end business portrait photography.</w:t>
      </w:r>
    </w:p>
    <w:p w14:paraId="0BC58E19" w14:textId="77777777" w:rsidR="00F56C47" w:rsidRDefault="00F56C47">
      <w:pPr>
        <w:pBdr>
          <w:bottom w:val="single" w:sz="4" w:space="1" w:color="CCCCCC"/>
        </w:pBdr>
        <w:spacing w:before="40" w:after="40"/>
      </w:pPr>
    </w:p>
    <w:p w14:paraId="34E9178B" w14:textId="77777777" w:rsidR="00F56C47" w:rsidRDefault="00000000">
      <w:pPr>
        <w:spacing w:before="280" w:after="0"/>
      </w:pPr>
      <w:r>
        <w:rPr>
          <w:b/>
          <w:sz w:val="26"/>
        </w:rPr>
        <w:t>Solomon Grey</w:t>
      </w:r>
    </w:p>
    <w:p w14:paraId="6D390DC1" w14:textId="77777777" w:rsidR="00F56C47" w:rsidRDefault="00000000">
      <w:pPr>
        <w:spacing w:after="40"/>
      </w:pPr>
      <w:r>
        <w:rPr>
          <w:i/>
          <w:color w:val="25AAE1"/>
          <w:sz w:val="22"/>
        </w:rPr>
        <w:t>Cold Email Writer</w:t>
      </w:r>
    </w:p>
    <w:p w14:paraId="40D19249" w14:textId="77777777" w:rsidR="00F56C47" w:rsidRDefault="00000000">
      <w:pPr>
        <w:spacing w:after="60"/>
      </w:pPr>
      <w:r>
        <w:rPr>
          <w:sz w:val="18"/>
        </w:rPr>
        <w:t>Reports to: Marcus Webb</w:t>
      </w:r>
    </w:p>
    <w:p w14:paraId="42E5C705" w14:textId="77777777" w:rsidR="00F56C47" w:rsidRDefault="00000000">
      <w:pPr>
        <w:spacing w:before="40" w:after="80"/>
      </w:pPr>
      <w:r>
        <w:t>Solomon writes cold outreach email campaigns for ASG clients, reporting to Marcus Webb. Six years running actual outbound campaigns gave him data-backed insight into what earns replies at scale — cold email that opens conversations without burning the relationship before it starts.</w:t>
      </w:r>
    </w:p>
    <w:p w14:paraId="0410F61E" w14:textId="77777777" w:rsidR="00F56C47" w:rsidRDefault="00000000">
      <w:pPr>
        <w:spacing w:before="60" w:after="0"/>
      </w:pPr>
      <w:r>
        <w:rPr>
          <w:b/>
          <w:color w:val="25AAE1"/>
          <w:sz w:val="16"/>
        </w:rPr>
        <w:t>PHOTO PROMPT (Nano Banana / Google Gemini):</w:t>
      </w:r>
    </w:p>
    <w:p w14:paraId="19BE9493" w14:textId="77777777" w:rsidR="00F56C47" w:rsidRDefault="00000000">
      <w:pPr>
        <w:pBdr>
          <w:left w:val="single" w:sz="8" w:space="4" w:color="25AAE1"/>
        </w:pBdr>
        <w:spacing w:before="20" w:after="80"/>
        <w:ind w:left="288"/>
      </w:pPr>
      <w:r>
        <w:rPr>
          <w:color w:val="555555"/>
          <w:sz w:val="16"/>
        </w:rPr>
        <w:t>Professional corporate headshot of a Black male, mid-30s, polished outbound sales professional appearance, close-cropped hair, clean-shaven, wearing a well-fitted dark navy blazer over a white shirt. Restrained, precise, intelligent expression. Clean white studio background with soft shadows. Natural studio lighting, photorealistic, sharp focus, high-end business portrait photography.</w:t>
      </w:r>
    </w:p>
    <w:p w14:paraId="3F567D4E" w14:textId="77777777" w:rsidR="00F56C47" w:rsidRDefault="00F56C47">
      <w:pPr>
        <w:pBdr>
          <w:bottom w:val="single" w:sz="4" w:space="1" w:color="CCCCCC"/>
        </w:pBdr>
        <w:spacing w:before="40" w:after="40"/>
      </w:pPr>
    </w:p>
    <w:p w14:paraId="7411F220" w14:textId="77777777" w:rsidR="00F56C47" w:rsidRDefault="00000000">
      <w:pPr>
        <w:spacing w:before="280" w:after="0"/>
      </w:pPr>
      <w:r>
        <w:rPr>
          <w:b/>
          <w:sz w:val="26"/>
        </w:rPr>
        <w:t>Mara Sinclair</w:t>
      </w:r>
    </w:p>
    <w:p w14:paraId="6F8298D4" w14:textId="77777777" w:rsidR="00F56C47" w:rsidRDefault="00000000">
      <w:pPr>
        <w:spacing w:after="40"/>
      </w:pPr>
      <w:r>
        <w:rPr>
          <w:i/>
          <w:color w:val="25AAE1"/>
          <w:sz w:val="22"/>
        </w:rPr>
        <w:t>Video Sales Letter (VSL) Creator</w:t>
      </w:r>
    </w:p>
    <w:p w14:paraId="002DE9BE" w14:textId="77777777" w:rsidR="00F56C47" w:rsidRDefault="00000000">
      <w:pPr>
        <w:spacing w:after="60"/>
      </w:pPr>
      <w:r>
        <w:rPr>
          <w:sz w:val="18"/>
        </w:rPr>
        <w:t>Reports to: Marcus Webb</w:t>
      </w:r>
    </w:p>
    <w:p w14:paraId="7C6CC0B6" w14:textId="77777777" w:rsidR="00F56C47" w:rsidRDefault="00000000">
      <w:pPr>
        <w:spacing w:before="40" w:after="80"/>
      </w:pPr>
      <w:r>
        <w:t>Mara writes video sales letters for ASG clients, reporting to Marcus Webb. Her Hollywood script development background means her VSLs follow a cinematic arc — holding viewer attention for 20+ minutes and making the offer feel like a natural conclusion, not a pitch.</w:t>
      </w:r>
    </w:p>
    <w:p w14:paraId="732A0A24" w14:textId="77777777" w:rsidR="00F56C47" w:rsidRDefault="00000000">
      <w:pPr>
        <w:spacing w:before="60" w:after="0"/>
      </w:pPr>
      <w:r>
        <w:rPr>
          <w:b/>
          <w:color w:val="25AAE1"/>
          <w:sz w:val="16"/>
        </w:rPr>
        <w:t>PHOTO PROMPT (Nano Banana / Google Gemini):</w:t>
      </w:r>
    </w:p>
    <w:p w14:paraId="2ED3F141" w14:textId="3140CA8F" w:rsidR="00F56C47" w:rsidRDefault="00000000">
      <w:pPr>
        <w:pBdr>
          <w:left w:val="single" w:sz="8" w:space="4" w:color="25AAE1"/>
        </w:pBdr>
        <w:spacing w:before="20" w:after="80"/>
        <w:ind w:left="288"/>
      </w:pPr>
      <w:r>
        <w:rPr>
          <w:color w:val="555555"/>
          <w:sz w:val="16"/>
        </w:rPr>
        <w:t xml:space="preserve">Professional corporate headshot of a white woman, early 40s, creative-sharp Hollywood-meets-marketing appearance, rich </w:t>
      </w:r>
      <w:r w:rsidR="009465F9">
        <w:rPr>
          <w:color w:val="555555"/>
          <w:sz w:val="16"/>
        </w:rPr>
        <w:t>black</w:t>
      </w:r>
      <w:r>
        <w:rPr>
          <w:color w:val="555555"/>
          <w:sz w:val="16"/>
        </w:rPr>
        <w:t xml:space="preserve"> hair </w:t>
      </w:r>
      <w:r w:rsidR="009465F9">
        <w:rPr>
          <w:color w:val="555555"/>
          <w:sz w:val="16"/>
        </w:rPr>
        <w:t>in a high ponytail</w:t>
      </w:r>
      <w:r>
        <w:rPr>
          <w:color w:val="555555"/>
          <w:sz w:val="16"/>
        </w:rPr>
        <w:t>, wearing a black blazer with a bold statement necklace. Confident, dramatic, story-forward expression. Clean white studio background with soft shadows. Natural studio lighting, photorealistic, sharp focus, high-end business portrait photography.</w:t>
      </w:r>
    </w:p>
    <w:p w14:paraId="13DB0CEE" w14:textId="77777777" w:rsidR="00F56C47" w:rsidRDefault="00F56C47">
      <w:pPr>
        <w:pBdr>
          <w:bottom w:val="single" w:sz="4" w:space="1" w:color="CCCCCC"/>
        </w:pBdr>
        <w:spacing w:before="40" w:after="40"/>
      </w:pPr>
    </w:p>
    <w:p w14:paraId="558BB06B" w14:textId="77777777" w:rsidR="00F56C47" w:rsidRDefault="00000000">
      <w:pPr>
        <w:spacing w:before="280" w:after="0"/>
      </w:pPr>
      <w:r>
        <w:rPr>
          <w:b/>
          <w:sz w:val="26"/>
        </w:rPr>
        <w:t>Everett Zhao</w:t>
      </w:r>
    </w:p>
    <w:p w14:paraId="6AFBEE48" w14:textId="77777777" w:rsidR="00F56C47" w:rsidRDefault="00000000">
      <w:pPr>
        <w:spacing w:after="40"/>
      </w:pPr>
      <w:r>
        <w:rPr>
          <w:i/>
          <w:color w:val="25AAE1"/>
          <w:sz w:val="22"/>
        </w:rPr>
        <w:t>Dream 100 Strategy Builder</w:t>
      </w:r>
    </w:p>
    <w:p w14:paraId="5DF13232" w14:textId="77777777" w:rsidR="00F56C47" w:rsidRDefault="00000000">
      <w:pPr>
        <w:spacing w:after="60"/>
      </w:pPr>
      <w:r>
        <w:rPr>
          <w:sz w:val="18"/>
        </w:rPr>
        <w:t>Reports to: Marcus Webb</w:t>
      </w:r>
    </w:p>
    <w:p w14:paraId="091F93B1" w14:textId="77777777" w:rsidR="00F56C47" w:rsidRDefault="00000000">
      <w:pPr>
        <w:spacing w:before="40" w:after="80"/>
      </w:pPr>
      <w:r>
        <w:t>Everett builds Dream 100 relationship and partnership strategies for ASG clients, reporting to Marcus Webb. He identifies the people who already own the attention of your ideal client and designs the systematic approach that earns access to those audiences — warm growth that paid media can't replicate.</w:t>
      </w:r>
    </w:p>
    <w:p w14:paraId="1B719384" w14:textId="77777777" w:rsidR="00F56C47" w:rsidRDefault="00000000">
      <w:pPr>
        <w:spacing w:before="60" w:after="0"/>
      </w:pPr>
      <w:r>
        <w:rPr>
          <w:b/>
          <w:color w:val="25AAE1"/>
          <w:sz w:val="16"/>
        </w:rPr>
        <w:t>PHOTO PROMPT (Nano Banana / Google Gemini):</w:t>
      </w:r>
    </w:p>
    <w:p w14:paraId="6F34FADA" w14:textId="77777777" w:rsidR="00F56C47" w:rsidRDefault="00000000">
      <w:pPr>
        <w:pBdr>
          <w:left w:val="single" w:sz="8" w:space="4" w:color="25AAE1"/>
        </w:pBdr>
        <w:spacing w:before="20" w:after="80"/>
        <w:ind w:left="288"/>
      </w:pPr>
      <w:r>
        <w:rPr>
          <w:color w:val="555555"/>
          <w:sz w:val="16"/>
        </w:rPr>
        <w:t>Professional corporate headshot of an East Asian male, early 40s, business development professional with strategic warmth, neat black hair, wearing a well-tailored dark gray suit with an open collar. Patient, strategic, long-view expression. Clean white studio background with soft shadows. Natural studio lighting, photorealistic, sharp focus, high-end business portrait photography.</w:t>
      </w:r>
    </w:p>
    <w:p w14:paraId="5E887D79" w14:textId="77777777" w:rsidR="00F56C47" w:rsidRDefault="00F56C47">
      <w:pPr>
        <w:pBdr>
          <w:bottom w:val="single" w:sz="4" w:space="1" w:color="CCCCCC"/>
        </w:pBdr>
        <w:spacing w:before="40" w:after="40"/>
      </w:pPr>
    </w:p>
    <w:p w14:paraId="35426399" w14:textId="77777777" w:rsidR="00F56C47" w:rsidRDefault="00000000">
      <w:pPr>
        <w:spacing w:before="280" w:after="0"/>
      </w:pPr>
      <w:r>
        <w:rPr>
          <w:b/>
          <w:sz w:val="26"/>
        </w:rPr>
        <w:t>Lyra Santos</w:t>
      </w:r>
    </w:p>
    <w:p w14:paraId="4EF3B9DA" w14:textId="77777777" w:rsidR="00F56C47" w:rsidRDefault="00000000">
      <w:pPr>
        <w:spacing w:after="40"/>
      </w:pPr>
      <w:r>
        <w:rPr>
          <w:i/>
          <w:color w:val="25AAE1"/>
          <w:sz w:val="22"/>
        </w:rPr>
        <w:t>YouTube Content Strategist</w:t>
      </w:r>
    </w:p>
    <w:p w14:paraId="772DAECB" w14:textId="77777777" w:rsidR="00F56C47" w:rsidRDefault="00000000">
      <w:pPr>
        <w:spacing w:after="60"/>
      </w:pPr>
      <w:r>
        <w:rPr>
          <w:sz w:val="18"/>
        </w:rPr>
        <w:t>Reports to: Marcus Webb</w:t>
      </w:r>
    </w:p>
    <w:p w14:paraId="2E979057" w14:textId="77777777" w:rsidR="00F56C47" w:rsidRDefault="00000000">
      <w:pPr>
        <w:spacing w:before="40" w:after="80"/>
      </w:pPr>
      <w:r>
        <w:t>Lyra develops YouTube content strategies for ASG clients using the Dream 100 framework, reporting to Marcus Webb. She identifies the channels your ideal clients already watch and builds a content strategy designed to earn a permanent position in those audiences — compounding reach without ad spend.</w:t>
      </w:r>
    </w:p>
    <w:p w14:paraId="07893758" w14:textId="77777777" w:rsidR="00F56C47" w:rsidRDefault="00000000">
      <w:pPr>
        <w:spacing w:before="60" w:after="0"/>
      </w:pPr>
      <w:r>
        <w:rPr>
          <w:b/>
          <w:color w:val="25AAE1"/>
          <w:sz w:val="16"/>
        </w:rPr>
        <w:t>PHOTO PROMPT (Nano Banana / Google Gemini):</w:t>
      </w:r>
    </w:p>
    <w:p w14:paraId="361CE75D" w14:textId="77777777" w:rsidR="00F56C47" w:rsidRDefault="00000000">
      <w:pPr>
        <w:pBdr>
          <w:left w:val="single" w:sz="8" w:space="4" w:color="25AAE1"/>
        </w:pBdr>
        <w:spacing w:before="20" w:after="80"/>
        <w:ind w:left="288"/>
      </w:pPr>
      <w:r>
        <w:rPr>
          <w:color w:val="555555"/>
          <w:sz w:val="16"/>
        </w:rPr>
        <w:lastRenderedPageBreak/>
        <w:t>Professional corporate headshot of a Brazilian woman of mixed heritage, early 30s, creative and media-forward appearance, dark wavy hair worn down, wearing a vibrant coral blazer over a white top. Bright, research-driven, creative expression. Clean white studio background with soft shadows. Natural studio lighting, photorealistic, sharp focus, high-end business portrait photography.</w:t>
      </w:r>
    </w:p>
    <w:p w14:paraId="0DE49DB3" w14:textId="77777777" w:rsidR="00F56C47" w:rsidRDefault="00F56C47">
      <w:pPr>
        <w:pBdr>
          <w:bottom w:val="single" w:sz="4" w:space="1" w:color="CCCCCC"/>
        </w:pBdr>
        <w:spacing w:before="40" w:after="40"/>
      </w:pPr>
    </w:p>
    <w:p w14:paraId="16829760" w14:textId="77777777" w:rsidR="00F56C47" w:rsidRDefault="00000000">
      <w:pPr>
        <w:spacing w:before="280" w:after="0"/>
      </w:pPr>
      <w:r>
        <w:rPr>
          <w:b/>
          <w:sz w:val="26"/>
        </w:rPr>
        <w:t>Cleo Strand</w:t>
      </w:r>
    </w:p>
    <w:p w14:paraId="2AF5EBF5" w14:textId="77777777" w:rsidR="00F56C47" w:rsidRDefault="00000000">
      <w:pPr>
        <w:spacing w:after="40"/>
      </w:pPr>
      <w:r>
        <w:rPr>
          <w:i/>
          <w:color w:val="25AAE1"/>
          <w:sz w:val="22"/>
        </w:rPr>
        <w:t>Dopamine Ladder Content Creator</w:t>
      </w:r>
    </w:p>
    <w:p w14:paraId="3769E4AE" w14:textId="77777777" w:rsidR="00F56C47" w:rsidRDefault="00000000">
      <w:pPr>
        <w:spacing w:after="60"/>
      </w:pPr>
      <w:r>
        <w:rPr>
          <w:sz w:val="18"/>
        </w:rPr>
        <w:t>Reports to: Marcus Webb</w:t>
      </w:r>
    </w:p>
    <w:p w14:paraId="7476B668" w14:textId="77777777" w:rsidR="00F56C47" w:rsidRDefault="00000000">
      <w:pPr>
        <w:spacing w:before="40" w:after="80"/>
      </w:pPr>
      <w:r>
        <w:t>Cleo produces 30-day content calendars engineered around the Dopamine Ladder Framework, reporting to Marcus Webb. Her behavioral research background means every content pack is psychologically engineered to build the habit of attention — so audiences don't just see your content, they look for it.</w:t>
      </w:r>
    </w:p>
    <w:p w14:paraId="0940B3C3" w14:textId="77777777" w:rsidR="00F56C47" w:rsidRDefault="00000000">
      <w:pPr>
        <w:spacing w:before="60" w:after="0"/>
      </w:pPr>
      <w:r>
        <w:rPr>
          <w:b/>
          <w:color w:val="25AAE1"/>
          <w:sz w:val="16"/>
        </w:rPr>
        <w:t>PHOTO PROMPT (Nano Banana / Google Gemini):</w:t>
      </w:r>
    </w:p>
    <w:p w14:paraId="123CFC9C" w14:textId="77777777" w:rsidR="00F56C47" w:rsidRDefault="00000000">
      <w:pPr>
        <w:pBdr>
          <w:left w:val="single" w:sz="8" w:space="4" w:color="25AAE1"/>
        </w:pBdr>
        <w:spacing w:before="20" w:after="80"/>
        <w:ind w:left="288"/>
      </w:pPr>
      <w:r>
        <w:rPr>
          <w:color w:val="555555"/>
          <w:sz w:val="16"/>
        </w:rPr>
        <w:t>Professional corporate headshot of a white woman, early 30s, behavioral researcher meets content creator appearance, straight ash-blonde hair, wearing a structured dusty rose blazer. Precise yet creative, psychologically attentive expression. Clean white studio background with soft shadows. Natural studio lighting, photorealistic, sharp focus, high-end business portrait photography.</w:t>
      </w:r>
    </w:p>
    <w:p w14:paraId="48B3AC10" w14:textId="77777777" w:rsidR="00F56C47" w:rsidRDefault="00F56C47">
      <w:pPr>
        <w:pBdr>
          <w:bottom w:val="single" w:sz="4" w:space="1" w:color="CCCCCC"/>
        </w:pBdr>
        <w:spacing w:before="40" w:after="40"/>
      </w:pPr>
    </w:p>
    <w:p w14:paraId="2FDCAEEA" w14:textId="77777777" w:rsidR="00F56C47" w:rsidRDefault="00000000">
      <w:pPr>
        <w:spacing w:before="280" w:after="0"/>
      </w:pPr>
      <w:r>
        <w:rPr>
          <w:b/>
          <w:sz w:val="26"/>
        </w:rPr>
        <w:t>Owen Drake</w:t>
      </w:r>
    </w:p>
    <w:p w14:paraId="402F1D53" w14:textId="77777777" w:rsidR="00F56C47" w:rsidRDefault="00000000">
      <w:pPr>
        <w:spacing w:after="40"/>
      </w:pPr>
      <w:r>
        <w:rPr>
          <w:i/>
          <w:color w:val="25AAE1"/>
          <w:sz w:val="22"/>
        </w:rPr>
        <w:t>High-Retention YouTube Script Writer</w:t>
      </w:r>
    </w:p>
    <w:p w14:paraId="6A84DC94" w14:textId="77777777" w:rsidR="00F56C47" w:rsidRDefault="00000000">
      <w:pPr>
        <w:spacing w:after="60"/>
      </w:pPr>
      <w:r>
        <w:rPr>
          <w:sz w:val="18"/>
        </w:rPr>
        <w:t>Reports to: Marcus Webb</w:t>
      </w:r>
    </w:p>
    <w:p w14:paraId="060F1B65" w14:textId="77777777" w:rsidR="00F56C47" w:rsidRDefault="00000000">
      <w:pPr>
        <w:spacing w:before="40" w:after="80"/>
      </w:pPr>
      <w:r>
        <w:t>Owen writes high-retention YouTube scripts for local service business clients, reporting to Marcus Webb. His documentary production background means every script is structured to keep viewers leaning in at the 7-minute mark — converting genuine expertise into qualified inbound inquiries.</w:t>
      </w:r>
    </w:p>
    <w:p w14:paraId="0C9AAE50" w14:textId="77777777" w:rsidR="00F56C47" w:rsidRDefault="00000000">
      <w:pPr>
        <w:spacing w:before="60" w:after="0"/>
      </w:pPr>
      <w:r>
        <w:rPr>
          <w:b/>
          <w:color w:val="25AAE1"/>
          <w:sz w:val="16"/>
        </w:rPr>
        <w:t>PHOTO PROMPT (Nano Banana / Google Gemini):</w:t>
      </w:r>
    </w:p>
    <w:p w14:paraId="251DE484" w14:textId="7F76D344" w:rsidR="00F56C47" w:rsidRDefault="00000000">
      <w:pPr>
        <w:pBdr>
          <w:left w:val="single" w:sz="8" w:space="4" w:color="25AAE1"/>
        </w:pBdr>
        <w:spacing w:before="20" w:after="80"/>
        <w:ind w:left="288"/>
      </w:pPr>
      <w:r>
        <w:rPr>
          <w:color w:val="555555"/>
          <w:sz w:val="16"/>
        </w:rPr>
        <w:t xml:space="preserve">Professional corporate headshot of a white male, late </w:t>
      </w:r>
      <w:r w:rsidR="006D735F">
        <w:rPr>
          <w:color w:val="555555"/>
          <w:sz w:val="16"/>
        </w:rPr>
        <w:t>2</w:t>
      </w:r>
      <w:r>
        <w:rPr>
          <w:color w:val="555555"/>
          <w:sz w:val="16"/>
        </w:rPr>
        <w:t xml:space="preserve">0s, </w:t>
      </w:r>
      <w:r w:rsidR="00FC2AD5">
        <w:rPr>
          <w:color w:val="555555"/>
          <w:sz w:val="16"/>
        </w:rPr>
        <w:t xml:space="preserve">laughing, </w:t>
      </w:r>
      <w:r>
        <w:rPr>
          <w:color w:val="555555"/>
          <w:sz w:val="16"/>
        </w:rPr>
        <w:t>documentary producer meets digital strategist appearance, medium-length brown hair, light beard, wearing a dark green field jacket over a white shirt. Grounded, observant, thoughtful expression. Clean white studio background with soft shadows. Natural studio lighting, photorealistic, sharp focus, high-end business portrait photography.</w:t>
      </w:r>
    </w:p>
    <w:p w14:paraId="06D4714D" w14:textId="77777777" w:rsidR="00F56C47" w:rsidRDefault="00F56C47">
      <w:pPr>
        <w:pBdr>
          <w:bottom w:val="single" w:sz="4" w:space="1" w:color="CCCCCC"/>
        </w:pBdr>
        <w:spacing w:before="40" w:after="40"/>
      </w:pPr>
    </w:p>
    <w:p w14:paraId="1F0B462E" w14:textId="77777777" w:rsidR="00F56C47" w:rsidRDefault="00000000">
      <w:pPr>
        <w:spacing w:before="280" w:after="0"/>
      </w:pPr>
      <w:r>
        <w:rPr>
          <w:b/>
          <w:sz w:val="26"/>
        </w:rPr>
        <w:t>Milo Vance</w:t>
      </w:r>
    </w:p>
    <w:p w14:paraId="0E9016D3" w14:textId="77777777" w:rsidR="00F56C47" w:rsidRDefault="00000000">
      <w:pPr>
        <w:spacing w:after="40"/>
      </w:pPr>
      <w:r>
        <w:rPr>
          <w:i/>
          <w:color w:val="25AAE1"/>
          <w:sz w:val="22"/>
        </w:rPr>
        <w:t>YouTube Long-Form Script Writer</w:t>
      </w:r>
    </w:p>
    <w:p w14:paraId="48C85466" w14:textId="77777777" w:rsidR="00F56C47" w:rsidRDefault="00000000">
      <w:pPr>
        <w:spacing w:after="60"/>
      </w:pPr>
      <w:r>
        <w:rPr>
          <w:sz w:val="18"/>
        </w:rPr>
        <w:t>Reports to: Marcus Webb</w:t>
      </w:r>
    </w:p>
    <w:p w14:paraId="485AAC4A" w14:textId="77777777" w:rsidR="00F56C47" w:rsidRDefault="00000000">
      <w:pPr>
        <w:spacing w:before="40" w:after="80"/>
      </w:pPr>
      <w:r>
        <w:t>Milo writes 30-day packs of long-form YouTube scripts mirroring each client's LinkedIn content calendar, reporting to Marcus Webb. Where a LinkedIn post introduces the belief shift, Milo's YouTube scripts prove it — building the depth of trust a short-form post can never achieve.</w:t>
      </w:r>
    </w:p>
    <w:p w14:paraId="5990678D" w14:textId="77777777" w:rsidR="00F56C47" w:rsidRDefault="00000000">
      <w:pPr>
        <w:spacing w:before="60" w:after="0"/>
      </w:pPr>
      <w:r>
        <w:rPr>
          <w:b/>
          <w:color w:val="25AAE1"/>
          <w:sz w:val="16"/>
        </w:rPr>
        <w:t>PHOTO PROMPT (Nano Banana / Google Gemini):</w:t>
      </w:r>
    </w:p>
    <w:p w14:paraId="13E16FCE" w14:textId="4A8B674D" w:rsidR="00F56C47" w:rsidRDefault="00000000">
      <w:pPr>
        <w:pBdr>
          <w:left w:val="single" w:sz="8" w:space="4" w:color="25AAE1"/>
        </w:pBdr>
        <w:spacing w:before="20" w:after="80"/>
        <w:ind w:left="288"/>
      </w:pPr>
      <w:r>
        <w:rPr>
          <w:color w:val="555555"/>
          <w:sz w:val="16"/>
        </w:rPr>
        <w:t xml:space="preserve">Professional corporate headshot of a white male, early </w:t>
      </w:r>
      <w:r w:rsidR="00FC2AD5">
        <w:rPr>
          <w:color w:val="555555"/>
          <w:sz w:val="16"/>
        </w:rPr>
        <w:t>5</w:t>
      </w:r>
      <w:r>
        <w:rPr>
          <w:color w:val="555555"/>
          <w:sz w:val="16"/>
        </w:rPr>
        <w:t xml:space="preserve">0s, long-form content creator meets creative director appearance, slightly longer dark hair, </w:t>
      </w:r>
      <w:r w:rsidR="00FC2AD5">
        <w:rPr>
          <w:color w:val="555555"/>
          <w:sz w:val="16"/>
        </w:rPr>
        <w:t xml:space="preserve">hipster, </w:t>
      </w:r>
      <w:r>
        <w:rPr>
          <w:color w:val="555555"/>
          <w:sz w:val="16"/>
        </w:rPr>
        <w:t xml:space="preserve">neat stubble, wearing a charcoal blazer over a dark </w:t>
      </w:r>
      <w:proofErr w:type="gramStart"/>
      <w:r>
        <w:rPr>
          <w:color w:val="555555"/>
          <w:sz w:val="16"/>
        </w:rPr>
        <w:t>crew-neck</w:t>
      </w:r>
      <w:proofErr w:type="gramEnd"/>
      <w:r>
        <w:rPr>
          <w:color w:val="555555"/>
          <w:sz w:val="16"/>
        </w:rPr>
        <w:t>. Thoughtful, narrative-driven expression. Clean white studio background with soft shadows. Natural studio lighting, photorealistic, sharp focus, high-end business portrait photography.</w:t>
      </w:r>
    </w:p>
    <w:p w14:paraId="4A8AF4AC" w14:textId="77777777" w:rsidR="00F56C47" w:rsidRDefault="00F56C47">
      <w:pPr>
        <w:pBdr>
          <w:bottom w:val="single" w:sz="4" w:space="1" w:color="CCCCCC"/>
        </w:pBdr>
        <w:spacing w:before="40" w:after="40"/>
      </w:pPr>
    </w:p>
    <w:p w14:paraId="4FD94539" w14:textId="77777777" w:rsidR="00F56C47" w:rsidRDefault="00000000">
      <w:pPr>
        <w:spacing w:before="280" w:after="0"/>
      </w:pPr>
      <w:r>
        <w:rPr>
          <w:b/>
          <w:sz w:val="26"/>
        </w:rPr>
        <w:t>Audrey Voss</w:t>
      </w:r>
    </w:p>
    <w:p w14:paraId="5D417445" w14:textId="77777777" w:rsidR="00F56C47" w:rsidRDefault="00000000">
      <w:pPr>
        <w:spacing w:after="40"/>
      </w:pPr>
      <w:r>
        <w:rPr>
          <w:i/>
          <w:color w:val="25AAE1"/>
          <w:sz w:val="22"/>
        </w:rPr>
        <w:t>Full-Site Web Copy Specialist</w:t>
      </w:r>
    </w:p>
    <w:p w14:paraId="33166FBB" w14:textId="77777777" w:rsidR="00F56C47" w:rsidRDefault="00000000">
      <w:pPr>
        <w:spacing w:after="60"/>
      </w:pPr>
      <w:r>
        <w:rPr>
          <w:sz w:val="18"/>
        </w:rPr>
        <w:t>Reports to: Marcus Webb</w:t>
      </w:r>
    </w:p>
    <w:p w14:paraId="7EC92BA7" w14:textId="77777777" w:rsidR="00F56C47" w:rsidRDefault="00000000">
      <w:pPr>
        <w:spacing w:before="40" w:after="80"/>
      </w:pPr>
      <w:r>
        <w:lastRenderedPageBreak/>
        <w:t>Audrey writes full-site copy for ASG clients — home, about, services, FAQ, and contact pages — reporting to Marcus Webb. She writes every page around the question a scared, skeptical prospect is actually asking, so your website earns the call instead of losing the visitor.</w:t>
      </w:r>
    </w:p>
    <w:p w14:paraId="069C93E4" w14:textId="77777777" w:rsidR="00F56C47" w:rsidRDefault="00000000">
      <w:pPr>
        <w:spacing w:before="60" w:after="0"/>
      </w:pPr>
      <w:r>
        <w:rPr>
          <w:b/>
          <w:color w:val="25AAE1"/>
          <w:sz w:val="16"/>
        </w:rPr>
        <w:t>PHOTO PROMPT (Nano Banana / Google Gemini):</w:t>
      </w:r>
    </w:p>
    <w:p w14:paraId="3FE24CCC" w14:textId="4C2BE944" w:rsidR="00F56C47" w:rsidRDefault="00000000">
      <w:pPr>
        <w:pBdr>
          <w:left w:val="single" w:sz="8" w:space="4" w:color="25AAE1"/>
        </w:pBdr>
        <w:spacing w:before="20" w:after="80"/>
        <w:ind w:left="288"/>
      </w:pPr>
      <w:r>
        <w:rPr>
          <w:color w:val="555555"/>
          <w:sz w:val="16"/>
        </w:rPr>
        <w:t xml:space="preserve">Professional corporate headshot of a white woman, mid-30s, conversion copywriter with direct authority, sharp blonde </w:t>
      </w:r>
      <w:r w:rsidR="00FC2AD5">
        <w:rPr>
          <w:color w:val="555555"/>
          <w:sz w:val="16"/>
        </w:rPr>
        <w:t>with curly long hair</w:t>
      </w:r>
      <w:r>
        <w:rPr>
          <w:color w:val="555555"/>
          <w:sz w:val="16"/>
        </w:rPr>
        <w:t xml:space="preserve">, </w:t>
      </w:r>
      <w:r w:rsidR="00FC2AD5">
        <w:rPr>
          <w:color w:val="555555"/>
          <w:sz w:val="16"/>
        </w:rPr>
        <w:t xml:space="preserve">big blue eyes, big smile, </w:t>
      </w:r>
      <w:r>
        <w:rPr>
          <w:color w:val="555555"/>
          <w:sz w:val="16"/>
        </w:rPr>
        <w:t>wearing a structured navy blazer over a crisp white blouse. Clean white studio background with soft shadows. Natural studio lighting, photorealistic, sharp focus, high-end business portrait photography.</w:t>
      </w:r>
    </w:p>
    <w:p w14:paraId="67A90613" w14:textId="77777777" w:rsidR="00F56C47" w:rsidRDefault="00F56C47">
      <w:pPr>
        <w:pBdr>
          <w:bottom w:val="single" w:sz="4" w:space="1" w:color="CCCCCC"/>
        </w:pBdr>
        <w:spacing w:before="40" w:after="40"/>
      </w:pPr>
    </w:p>
    <w:p w14:paraId="5A5AEA2E" w14:textId="77777777" w:rsidR="00F56C47" w:rsidRDefault="00000000">
      <w:pPr>
        <w:spacing w:before="280" w:after="0"/>
      </w:pPr>
      <w:r>
        <w:rPr>
          <w:b/>
          <w:sz w:val="26"/>
        </w:rPr>
        <w:t>Oliver Grant</w:t>
      </w:r>
    </w:p>
    <w:p w14:paraId="6CD6DA66" w14:textId="77777777" w:rsidR="00F56C47" w:rsidRDefault="00000000">
      <w:pPr>
        <w:spacing w:after="40"/>
      </w:pPr>
      <w:r>
        <w:rPr>
          <w:i/>
          <w:color w:val="25AAE1"/>
          <w:sz w:val="22"/>
        </w:rPr>
        <w:t>Case Study &amp; Social Proof Specialist</w:t>
      </w:r>
    </w:p>
    <w:p w14:paraId="09856648" w14:textId="77777777" w:rsidR="00F56C47" w:rsidRDefault="00000000">
      <w:pPr>
        <w:spacing w:after="60"/>
      </w:pPr>
      <w:r>
        <w:rPr>
          <w:sz w:val="18"/>
        </w:rPr>
        <w:t>Reports to: Marcus Webb</w:t>
      </w:r>
    </w:p>
    <w:p w14:paraId="5DB188EF" w14:textId="77777777" w:rsidR="00F56C47" w:rsidRDefault="00000000">
      <w:pPr>
        <w:spacing w:before="40" w:after="80"/>
      </w:pPr>
      <w:r>
        <w:t>Oliver produces case studies and social proof assets for ASG clients, reporting to Marcus Webb. His journalism background means he extracts the emotional truth of a client story — naming the fear the next prospect has right now, and showing exactly how it ended.</w:t>
      </w:r>
    </w:p>
    <w:p w14:paraId="7EDF1C2D" w14:textId="77777777" w:rsidR="00F56C47" w:rsidRDefault="00000000">
      <w:pPr>
        <w:spacing w:before="60" w:after="0"/>
      </w:pPr>
      <w:r>
        <w:rPr>
          <w:b/>
          <w:color w:val="25AAE1"/>
          <w:sz w:val="16"/>
        </w:rPr>
        <w:t>PHOTO PROMPT (Nano Banana / Google Gemini):</w:t>
      </w:r>
    </w:p>
    <w:p w14:paraId="5048E501" w14:textId="303687D6" w:rsidR="00F56C47" w:rsidRDefault="00000000">
      <w:pPr>
        <w:pBdr>
          <w:left w:val="single" w:sz="8" w:space="4" w:color="25AAE1"/>
        </w:pBdr>
        <w:spacing w:before="20" w:after="80"/>
        <w:ind w:left="288"/>
      </w:pPr>
      <w:r>
        <w:rPr>
          <w:color w:val="555555"/>
          <w:sz w:val="16"/>
        </w:rPr>
        <w:t xml:space="preserve">Professional corporate headshot of a white male, early 40s, journalist turned marketer appearance, warm and observational, medium </w:t>
      </w:r>
      <w:r w:rsidR="00FC2AD5">
        <w:rPr>
          <w:color w:val="555555"/>
          <w:sz w:val="16"/>
        </w:rPr>
        <w:t xml:space="preserve">spiky </w:t>
      </w:r>
      <w:r>
        <w:rPr>
          <w:color w:val="555555"/>
          <w:sz w:val="16"/>
        </w:rPr>
        <w:t xml:space="preserve">brown hair, </w:t>
      </w:r>
      <w:r w:rsidR="00FC2AD5">
        <w:rPr>
          <w:color w:val="555555"/>
          <w:sz w:val="16"/>
        </w:rPr>
        <w:t>big smile</w:t>
      </w:r>
      <w:r>
        <w:rPr>
          <w:color w:val="555555"/>
          <w:sz w:val="16"/>
        </w:rPr>
        <w:t xml:space="preserve">, </w:t>
      </w:r>
      <w:r w:rsidR="00FC2AD5">
        <w:rPr>
          <w:color w:val="555555"/>
          <w:sz w:val="16"/>
        </w:rPr>
        <w:t xml:space="preserve">piercing blue eyes, </w:t>
      </w:r>
      <w:r>
        <w:rPr>
          <w:color w:val="555555"/>
          <w:sz w:val="16"/>
        </w:rPr>
        <w:t>wearing a tan blazer over a blue chambray shirt. Quiet, careful, listening expression. Clean white studio background with soft shadows. Natural studio lighting, photorealistic, sharp focus, high-end business portrait photography.</w:t>
      </w:r>
    </w:p>
    <w:p w14:paraId="17863E8B" w14:textId="77777777" w:rsidR="00F56C47" w:rsidRDefault="00F56C47">
      <w:pPr>
        <w:pBdr>
          <w:bottom w:val="single" w:sz="4" w:space="1" w:color="CCCCCC"/>
        </w:pBdr>
        <w:spacing w:before="40" w:after="40"/>
      </w:pPr>
    </w:p>
    <w:p w14:paraId="141A128C" w14:textId="77777777" w:rsidR="00F56C47" w:rsidRDefault="00000000">
      <w:pPr>
        <w:spacing w:before="280" w:after="0"/>
      </w:pPr>
      <w:r>
        <w:rPr>
          <w:b/>
          <w:sz w:val="26"/>
        </w:rPr>
        <w:t>Camille Archer</w:t>
      </w:r>
    </w:p>
    <w:p w14:paraId="4746333D" w14:textId="77777777" w:rsidR="00F56C47" w:rsidRDefault="00000000">
      <w:pPr>
        <w:spacing w:after="40"/>
      </w:pPr>
      <w:r>
        <w:rPr>
          <w:i/>
          <w:color w:val="25AAE1"/>
          <w:sz w:val="22"/>
        </w:rPr>
        <w:t>PR &amp; Podcast Outreach Specialist</w:t>
      </w:r>
    </w:p>
    <w:p w14:paraId="6B2895B5" w14:textId="77777777" w:rsidR="00F56C47" w:rsidRDefault="00000000">
      <w:pPr>
        <w:spacing w:after="60"/>
      </w:pPr>
      <w:r>
        <w:rPr>
          <w:sz w:val="18"/>
        </w:rPr>
        <w:t>Reports to: Marcus Webb</w:t>
      </w:r>
    </w:p>
    <w:p w14:paraId="0F0425D6" w14:textId="77777777" w:rsidR="00F56C47" w:rsidRDefault="00000000">
      <w:pPr>
        <w:spacing w:before="40" w:after="80"/>
      </w:pPr>
      <w:r>
        <w:t>Camille runs podcast placement, press release writing, and earned media campaigns for ASG clients, reporting to Marcus Webb. She pitches your audience, not just your name — earning the 'as seen in' credibility that advertising cannot replicate.</w:t>
      </w:r>
    </w:p>
    <w:p w14:paraId="2D2C3791" w14:textId="77777777" w:rsidR="00F56C47" w:rsidRDefault="00000000">
      <w:pPr>
        <w:spacing w:before="60" w:after="0"/>
      </w:pPr>
      <w:r>
        <w:rPr>
          <w:b/>
          <w:color w:val="25AAE1"/>
          <w:sz w:val="16"/>
        </w:rPr>
        <w:t>PHOTO PROMPT (Nano Banana / Google Gemini):</w:t>
      </w:r>
    </w:p>
    <w:p w14:paraId="145C91B1" w14:textId="5E1D34E3" w:rsidR="00F56C47" w:rsidRDefault="00000000">
      <w:pPr>
        <w:pBdr>
          <w:left w:val="single" w:sz="8" w:space="4" w:color="25AAE1"/>
        </w:pBdr>
        <w:spacing w:before="20" w:after="80"/>
        <w:ind w:left="288"/>
      </w:pPr>
      <w:r>
        <w:rPr>
          <w:color w:val="555555"/>
          <w:sz w:val="16"/>
        </w:rPr>
        <w:t xml:space="preserve">Professional corporate headshot of a biracial Black and white woman, mid-30s, </w:t>
      </w:r>
      <w:r w:rsidR="00222819">
        <w:rPr>
          <w:color w:val="555555"/>
          <w:sz w:val="16"/>
        </w:rPr>
        <w:t xml:space="preserve">stunning, </w:t>
      </w:r>
      <w:r>
        <w:rPr>
          <w:color w:val="555555"/>
          <w:sz w:val="16"/>
        </w:rPr>
        <w:t>polished public relations professional appearance, curly dark hair worn elegantly back, wearing a sophisticated blush blazer. Warm, relationship-forward, strategic expression. Clean white studio background with soft shadows. Natural studio lighting, photorealistic, sharp focus, high-end business portrait photography.</w:t>
      </w:r>
    </w:p>
    <w:p w14:paraId="3E4DE8E0" w14:textId="77777777" w:rsidR="00F56C47" w:rsidRDefault="00F56C47">
      <w:pPr>
        <w:pBdr>
          <w:bottom w:val="single" w:sz="4" w:space="1" w:color="CCCCCC"/>
        </w:pBdr>
        <w:spacing w:before="40" w:after="40"/>
      </w:pPr>
    </w:p>
    <w:p w14:paraId="4DEBAE58" w14:textId="77777777" w:rsidR="00F56C47" w:rsidRDefault="00F56C47"/>
    <w:p w14:paraId="658C3F0E" w14:textId="77777777" w:rsidR="00F56C47" w:rsidRDefault="00F56C47"/>
    <w:p w14:paraId="505BFB2A" w14:textId="77777777" w:rsidR="00F56C47" w:rsidRDefault="00000000">
      <w:pPr>
        <w:pBdr>
          <w:bottom w:val="single" w:sz="6" w:space="1" w:color="25AAE1"/>
        </w:pBdr>
        <w:spacing w:before="120" w:after="80"/>
      </w:pPr>
      <w:r>
        <w:rPr>
          <w:b/>
          <w:color w:val="25AAE1"/>
          <w:sz w:val="36"/>
        </w:rPr>
        <w:t>DIGITAL SYSTEMS</w:t>
      </w:r>
    </w:p>
    <w:p w14:paraId="73BF567E" w14:textId="77777777" w:rsidR="00F56C47" w:rsidRDefault="00000000">
      <w:pPr>
        <w:spacing w:before="280" w:after="0"/>
      </w:pPr>
      <w:r>
        <w:rPr>
          <w:b/>
          <w:sz w:val="26"/>
        </w:rPr>
        <w:t>Marcus Chen</w:t>
      </w:r>
    </w:p>
    <w:p w14:paraId="0E66109E" w14:textId="77777777" w:rsidR="00F56C47" w:rsidRDefault="00000000">
      <w:pPr>
        <w:spacing w:after="40"/>
      </w:pPr>
      <w:r>
        <w:rPr>
          <w:i/>
          <w:color w:val="25AAE1"/>
          <w:sz w:val="22"/>
        </w:rPr>
        <w:t>CRM Automation Builder</w:t>
      </w:r>
    </w:p>
    <w:p w14:paraId="7C984627" w14:textId="77777777" w:rsidR="00F56C47" w:rsidRDefault="00000000">
      <w:pPr>
        <w:spacing w:after="60"/>
      </w:pPr>
      <w:r>
        <w:rPr>
          <w:sz w:val="18"/>
        </w:rPr>
        <w:t>Reports to: Iris Nolan, CTO</w:t>
      </w:r>
    </w:p>
    <w:p w14:paraId="78C82E51" w14:textId="77777777" w:rsidR="00F56C47" w:rsidRDefault="00000000">
      <w:pPr>
        <w:spacing w:before="40" w:after="80"/>
      </w:pPr>
      <w:r>
        <w:t>Marcus builds live CRM automation systems for ASG clients, reporting to Iris Nolan, CTO. He takes what the strategists design and the writers produce and makes it actually run — review capture, referral asks, reactivation sequences, and new lead nurture, all automated.</w:t>
      </w:r>
    </w:p>
    <w:p w14:paraId="32A5C5D9" w14:textId="77777777" w:rsidR="00F56C47" w:rsidRDefault="00000000">
      <w:pPr>
        <w:spacing w:before="60" w:after="0"/>
      </w:pPr>
      <w:r>
        <w:rPr>
          <w:b/>
          <w:color w:val="25AAE1"/>
          <w:sz w:val="16"/>
        </w:rPr>
        <w:lastRenderedPageBreak/>
        <w:t>PHOTO PROMPT (Nano Banana / Google Gemini):</w:t>
      </w:r>
    </w:p>
    <w:p w14:paraId="1CA3E961" w14:textId="34B254EC" w:rsidR="00F56C47" w:rsidRDefault="00000000">
      <w:pPr>
        <w:pBdr>
          <w:left w:val="single" w:sz="8" w:space="4" w:color="25AAE1"/>
        </w:pBdr>
        <w:spacing w:before="20" w:after="80"/>
        <w:ind w:left="288"/>
      </w:pPr>
      <w:r>
        <w:rPr>
          <w:color w:val="555555"/>
          <w:sz w:val="16"/>
        </w:rPr>
        <w:t xml:space="preserve">Professional corporate headshot of an East Asian male, late 30s, technical precision meets </w:t>
      </w:r>
      <w:r w:rsidR="00222819">
        <w:rPr>
          <w:color w:val="555555"/>
          <w:sz w:val="16"/>
        </w:rPr>
        <w:t>wild man</w:t>
      </w:r>
      <w:r>
        <w:rPr>
          <w:color w:val="555555"/>
          <w:sz w:val="16"/>
        </w:rPr>
        <w:t xml:space="preserve">, </w:t>
      </w:r>
      <w:proofErr w:type="gramStart"/>
      <w:r w:rsidR="00222819">
        <w:rPr>
          <w:color w:val="555555"/>
          <w:sz w:val="16"/>
        </w:rPr>
        <w:t xml:space="preserve">spiky </w:t>
      </w:r>
      <w:r>
        <w:rPr>
          <w:color w:val="555555"/>
          <w:sz w:val="16"/>
        </w:rPr>
        <w:t xml:space="preserve"> short</w:t>
      </w:r>
      <w:proofErr w:type="gramEnd"/>
      <w:r>
        <w:rPr>
          <w:color w:val="555555"/>
          <w:sz w:val="16"/>
        </w:rPr>
        <w:t xml:space="preserve"> black hair, wearing a clean dark navy blazer over a light blue shirt. Patient, methodical, trustworthy expression. Clean white studio background with soft shadows. Natural studio lighting, photorealistic, sharp focus, high-end business portrait photography.</w:t>
      </w:r>
    </w:p>
    <w:p w14:paraId="573CF605" w14:textId="77777777" w:rsidR="00F56C47" w:rsidRDefault="00F56C47">
      <w:pPr>
        <w:pBdr>
          <w:bottom w:val="single" w:sz="4" w:space="1" w:color="CCCCCC"/>
        </w:pBdr>
        <w:spacing w:before="40" w:after="40"/>
      </w:pPr>
    </w:p>
    <w:p w14:paraId="58B6F81B" w14:textId="77777777" w:rsidR="00F56C47" w:rsidRDefault="00F56C47"/>
    <w:p w14:paraId="7E58F8EC" w14:textId="77777777" w:rsidR="00F56C47" w:rsidRDefault="00F56C47"/>
    <w:p w14:paraId="36528320" w14:textId="77777777" w:rsidR="00F56C47" w:rsidRDefault="00000000">
      <w:pPr>
        <w:pBdr>
          <w:bottom w:val="single" w:sz="6" w:space="1" w:color="25AAE1"/>
        </w:pBdr>
        <w:spacing w:before="120" w:after="80"/>
      </w:pPr>
      <w:r>
        <w:rPr>
          <w:b/>
          <w:color w:val="25AAE1"/>
          <w:sz w:val="36"/>
        </w:rPr>
        <w:t>REVENUE &amp; PAID MEDIA</w:t>
      </w:r>
    </w:p>
    <w:p w14:paraId="167D332D" w14:textId="77777777" w:rsidR="00F56C47" w:rsidRDefault="00000000">
      <w:pPr>
        <w:spacing w:before="280" w:after="0"/>
      </w:pPr>
      <w:r>
        <w:rPr>
          <w:b/>
          <w:sz w:val="26"/>
        </w:rPr>
        <w:t>Jordan Merritt</w:t>
      </w:r>
    </w:p>
    <w:p w14:paraId="5C2102F0" w14:textId="77777777" w:rsidR="00F56C47" w:rsidRDefault="00000000">
      <w:pPr>
        <w:spacing w:after="40"/>
      </w:pPr>
      <w:r>
        <w:rPr>
          <w:i/>
          <w:color w:val="25AAE1"/>
          <w:sz w:val="22"/>
        </w:rPr>
        <w:t>Paid Media Specialist</w:t>
      </w:r>
    </w:p>
    <w:p w14:paraId="797A96DD" w14:textId="77777777" w:rsidR="00F56C47" w:rsidRDefault="00000000">
      <w:pPr>
        <w:spacing w:after="60"/>
      </w:pPr>
      <w:r>
        <w:rPr>
          <w:sz w:val="18"/>
        </w:rPr>
        <w:t>Reports to: Tanya Blackwood, CRO</w:t>
      </w:r>
    </w:p>
    <w:p w14:paraId="6EFA88C7" w14:textId="77777777" w:rsidR="00F56C47" w:rsidRDefault="00000000">
      <w:pPr>
        <w:spacing w:before="40" w:after="80"/>
      </w:pPr>
      <w:r>
        <w:t>Jordan manages paid advertising campaigns across Google, Meta, and LinkedIn for ASG clients, reporting to Tanya Blackwood, CRO. With $4M+ in managed ad spend across professional service verticals, they launch campaigns only when the foundation is solid — maximizing every dollar of spend.</w:t>
      </w:r>
    </w:p>
    <w:p w14:paraId="1C5E3B19" w14:textId="77777777" w:rsidR="00F56C47" w:rsidRDefault="00000000">
      <w:pPr>
        <w:spacing w:before="60" w:after="0"/>
      </w:pPr>
      <w:r>
        <w:rPr>
          <w:b/>
          <w:color w:val="25AAE1"/>
          <w:sz w:val="16"/>
        </w:rPr>
        <w:t>PHOTO PROMPT (Nano Banana / Google Gemini):</w:t>
      </w:r>
    </w:p>
    <w:p w14:paraId="660DEAD9" w14:textId="7C51BFB8" w:rsidR="00F56C47" w:rsidRDefault="00000000">
      <w:pPr>
        <w:pBdr>
          <w:left w:val="single" w:sz="8" w:space="4" w:color="25AAE1"/>
        </w:pBdr>
        <w:spacing w:before="20" w:after="80"/>
        <w:ind w:left="288"/>
      </w:pPr>
      <w:r>
        <w:rPr>
          <w:color w:val="555555"/>
          <w:sz w:val="16"/>
        </w:rPr>
        <w:t xml:space="preserve">Professional corporate headshot of a white </w:t>
      </w:r>
      <w:r w:rsidR="00222819">
        <w:rPr>
          <w:color w:val="555555"/>
          <w:sz w:val="16"/>
        </w:rPr>
        <w:t>female</w:t>
      </w:r>
      <w:r>
        <w:rPr>
          <w:color w:val="555555"/>
          <w:sz w:val="16"/>
        </w:rPr>
        <w:t xml:space="preserve">, mid-30s, data-forward paid media professional appearance, </w:t>
      </w:r>
      <w:r w:rsidR="00222819">
        <w:rPr>
          <w:color w:val="555555"/>
          <w:sz w:val="16"/>
        </w:rPr>
        <w:t>long black curly</w:t>
      </w:r>
      <w:r>
        <w:rPr>
          <w:color w:val="555555"/>
          <w:sz w:val="16"/>
        </w:rPr>
        <w:t xml:space="preserve"> hair</w:t>
      </w:r>
      <w:r w:rsidR="00222819">
        <w:rPr>
          <w:color w:val="555555"/>
          <w:sz w:val="16"/>
        </w:rPr>
        <w:t xml:space="preserve"> with a streak of pink in it</w:t>
      </w:r>
      <w:r>
        <w:rPr>
          <w:color w:val="555555"/>
          <w:sz w:val="16"/>
        </w:rPr>
        <w:t>, wearing a structured dark gray blazer over a simple black shirt. Focused, metric-minded, sharp expression. Clean white studio background with soft shadows. Natural studio lighting, photorealistic, sharp focus, high-end business portrait photography.</w:t>
      </w:r>
    </w:p>
    <w:p w14:paraId="3EF76C96" w14:textId="77777777" w:rsidR="00F56C47" w:rsidRDefault="00F56C47">
      <w:pPr>
        <w:pBdr>
          <w:bottom w:val="single" w:sz="4" w:space="1" w:color="CCCCCC"/>
        </w:pBdr>
        <w:spacing w:before="40" w:after="40"/>
      </w:pPr>
    </w:p>
    <w:p w14:paraId="350D8398" w14:textId="77777777" w:rsidR="00F56C47" w:rsidRDefault="00F56C47"/>
    <w:p w14:paraId="627E3489" w14:textId="77777777" w:rsidR="00F56C47" w:rsidRDefault="00F56C47"/>
    <w:p w14:paraId="1EB24F34" w14:textId="77777777" w:rsidR="00F56C47" w:rsidRDefault="00000000">
      <w:pPr>
        <w:pBdr>
          <w:bottom w:val="single" w:sz="6" w:space="1" w:color="25AAE1"/>
        </w:pBdr>
        <w:spacing w:before="120" w:after="80"/>
      </w:pPr>
      <w:r>
        <w:rPr>
          <w:b/>
          <w:color w:val="25AAE1"/>
          <w:sz w:val="36"/>
        </w:rPr>
        <w:t>CALENDAR &amp; CONTENT TEAM</w:t>
      </w:r>
    </w:p>
    <w:p w14:paraId="399532CA" w14:textId="77777777" w:rsidR="00F56C47" w:rsidRDefault="00000000">
      <w:pPr>
        <w:spacing w:before="280" w:after="0"/>
      </w:pPr>
      <w:r>
        <w:rPr>
          <w:b/>
          <w:sz w:val="26"/>
        </w:rPr>
        <w:t>Sloane Mercer</w:t>
      </w:r>
    </w:p>
    <w:p w14:paraId="2BCA525D" w14:textId="77777777" w:rsidR="00F56C47" w:rsidRDefault="00000000">
      <w:pPr>
        <w:spacing w:after="40"/>
      </w:pPr>
      <w:r>
        <w:rPr>
          <w:i/>
          <w:color w:val="25AAE1"/>
          <w:sz w:val="22"/>
        </w:rPr>
        <w:t>Calendar Team Director</w:t>
      </w:r>
    </w:p>
    <w:p w14:paraId="0BC6919B" w14:textId="77777777" w:rsidR="00F56C47" w:rsidRDefault="00000000">
      <w:pPr>
        <w:spacing w:after="60"/>
      </w:pPr>
      <w:r>
        <w:rPr>
          <w:sz w:val="18"/>
        </w:rPr>
        <w:t>Reports to: Vivienne Carr, CMO</w:t>
      </w:r>
    </w:p>
    <w:p w14:paraId="5BCC964A" w14:textId="77777777" w:rsidR="00F56C47" w:rsidRDefault="00000000">
      <w:pPr>
        <w:spacing w:before="40" w:after="80"/>
      </w:pPr>
      <w:r>
        <w:t>Sloane directs ASG's Calendar &amp; Content Team, reporting to Vivienne Carr, CMO. With a decade in editorial production for regional and national media, she manages the full monthly content cycle — strategy through approval — so clients receive polished, belief-mapped packages ready to publish.</w:t>
      </w:r>
    </w:p>
    <w:p w14:paraId="52AE6A73" w14:textId="77777777" w:rsidR="00F56C47" w:rsidRDefault="00000000">
      <w:pPr>
        <w:spacing w:before="60" w:after="0"/>
      </w:pPr>
      <w:r>
        <w:rPr>
          <w:b/>
          <w:color w:val="25AAE1"/>
          <w:sz w:val="16"/>
        </w:rPr>
        <w:t>PHOTO PROMPT (Nano Banana / Google Gemini):</w:t>
      </w:r>
    </w:p>
    <w:p w14:paraId="0836A841" w14:textId="3BF7D413" w:rsidR="00F56C47" w:rsidRDefault="00000000">
      <w:pPr>
        <w:pBdr>
          <w:left w:val="single" w:sz="8" w:space="4" w:color="25AAE1"/>
        </w:pBdr>
        <w:spacing w:before="20" w:after="80"/>
        <w:ind w:left="288"/>
      </w:pPr>
      <w:r>
        <w:rPr>
          <w:color w:val="555555"/>
          <w:sz w:val="16"/>
        </w:rPr>
        <w:t xml:space="preserve">Professional corporate headshot of a white woman, late 30s, </w:t>
      </w:r>
      <w:r w:rsidR="00222819">
        <w:rPr>
          <w:color w:val="555555"/>
          <w:sz w:val="16"/>
        </w:rPr>
        <w:t xml:space="preserve">the hot teacher with wide rim glasses </w:t>
      </w:r>
      <w:proofErr w:type="gramStart"/>
      <w:r w:rsidR="00222819">
        <w:rPr>
          <w:color w:val="555555"/>
          <w:sz w:val="16"/>
        </w:rPr>
        <w:t>look</w:t>
      </w:r>
      <w:proofErr w:type="gramEnd"/>
      <w:r>
        <w:rPr>
          <w:color w:val="555555"/>
          <w:sz w:val="16"/>
        </w:rPr>
        <w:t xml:space="preserve">, medium-length chestnut hair, wearing a tailored forest green blazer. </w:t>
      </w:r>
      <w:r w:rsidR="00222819">
        <w:rPr>
          <w:color w:val="555555"/>
          <w:sz w:val="16"/>
        </w:rPr>
        <w:t>Bubbly, energetic, happy and</w:t>
      </w:r>
      <w:r>
        <w:rPr>
          <w:color w:val="555555"/>
          <w:sz w:val="16"/>
        </w:rPr>
        <w:t xml:space="preserve"> </w:t>
      </w:r>
      <w:proofErr w:type="spellStart"/>
      <w:r w:rsidR="00222819">
        <w:rPr>
          <w:color w:val="555555"/>
          <w:sz w:val="16"/>
        </w:rPr>
        <w:t>fesity</w:t>
      </w:r>
      <w:proofErr w:type="spellEnd"/>
      <w:r>
        <w:rPr>
          <w:color w:val="555555"/>
          <w:sz w:val="16"/>
        </w:rPr>
        <w:t xml:space="preserve"> expression. Clean white studio background with soft shadows. Natural studio lighting, photorealistic, sharp focus, high-end business portrait photography.</w:t>
      </w:r>
    </w:p>
    <w:p w14:paraId="33E17D5C" w14:textId="77777777" w:rsidR="00F56C47" w:rsidRDefault="00F56C47">
      <w:pPr>
        <w:pBdr>
          <w:bottom w:val="single" w:sz="4" w:space="1" w:color="CCCCCC"/>
        </w:pBdr>
        <w:spacing w:before="40" w:after="40"/>
      </w:pPr>
    </w:p>
    <w:p w14:paraId="6C9311A7" w14:textId="77777777" w:rsidR="00F56C47" w:rsidRDefault="00000000">
      <w:pPr>
        <w:spacing w:before="280" w:after="0"/>
      </w:pPr>
      <w:r>
        <w:rPr>
          <w:b/>
          <w:sz w:val="26"/>
        </w:rPr>
        <w:t>Nadia Voss</w:t>
      </w:r>
    </w:p>
    <w:p w14:paraId="61192EB3" w14:textId="77777777" w:rsidR="00F56C47" w:rsidRDefault="00000000">
      <w:pPr>
        <w:spacing w:after="40"/>
      </w:pPr>
      <w:r>
        <w:rPr>
          <w:i/>
          <w:color w:val="25AAE1"/>
          <w:sz w:val="22"/>
        </w:rPr>
        <w:t>Strategy Coordinator</w:t>
      </w:r>
    </w:p>
    <w:p w14:paraId="1E216CC2" w14:textId="77777777" w:rsidR="00F56C47" w:rsidRDefault="00000000">
      <w:pPr>
        <w:spacing w:after="60"/>
      </w:pPr>
      <w:r>
        <w:rPr>
          <w:sz w:val="18"/>
        </w:rPr>
        <w:t>Reports to: Sloane Mercer</w:t>
      </w:r>
    </w:p>
    <w:p w14:paraId="03561F41" w14:textId="77777777" w:rsidR="00F56C47" w:rsidRDefault="00000000">
      <w:pPr>
        <w:spacing w:before="40" w:after="80"/>
      </w:pPr>
      <w:r>
        <w:lastRenderedPageBreak/>
        <w:t>Nadia selects monthly content themes and produces the strategy briefs that drive each client's calendar, reporting to Sloane Mercer. Every theme she selects maps to a specific belief stage — so content is anchored to a conversion objective, not just what felt relevant that week.</w:t>
      </w:r>
    </w:p>
    <w:p w14:paraId="19F9ACC0" w14:textId="77777777" w:rsidR="00F56C47" w:rsidRDefault="00000000">
      <w:pPr>
        <w:spacing w:before="60" w:after="0"/>
      </w:pPr>
      <w:r>
        <w:rPr>
          <w:b/>
          <w:color w:val="25AAE1"/>
          <w:sz w:val="16"/>
        </w:rPr>
        <w:t>PHOTO PROMPT (Nano Banana / Google Gemini):</w:t>
      </w:r>
    </w:p>
    <w:p w14:paraId="1A64F4B4" w14:textId="744D999A" w:rsidR="00F56C47" w:rsidRDefault="00000000">
      <w:pPr>
        <w:pBdr>
          <w:left w:val="single" w:sz="8" w:space="4" w:color="25AAE1"/>
        </w:pBdr>
        <w:spacing w:before="20" w:after="80"/>
        <w:ind w:left="288"/>
      </w:pPr>
      <w:r>
        <w:rPr>
          <w:color w:val="555555"/>
          <w:sz w:val="16"/>
        </w:rPr>
        <w:t xml:space="preserve">Professional corporate headshot of a mixed-heritage woman, early 40s, </w:t>
      </w:r>
      <w:r w:rsidR="00C471A5">
        <w:rPr>
          <w:color w:val="555555"/>
          <w:sz w:val="16"/>
        </w:rPr>
        <w:t>serious yet playful vibe</w:t>
      </w:r>
      <w:r>
        <w:rPr>
          <w:color w:val="555555"/>
          <w:sz w:val="16"/>
        </w:rPr>
        <w:t xml:space="preserve">, highlighted </w:t>
      </w:r>
      <w:r w:rsidR="00C471A5">
        <w:rPr>
          <w:color w:val="555555"/>
          <w:sz w:val="16"/>
        </w:rPr>
        <w:t xml:space="preserve">long </w:t>
      </w:r>
      <w:r>
        <w:rPr>
          <w:color w:val="555555"/>
          <w:sz w:val="16"/>
        </w:rPr>
        <w:t>brown hair, wearing a tailored deep plum blazer. Thoughtful, decisive, creative expression. Clean white studio background with soft shadows. Natural studio lighting, photorealistic, sharp focus, high-end business portrait photography.</w:t>
      </w:r>
    </w:p>
    <w:p w14:paraId="2E0C64A6" w14:textId="77777777" w:rsidR="00F56C47" w:rsidRDefault="00F56C47">
      <w:pPr>
        <w:pBdr>
          <w:bottom w:val="single" w:sz="4" w:space="1" w:color="CCCCCC"/>
        </w:pBdr>
        <w:spacing w:before="40" w:after="40"/>
      </w:pPr>
    </w:p>
    <w:p w14:paraId="2C7E042E" w14:textId="77777777" w:rsidR="00F56C47" w:rsidRDefault="00000000">
      <w:pPr>
        <w:spacing w:before="280" w:after="0"/>
      </w:pPr>
      <w:r>
        <w:rPr>
          <w:b/>
          <w:sz w:val="26"/>
        </w:rPr>
        <w:t>Caleb Navarro</w:t>
      </w:r>
    </w:p>
    <w:p w14:paraId="7973244F" w14:textId="77777777" w:rsidR="00F56C47" w:rsidRDefault="00000000">
      <w:pPr>
        <w:spacing w:after="40"/>
      </w:pPr>
      <w:r>
        <w:rPr>
          <w:i/>
          <w:color w:val="25AAE1"/>
          <w:sz w:val="22"/>
        </w:rPr>
        <w:t>Content Coordinator</w:t>
      </w:r>
    </w:p>
    <w:p w14:paraId="5144F577" w14:textId="77777777" w:rsidR="00F56C47" w:rsidRDefault="00000000">
      <w:pPr>
        <w:spacing w:after="60"/>
      </w:pPr>
      <w:r>
        <w:rPr>
          <w:sz w:val="18"/>
        </w:rPr>
        <w:t>Reports to: Sloane Mercer</w:t>
      </w:r>
    </w:p>
    <w:p w14:paraId="5D89BF5A" w14:textId="77777777" w:rsidR="00F56C47" w:rsidRDefault="00000000">
      <w:pPr>
        <w:spacing w:before="40" w:after="80"/>
      </w:pPr>
      <w:r>
        <w:t>Caleb curates the daily hooks, cultural moments, and calendar data that guide each week's content, reporting to Sloane Mercer. He removes the hook-selection decision entirely from the writer's plate — so the right cultural angle reaches clients without the risk of a tone-deaf misstep.</w:t>
      </w:r>
    </w:p>
    <w:p w14:paraId="087ED9D5" w14:textId="77777777" w:rsidR="00F56C47" w:rsidRDefault="00000000">
      <w:pPr>
        <w:spacing w:before="60" w:after="0"/>
      </w:pPr>
      <w:r>
        <w:rPr>
          <w:b/>
          <w:color w:val="25AAE1"/>
          <w:sz w:val="16"/>
        </w:rPr>
        <w:t>PHOTO PROMPT (Nano Banana / Google Gemini):</w:t>
      </w:r>
    </w:p>
    <w:p w14:paraId="057776B5" w14:textId="4F9B52D4" w:rsidR="00F56C47" w:rsidRDefault="00000000">
      <w:pPr>
        <w:pBdr>
          <w:left w:val="single" w:sz="8" w:space="4" w:color="25AAE1"/>
        </w:pBdr>
        <w:spacing w:before="20" w:after="80"/>
        <w:ind w:left="288"/>
      </w:pPr>
      <w:r>
        <w:rPr>
          <w:color w:val="555555"/>
          <w:sz w:val="16"/>
        </w:rPr>
        <w:t xml:space="preserve">Professional corporate headshot of a Latino male, early 30s, </w:t>
      </w:r>
      <w:r w:rsidR="00C471A5">
        <w:rPr>
          <w:color w:val="555555"/>
          <w:sz w:val="16"/>
        </w:rPr>
        <w:t>party animal vibe</w:t>
      </w:r>
      <w:r>
        <w:rPr>
          <w:color w:val="555555"/>
          <w:sz w:val="16"/>
        </w:rPr>
        <w:t xml:space="preserve">, dark hair, </w:t>
      </w:r>
      <w:r w:rsidR="00C471A5">
        <w:rPr>
          <w:color w:val="555555"/>
          <w:sz w:val="16"/>
        </w:rPr>
        <w:t>thin</w:t>
      </w:r>
      <w:r>
        <w:rPr>
          <w:color w:val="555555"/>
          <w:sz w:val="16"/>
        </w:rPr>
        <w:t xml:space="preserve"> beard, wearing a light gray blazer over a white shirt. Methodical, precise, low-ego expression. Clean white studio background with soft shadows. Natural studio lighting, photorealistic, sharp focus, high-end business portrait photography.</w:t>
      </w:r>
    </w:p>
    <w:p w14:paraId="5311A551" w14:textId="77777777" w:rsidR="00F56C47" w:rsidRDefault="00F56C47">
      <w:pPr>
        <w:pBdr>
          <w:bottom w:val="single" w:sz="4" w:space="1" w:color="CCCCCC"/>
        </w:pBdr>
        <w:spacing w:before="40" w:after="40"/>
      </w:pPr>
    </w:p>
    <w:p w14:paraId="66FFEAAB" w14:textId="77777777" w:rsidR="00F56C47" w:rsidRDefault="00000000">
      <w:pPr>
        <w:spacing w:before="280" w:after="0"/>
      </w:pPr>
      <w:r>
        <w:rPr>
          <w:b/>
          <w:sz w:val="26"/>
        </w:rPr>
        <w:t>Lena Ashby</w:t>
      </w:r>
    </w:p>
    <w:p w14:paraId="02DA7E96" w14:textId="77777777" w:rsidR="00F56C47" w:rsidRDefault="00000000">
      <w:pPr>
        <w:spacing w:after="40"/>
      </w:pPr>
      <w:r>
        <w:rPr>
          <w:i/>
          <w:color w:val="25AAE1"/>
          <w:sz w:val="22"/>
        </w:rPr>
        <w:t>Calendar Content Writer</w:t>
      </w:r>
    </w:p>
    <w:p w14:paraId="1336F984" w14:textId="77777777" w:rsidR="00F56C47" w:rsidRDefault="00000000">
      <w:pPr>
        <w:spacing w:after="60"/>
      </w:pPr>
      <w:r>
        <w:rPr>
          <w:sz w:val="18"/>
        </w:rPr>
        <w:t>Reports to: Sloane Mercer</w:t>
      </w:r>
    </w:p>
    <w:p w14:paraId="3F0EF933" w14:textId="77777777" w:rsidR="00F56C47" w:rsidRDefault="00000000">
      <w:pPr>
        <w:spacing w:before="40" w:after="80"/>
      </w:pPr>
      <w:r>
        <w:t>Lena writes the daily content pieces that populate each client's monthly calendar, reporting to Sloane Mercer. Trained in the Belief-to-Buy Framework™, she moves exactly one belief per piece — meeting the prospect exactly where they are and advancing them one step forward.</w:t>
      </w:r>
    </w:p>
    <w:p w14:paraId="3C7AE581" w14:textId="77777777" w:rsidR="00F56C47" w:rsidRDefault="00000000">
      <w:pPr>
        <w:spacing w:before="60" w:after="0"/>
      </w:pPr>
      <w:r>
        <w:rPr>
          <w:b/>
          <w:color w:val="25AAE1"/>
          <w:sz w:val="16"/>
        </w:rPr>
        <w:t>PHOTO PROMPT (Nano Banana / Google Gemini):</w:t>
      </w:r>
    </w:p>
    <w:p w14:paraId="51C366BF" w14:textId="475C4892" w:rsidR="00F56C47" w:rsidRDefault="00000000">
      <w:pPr>
        <w:pBdr>
          <w:left w:val="single" w:sz="8" w:space="4" w:color="25AAE1"/>
        </w:pBdr>
        <w:spacing w:before="20" w:after="80"/>
        <w:ind w:left="288"/>
      </w:pPr>
      <w:r>
        <w:rPr>
          <w:color w:val="555555"/>
          <w:sz w:val="16"/>
        </w:rPr>
        <w:t xml:space="preserve">Professional corporate headshot of a white woman, late 20s, </w:t>
      </w:r>
      <w:r w:rsidR="00C471A5">
        <w:rPr>
          <w:color w:val="555555"/>
          <w:sz w:val="16"/>
        </w:rPr>
        <w:t>bubbly</w:t>
      </w:r>
      <w:r>
        <w:rPr>
          <w:color w:val="555555"/>
          <w:sz w:val="16"/>
        </w:rPr>
        <w:t xml:space="preserve">, </w:t>
      </w:r>
      <w:r w:rsidR="00C471A5">
        <w:rPr>
          <w:color w:val="555555"/>
          <w:sz w:val="16"/>
        </w:rPr>
        <w:t>feisty, always smiling, platinum blonde</w:t>
      </w:r>
      <w:r>
        <w:rPr>
          <w:color w:val="555555"/>
          <w:sz w:val="16"/>
        </w:rPr>
        <w:t xml:space="preserve"> hair worn </w:t>
      </w:r>
      <w:r w:rsidR="00C471A5">
        <w:rPr>
          <w:color w:val="555555"/>
          <w:sz w:val="16"/>
        </w:rPr>
        <w:t>in a high ponytail</w:t>
      </w:r>
      <w:r>
        <w:rPr>
          <w:color w:val="555555"/>
          <w:sz w:val="16"/>
        </w:rPr>
        <w:t xml:space="preserve">, </w:t>
      </w:r>
      <w:r w:rsidR="00C471A5">
        <w:rPr>
          <w:color w:val="555555"/>
          <w:sz w:val="16"/>
        </w:rPr>
        <w:t xml:space="preserve">piercing blue eyes, </w:t>
      </w:r>
      <w:r>
        <w:rPr>
          <w:color w:val="555555"/>
          <w:sz w:val="16"/>
        </w:rPr>
        <w:t>wearing a soft ivory blazer. Approachable, empathetic, quietly assured expression. Clean white studio background with soft shadows. Natural studio lighting, photorealistic, sharp focus, high-end business portrait photography.</w:t>
      </w:r>
    </w:p>
    <w:p w14:paraId="504981E8" w14:textId="77777777" w:rsidR="00F56C47" w:rsidRDefault="00F56C47">
      <w:pPr>
        <w:pBdr>
          <w:bottom w:val="single" w:sz="4" w:space="1" w:color="CCCCCC"/>
        </w:pBdr>
        <w:spacing w:before="40" w:after="40"/>
      </w:pPr>
    </w:p>
    <w:p w14:paraId="2F0976ED" w14:textId="77777777" w:rsidR="00F56C47" w:rsidRDefault="00F56C47"/>
    <w:p w14:paraId="19242D2E" w14:textId="77777777" w:rsidR="00F56C47" w:rsidRDefault="00F56C47"/>
    <w:p w14:paraId="1BE5F157" w14:textId="77777777" w:rsidR="00F56C47" w:rsidRDefault="00000000">
      <w:pPr>
        <w:pBdr>
          <w:bottom w:val="single" w:sz="6" w:space="1" w:color="25AAE1"/>
        </w:pBdr>
        <w:spacing w:before="120" w:after="80"/>
      </w:pPr>
      <w:r>
        <w:rPr>
          <w:b/>
          <w:color w:val="25AAE1"/>
          <w:sz w:val="36"/>
        </w:rPr>
        <w:t>DIGITAL INTELLIGENCE DIVISION</w:t>
      </w:r>
    </w:p>
    <w:p w14:paraId="5F684FD9" w14:textId="77777777" w:rsidR="00F56C47" w:rsidRDefault="00000000">
      <w:pPr>
        <w:spacing w:before="280" w:after="0"/>
      </w:pPr>
      <w:r>
        <w:rPr>
          <w:b/>
          <w:sz w:val="26"/>
        </w:rPr>
        <w:t>Victor Hale</w:t>
      </w:r>
    </w:p>
    <w:p w14:paraId="3FCC2F58" w14:textId="77777777" w:rsidR="00F56C47" w:rsidRDefault="00000000">
      <w:pPr>
        <w:spacing w:after="40"/>
      </w:pPr>
      <w:r>
        <w:rPr>
          <w:i/>
          <w:color w:val="25AAE1"/>
          <w:sz w:val="22"/>
        </w:rPr>
        <w:t>Director of Digital Intelligence</w:t>
      </w:r>
    </w:p>
    <w:p w14:paraId="174111F2" w14:textId="77777777" w:rsidR="00F56C47" w:rsidRDefault="00000000">
      <w:pPr>
        <w:spacing w:after="60"/>
      </w:pPr>
      <w:r>
        <w:rPr>
          <w:sz w:val="18"/>
        </w:rPr>
        <w:t>Reports to: Iris Nolan, CTO</w:t>
      </w:r>
    </w:p>
    <w:p w14:paraId="365A35A0" w14:textId="77777777" w:rsidR="00F56C47" w:rsidRDefault="00000000">
      <w:pPr>
        <w:spacing w:before="40" w:after="80"/>
      </w:pPr>
      <w:r>
        <w:t>Victor leads ASG's Digital Intelligence Division, reporting to Iris Nolan, CTO. He runs the only structured, scored marketing audit in the ASG system — translating findings into a prioritized, revenue-tied action list that tells clients exactly what their digital presence is costing them right now.</w:t>
      </w:r>
    </w:p>
    <w:p w14:paraId="3DC80441" w14:textId="77777777" w:rsidR="00F56C47" w:rsidRDefault="00000000">
      <w:pPr>
        <w:spacing w:before="60" w:after="0"/>
      </w:pPr>
      <w:r>
        <w:rPr>
          <w:b/>
          <w:color w:val="25AAE1"/>
          <w:sz w:val="16"/>
        </w:rPr>
        <w:t>PHOTO PROMPT (Nano Banana / Google Gemini):</w:t>
      </w:r>
    </w:p>
    <w:p w14:paraId="3D58163E" w14:textId="1342C87A" w:rsidR="00F56C47" w:rsidRDefault="00000000">
      <w:pPr>
        <w:pBdr>
          <w:left w:val="single" w:sz="8" w:space="4" w:color="25AAE1"/>
        </w:pBdr>
        <w:spacing w:before="20" w:after="80"/>
        <w:ind w:left="288"/>
      </w:pPr>
      <w:r>
        <w:rPr>
          <w:color w:val="555555"/>
          <w:sz w:val="16"/>
        </w:rPr>
        <w:lastRenderedPageBreak/>
        <w:t xml:space="preserve">Professional corporate headshot of a </w:t>
      </w:r>
      <w:r w:rsidR="00C471A5">
        <w:rPr>
          <w:color w:val="555555"/>
          <w:sz w:val="16"/>
        </w:rPr>
        <w:t xml:space="preserve">bi-racial </w:t>
      </w:r>
      <w:r>
        <w:rPr>
          <w:color w:val="555555"/>
          <w:sz w:val="16"/>
        </w:rPr>
        <w:t>Black</w:t>
      </w:r>
      <w:r w:rsidR="00C471A5">
        <w:rPr>
          <w:color w:val="555555"/>
          <w:sz w:val="16"/>
        </w:rPr>
        <w:t xml:space="preserve"> and white</w:t>
      </w:r>
      <w:r>
        <w:rPr>
          <w:color w:val="555555"/>
          <w:sz w:val="16"/>
        </w:rPr>
        <w:t xml:space="preserve"> male, mid-40s, digital intelligence director with analytical authority, close-cropped hair, wearing a sharp dark charcoal blazer. </w:t>
      </w:r>
      <w:r w:rsidR="00C471A5">
        <w:rPr>
          <w:color w:val="555555"/>
          <w:sz w:val="16"/>
        </w:rPr>
        <w:t>Former male model with a warm demeanor and friendly</w:t>
      </w:r>
      <w:r>
        <w:rPr>
          <w:color w:val="555555"/>
          <w:sz w:val="16"/>
        </w:rPr>
        <w:t xml:space="preserve"> expression. Clean white studio background with soft shadows. Natural studio lighting, photorealistic, sharp focus, high-end business portrait photography.</w:t>
      </w:r>
    </w:p>
    <w:p w14:paraId="775A2030" w14:textId="77777777" w:rsidR="00F56C47" w:rsidRDefault="00F56C47">
      <w:pPr>
        <w:pBdr>
          <w:bottom w:val="single" w:sz="4" w:space="1" w:color="CCCCCC"/>
        </w:pBdr>
        <w:spacing w:before="40" w:after="40"/>
      </w:pPr>
    </w:p>
    <w:p w14:paraId="5791BF35" w14:textId="77777777" w:rsidR="00F56C47" w:rsidRDefault="00000000">
      <w:pPr>
        <w:spacing w:before="280" w:after="0"/>
      </w:pPr>
      <w:r>
        <w:rPr>
          <w:b/>
          <w:sz w:val="26"/>
        </w:rPr>
        <w:t>Lena Park</w:t>
      </w:r>
    </w:p>
    <w:p w14:paraId="0D613224" w14:textId="77777777" w:rsidR="00F56C47" w:rsidRDefault="00000000">
      <w:pPr>
        <w:spacing w:after="40"/>
      </w:pPr>
      <w:r>
        <w:rPr>
          <w:i/>
          <w:color w:val="25AAE1"/>
          <w:sz w:val="22"/>
        </w:rPr>
        <w:t>Content &amp; Messaging Analyst</w:t>
      </w:r>
    </w:p>
    <w:p w14:paraId="64CD5968" w14:textId="77777777" w:rsidR="00F56C47" w:rsidRDefault="00000000">
      <w:pPr>
        <w:spacing w:after="60"/>
      </w:pPr>
      <w:r>
        <w:rPr>
          <w:sz w:val="18"/>
        </w:rPr>
        <w:t>Reports to: Victor Hale</w:t>
      </w:r>
    </w:p>
    <w:p w14:paraId="34EBCBD0" w14:textId="77777777" w:rsidR="00F56C47" w:rsidRDefault="00000000">
      <w:pPr>
        <w:spacing w:before="40" w:after="80"/>
      </w:pPr>
      <w:r>
        <w:t>Lena runs content and messaging analysis for every ASG digital audit, reporting to Victor Hale. She delivers before-and-after copy rewrites for the top issues in every report — so clients receive improvements they can implement the day the audit lands.</w:t>
      </w:r>
    </w:p>
    <w:p w14:paraId="54F6CD04" w14:textId="77777777" w:rsidR="00F56C47" w:rsidRDefault="00000000">
      <w:pPr>
        <w:spacing w:before="60" w:after="0"/>
      </w:pPr>
      <w:r>
        <w:rPr>
          <w:b/>
          <w:color w:val="25AAE1"/>
          <w:sz w:val="16"/>
        </w:rPr>
        <w:t>PHOTO PROMPT (Nano Banana / Google Gemini):</w:t>
      </w:r>
    </w:p>
    <w:p w14:paraId="1B240638" w14:textId="77777777" w:rsidR="00F56C47" w:rsidRDefault="00000000">
      <w:pPr>
        <w:pBdr>
          <w:left w:val="single" w:sz="8" w:space="4" w:color="25AAE1"/>
        </w:pBdr>
        <w:spacing w:before="20" w:after="80"/>
        <w:ind w:left="288"/>
      </w:pPr>
      <w:r>
        <w:rPr>
          <w:color w:val="555555"/>
          <w:sz w:val="16"/>
        </w:rPr>
        <w:t>Professional corporate headshot of a Korean American woman, early 40s, conversion copywriter with editorial precision, straight black hair, wearing a structured dark teal blazer. Sharp, example-driven, improvement-focused expression. Clean white studio background with soft shadows. Natural studio lighting, photorealistic, sharp focus, high-end business portrait photography.</w:t>
      </w:r>
    </w:p>
    <w:p w14:paraId="500F5E2C" w14:textId="77777777" w:rsidR="00F56C47" w:rsidRDefault="00F56C47">
      <w:pPr>
        <w:pBdr>
          <w:bottom w:val="single" w:sz="4" w:space="1" w:color="CCCCCC"/>
        </w:pBdr>
        <w:spacing w:before="40" w:after="40"/>
      </w:pPr>
    </w:p>
    <w:p w14:paraId="789C90ED" w14:textId="77777777" w:rsidR="00F56C47" w:rsidRDefault="00000000">
      <w:pPr>
        <w:spacing w:before="280" w:after="0"/>
      </w:pPr>
      <w:r>
        <w:rPr>
          <w:b/>
          <w:sz w:val="26"/>
        </w:rPr>
        <w:t>Marcus Cole</w:t>
      </w:r>
    </w:p>
    <w:p w14:paraId="2970D739" w14:textId="77777777" w:rsidR="00F56C47" w:rsidRDefault="00000000">
      <w:pPr>
        <w:spacing w:after="40"/>
      </w:pPr>
      <w:r>
        <w:rPr>
          <w:i/>
          <w:color w:val="25AAE1"/>
          <w:sz w:val="22"/>
        </w:rPr>
        <w:t>Conversion Rate Optimization Specialist</w:t>
      </w:r>
    </w:p>
    <w:p w14:paraId="68FD7AC0" w14:textId="77777777" w:rsidR="00F56C47" w:rsidRDefault="00000000">
      <w:pPr>
        <w:spacing w:after="60"/>
      </w:pPr>
      <w:r>
        <w:rPr>
          <w:sz w:val="18"/>
        </w:rPr>
        <w:t>Reports to: Victor Hale</w:t>
      </w:r>
    </w:p>
    <w:p w14:paraId="5F5AF7CE" w14:textId="77777777" w:rsidR="00F56C47" w:rsidRDefault="00000000">
      <w:pPr>
        <w:spacing w:before="40" w:after="80"/>
      </w:pPr>
      <w:r>
        <w:t>Marcus runs CRO analysis for every ASG digital audit, reporting to Victor Hale. With 12 years and 800+ funnel audits behind him, he maps exactly where visitors are dropping off and why — every finding paired with a specific fix and an estimated conversion impact.</w:t>
      </w:r>
    </w:p>
    <w:p w14:paraId="3FE194CB" w14:textId="77777777" w:rsidR="00F56C47" w:rsidRDefault="00000000">
      <w:pPr>
        <w:spacing w:before="60" w:after="0"/>
      </w:pPr>
      <w:r>
        <w:rPr>
          <w:b/>
          <w:color w:val="25AAE1"/>
          <w:sz w:val="16"/>
        </w:rPr>
        <w:t>PHOTO PROMPT (Nano Banana / Google Gemini):</w:t>
      </w:r>
    </w:p>
    <w:p w14:paraId="4C160C5B" w14:textId="5CBCC93C" w:rsidR="00F56C47" w:rsidRDefault="00000000">
      <w:pPr>
        <w:pBdr>
          <w:left w:val="single" w:sz="8" w:space="4" w:color="25AAE1"/>
        </w:pBdr>
        <w:spacing w:before="20" w:after="80"/>
        <w:ind w:left="288"/>
      </w:pPr>
      <w:r>
        <w:rPr>
          <w:color w:val="555555"/>
          <w:sz w:val="16"/>
        </w:rPr>
        <w:t xml:space="preserve">Professional corporate headshot of a Black male, mid-30s, </w:t>
      </w:r>
      <w:r w:rsidR="00E8540D">
        <w:rPr>
          <w:color w:val="555555"/>
          <w:sz w:val="16"/>
        </w:rPr>
        <w:t xml:space="preserve">former </w:t>
      </w:r>
      <w:proofErr w:type="spellStart"/>
      <w:r w:rsidR="00E8540D">
        <w:rPr>
          <w:color w:val="555555"/>
          <w:sz w:val="16"/>
        </w:rPr>
        <w:t>hoodrat</w:t>
      </w:r>
      <w:proofErr w:type="spellEnd"/>
      <w:r>
        <w:rPr>
          <w:color w:val="555555"/>
          <w:sz w:val="16"/>
        </w:rPr>
        <w:t xml:space="preserve"> appearance, </w:t>
      </w:r>
      <w:r w:rsidR="00E8540D">
        <w:rPr>
          <w:color w:val="555555"/>
          <w:sz w:val="16"/>
        </w:rPr>
        <w:t>long dreadlocks</w:t>
      </w:r>
      <w:r>
        <w:rPr>
          <w:color w:val="555555"/>
          <w:sz w:val="16"/>
        </w:rPr>
        <w:t>, wearing a dark navy blazer over a crisp white shirt. Blunt, specific, high-focus expression. Clean white studio background with soft shadows. Natural studio lighting, photorealistic, sharp focus, high-end business portrait photography.</w:t>
      </w:r>
    </w:p>
    <w:p w14:paraId="04E4EC62" w14:textId="77777777" w:rsidR="00F56C47" w:rsidRDefault="00F56C47">
      <w:pPr>
        <w:pBdr>
          <w:bottom w:val="single" w:sz="4" w:space="1" w:color="CCCCCC"/>
        </w:pBdr>
        <w:spacing w:before="40" w:after="40"/>
      </w:pPr>
    </w:p>
    <w:p w14:paraId="5D4D1F9A" w14:textId="77777777" w:rsidR="00F56C47" w:rsidRDefault="00000000">
      <w:pPr>
        <w:spacing w:before="280" w:after="0"/>
      </w:pPr>
      <w:r>
        <w:rPr>
          <w:b/>
          <w:sz w:val="26"/>
        </w:rPr>
        <w:t>Reid Foster</w:t>
      </w:r>
    </w:p>
    <w:p w14:paraId="72C23308" w14:textId="77777777" w:rsidR="00F56C47" w:rsidRDefault="00000000">
      <w:pPr>
        <w:spacing w:after="40"/>
      </w:pPr>
      <w:r>
        <w:rPr>
          <w:i/>
          <w:color w:val="25AAE1"/>
          <w:sz w:val="22"/>
        </w:rPr>
        <w:t>Competitive Intelligence Analyst</w:t>
      </w:r>
    </w:p>
    <w:p w14:paraId="1F2C9CD0" w14:textId="77777777" w:rsidR="00F56C47" w:rsidRDefault="00000000">
      <w:pPr>
        <w:spacing w:after="60"/>
      </w:pPr>
      <w:r>
        <w:rPr>
          <w:sz w:val="18"/>
        </w:rPr>
        <w:t>Reports to: Victor Hale</w:t>
      </w:r>
    </w:p>
    <w:p w14:paraId="0D88A86A" w14:textId="77777777" w:rsidR="00F56C47" w:rsidRDefault="00000000">
      <w:pPr>
        <w:spacing w:before="40" w:after="80"/>
      </w:pPr>
      <w:r>
        <w:t>Reid runs competitive positioning analysis for every ASG digital audit, reporting to Victor Hale. He identifies the positioning angles your competitors are ignoring and produces a competitor comparison matrix that shows clients exactly which market territory is available to claim.</w:t>
      </w:r>
    </w:p>
    <w:p w14:paraId="4EB19D9C" w14:textId="77777777" w:rsidR="00F56C47" w:rsidRDefault="00000000">
      <w:pPr>
        <w:spacing w:before="60" w:after="0"/>
      </w:pPr>
      <w:r>
        <w:rPr>
          <w:b/>
          <w:color w:val="25AAE1"/>
          <w:sz w:val="16"/>
        </w:rPr>
        <w:t>PHOTO PROMPT (Nano Banana / Google Gemini):</w:t>
      </w:r>
    </w:p>
    <w:p w14:paraId="0EF83EDE" w14:textId="4AA3ED75" w:rsidR="00F56C47" w:rsidRDefault="00000000">
      <w:pPr>
        <w:pBdr>
          <w:left w:val="single" w:sz="8" w:space="4" w:color="25AAE1"/>
        </w:pBdr>
        <w:spacing w:before="20" w:after="80"/>
        <w:ind w:left="288"/>
      </w:pPr>
      <w:r>
        <w:rPr>
          <w:color w:val="555555"/>
          <w:sz w:val="16"/>
        </w:rPr>
        <w:t xml:space="preserve">Professional corporate headshot of a white male, early 40s, </w:t>
      </w:r>
      <w:r w:rsidR="00E8540D">
        <w:rPr>
          <w:color w:val="555555"/>
          <w:sz w:val="16"/>
        </w:rPr>
        <w:t>attorney meets accountant vibe</w:t>
      </w:r>
      <w:r>
        <w:rPr>
          <w:color w:val="555555"/>
          <w:sz w:val="16"/>
        </w:rPr>
        <w:t>, short sandy hair, slight stubble, wearing a charcoal sport coat. Sharp, competitive, territorial intelligence expression. Clean white studio background with soft shadows. Natural studio lighting, photorealistic, sharp focus, high-end business portrait photography.</w:t>
      </w:r>
    </w:p>
    <w:p w14:paraId="64909247" w14:textId="77777777" w:rsidR="00F56C47" w:rsidRDefault="00F56C47">
      <w:pPr>
        <w:pBdr>
          <w:bottom w:val="single" w:sz="4" w:space="1" w:color="CCCCCC"/>
        </w:pBdr>
        <w:spacing w:before="40" w:after="40"/>
      </w:pPr>
    </w:p>
    <w:p w14:paraId="1948A083" w14:textId="77777777" w:rsidR="00F56C47" w:rsidRDefault="00000000">
      <w:pPr>
        <w:spacing w:before="280" w:after="0"/>
      </w:pPr>
      <w:r>
        <w:rPr>
          <w:b/>
          <w:sz w:val="26"/>
        </w:rPr>
        <w:t>Anika Suri</w:t>
      </w:r>
    </w:p>
    <w:p w14:paraId="12427897" w14:textId="77777777" w:rsidR="00F56C47" w:rsidRDefault="00000000">
      <w:pPr>
        <w:spacing w:after="40"/>
      </w:pPr>
      <w:r>
        <w:rPr>
          <w:i/>
          <w:color w:val="25AAE1"/>
          <w:sz w:val="22"/>
        </w:rPr>
        <w:t>Technical SEO &amp; Digital Infrastructure Specialist</w:t>
      </w:r>
    </w:p>
    <w:p w14:paraId="1B18F8C6" w14:textId="77777777" w:rsidR="00F56C47" w:rsidRDefault="00000000">
      <w:pPr>
        <w:spacing w:after="60"/>
      </w:pPr>
      <w:r>
        <w:rPr>
          <w:sz w:val="18"/>
        </w:rPr>
        <w:t>Reports to: Victor Hale</w:t>
      </w:r>
    </w:p>
    <w:p w14:paraId="280C7516" w14:textId="77777777" w:rsidR="00F56C47" w:rsidRDefault="00000000">
      <w:pPr>
        <w:spacing w:before="40" w:after="80"/>
      </w:pPr>
      <w:r>
        <w:lastRenderedPageBreak/>
        <w:t>Anika runs technical SEO and digital infrastructure analysis for every ASG audit, reporting to Victor Hale. A web developer who crossed into SEO, she delivers exact fix instructions — not general observations — ranked by revenue impact so clients know what to fix first.</w:t>
      </w:r>
    </w:p>
    <w:p w14:paraId="00F48677" w14:textId="77777777" w:rsidR="00F56C47" w:rsidRDefault="00000000">
      <w:pPr>
        <w:spacing w:before="60" w:after="0"/>
      </w:pPr>
      <w:r>
        <w:rPr>
          <w:b/>
          <w:color w:val="25AAE1"/>
          <w:sz w:val="16"/>
        </w:rPr>
        <w:t>PHOTO PROMPT (Nano Banana / Google Gemini):</w:t>
      </w:r>
    </w:p>
    <w:p w14:paraId="3FD742EB" w14:textId="18908623" w:rsidR="00F56C47" w:rsidRDefault="00000000">
      <w:pPr>
        <w:pBdr>
          <w:left w:val="single" w:sz="8" w:space="4" w:color="25AAE1"/>
        </w:pBdr>
        <w:spacing w:before="20" w:after="80"/>
        <w:ind w:left="288"/>
      </w:pPr>
      <w:r>
        <w:rPr>
          <w:color w:val="555555"/>
          <w:sz w:val="16"/>
        </w:rPr>
        <w:t xml:space="preserve">Professional corporate headshot of a </w:t>
      </w:r>
      <w:r w:rsidR="008A351C">
        <w:rPr>
          <w:color w:val="555555"/>
          <w:sz w:val="16"/>
        </w:rPr>
        <w:t xml:space="preserve">heavy </w:t>
      </w:r>
      <w:r>
        <w:rPr>
          <w:color w:val="555555"/>
          <w:sz w:val="16"/>
        </w:rPr>
        <w:t>South Asian woman, early 30s, developer-meets-SEO-strategist appearance, dark hair worn in a practical bun, wearing a clean dark blazer over a white technical-style shirt. Methodical, precise, quietly expert expression. Clean white studio background with soft shadows. Natural studio lighting, photorealistic, sharp focus, high-end business portrait photography.</w:t>
      </w:r>
    </w:p>
    <w:p w14:paraId="402F1A59" w14:textId="77777777" w:rsidR="00F56C47" w:rsidRDefault="00F56C47">
      <w:pPr>
        <w:pBdr>
          <w:bottom w:val="single" w:sz="4" w:space="1" w:color="CCCCCC"/>
        </w:pBdr>
        <w:spacing w:before="40" w:after="40"/>
      </w:pPr>
    </w:p>
    <w:p w14:paraId="6A1299A1" w14:textId="77777777" w:rsidR="00F56C47" w:rsidRDefault="00000000">
      <w:pPr>
        <w:spacing w:before="280" w:after="0"/>
      </w:pPr>
      <w:r>
        <w:rPr>
          <w:b/>
          <w:sz w:val="26"/>
        </w:rPr>
        <w:t>Clay Donovan</w:t>
      </w:r>
    </w:p>
    <w:p w14:paraId="669C9266" w14:textId="77777777" w:rsidR="00F56C47" w:rsidRDefault="00000000">
      <w:pPr>
        <w:spacing w:after="40"/>
      </w:pPr>
      <w:r>
        <w:rPr>
          <w:i/>
          <w:color w:val="25AAE1"/>
          <w:sz w:val="22"/>
        </w:rPr>
        <w:t>Brand &amp; Growth Strategy Analyst</w:t>
      </w:r>
    </w:p>
    <w:p w14:paraId="1FA935E3" w14:textId="77777777" w:rsidR="00F56C47" w:rsidRDefault="00000000">
      <w:pPr>
        <w:spacing w:after="60"/>
      </w:pPr>
      <w:r>
        <w:rPr>
          <w:sz w:val="18"/>
        </w:rPr>
        <w:t>Reports to: Victor Hale</w:t>
      </w:r>
    </w:p>
    <w:p w14:paraId="39850F58" w14:textId="77777777" w:rsidR="00F56C47" w:rsidRDefault="00000000">
      <w:pPr>
        <w:spacing w:before="40" w:after="80"/>
      </w:pPr>
      <w:r>
        <w:t>Clay runs brand trust and growth strategy analysis for every ASG digital audit, reporting to Victor Hale. He connects brand gaps directly to pipeline and revenue — not aesthetics — delivering a revenue opportunities matrix ranked by effort versus impact.</w:t>
      </w:r>
    </w:p>
    <w:p w14:paraId="40AA808E" w14:textId="77777777" w:rsidR="00F56C47" w:rsidRDefault="00000000">
      <w:pPr>
        <w:spacing w:before="60" w:after="0"/>
      </w:pPr>
      <w:r>
        <w:rPr>
          <w:b/>
          <w:color w:val="25AAE1"/>
          <w:sz w:val="16"/>
        </w:rPr>
        <w:t>PHOTO PROMPT (Nano Banana / Google Gemini):</w:t>
      </w:r>
    </w:p>
    <w:p w14:paraId="68129C67" w14:textId="77777777" w:rsidR="00F56C47" w:rsidRDefault="00000000">
      <w:pPr>
        <w:pBdr>
          <w:left w:val="single" w:sz="8" w:space="4" w:color="25AAE1"/>
        </w:pBdr>
        <w:spacing w:before="20" w:after="80"/>
        <w:ind w:left="288"/>
      </w:pPr>
      <w:r>
        <w:rPr>
          <w:color w:val="555555"/>
          <w:sz w:val="16"/>
        </w:rPr>
        <w:t>Professional corporate headshot of a white male, mid-40s, brand strategist with revenue-forward analytical presence, medium-length dark blond hair, wearing a deep charcoal blazer. Strategic, revenue-oriented, long-horizon expression. Clean white studio background with soft shadows. Natural studio lighting, photorealistic, sharp focus, high-end business portrait photography.</w:t>
      </w:r>
    </w:p>
    <w:p w14:paraId="2D070CF0" w14:textId="77777777" w:rsidR="00F56C47" w:rsidRDefault="00F56C47">
      <w:pPr>
        <w:pBdr>
          <w:bottom w:val="single" w:sz="4" w:space="1" w:color="CCCCCC"/>
        </w:pBdr>
        <w:spacing w:before="40" w:after="40"/>
      </w:pPr>
    </w:p>
    <w:p w14:paraId="02880DC9" w14:textId="77777777" w:rsidR="00F56C47" w:rsidRDefault="00F56C47"/>
    <w:p w14:paraId="38858D25" w14:textId="77777777" w:rsidR="00F56C47" w:rsidRDefault="00F56C47"/>
    <w:p w14:paraId="768495F6" w14:textId="77777777" w:rsidR="00F56C47" w:rsidRDefault="00000000">
      <w:pPr>
        <w:pBdr>
          <w:bottom w:val="single" w:sz="6" w:space="1" w:color="25AAE1"/>
        </w:pBdr>
        <w:spacing w:before="120" w:after="80"/>
      </w:pPr>
      <w:r>
        <w:rPr>
          <w:b/>
          <w:color w:val="25AAE1"/>
          <w:sz w:val="36"/>
        </w:rPr>
        <w:t>WEBSITE AUDIT DIVISION</w:t>
      </w:r>
    </w:p>
    <w:p w14:paraId="577A072F" w14:textId="77777777" w:rsidR="00F56C47" w:rsidRDefault="00000000">
      <w:pPr>
        <w:spacing w:before="280" w:after="0"/>
      </w:pPr>
      <w:r>
        <w:rPr>
          <w:b/>
          <w:sz w:val="26"/>
        </w:rPr>
        <w:t>Victor Shaw</w:t>
      </w:r>
    </w:p>
    <w:p w14:paraId="7F7289FC" w14:textId="77777777" w:rsidR="00F56C47" w:rsidRDefault="00000000">
      <w:pPr>
        <w:spacing w:after="40"/>
      </w:pPr>
      <w:r>
        <w:rPr>
          <w:i/>
          <w:color w:val="25AAE1"/>
          <w:sz w:val="22"/>
        </w:rPr>
        <w:t>Website Audit Director</w:t>
      </w:r>
    </w:p>
    <w:p w14:paraId="682488AC" w14:textId="77777777" w:rsidR="00F56C47" w:rsidRDefault="00000000">
      <w:pPr>
        <w:spacing w:after="60"/>
      </w:pPr>
      <w:r>
        <w:rPr>
          <w:sz w:val="18"/>
        </w:rPr>
        <w:t>Reports to: Iris Nolan, CTO &amp; Daniel Frost, CSO</w:t>
      </w:r>
    </w:p>
    <w:p w14:paraId="5C9C1FB3" w14:textId="77777777" w:rsidR="00F56C47" w:rsidRDefault="00000000">
      <w:pPr>
        <w:spacing w:before="40" w:after="80"/>
      </w:pPr>
      <w:r>
        <w:t>Victor directs ASG's Website Audit Division, leading a 14-person team that runs the firm's 13-dimension Digital Authority Assessment, reporting to Iris Nolan and Daniel Frost. Every free audit his team delivers shows a prospective client exactly what their digital presence is costing them — before any engagement begins.</w:t>
      </w:r>
    </w:p>
    <w:p w14:paraId="6C790179" w14:textId="77777777" w:rsidR="00F56C47" w:rsidRDefault="00000000">
      <w:pPr>
        <w:spacing w:before="60" w:after="0"/>
      </w:pPr>
      <w:r>
        <w:rPr>
          <w:b/>
          <w:color w:val="25AAE1"/>
          <w:sz w:val="16"/>
        </w:rPr>
        <w:t>PHOTO PROMPT (Nano Banana / Google Gemini):</w:t>
      </w:r>
    </w:p>
    <w:p w14:paraId="793A6AED" w14:textId="2DB70640" w:rsidR="00F56C47" w:rsidRDefault="00000000">
      <w:pPr>
        <w:pBdr>
          <w:left w:val="single" w:sz="8" w:space="4" w:color="25AAE1"/>
        </w:pBdr>
        <w:spacing w:before="20" w:after="80"/>
        <w:ind w:left="288"/>
      </w:pPr>
      <w:r>
        <w:rPr>
          <w:color w:val="555555"/>
          <w:sz w:val="16"/>
        </w:rPr>
        <w:t>Professional corporate headshot of a</w:t>
      </w:r>
      <w:r w:rsidR="008A351C">
        <w:rPr>
          <w:color w:val="555555"/>
          <w:sz w:val="16"/>
        </w:rPr>
        <w:t xml:space="preserve">n overweight </w:t>
      </w:r>
      <w:r>
        <w:rPr>
          <w:color w:val="555555"/>
          <w:sz w:val="16"/>
        </w:rPr>
        <w:t xml:space="preserve">white male, mid-40s, </w:t>
      </w:r>
      <w:r w:rsidR="008A351C">
        <w:rPr>
          <w:color w:val="555555"/>
          <w:sz w:val="16"/>
        </w:rPr>
        <w:t>pizza eating video gamer nerd vibe</w:t>
      </w:r>
      <w:r>
        <w:rPr>
          <w:color w:val="555555"/>
          <w:sz w:val="16"/>
        </w:rPr>
        <w:t>, s</w:t>
      </w:r>
      <w:r w:rsidR="008A351C">
        <w:rPr>
          <w:color w:val="555555"/>
          <w:sz w:val="16"/>
        </w:rPr>
        <w:t>piky</w:t>
      </w:r>
      <w:r>
        <w:rPr>
          <w:color w:val="555555"/>
          <w:sz w:val="16"/>
        </w:rPr>
        <w:t xml:space="preserve"> brown hair, wearing a dark suit. Clean white studio background with soft shadows. Natural studio lighting, photorealistic, sharp focus, high-end business portrait photography.</w:t>
      </w:r>
    </w:p>
    <w:p w14:paraId="5124FC8F" w14:textId="77777777" w:rsidR="00F56C47" w:rsidRDefault="00F56C47">
      <w:pPr>
        <w:pBdr>
          <w:bottom w:val="single" w:sz="4" w:space="1" w:color="CCCCCC"/>
        </w:pBdr>
        <w:spacing w:before="40" w:after="40"/>
      </w:pPr>
    </w:p>
    <w:p w14:paraId="12F9DA89" w14:textId="77777777" w:rsidR="00F56C47" w:rsidRDefault="00000000">
      <w:pPr>
        <w:spacing w:before="280" w:after="0"/>
      </w:pPr>
      <w:r>
        <w:rPr>
          <w:b/>
          <w:sz w:val="26"/>
        </w:rPr>
        <w:t>Rena Cole</w:t>
      </w:r>
    </w:p>
    <w:p w14:paraId="1641726B" w14:textId="77777777" w:rsidR="00F56C47" w:rsidRDefault="00000000">
      <w:pPr>
        <w:spacing w:after="40"/>
      </w:pPr>
      <w:r>
        <w:rPr>
          <w:i/>
          <w:color w:val="25AAE1"/>
          <w:sz w:val="22"/>
        </w:rPr>
        <w:t>Technical Performance Auditor</w:t>
      </w:r>
    </w:p>
    <w:p w14:paraId="67CF32A2" w14:textId="77777777" w:rsidR="00F56C47" w:rsidRDefault="00000000">
      <w:pPr>
        <w:spacing w:after="60"/>
      </w:pPr>
      <w:r>
        <w:rPr>
          <w:sz w:val="18"/>
        </w:rPr>
        <w:t>Reports to: Victor Shaw</w:t>
      </w:r>
    </w:p>
    <w:p w14:paraId="12D660CC" w14:textId="77777777" w:rsidR="00F56C47" w:rsidRDefault="00000000">
      <w:pPr>
        <w:spacing w:before="40" w:after="80"/>
      </w:pPr>
      <w:r>
        <w:t>Rena audits site speed, mobile readiness, Core Web Vitals, and crawlability for every website the ASG team reviews, reporting to Victor Shaw. Her findings reveal whether a site's technical foundation is supporting or quietly undermining every marketing investment built on top of it.</w:t>
      </w:r>
    </w:p>
    <w:p w14:paraId="454C33D2" w14:textId="77777777" w:rsidR="00F56C47" w:rsidRDefault="00000000">
      <w:pPr>
        <w:spacing w:before="60" w:after="0"/>
      </w:pPr>
      <w:r>
        <w:rPr>
          <w:b/>
          <w:color w:val="25AAE1"/>
          <w:sz w:val="16"/>
        </w:rPr>
        <w:lastRenderedPageBreak/>
        <w:t>PHOTO PROMPT (Nano Banana / Google Gemini):</w:t>
      </w:r>
    </w:p>
    <w:p w14:paraId="176CE498" w14:textId="03C52D31" w:rsidR="00F56C47" w:rsidRDefault="00000000">
      <w:pPr>
        <w:pBdr>
          <w:left w:val="single" w:sz="8" w:space="4" w:color="25AAE1"/>
        </w:pBdr>
        <w:spacing w:before="20" w:after="80"/>
        <w:ind w:left="288"/>
      </w:pPr>
      <w:r>
        <w:rPr>
          <w:color w:val="555555"/>
          <w:sz w:val="16"/>
        </w:rPr>
        <w:t xml:space="preserve">Professional corporate headshot of a </w:t>
      </w:r>
      <w:r w:rsidR="005F5F67">
        <w:rPr>
          <w:color w:val="555555"/>
          <w:sz w:val="16"/>
        </w:rPr>
        <w:t xml:space="preserve">gorgeous </w:t>
      </w:r>
      <w:r>
        <w:rPr>
          <w:color w:val="555555"/>
          <w:sz w:val="16"/>
        </w:rPr>
        <w:t xml:space="preserve">Black woman, early 40s, </w:t>
      </w:r>
      <w:r w:rsidR="005F5F67">
        <w:rPr>
          <w:color w:val="555555"/>
          <w:sz w:val="16"/>
        </w:rPr>
        <w:t>supermodel meets bookworm vibe</w:t>
      </w:r>
      <w:r>
        <w:rPr>
          <w:color w:val="555555"/>
          <w:sz w:val="16"/>
        </w:rPr>
        <w:t>, natural hair styled in a professional twist-out, wearing a dark teal blazer. Exacting, expert, quietly confident expression. Clean white studio background with soft shadows. Natural studio lighting, photorealistic, sharp focus, high-end business portrait photography.</w:t>
      </w:r>
    </w:p>
    <w:p w14:paraId="478A64E0" w14:textId="77777777" w:rsidR="00F56C47" w:rsidRDefault="00F56C47">
      <w:pPr>
        <w:pBdr>
          <w:bottom w:val="single" w:sz="4" w:space="1" w:color="CCCCCC"/>
        </w:pBdr>
        <w:spacing w:before="40" w:after="40"/>
      </w:pPr>
    </w:p>
    <w:p w14:paraId="234CAE0F" w14:textId="77777777" w:rsidR="00F56C47" w:rsidRDefault="00000000">
      <w:pPr>
        <w:spacing w:before="280" w:after="0"/>
      </w:pPr>
      <w:r>
        <w:rPr>
          <w:b/>
          <w:sz w:val="26"/>
        </w:rPr>
        <w:t>Miles Draper</w:t>
      </w:r>
    </w:p>
    <w:p w14:paraId="4FBE3044" w14:textId="77777777" w:rsidR="00F56C47" w:rsidRDefault="00000000">
      <w:pPr>
        <w:spacing w:after="40"/>
      </w:pPr>
      <w:r>
        <w:rPr>
          <w:i/>
          <w:color w:val="25AAE1"/>
          <w:sz w:val="22"/>
        </w:rPr>
        <w:t>Local SEO &amp; Google Business Profile Auditor</w:t>
      </w:r>
    </w:p>
    <w:p w14:paraId="4E4E9118" w14:textId="77777777" w:rsidR="00F56C47" w:rsidRDefault="00000000">
      <w:pPr>
        <w:spacing w:after="60"/>
      </w:pPr>
      <w:r>
        <w:rPr>
          <w:sz w:val="18"/>
        </w:rPr>
        <w:t>Reports to: Victor Shaw</w:t>
      </w:r>
    </w:p>
    <w:p w14:paraId="3721313E" w14:textId="77777777" w:rsidR="00F56C47" w:rsidRDefault="00000000">
      <w:pPr>
        <w:spacing w:before="40" w:after="80"/>
      </w:pPr>
      <w:r>
        <w:t>Miles audits local SEO performance and Google Business Profile optimization for every site in the ASG audit pipeline, reporting to Victor Shaw. His analysis identifies the local search gaps sending ideal-fit clients to competitors in the same zip code.</w:t>
      </w:r>
    </w:p>
    <w:p w14:paraId="0F6AE41A" w14:textId="77777777" w:rsidR="00F56C47" w:rsidRDefault="00000000">
      <w:pPr>
        <w:spacing w:before="60" w:after="0"/>
      </w:pPr>
      <w:r>
        <w:rPr>
          <w:b/>
          <w:color w:val="25AAE1"/>
          <w:sz w:val="16"/>
        </w:rPr>
        <w:t>PHOTO PROMPT (Nano Banana / Google Gemini):</w:t>
      </w:r>
    </w:p>
    <w:p w14:paraId="12BD855A" w14:textId="77777777" w:rsidR="00F56C47" w:rsidRDefault="00000000">
      <w:pPr>
        <w:pBdr>
          <w:left w:val="single" w:sz="8" w:space="4" w:color="25AAE1"/>
        </w:pBdr>
        <w:spacing w:before="20" w:after="80"/>
        <w:ind w:left="288"/>
      </w:pPr>
      <w:r>
        <w:rPr>
          <w:color w:val="555555"/>
          <w:sz w:val="16"/>
        </w:rPr>
        <w:t>Professional corporate headshot of a white male, mid-30s, local SEO specialist with approachable expertise, medium brown hair, wearing a casual-smart navy blazer over a gray shirt. Knowledgeable, regional-market-focused, friendly expression. Clean white studio background with soft shadows. Natural studio lighting, photorealistic, sharp focus, high-end business portrait photography.</w:t>
      </w:r>
    </w:p>
    <w:p w14:paraId="0BB18140" w14:textId="77777777" w:rsidR="00F56C47" w:rsidRDefault="00F56C47">
      <w:pPr>
        <w:pBdr>
          <w:bottom w:val="single" w:sz="4" w:space="1" w:color="CCCCCC"/>
        </w:pBdr>
        <w:spacing w:before="40" w:after="40"/>
      </w:pPr>
    </w:p>
    <w:p w14:paraId="33B82687" w14:textId="77777777" w:rsidR="00F56C47" w:rsidRDefault="00000000">
      <w:pPr>
        <w:spacing w:before="280" w:after="0"/>
      </w:pPr>
      <w:r>
        <w:rPr>
          <w:b/>
          <w:sz w:val="26"/>
        </w:rPr>
        <w:t>Fiona Wells</w:t>
      </w:r>
    </w:p>
    <w:p w14:paraId="3AAADE50" w14:textId="77777777" w:rsidR="00F56C47" w:rsidRDefault="00000000">
      <w:pPr>
        <w:spacing w:after="40"/>
      </w:pPr>
      <w:r>
        <w:rPr>
          <w:i/>
          <w:color w:val="25AAE1"/>
          <w:sz w:val="22"/>
        </w:rPr>
        <w:t>On-Page SEO &amp; Keyword Auditor</w:t>
      </w:r>
    </w:p>
    <w:p w14:paraId="481F71AA" w14:textId="77777777" w:rsidR="00F56C47" w:rsidRDefault="00000000">
      <w:pPr>
        <w:spacing w:after="60"/>
      </w:pPr>
      <w:r>
        <w:rPr>
          <w:sz w:val="18"/>
        </w:rPr>
        <w:t>Reports to: Victor Shaw</w:t>
      </w:r>
    </w:p>
    <w:p w14:paraId="79584EFC" w14:textId="77777777" w:rsidR="00F56C47" w:rsidRDefault="00000000">
      <w:pPr>
        <w:spacing w:before="40" w:after="80"/>
      </w:pPr>
      <w:r>
        <w:t>Fiona analyzes on-page SEO and keyword targeting for every site the ASG team reviews, reporting to Victor Shaw. Her evaluation determines whether a site's content is visible to the people searching for it — and produces a prioritized fix list ranked by search visibility impact.</w:t>
      </w:r>
    </w:p>
    <w:p w14:paraId="4BDB1DA5" w14:textId="77777777" w:rsidR="00F56C47" w:rsidRDefault="00000000">
      <w:pPr>
        <w:spacing w:before="60" w:after="0"/>
      </w:pPr>
      <w:r>
        <w:rPr>
          <w:b/>
          <w:color w:val="25AAE1"/>
          <w:sz w:val="16"/>
        </w:rPr>
        <w:t>PHOTO PROMPT (Nano Banana / Google Gemini):</w:t>
      </w:r>
    </w:p>
    <w:p w14:paraId="300D25C6" w14:textId="42A635EB" w:rsidR="00F56C47" w:rsidRDefault="00000000">
      <w:pPr>
        <w:pBdr>
          <w:left w:val="single" w:sz="8" w:space="4" w:color="25AAE1"/>
        </w:pBdr>
        <w:spacing w:before="20" w:after="80"/>
        <w:ind w:left="288"/>
      </w:pPr>
      <w:r>
        <w:rPr>
          <w:color w:val="555555"/>
          <w:sz w:val="16"/>
        </w:rPr>
        <w:t xml:space="preserve">Professional corporate headshot of a </w:t>
      </w:r>
      <w:r w:rsidR="005F5F67">
        <w:rPr>
          <w:color w:val="555555"/>
          <w:sz w:val="16"/>
        </w:rPr>
        <w:t>heavyset white</w:t>
      </w:r>
      <w:r>
        <w:rPr>
          <w:color w:val="555555"/>
          <w:sz w:val="16"/>
        </w:rPr>
        <w:t xml:space="preserve"> woman, early 30s, </w:t>
      </w:r>
      <w:r w:rsidR="005F5F67">
        <w:rPr>
          <w:color w:val="555555"/>
          <w:sz w:val="16"/>
        </w:rPr>
        <w:t>social butterfly hippy vibe</w:t>
      </w:r>
      <w:r>
        <w:rPr>
          <w:color w:val="555555"/>
          <w:sz w:val="16"/>
        </w:rPr>
        <w:t xml:space="preserve">, </w:t>
      </w:r>
      <w:r w:rsidR="005F5F67">
        <w:rPr>
          <w:color w:val="555555"/>
          <w:sz w:val="16"/>
        </w:rPr>
        <w:t>blonde</w:t>
      </w:r>
      <w:r>
        <w:rPr>
          <w:color w:val="555555"/>
          <w:sz w:val="16"/>
        </w:rPr>
        <w:t xml:space="preserve"> hair in a neat braid, wearing a structured maroon blazer. </w:t>
      </w:r>
      <w:r w:rsidR="005F5F67">
        <w:rPr>
          <w:color w:val="555555"/>
          <w:sz w:val="16"/>
        </w:rPr>
        <w:t>Big smile with instant chemistry energy</w:t>
      </w:r>
      <w:r>
        <w:rPr>
          <w:color w:val="555555"/>
          <w:sz w:val="16"/>
        </w:rPr>
        <w:t>. Clean white studio background with soft shadows. Natural studio lighting, photorealistic, sharp focus, high-end business portrait photography.</w:t>
      </w:r>
    </w:p>
    <w:p w14:paraId="036EE6D0" w14:textId="77777777" w:rsidR="00F56C47" w:rsidRDefault="00F56C47">
      <w:pPr>
        <w:pBdr>
          <w:bottom w:val="single" w:sz="4" w:space="1" w:color="CCCCCC"/>
        </w:pBdr>
        <w:spacing w:before="40" w:after="40"/>
      </w:pPr>
    </w:p>
    <w:p w14:paraId="509970C9" w14:textId="77777777" w:rsidR="00F56C47" w:rsidRDefault="00000000">
      <w:pPr>
        <w:spacing w:before="280" w:after="0"/>
      </w:pPr>
      <w:r>
        <w:rPr>
          <w:b/>
          <w:sz w:val="26"/>
        </w:rPr>
        <w:t>Theo Marsh</w:t>
      </w:r>
    </w:p>
    <w:p w14:paraId="2988A3D7" w14:textId="77777777" w:rsidR="00F56C47" w:rsidRDefault="00000000">
      <w:pPr>
        <w:spacing w:after="40"/>
      </w:pPr>
      <w:r>
        <w:rPr>
          <w:i/>
          <w:color w:val="25AAE1"/>
          <w:sz w:val="22"/>
        </w:rPr>
        <w:t>Homepage &amp; Hero Conversion Auditor</w:t>
      </w:r>
    </w:p>
    <w:p w14:paraId="7A023A41" w14:textId="77777777" w:rsidR="00F56C47" w:rsidRDefault="00000000">
      <w:pPr>
        <w:spacing w:after="60"/>
      </w:pPr>
      <w:r>
        <w:rPr>
          <w:sz w:val="18"/>
        </w:rPr>
        <w:t>Reports to: Victor Shaw</w:t>
      </w:r>
    </w:p>
    <w:p w14:paraId="4281D6EF" w14:textId="77777777" w:rsidR="00F56C47" w:rsidRDefault="00000000">
      <w:pPr>
        <w:spacing w:before="40" w:after="80"/>
      </w:pPr>
      <w:r>
        <w:t>Theo evaluates homepage conversion architecture for every site in the ASG audit pipeline, reporting to Victor Shaw. His focus is what a first-time visitor experiences in the first five seconds — confirming they're in the right place, establishing the value, and earning the scroll.</w:t>
      </w:r>
    </w:p>
    <w:p w14:paraId="0A1F6A77" w14:textId="77777777" w:rsidR="00F56C47" w:rsidRDefault="00000000">
      <w:pPr>
        <w:spacing w:before="60" w:after="0"/>
      </w:pPr>
      <w:r>
        <w:rPr>
          <w:b/>
          <w:color w:val="25AAE1"/>
          <w:sz w:val="16"/>
        </w:rPr>
        <w:t>PHOTO PROMPT (Nano Banana / Google Gemini):</w:t>
      </w:r>
    </w:p>
    <w:p w14:paraId="72441053" w14:textId="5C094DBD" w:rsidR="00F56C47" w:rsidRDefault="00000000">
      <w:pPr>
        <w:pBdr>
          <w:left w:val="single" w:sz="8" w:space="4" w:color="25AAE1"/>
        </w:pBdr>
        <w:spacing w:before="20" w:after="80"/>
        <w:ind w:left="288"/>
      </w:pPr>
      <w:r>
        <w:rPr>
          <w:color w:val="555555"/>
          <w:sz w:val="16"/>
        </w:rPr>
        <w:t xml:space="preserve">Professional corporate headshot of a </w:t>
      </w:r>
      <w:r w:rsidR="005F5F67">
        <w:rPr>
          <w:color w:val="555555"/>
          <w:sz w:val="16"/>
        </w:rPr>
        <w:t xml:space="preserve">slightly overweight </w:t>
      </w:r>
      <w:r>
        <w:rPr>
          <w:color w:val="555555"/>
          <w:sz w:val="16"/>
        </w:rPr>
        <w:t xml:space="preserve">white male, early 40s, </w:t>
      </w:r>
      <w:r w:rsidR="005F5F67">
        <w:rPr>
          <w:color w:val="555555"/>
          <w:sz w:val="16"/>
        </w:rPr>
        <w:t>class clown funny guy vibe</w:t>
      </w:r>
      <w:r>
        <w:rPr>
          <w:color w:val="555555"/>
          <w:sz w:val="16"/>
        </w:rPr>
        <w:t xml:space="preserve">, short </w:t>
      </w:r>
      <w:r w:rsidR="005F5F67">
        <w:rPr>
          <w:color w:val="555555"/>
          <w:sz w:val="16"/>
        </w:rPr>
        <w:t>red</w:t>
      </w:r>
      <w:r>
        <w:rPr>
          <w:color w:val="555555"/>
          <w:sz w:val="16"/>
        </w:rPr>
        <w:t xml:space="preserve"> hair, clean-shaven, wearing a slate gray blazer. </w:t>
      </w:r>
      <w:r w:rsidR="005F5F67">
        <w:rPr>
          <w:color w:val="555555"/>
          <w:sz w:val="16"/>
        </w:rPr>
        <w:t xml:space="preserve">The guy everybody is friends with. </w:t>
      </w:r>
      <w:r>
        <w:rPr>
          <w:color w:val="555555"/>
          <w:sz w:val="16"/>
        </w:rPr>
        <w:t>Clean white studio background with soft shadows. Natural studio lighting, photorealistic, sharp focus, high-end business portrait photography.</w:t>
      </w:r>
    </w:p>
    <w:p w14:paraId="383329BA" w14:textId="77777777" w:rsidR="00F56C47" w:rsidRDefault="00F56C47">
      <w:pPr>
        <w:pBdr>
          <w:bottom w:val="single" w:sz="4" w:space="1" w:color="CCCCCC"/>
        </w:pBdr>
        <w:spacing w:before="40" w:after="40"/>
      </w:pPr>
    </w:p>
    <w:p w14:paraId="1DD49BDD" w14:textId="77777777" w:rsidR="00F56C47" w:rsidRDefault="00000000">
      <w:pPr>
        <w:spacing w:before="280" w:after="0"/>
      </w:pPr>
      <w:r>
        <w:rPr>
          <w:b/>
          <w:sz w:val="26"/>
        </w:rPr>
        <w:t>Sasha Lowe</w:t>
      </w:r>
    </w:p>
    <w:p w14:paraId="006C3838" w14:textId="77777777" w:rsidR="00F56C47" w:rsidRDefault="00000000">
      <w:pPr>
        <w:spacing w:after="40"/>
      </w:pPr>
      <w:r>
        <w:rPr>
          <w:i/>
          <w:color w:val="25AAE1"/>
          <w:sz w:val="22"/>
        </w:rPr>
        <w:t>Services Page Auditor</w:t>
      </w:r>
    </w:p>
    <w:p w14:paraId="52B56208" w14:textId="77777777" w:rsidR="00F56C47" w:rsidRDefault="00000000">
      <w:pPr>
        <w:spacing w:after="60"/>
      </w:pPr>
      <w:r>
        <w:rPr>
          <w:sz w:val="18"/>
        </w:rPr>
        <w:t>Reports to: Victor Shaw</w:t>
      </w:r>
    </w:p>
    <w:p w14:paraId="137EB4C3" w14:textId="77777777" w:rsidR="00F56C47" w:rsidRDefault="00000000">
      <w:pPr>
        <w:spacing w:before="40" w:after="80"/>
      </w:pPr>
      <w:r>
        <w:lastRenderedPageBreak/>
        <w:t>Sasha audits services page copy and conversion architecture for every site the ASG team reviews, reporting to Victor Shaw. She identifies whether each services page is problem-first and proof-backed — or reads like a list of deliverables no prospect asked for.</w:t>
      </w:r>
    </w:p>
    <w:p w14:paraId="7EE95256" w14:textId="77777777" w:rsidR="00F56C47" w:rsidRDefault="00000000">
      <w:pPr>
        <w:spacing w:before="60" w:after="0"/>
      </w:pPr>
      <w:r>
        <w:rPr>
          <w:b/>
          <w:color w:val="25AAE1"/>
          <w:sz w:val="16"/>
        </w:rPr>
        <w:t>PHOTO PROMPT (Nano Banana / Google Gemini):</w:t>
      </w:r>
    </w:p>
    <w:p w14:paraId="5808A19B" w14:textId="2045393D" w:rsidR="00F56C47" w:rsidRDefault="00000000">
      <w:pPr>
        <w:pBdr>
          <w:left w:val="single" w:sz="8" w:space="4" w:color="25AAE1"/>
        </w:pBdr>
        <w:spacing w:before="20" w:after="80"/>
        <w:ind w:left="288"/>
      </w:pPr>
      <w:r>
        <w:rPr>
          <w:color w:val="555555"/>
          <w:sz w:val="16"/>
        </w:rPr>
        <w:t xml:space="preserve">Professional corporate headshot of a mixed-heritage woman, early 30s, </w:t>
      </w:r>
      <w:r w:rsidR="00033CFA">
        <w:rPr>
          <w:color w:val="555555"/>
          <w:sz w:val="16"/>
        </w:rPr>
        <w:t>everybody’s favorite sister vibe</w:t>
      </w:r>
      <w:r>
        <w:rPr>
          <w:color w:val="555555"/>
          <w:sz w:val="16"/>
        </w:rPr>
        <w:t xml:space="preserve">, wavy dark hair, wearing a structured deep green blazer. </w:t>
      </w:r>
      <w:r w:rsidR="00033CFA">
        <w:rPr>
          <w:color w:val="555555"/>
          <w:sz w:val="16"/>
        </w:rPr>
        <w:t>Friendly face expression</w:t>
      </w:r>
      <w:r>
        <w:rPr>
          <w:color w:val="555555"/>
          <w:sz w:val="16"/>
        </w:rPr>
        <w:t>. Clean white studio background with soft shadows. Natural studio lighting, photorealistic, sharp focus, high-end business portrait photography.</w:t>
      </w:r>
    </w:p>
    <w:p w14:paraId="5E2C9498" w14:textId="77777777" w:rsidR="00F56C47" w:rsidRDefault="00F56C47">
      <w:pPr>
        <w:pBdr>
          <w:bottom w:val="single" w:sz="4" w:space="1" w:color="CCCCCC"/>
        </w:pBdr>
        <w:spacing w:before="40" w:after="40"/>
      </w:pPr>
    </w:p>
    <w:p w14:paraId="6F4D6A86" w14:textId="77777777" w:rsidR="00F56C47" w:rsidRDefault="00000000">
      <w:pPr>
        <w:spacing w:before="280" w:after="0"/>
      </w:pPr>
      <w:r>
        <w:rPr>
          <w:b/>
          <w:sz w:val="26"/>
        </w:rPr>
        <w:t>Priya Ghosh</w:t>
      </w:r>
    </w:p>
    <w:p w14:paraId="07FC98AF" w14:textId="77777777" w:rsidR="00F56C47" w:rsidRDefault="00000000">
      <w:pPr>
        <w:spacing w:after="40"/>
      </w:pPr>
      <w:r>
        <w:rPr>
          <w:i/>
          <w:color w:val="25AAE1"/>
          <w:sz w:val="22"/>
        </w:rPr>
        <w:t>Social Proof &amp; Trust Signal Auditor</w:t>
      </w:r>
    </w:p>
    <w:p w14:paraId="007A2AC0" w14:textId="77777777" w:rsidR="00F56C47" w:rsidRDefault="00000000">
      <w:pPr>
        <w:spacing w:after="60"/>
      </w:pPr>
      <w:r>
        <w:rPr>
          <w:sz w:val="18"/>
        </w:rPr>
        <w:t>Reports to: Victor Shaw</w:t>
      </w:r>
    </w:p>
    <w:p w14:paraId="69C6AB90" w14:textId="77777777" w:rsidR="00F56C47" w:rsidRDefault="00000000">
      <w:pPr>
        <w:spacing w:before="40" w:after="80"/>
      </w:pPr>
      <w:r>
        <w:t>Priya evaluates social proof quality, placement, and conversion impact for every site the ASG team reviews, reporting to Victor Shaw. Her analysis maps the full trust architecture — reviews, testimonials, credentials, awards — identifying exactly where trust is absent when the decision is being made.</w:t>
      </w:r>
    </w:p>
    <w:p w14:paraId="05B0ACC7" w14:textId="77777777" w:rsidR="00F56C47" w:rsidRDefault="00000000">
      <w:pPr>
        <w:spacing w:before="60" w:after="0"/>
      </w:pPr>
      <w:r>
        <w:rPr>
          <w:b/>
          <w:color w:val="25AAE1"/>
          <w:sz w:val="16"/>
        </w:rPr>
        <w:t>PHOTO PROMPT (Nano Banana / Google Gemini):</w:t>
      </w:r>
    </w:p>
    <w:p w14:paraId="65E0F7BA" w14:textId="77777777" w:rsidR="00F56C47" w:rsidRDefault="00000000">
      <w:pPr>
        <w:pBdr>
          <w:left w:val="single" w:sz="8" w:space="4" w:color="25AAE1"/>
        </w:pBdr>
        <w:spacing w:before="20" w:after="80"/>
        <w:ind w:left="288"/>
      </w:pPr>
      <w:r>
        <w:rPr>
          <w:color w:val="555555"/>
          <w:sz w:val="16"/>
        </w:rPr>
        <w:t>Professional corporate headshot of a South Asian woman, early 30s, trust and social proof specialist with warm analytical presence, long dark hair, wearing a warm amber blazer. Observant, empathetic, trust-architecture-focused expression. Clean white studio background with soft shadows. Natural studio lighting, photorealistic, sharp focus, high-end business portrait photography.</w:t>
      </w:r>
    </w:p>
    <w:p w14:paraId="028C8592" w14:textId="77777777" w:rsidR="00F56C47" w:rsidRDefault="00F56C47">
      <w:pPr>
        <w:pBdr>
          <w:bottom w:val="single" w:sz="4" w:space="1" w:color="CCCCCC"/>
        </w:pBdr>
        <w:spacing w:before="40" w:after="40"/>
      </w:pPr>
    </w:p>
    <w:p w14:paraId="63ECF433" w14:textId="77777777" w:rsidR="00F56C47" w:rsidRDefault="00000000">
      <w:pPr>
        <w:spacing w:before="280" w:after="0"/>
      </w:pPr>
      <w:r>
        <w:rPr>
          <w:b/>
          <w:sz w:val="26"/>
        </w:rPr>
        <w:t>Camden Reid</w:t>
      </w:r>
    </w:p>
    <w:p w14:paraId="14613148" w14:textId="77777777" w:rsidR="00F56C47" w:rsidRDefault="00000000">
      <w:pPr>
        <w:spacing w:after="40"/>
      </w:pPr>
      <w:r>
        <w:rPr>
          <w:i/>
          <w:color w:val="25AAE1"/>
          <w:sz w:val="22"/>
        </w:rPr>
        <w:t>Lead Capture &amp; CTA Auditor</w:t>
      </w:r>
    </w:p>
    <w:p w14:paraId="6FAC5F16" w14:textId="77777777" w:rsidR="00F56C47" w:rsidRDefault="00000000">
      <w:pPr>
        <w:spacing w:after="60"/>
      </w:pPr>
      <w:r>
        <w:rPr>
          <w:sz w:val="18"/>
        </w:rPr>
        <w:t>Reports to: Victor Shaw</w:t>
      </w:r>
    </w:p>
    <w:p w14:paraId="42C8B738" w14:textId="77777777" w:rsidR="00F56C47" w:rsidRDefault="00000000">
      <w:pPr>
        <w:spacing w:before="40" w:after="80"/>
      </w:pPr>
      <w:r>
        <w:t>Camden audits lead capture systems and call-to-action architecture for every site in the ASG pipeline, reporting to Victor Shaw. His analysis identifies the specific friction points between a visitor's intent and the business receiving a qualified lead.</w:t>
      </w:r>
    </w:p>
    <w:p w14:paraId="2929AC4C" w14:textId="77777777" w:rsidR="00F56C47" w:rsidRDefault="00000000">
      <w:pPr>
        <w:spacing w:before="60" w:after="0"/>
      </w:pPr>
      <w:r>
        <w:rPr>
          <w:b/>
          <w:color w:val="25AAE1"/>
          <w:sz w:val="16"/>
        </w:rPr>
        <w:t>PHOTO PROMPT (Nano Banana / Google Gemini):</w:t>
      </w:r>
    </w:p>
    <w:p w14:paraId="3EC3A7FE" w14:textId="10AA656F" w:rsidR="00F56C47" w:rsidRDefault="00000000">
      <w:pPr>
        <w:pBdr>
          <w:left w:val="single" w:sz="8" w:space="4" w:color="25AAE1"/>
        </w:pBdr>
        <w:spacing w:before="20" w:after="80"/>
        <w:ind w:left="288"/>
      </w:pPr>
      <w:r>
        <w:rPr>
          <w:color w:val="555555"/>
          <w:sz w:val="16"/>
        </w:rPr>
        <w:t xml:space="preserve">Professional corporate headshot of a </w:t>
      </w:r>
      <w:r w:rsidR="00033CFA">
        <w:rPr>
          <w:color w:val="555555"/>
          <w:sz w:val="16"/>
        </w:rPr>
        <w:t>mixed heavyset b</w:t>
      </w:r>
      <w:r>
        <w:rPr>
          <w:color w:val="555555"/>
          <w:sz w:val="16"/>
        </w:rPr>
        <w:t xml:space="preserve">lack male, early 30s, </w:t>
      </w:r>
      <w:r w:rsidR="00033CFA">
        <w:rPr>
          <w:color w:val="555555"/>
          <w:sz w:val="16"/>
        </w:rPr>
        <w:t>don’t mess with</w:t>
      </w:r>
      <w:r>
        <w:rPr>
          <w:color w:val="555555"/>
          <w:sz w:val="16"/>
        </w:rPr>
        <w:t xml:space="preserve"> energy, neat close-cropped hair, wearing a dark charcoal blazer. </w:t>
      </w:r>
      <w:r w:rsidR="00033CFA">
        <w:rPr>
          <w:color w:val="555555"/>
          <w:sz w:val="16"/>
        </w:rPr>
        <w:t>Serious no-nonsense</w:t>
      </w:r>
      <w:r>
        <w:rPr>
          <w:color w:val="555555"/>
          <w:sz w:val="16"/>
        </w:rPr>
        <w:t xml:space="preserve"> expression. Clean white studio background with soft shadows. Natural studio lighting, photorealistic, sharp focus, high-end business portrait photography.</w:t>
      </w:r>
    </w:p>
    <w:p w14:paraId="73108094" w14:textId="77777777" w:rsidR="00F56C47" w:rsidRDefault="00F56C47">
      <w:pPr>
        <w:pBdr>
          <w:bottom w:val="single" w:sz="4" w:space="1" w:color="CCCCCC"/>
        </w:pBdr>
        <w:spacing w:before="40" w:after="40"/>
      </w:pPr>
    </w:p>
    <w:p w14:paraId="5B21AEA4" w14:textId="77777777" w:rsidR="00F56C47" w:rsidRDefault="00000000">
      <w:pPr>
        <w:spacing w:before="280" w:after="0"/>
      </w:pPr>
      <w:r>
        <w:rPr>
          <w:b/>
          <w:sz w:val="26"/>
        </w:rPr>
        <w:t>Zoe Hartley</w:t>
      </w:r>
    </w:p>
    <w:p w14:paraId="3635B39A" w14:textId="77777777" w:rsidR="00F56C47" w:rsidRDefault="00000000">
      <w:pPr>
        <w:spacing w:after="40"/>
      </w:pPr>
      <w:r>
        <w:rPr>
          <w:i/>
          <w:color w:val="25AAE1"/>
          <w:sz w:val="22"/>
        </w:rPr>
        <w:t>Competitive Benchmarking Analyst</w:t>
      </w:r>
    </w:p>
    <w:p w14:paraId="4537F59C" w14:textId="77777777" w:rsidR="00F56C47" w:rsidRDefault="00000000">
      <w:pPr>
        <w:spacing w:after="60"/>
      </w:pPr>
      <w:r>
        <w:rPr>
          <w:sz w:val="18"/>
        </w:rPr>
        <w:t>Reports to: Victor Shaw</w:t>
      </w:r>
    </w:p>
    <w:p w14:paraId="0ED63346" w14:textId="77777777" w:rsidR="00F56C47" w:rsidRDefault="00000000">
      <w:pPr>
        <w:spacing w:before="40" w:after="80"/>
      </w:pPr>
      <w:r>
        <w:t>Zoe benchmarks every site the ASG team audits against the top 3 competitors in the same niche and geography, reporting to Victor Shaw. Her analysis shows where the client leads, where they trail, and which competitive angles are currently unclaimed by anyone in the market.</w:t>
      </w:r>
    </w:p>
    <w:p w14:paraId="4A79B07D" w14:textId="77777777" w:rsidR="00F56C47" w:rsidRDefault="00000000">
      <w:pPr>
        <w:spacing w:before="60" w:after="0"/>
      </w:pPr>
      <w:r>
        <w:rPr>
          <w:b/>
          <w:color w:val="25AAE1"/>
          <w:sz w:val="16"/>
        </w:rPr>
        <w:t>PHOTO PROMPT (Nano Banana / Google Gemini):</w:t>
      </w:r>
    </w:p>
    <w:p w14:paraId="39747DC2" w14:textId="62742EAE" w:rsidR="00F56C47" w:rsidRDefault="00000000">
      <w:pPr>
        <w:pBdr>
          <w:left w:val="single" w:sz="8" w:space="4" w:color="25AAE1"/>
        </w:pBdr>
        <w:spacing w:before="20" w:after="80"/>
        <w:ind w:left="288"/>
      </w:pPr>
      <w:r>
        <w:rPr>
          <w:color w:val="555555"/>
          <w:sz w:val="16"/>
        </w:rPr>
        <w:t xml:space="preserve">Professional corporate headshot of a </w:t>
      </w:r>
      <w:r w:rsidR="00033CFA">
        <w:rPr>
          <w:color w:val="555555"/>
          <w:sz w:val="16"/>
        </w:rPr>
        <w:t xml:space="preserve">distinguished </w:t>
      </w:r>
      <w:r>
        <w:rPr>
          <w:color w:val="555555"/>
          <w:sz w:val="16"/>
        </w:rPr>
        <w:t xml:space="preserve">white woman, late </w:t>
      </w:r>
      <w:r w:rsidR="00033CFA">
        <w:rPr>
          <w:color w:val="555555"/>
          <w:sz w:val="16"/>
        </w:rPr>
        <w:t>4</w:t>
      </w:r>
      <w:r>
        <w:rPr>
          <w:color w:val="555555"/>
          <w:sz w:val="16"/>
        </w:rPr>
        <w:t xml:space="preserve">0s, </w:t>
      </w:r>
      <w:r w:rsidR="00033CFA">
        <w:rPr>
          <w:color w:val="555555"/>
          <w:sz w:val="16"/>
        </w:rPr>
        <w:t>former “</w:t>
      </w:r>
      <w:proofErr w:type="gramStart"/>
      <w:r w:rsidR="00033CFA">
        <w:rPr>
          <w:color w:val="555555"/>
          <w:sz w:val="16"/>
        </w:rPr>
        <w:t>it</w:t>
      </w:r>
      <w:proofErr w:type="gramEnd"/>
      <w:r w:rsidR="00033CFA">
        <w:rPr>
          <w:color w:val="555555"/>
          <w:sz w:val="16"/>
        </w:rPr>
        <w:t xml:space="preserve"> girl” vibe,</w:t>
      </w:r>
      <w:r>
        <w:rPr>
          <w:color w:val="555555"/>
          <w:sz w:val="16"/>
        </w:rPr>
        <w:t xml:space="preserve"> </w:t>
      </w:r>
      <w:r w:rsidR="00033CFA">
        <w:rPr>
          <w:color w:val="555555"/>
          <w:sz w:val="16"/>
        </w:rPr>
        <w:t>long brunette</w:t>
      </w:r>
      <w:r>
        <w:rPr>
          <w:color w:val="555555"/>
          <w:sz w:val="16"/>
        </w:rPr>
        <w:t xml:space="preserve"> hair</w:t>
      </w:r>
      <w:r w:rsidR="00033CFA">
        <w:rPr>
          <w:color w:val="555555"/>
          <w:sz w:val="16"/>
        </w:rPr>
        <w:t xml:space="preserve"> with some gray streaks showing</w:t>
      </w:r>
      <w:r>
        <w:rPr>
          <w:color w:val="555555"/>
          <w:sz w:val="16"/>
        </w:rPr>
        <w:t xml:space="preserve">, wearing a structured burgundy blazer. </w:t>
      </w:r>
      <w:r w:rsidR="00033CFA">
        <w:rPr>
          <w:color w:val="555555"/>
          <w:sz w:val="16"/>
        </w:rPr>
        <w:t>Attentive and</w:t>
      </w:r>
      <w:r>
        <w:rPr>
          <w:color w:val="555555"/>
          <w:sz w:val="16"/>
        </w:rPr>
        <w:t xml:space="preserve"> sharp expression</w:t>
      </w:r>
      <w:r w:rsidR="00033CFA">
        <w:rPr>
          <w:color w:val="555555"/>
          <w:sz w:val="16"/>
        </w:rPr>
        <w:t xml:space="preserve"> as </w:t>
      </w:r>
      <w:proofErr w:type="spellStart"/>
      <w:r w:rsidR="00033CFA">
        <w:rPr>
          <w:color w:val="555555"/>
          <w:sz w:val="16"/>
        </w:rPr>
        <w:t>thought</w:t>
      </w:r>
      <w:proofErr w:type="spellEnd"/>
      <w:r w:rsidR="00033CFA">
        <w:rPr>
          <w:color w:val="555555"/>
          <w:sz w:val="16"/>
        </w:rPr>
        <w:t xml:space="preserve"> she’s seen almost everything at this stage of life</w:t>
      </w:r>
      <w:r>
        <w:rPr>
          <w:color w:val="555555"/>
          <w:sz w:val="16"/>
        </w:rPr>
        <w:t>. Clean white studio background with soft shadows. Natural studio lighting, photorealistic, sharp focus, high-end business portrait photography.</w:t>
      </w:r>
    </w:p>
    <w:p w14:paraId="450946DB" w14:textId="77777777" w:rsidR="00F56C47" w:rsidRDefault="00F56C47">
      <w:pPr>
        <w:pBdr>
          <w:bottom w:val="single" w:sz="4" w:space="1" w:color="CCCCCC"/>
        </w:pBdr>
        <w:spacing w:before="40" w:after="40"/>
      </w:pPr>
    </w:p>
    <w:p w14:paraId="0FF00F10" w14:textId="77777777" w:rsidR="00F56C47" w:rsidRDefault="00000000">
      <w:pPr>
        <w:spacing w:before="280" w:after="0"/>
      </w:pPr>
      <w:r>
        <w:rPr>
          <w:b/>
          <w:sz w:val="26"/>
        </w:rPr>
        <w:lastRenderedPageBreak/>
        <w:t>Nico Ferrara</w:t>
      </w:r>
    </w:p>
    <w:p w14:paraId="077E8194" w14:textId="77777777" w:rsidR="00F56C47" w:rsidRDefault="00000000">
      <w:pPr>
        <w:spacing w:after="40"/>
      </w:pPr>
      <w:r>
        <w:rPr>
          <w:i/>
          <w:color w:val="25AAE1"/>
          <w:sz w:val="22"/>
        </w:rPr>
        <w:t>Content &amp; Belief Gap Analyst</w:t>
      </w:r>
    </w:p>
    <w:p w14:paraId="1B3DB70D" w14:textId="77777777" w:rsidR="00F56C47" w:rsidRDefault="00000000">
      <w:pPr>
        <w:spacing w:after="60"/>
      </w:pPr>
      <w:r>
        <w:rPr>
          <w:sz w:val="18"/>
        </w:rPr>
        <w:t>Reports to: Victor Shaw</w:t>
      </w:r>
    </w:p>
    <w:p w14:paraId="29A42E9D" w14:textId="77777777" w:rsidR="00F56C47" w:rsidRDefault="00000000">
      <w:pPr>
        <w:spacing w:before="40" w:after="80"/>
      </w:pPr>
      <w:r>
        <w:t>Nico analyzes content depth and buyer-journey coverage for every site in the ASG audit pipeline, reporting to Victor Shaw. His evaluation maps which stages of the decision journey are addressed — and which gaps are sending research-stage prospects to competitors who answered first.</w:t>
      </w:r>
    </w:p>
    <w:p w14:paraId="1A9CFC0D" w14:textId="77777777" w:rsidR="00F56C47" w:rsidRDefault="00000000">
      <w:pPr>
        <w:spacing w:before="60" w:after="0"/>
      </w:pPr>
      <w:r>
        <w:rPr>
          <w:b/>
          <w:color w:val="25AAE1"/>
          <w:sz w:val="16"/>
        </w:rPr>
        <w:t>PHOTO PROMPT (Nano Banana / Google Gemini):</w:t>
      </w:r>
    </w:p>
    <w:p w14:paraId="137E4F59" w14:textId="77777777" w:rsidR="00F56C47" w:rsidRDefault="00000000">
      <w:pPr>
        <w:pBdr>
          <w:left w:val="single" w:sz="8" w:space="4" w:color="25AAE1"/>
        </w:pBdr>
        <w:spacing w:before="20" w:after="80"/>
        <w:ind w:left="288"/>
      </w:pPr>
      <w:r>
        <w:rPr>
          <w:color w:val="555555"/>
          <w:sz w:val="16"/>
        </w:rPr>
        <w:t>Professional corporate headshot of an Italian American male, early 30s, content gap analyst with thoughtful editorial presence, dark hair, light stubble, wearing a charcoal blazer over a light blue shirt. Thoughtful, editorial, belief-mapping expression. Clean white studio background with soft shadows. Natural studio lighting, photorealistic, sharp focus, high-end business portrait photography.</w:t>
      </w:r>
    </w:p>
    <w:p w14:paraId="6FB6CDE4" w14:textId="77777777" w:rsidR="00F56C47" w:rsidRDefault="00F56C47">
      <w:pPr>
        <w:pBdr>
          <w:bottom w:val="single" w:sz="4" w:space="1" w:color="CCCCCC"/>
        </w:pBdr>
        <w:spacing w:before="40" w:after="40"/>
      </w:pPr>
    </w:p>
    <w:p w14:paraId="53058562" w14:textId="77777777" w:rsidR="00F56C47" w:rsidRDefault="00000000">
      <w:pPr>
        <w:spacing w:before="280" w:after="0"/>
      </w:pPr>
      <w:r>
        <w:rPr>
          <w:b/>
          <w:sz w:val="26"/>
        </w:rPr>
        <w:t>Dara Quinn</w:t>
      </w:r>
    </w:p>
    <w:p w14:paraId="15DAEDA0" w14:textId="77777777" w:rsidR="00F56C47" w:rsidRDefault="00000000">
      <w:pPr>
        <w:spacing w:after="40"/>
      </w:pPr>
      <w:r>
        <w:rPr>
          <w:i/>
          <w:color w:val="25AAE1"/>
          <w:sz w:val="22"/>
        </w:rPr>
        <w:t>Mobile &amp; UX Experience Auditor</w:t>
      </w:r>
    </w:p>
    <w:p w14:paraId="0ADAD19E" w14:textId="77777777" w:rsidR="00F56C47" w:rsidRDefault="00000000">
      <w:pPr>
        <w:spacing w:after="60"/>
      </w:pPr>
      <w:r>
        <w:rPr>
          <w:sz w:val="18"/>
        </w:rPr>
        <w:t>Reports to: Victor Shaw</w:t>
      </w:r>
    </w:p>
    <w:p w14:paraId="07A8609C" w14:textId="77777777" w:rsidR="00F56C47" w:rsidRDefault="00000000">
      <w:pPr>
        <w:spacing w:before="40" w:after="80"/>
      </w:pPr>
      <w:r>
        <w:t>Dara audits mobile experience and UX friction for every site the ASG team reviews, reporting to Victor Shaw. Given that 65–75% of professional service site traffic arrives on mobile, her analysis determines whether the mobile experience earns trust — or quietly loses the majority before they scroll.</w:t>
      </w:r>
    </w:p>
    <w:p w14:paraId="618EFBB7" w14:textId="77777777" w:rsidR="00F56C47" w:rsidRDefault="00000000">
      <w:pPr>
        <w:spacing w:before="60" w:after="0"/>
      </w:pPr>
      <w:r>
        <w:rPr>
          <w:b/>
          <w:color w:val="25AAE1"/>
          <w:sz w:val="16"/>
        </w:rPr>
        <w:t>PHOTO PROMPT (Nano Banana / Google Gemini):</w:t>
      </w:r>
    </w:p>
    <w:p w14:paraId="455B7A6A" w14:textId="4607BE04" w:rsidR="00F56C47" w:rsidRDefault="00000000">
      <w:pPr>
        <w:pBdr>
          <w:left w:val="single" w:sz="8" w:space="4" w:color="25AAE1"/>
        </w:pBdr>
        <w:spacing w:before="20" w:after="80"/>
        <w:ind w:left="288"/>
      </w:pPr>
      <w:r>
        <w:rPr>
          <w:color w:val="555555"/>
          <w:sz w:val="16"/>
        </w:rPr>
        <w:t xml:space="preserve">Professional corporate headshot of an Irish American woman, </w:t>
      </w:r>
      <w:r w:rsidR="00FC2612">
        <w:rPr>
          <w:color w:val="555555"/>
          <w:sz w:val="16"/>
        </w:rPr>
        <w:t>late</w:t>
      </w:r>
      <w:r>
        <w:rPr>
          <w:color w:val="555555"/>
          <w:sz w:val="16"/>
        </w:rPr>
        <w:t xml:space="preserve"> 30s, </w:t>
      </w:r>
      <w:r w:rsidR="00FC2612">
        <w:rPr>
          <w:color w:val="555555"/>
          <w:sz w:val="16"/>
        </w:rPr>
        <w:t>enormous breasts</w:t>
      </w:r>
      <w:r>
        <w:rPr>
          <w:color w:val="555555"/>
          <w:sz w:val="16"/>
        </w:rPr>
        <w:t xml:space="preserve">, light brown hair, </w:t>
      </w:r>
      <w:r w:rsidR="00FC2612">
        <w:rPr>
          <w:color w:val="555555"/>
          <w:sz w:val="16"/>
        </w:rPr>
        <w:t xml:space="preserve">big </w:t>
      </w:r>
      <w:r>
        <w:rPr>
          <w:color w:val="555555"/>
          <w:sz w:val="16"/>
        </w:rPr>
        <w:t xml:space="preserve">bright green eyes, </w:t>
      </w:r>
      <w:proofErr w:type="gramStart"/>
      <w:r w:rsidR="00FC2612">
        <w:rPr>
          <w:color w:val="555555"/>
          <w:sz w:val="16"/>
        </w:rPr>
        <w:t>million watt</w:t>
      </w:r>
      <w:proofErr w:type="gramEnd"/>
      <w:r w:rsidR="00FC2612">
        <w:rPr>
          <w:color w:val="555555"/>
          <w:sz w:val="16"/>
        </w:rPr>
        <w:t xml:space="preserve"> smile, </w:t>
      </w:r>
      <w:r>
        <w:rPr>
          <w:color w:val="555555"/>
          <w:sz w:val="16"/>
        </w:rPr>
        <w:t>wearing a clean navy blazer over a white top. Clean white studio background with soft shadows. Natural studio lighting, photorealistic, sharp focus, high-end business portrait photography.</w:t>
      </w:r>
    </w:p>
    <w:p w14:paraId="617413AA" w14:textId="77777777" w:rsidR="00F56C47" w:rsidRDefault="00F56C47">
      <w:pPr>
        <w:pBdr>
          <w:bottom w:val="single" w:sz="4" w:space="1" w:color="CCCCCC"/>
        </w:pBdr>
        <w:spacing w:before="40" w:after="40"/>
      </w:pPr>
    </w:p>
    <w:p w14:paraId="3D2354D2" w14:textId="77777777" w:rsidR="00F56C47" w:rsidRDefault="00000000">
      <w:pPr>
        <w:spacing w:before="280" w:after="0"/>
      </w:pPr>
      <w:r>
        <w:rPr>
          <w:b/>
          <w:sz w:val="26"/>
        </w:rPr>
        <w:t>Leo Strand</w:t>
      </w:r>
    </w:p>
    <w:p w14:paraId="0F79E3FE" w14:textId="77777777" w:rsidR="00F56C47" w:rsidRDefault="00000000">
      <w:pPr>
        <w:spacing w:after="40"/>
      </w:pPr>
      <w:r>
        <w:rPr>
          <w:i/>
          <w:color w:val="25AAE1"/>
          <w:sz w:val="22"/>
        </w:rPr>
        <w:t>Backlink &amp; Domain Authority Auditor</w:t>
      </w:r>
    </w:p>
    <w:p w14:paraId="522C49BC" w14:textId="77777777" w:rsidR="00F56C47" w:rsidRDefault="00000000">
      <w:pPr>
        <w:spacing w:after="60"/>
      </w:pPr>
      <w:r>
        <w:rPr>
          <w:sz w:val="18"/>
        </w:rPr>
        <w:t>Reports to: Victor Shaw</w:t>
      </w:r>
    </w:p>
    <w:p w14:paraId="08158F8F" w14:textId="77777777" w:rsidR="00F56C47" w:rsidRDefault="00000000">
      <w:pPr>
        <w:spacing w:before="40" w:after="80"/>
      </w:pPr>
      <w:r>
        <w:t>Leo analyzes backlink profiles and domain authority for every site in the ASG audit pipeline, reporting to Victor Shaw. His evaluation shows the authority gap between client and competitors — and a ranked list of link-building opportunities to close it.</w:t>
      </w:r>
    </w:p>
    <w:p w14:paraId="3E3127C2" w14:textId="77777777" w:rsidR="00F56C47" w:rsidRDefault="00000000">
      <w:pPr>
        <w:spacing w:before="60" w:after="0"/>
      </w:pPr>
      <w:r>
        <w:rPr>
          <w:b/>
          <w:color w:val="25AAE1"/>
          <w:sz w:val="16"/>
        </w:rPr>
        <w:t>PHOTO PROMPT (Nano Banana / Google Gemini):</w:t>
      </w:r>
    </w:p>
    <w:p w14:paraId="7ECF09E6" w14:textId="77777777" w:rsidR="00F56C47" w:rsidRDefault="00000000">
      <w:pPr>
        <w:pBdr>
          <w:left w:val="single" w:sz="8" w:space="4" w:color="25AAE1"/>
        </w:pBdr>
        <w:spacing w:before="20" w:after="80"/>
        <w:ind w:left="288"/>
      </w:pPr>
      <w:r>
        <w:rPr>
          <w:color w:val="555555"/>
          <w:sz w:val="16"/>
        </w:rPr>
        <w:t>Professional corporate headshot of a white male, early 30s, link and domain authority analyst with clean analytical presence, neat light brown hair, wearing a structured slate blazer. Methodical, data-focused, competitive-gap expression. Clean white studio background with soft shadows. Natural studio lighting, photorealistic, sharp focus, high-end business portrait photography.</w:t>
      </w:r>
    </w:p>
    <w:p w14:paraId="67BBC73F" w14:textId="77777777" w:rsidR="00F56C47" w:rsidRDefault="00F56C47">
      <w:pPr>
        <w:pBdr>
          <w:bottom w:val="single" w:sz="4" w:space="1" w:color="CCCCCC"/>
        </w:pBdr>
        <w:spacing w:before="40" w:after="40"/>
      </w:pPr>
    </w:p>
    <w:p w14:paraId="29D79E1F" w14:textId="77777777" w:rsidR="00F56C47" w:rsidRDefault="00000000">
      <w:pPr>
        <w:spacing w:before="280" w:after="0"/>
      </w:pPr>
      <w:r>
        <w:rPr>
          <w:b/>
          <w:sz w:val="26"/>
        </w:rPr>
        <w:t>Cait Brennan</w:t>
      </w:r>
    </w:p>
    <w:p w14:paraId="4FD9C3C2" w14:textId="77777777" w:rsidR="00F56C47" w:rsidRDefault="00000000">
      <w:pPr>
        <w:spacing w:after="40"/>
      </w:pPr>
      <w:r>
        <w:rPr>
          <w:i/>
          <w:color w:val="25AAE1"/>
          <w:sz w:val="22"/>
        </w:rPr>
        <w:t>Analytics &amp; Tracking Auditor</w:t>
      </w:r>
    </w:p>
    <w:p w14:paraId="7037C1AA" w14:textId="77777777" w:rsidR="00F56C47" w:rsidRDefault="00000000">
      <w:pPr>
        <w:spacing w:after="60"/>
      </w:pPr>
      <w:r>
        <w:rPr>
          <w:sz w:val="18"/>
        </w:rPr>
        <w:t>Reports to: Victor Shaw</w:t>
      </w:r>
    </w:p>
    <w:p w14:paraId="260D8EF2" w14:textId="77777777" w:rsidR="00F56C47" w:rsidRDefault="00000000">
      <w:pPr>
        <w:spacing w:before="40" w:after="80"/>
      </w:pPr>
      <w:r>
        <w:t>Cait audits analytics configuration and conversion tracking for every site the ASG team reviews, reporting to Victor Shaw. She confirms whether GA4, conversion events, and pixel infrastructure are firing correctly — because a marketing system that can't measure results can't improve them.</w:t>
      </w:r>
    </w:p>
    <w:p w14:paraId="71319AE0" w14:textId="77777777" w:rsidR="00F56C47" w:rsidRDefault="00000000">
      <w:pPr>
        <w:spacing w:before="60" w:after="0"/>
      </w:pPr>
      <w:r>
        <w:rPr>
          <w:b/>
          <w:color w:val="25AAE1"/>
          <w:sz w:val="16"/>
        </w:rPr>
        <w:t>PHOTO PROMPT (Nano Banana / Google Gemini):</w:t>
      </w:r>
    </w:p>
    <w:p w14:paraId="170F6FB9" w14:textId="0E82FA6C" w:rsidR="00F56C47" w:rsidRDefault="00000000">
      <w:pPr>
        <w:pBdr>
          <w:left w:val="single" w:sz="8" w:space="4" w:color="25AAE1"/>
        </w:pBdr>
        <w:spacing w:before="20" w:after="80"/>
        <w:ind w:left="288"/>
      </w:pPr>
      <w:r>
        <w:rPr>
          <w:color w:val="555555"/>
          <w:sz w:val="16"/>
        </w:rPr>
        <w:t>Professional corporate headshot of an</w:t>
      </w:r>
      <w:r w:rsidR="00FC2612">
        <w:rPr>
          <w:color w:val="555555"/>
          <w:sz w:val="16"/>
        </w:rPr>
        <w:t xml:space="preserve"> extremely attractive</w:t>
      </w:r>
      <w:r>
        <w:rPr>
          <w:color w:val="555555"/>
          <w:sz w:val="16"/>
        </w:rPr>
        <w:t xml:space="preserve"> Irish woman, early </w:t>
      </w:r>
      <w:r w:rsidR="00FC2612">
        <w:rPr>
          <w:color w:val="555555"/>
          <w:sz w:val="16"/>
        </w:rPr>
        <w:t>5</w:t>
      </w:r>
      <w:r>
        <w:rPr>
          <w:color w:val="555555"/>
          <w:sz w:val="16"/>
        </w:rPr>
        <w:t xml:space="preserve">0s, </w:t>
      </w:r>
      <w:r w:rsidR="00183993">
        <w:rPr>
          <w:color w:val="555555"/>
          <w:sz w:val="16"/>
        </w:rPr>
        <w:t>warm appearance</w:t>
      </w:r>
      <w:r>
        <w:rPr>
          <w:color w:val="555555"/>
          <w:sz w:val="16"/>
        </w:rPr>
        <w:t xml:space="preserve">, dark </w:t>
      </w:r>
      <w:r w:rsidR="00FC2612">
        <w:rPr>
          <w:color w:val="555555"/>
          <w:sz w:val="16"/>
        </w:rPr>
        <w:t>red</w:t>
      </w:r>
      <w:r>
        <w:rPr>
          <w:color w:val="555555"/>
          <w:sz w:val="16"/>
        </w:rPr>
        <w:t xml:space="preserve"> hair,</w:t>
      </w:r>
      <w:r w:rsidR="00FC2612">
        <w:rPr>
          <w:color w:val="555555"/>
          <w:sz w:val="16"/>
        </w:rPr>
        <w:t xml:space="preserve"> </w:t>
      </w:r>
      <w:r w:rsidR="00183993">
        <w:rPr>
          <w:color w:val="555555"/>
          <w:sz w:val="16"/>
        </w:rPr>
        <w:t xml:space="preserve">green eyes, </w:t>
      </w:r>
      <w:r w:rsidR="00FC2612">
        <w:rPr>
          <w:color w:val="555555"/>
          <w:sz w:val="16"/>
        </w:rPr>
        <w:t>olive skin,</w:t>
      </w:r>
      <w:r w:rsidR="00183993">
        <w:rPr>
          <w:color w:val="555555"/>
          <w:sz w:val="16"/>
        </w:rPr>
        <w:t xml:space="preserve"> bright smile,</w:t>
      </w:r>
      <w:r>
        <w:rPr>
          <w:color w:val="555555"/>
          <w:sz w:val="16"/>
        </w:rPr>
        <w:t xml:space="preserve"> wearing a structured dark gray blazer. Precise, data-honest, verification-focused expression. Clean white studio background with soft shadows. Natural studio lighting, photorealistic, sharp focus, high-end business portrait photography.</w:t>
      </w:r>
    </w:p>
    <w:p w14:paraId="463DD8DC" w14:textId="77777777" w:rsidR="00F56C47" w:rsidRDefault="00F56C47">
      <w:pPr>
        <w:pBdr>
          <w:bottom w:val="single" w:sz="4" w:space="1" w:color="CCCCCC"/>
        </w:pBdr>
        <w:spacing w:before="40" w:after="40"/>
      </w:pPr>
    </w:p>
    <w:p w14:paraId="4DB542CB" w14:textId="77777777" w:rsidR="00F56C47" w:rsidRDefault="00000000">
      <w:pPr>
        <w:spacing w:before="280" w:after="0"/>
      </w:pPr>
      <w:r>
        <w:rPr>
          <w:b/>
          <w:sz w:val="26"/>
        </w:rPr>
        <w:t>Elliot Chase</w:t>
      </w:r>
    </w:p>
    <w:p w14:paraId="3DD03B8A" w14:textId="77777777" w:rsidR="00F56C47" w:rsidRDefault="00000000">
      <w:pPr>
        <w:spacing w:after="40"/>
      </w:pPr>
      <w:r>
        <w:rPr>
          <w:i/>
          <w:color w:val="25AAE1"/>
          <w:sz w:val="22"/>
        </w:rPr>
        <w:t>About Page &amp; Authority Bio Auditor</w:t>
      </w:r>
    </w:p>
    <w:p w14:paraId="7888F625" w14:textId="77777777" w:rsidR="00F56C47" w:rsidRDefault="00000000">
      <w:pPr>
        <w:spacing w:after="60"/>
      </w:pPr>
      <w:r>
        <w:rPr>
          <w:sz w:val="18"/>
        </w:rPr>
        <w:t>Reports to: Victor Shaw</w:t>
      </w:r>
    </w:p>
    <w:p w14:paraId="3957E18D" w14:textId="77777777" w:rsidR="00F56C47" w:rsidRDefault="00000000">
      <w:pPr>
        <w:spacing w:before="40" w:after="80"/>
      </w:pPr>
      <w:r>
        <w:t>Elliot audits about page copy and authority biography presentation for every site in the ASG pipeline, reporting to Victor Shaw. The about page is the second most visited page on most professional service sites — his analysis reveals whether it earns trust or confirms the visitor's instinct to keep shopping.</w:t>
      </w:r>
    </w:p>
    <w:p w14:paraId="7B74BEA7" w14:textId="77777777" w:rsidR="00F56C47" w:rsidRDefault="00000000">
      <w:pPr>
        <w:spacing w:before="60" w:after="0"/>
      </w:pPr>
      <w:r>
        <w:rPr>
          <w:b/>
          <w:color w:val="25AAE1"/>
          <w:sz w:val="16"/>
        </w:rPr>
        <w:t>PHOTO PROMPT (Nano Banana / Google Gemini):</w:t>
      </w:r>
    </w:p>
    <w:p w14:paraId="48C3041A" w14:textId="5B2FD04F" w:rsidR="00F56C47" w:rsidRDefault="00000000">
      <w:pPr>
        <w:pBdr>
          <w:left w:val="single" w:sz="8" w:space="4" w:color="25AAE1"/>
        </w:pBdr>
        <w:spacing w:before="20" w:after="80"/>
        <w:ind w:left="288"/>
      </w:pPr>
      <w:r>
        <w:rPr>
          <w:color w:val="555555"/>
          <w:sz w:val="16"/>
        </w:rPr>
        <w:t>Professional corporate headshot of a</w:t>
      </w:r>
      <w:r w:rsidR="00183993">
        <w:rPr>
          <w:color w:val="555555"/>
          <w:sz w:val="16"/>
        </w:rPr>
        <w:t>n unattractive, heavyset</w:t>
      </w:r>
      <w:r>
        <w:rPr>
          <w:color w:val="555555"/>
          <w:sz w:val="16"/>
        </w:rPr>
        <w:t xml:space="preserve"> biracial male, </w:t>
      </w:r>
      <w:r w:rsidR="00183993">
        <w:rPr>
          <w:color w:val="555555"/>
          <w:sz w:val="16"/>
        </w:rPr>
        <w:t>mid</w:t>
      </w:r>
      <w:r>
        <w:rPr>
          <w:color w:val="555555"/>
          <w:sz w:val="16"/>
        </w:rPr>
        <w:t xml:space="preserve"> 30s, </w:t>
      </w:r>
      <w:r w:rsidR="00183993">
        <w:rPr>
          <w:color w:val="555555"/>
          <w:sz w:val="16"/>
        </w:rPr>
        <w:t>serious demeanor with a friendly face</w:t>
      </w:r>
      <w:r>
        <w:rPr>
          <w:color w:val="555555"/>
          <w:sz w:val="16"/>
        </w:rPr>
        <w:t xml:space="preserve">, </w:t>
      </w:r>
      <w:r w:rsidR="00183993">
        <w:rPr>
          <w:color w:val="555555"/>
          <w:sz w:val="16"/>
        </w:rPr>
        <w:t>messy</w:t>
      </w:r>
      <w:r>
        <w:rPr>
          <w:color w:val="555555"/>
          <w:sz w:val="16"/>
        </w:rPr>
        <w:t xml:space="preserve"> dark hair, wearing a warm charcoal blazer over a light shirt. </w:t>
      </w:r>
      <w:r w:rsidR="00183993">
        <w:rPr>
          <w:color w:val="555555"/>
          <w:sz w:val="16"/>
        </w:rPr>
        <w:t>Distant</w:t>
      </w:r>
      <w:r>
        <w:rPr>
          <w:color w:val="555555"/>
          <w:sz w:val="16"/>
        </w:rPr>
        <w:t xml:space="preserve"> expression. Clean white studio background with soft shadows. Natural studio lighting, photorealistic, sharp focus, high-end business portrait photography.</w:t>
      </w:r>
    </w:p>
    <w:p w14:paraId="7C8147F6" w14:textId="77777777" w:rsidR="00F56C47" w:rsidRDefault="00F56C47">
      <w:pPr>
        <w:pBdr>
          <w:bottom w:val="single" w:sz="4" w:space="1" w:color="CCCCCC"/>
        </w:pBdr>
        <w:spacing w:before="40" w:after="40"/>
      </w:pPr>
    </w:p>
    <w:p w14:paraId="06B2A580" w14:textId="77777777" w:rsidR="00F56C47" w:rsidRDefault="00000000">
      <w:pPr>
        <w:spacing w:before="280" w:after="0"/>
      </w:pPr>
      <w:r>
        <w:rPr>
          <w:b/>
          <w:sz w:val="26"/>
        </w:rPr>
        <w:t>Petra Finn</w:t>
      </w:r>
    </w:p>
    <w:p w14:paraId="0E83E02B" w14:textId="77777777" w:rsidR="00F56C47" w:rsidRDefault="00000000">
      <w:pPr>
        <w:spacing w:after="40"/>
      </w:pPr>
      <w:r>
        <w:rPr>
          <w:i/>
          <w:color w:val="25AAE1"/>
          <w:sz w:val="22"/>
        </w:rPr>
        <w:t>Audit Report Compiler &amp; Priority Scorer</w:t>
      </w:r>
    </w:p>
    <w:p w14:paraId="743B7BBA" w14:textId="77777777" w:rsidR="00F56C47" w:rsidRDefault="00000000">
      <w:pPr>
        <w:spacing w:after="60"/>
      </w:pPr>
      <w:r>
        <w:rPr>
          <w:sz w:val="18"/>
        </w:rPr>
        <w:t>Reports to: Victor Shaw</w:t>
      </w:r>
    </w:p>
    <w:p w14:paraId="290691EC" w14:textId="77777777" w:rsidR="00F56C47" w:rsidRDefault="00000000">
      <w:pPr>
        <w:spacing w:before="40" w:after="80"/>
      </w:pPr>
      <w:r>
        <w:t>Petra compiles findings from all 13 audit specialists into the final scored Digital Authority Assessment, reporting to Victor Shaw. Her work transforms parallel expert analyses into a single, prioritized action plan — every finding scored by revenue impact so clients know exactly what to fix first.</w:t>
      </w:r>
    </w:p>
    <w:p w14:paraId="7C18CE3E" w14:textId="77777777" w:rsidR="00F56C47" w:rsidRDefault="00000000">
      <w:pPr>
        <w:spacing w:before="60" w:after="0"/>
      </w:pPr>
      <w:r>
        <w:rPr>
          <w:b/>
          <w:color w:val="25AAE1"/>
          <w:sz w:val="16"/>
        </w:rPr>
        <w:t>PHOTO PROMPT (Nano Banana / Google Gemini):</w:t>
      </w:r>
    </w:p>
    <w:p w14:paraId="5EAD139D" w14:textId="612A63CB" w:rsidR="00F56C47" w:rsidRDefault="00000000">
      <w:pPr>
        <w:pBdr>
          <w:left w:val="single" w:sz="8" w:space="4" w:color="25AAE1"/>
        </w:pBdr>
        <w:spacing w:before="20" w:after="80"/>
        <w:ind w:left="288"/>
      </w:pPr>
      <w:r>
        <w:rPr>
          <w:color w:val="555555"/>
          <w:sz w:val="16"/>
        </w:rPr>
        <w:t xml:space="preserve">Professional corporate headshot of a </w:t>
      </w:r>
      <w:r w:rsidR="00183993">
        <w:rPr>
          <w:color w:val="555555"/>
          <w:sz w:val="16"/>
        </w:rPr>
        <w:t xml:space="preserve">Russian </w:t>
      </w:r>
      <w:r>
        <w:rPr>
          <w:color w:val="555555"/>
          <w:sz w:val="16"/>
        </w:rPr>
        <w:t xml:space="preserve">white woman, </w:t>
      </w:r>
      <w:r w:rsidR="00183993">
        <w:rPr>
          <w:color w:val="555555"/>
          <w:sz w:val="16"/>
        </w:rPr>
        <w:t>late</w:t>
      </w:r>
      <w:r>
        <w:rPr>
          <w:color w:val="555555"/>
          <w:sz w:val="16"/>
        </w:rPr>
        <w:t xml:space="preserve"> 30s, </w:t>
      </w:r>
      <w:r w:rsidR="00183993">
        <w:rPr>
          <w:color w:val="555555"/>
          <w:sz w:val="16"/>
        </w:rPr>
        <w:t>someone who has overcome big obstacles vibe</w:t>
      </w:r>
      <w:r>
        <w:rPr>
          <w:color w:val="555555"/>
          <w:sz w:val="16"/>
        </w:rPr>
        <w:t xml:space="preserve">, </w:t>
      </w:r>
      <w:r w:rsidR="00183993">
        <w:rPr>
          <w:color w:val="555555"/>
          <w:sz w:val="16"/>
        </w:rPr>
        <w:t>long shiny</w:t>
      </w:r>
      <w:r>
        <w:rPr>
          <w:color w:val="555555"/>
          <w:sz w:val="16"/>
        </w:rPr>
        <w:t xml:space="preserve"> bl</w:t>
      </w:r>
      <w:r w:rsidR="00183993">
        <w:rPr>
          <w:color w:val="555555"/>
          <w:sz w:val="16"/>
        </w:rPr>
        <w:t>ack</w:t>
      </w:r>
      <w:r>
        <w:rPr>
          <w:color w:val="555555"/>
          <w:sz w:val="16"/>
        </w:rPr>
        <w:t xml:space="preserve"> hair pulled neatly back</w:t>
      </w:r>
      <w:r w:rsidR="00183993">
        <w:rPr>
          <w:color w:val="555555"/>
          <w:sz w:val="16"/>
        </w:rPr>
        <w:t xml:space="preserve"> to her right side</w:t>
      </w:r>
      <w:r>
        <w:rPr>
          <w:color w:val="555555"/>
          <w:sz w:val="16"/>
        </w:rPr>
        <w:t xml:space="preserve">, wearing a clean white blazer. </w:t>
      </w:r>
      <w:r w:rsidR="00183993">
        <w:rPr>
          <w:color w:val="555555"/>
          <w:sz w:val="16"/>
        </w:rPr>
        <w:t>Calm but Serious and focused</w:t>
      </w:r>
      <w:r>
        <w:rPr>
          <w:color w:val="555555"/>
          <w:sz w:val="16"/>
        </w:rPr>
        <w:t xml:space="preserve"> expression. Clean white studio background with soft shadows. Natural studio lighting, photorealistic, sharp focus, high-end business portrait photography.</w:t>
      </w:r>
    </w:p>
    <w:p w14:paraId="30D647E0" w14:textId="77777777" w:rsidR="00F56C47" w:rsidRDefault="00F56C47">
      <w:pPr>
        <w:pBdr>
          <w:bottom w:val="single" w:sz="4" w:space="1" w:color="CCCCCC"/>
        </w:pBdr>
        <w:spacing w:before="40" w:after="40"/>
      </w:pPr>
    </w:p>
    <w:p w14:paraId="27902E0C" w14:textId="77777777" w:rsidR="00F56C47" w:rsidRDefault="00F56C47"/>
    <w:sectPr w:rsidR="00F56C47" w:rsidSect="00034616">
      <w:headerReference w:type="default" r:id="rId8"/>
      <w:footerReference w:type="default" r:id="rId9"/>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85BD8C" w14:textId="77777777" w:rsidR="00125841" w:rsidRDefault="00125841">
      <w:pPr>
        <w:spacing w:after="0" w:line="240" w:lineRule="auto"/>
      </w:pPr>
      <w:r>
        <w:separator/>
      </w:r>
    </w:p>
  </w:endnote>
  <w:endnote w:type="continuationSeparator" w:id="0">
    <w:p w14:paraId="4D3A64C6" w14:textId="77777777" w:rsidR="00125841" w:rsidRDefault="00125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D3D9E" w14:textId="77777777" w:rsidR="00F56C47" w:rsidRDefault="00000000">
    <w:pPr>
      <w:pStyle w:val="Footer"/>
      <w:pBdr>
        <w:top w:val="single" w:sz="4" w:space="1" w:color="25AAE1"/>
      </w:pBdr>
      <w:jc w:val="center"/>
    </w:pPr>
    <w:r>
      <w:rPr>
        <w:sz w:val="16"/>
      </w:rPr>
      <w:t>Authority Systems Group™  |  AuthoritySystemsGroup.com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0A3F1" w14:textId="77777777" w:rsidR="00125841" w:rsidRDefault="00125841">
      <w:pPr>
        <w:spacing w:after="0" w:line="240" w:lineRule="auto"/>
      </w:pPr>
      <w:r>
        <w:separator/>
      </w:r>
    </w:p>
  </w:footnote>
  <w:footnote w:type="continuationSeparator" w:id="0">
    <w:p w14:paraId="2B3258C1" w14:textId="77777777" w:rsidR="00125841" w:rsidRDefault="00125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F96E1" w14:textId="77777777" w:rsidR="00F56C47" w:rsidRDefault="00000000">
    <w:pPr>
      <w:pStyle w:val="Header"/>
      <w:pBdr>
        <w:bottom w:val="single" w:sz="4" w:space="1" w:color="25AAE1"/>
      </w:pBdr>
    </w:pPr>
    <w:r>
      <w:rPr>
        <w:b/>
        <w:color w:val="25AAE1"/>
        <w:sz w:val="18"/>
      </w:rPr>
      <w:t>AUTHORITY SYSTEMS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9728">
    <w:abstractNumId w:val="8"/>
  </w:num>
  <w:num w:numId="2" w16cid:durableId="445000623">
    <w:abstractNumId w:val="6"/>
  </w:num>
  <w:num w:numId="3" w16cid:durableId="1405881704">
    <w:abstractNumId w:val="5"/>
  </w:num>
  <w:num w:numId="4" w16cid:durableId="1463306979">
    <w:abstractNumId w:val="4"/>
  </w:num>
  <w:num w:numId="5" w16cid:durableId="2051034669">
    <w:abstractNumId w:val="7"/>
  </w:num>
  <w:num w:numId="6" w16cid:durableId="835877808">
    <w:abstractNumId w:val="3"/>
  </w:num>
  <w:num w:numId="7" w16cid:durableId="1105535202">
    <w:abstractNumId w:val="2"/>
  </w:num>
  <w:num w:numId="8" w16cid:durableId="1039236266">
    <w:abstractNumId w:val="1"/>
  </w:num>
  <w:num w:numId="9" w16cid:durableId="203430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FA"/>
    <w:rsid w:val="00034616"/>
    <w:rsid w:val="0006063C"/>
    <w:rsid w:val="00125841"/>
    <w:rsid w:val="0015074B"/>
    <w:rsid w:val="00183993"/>
    <w:rsid w:val="00222819"/>
    <w:rsid w:val="0029639D"/>
    <w:rsid w:val="00326F90"/>
    <w:rsid w:val="004A5B14"/>
    <w:rsid w:val="005F5F67"/>
    <w:rsid w:val="00610605"/>
    <w:rsid w:val="00640AAA"/>
    <w:rsid w:val="006A679E"/>
    <w:rsid w:val="006D735F"/>
    <w:rsid w:val="00894363"/>
    <w:rsid w:val="008A351C"/>
    <w:rsid w:val="009465F9"/>
    <w:rsid w:val="00AA1D8D"/>
    <w:rsid w:val="00B47730"/>
    <w:rsid w:val="00B74D31"/>
    <w:rsid w:val="00BB0148"/>
    <w:rsid w:val="00C471A5"/>
    <w:rsid w:val="00CB0664"/>
    <w:rsid w:val="00DD1C85"/>
    <w:rsid w:val="00E8540D"/>
    <w:rsid w:val="00F154D9"/>
    <w:rsid w:val="00F56C47"/>
    <w:rsid w:val="00FC2612"/>
    <w:rsid w:val="00FC2A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F24F5"/>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58585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6705</Words>
  <Characters>38224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7</cp:revision>
  <dcterms:created xsi:type="dcterms:W3CDTF">2013-12-23T23:15:00Z</dcterms:created>
  <dcterms:modified xsi:type="dcterms:W3CDTF">2026-03-07T04:11:00Z</dcterms:modified>
  <cp:category/>
</cp:coreProperties>
</file>