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12A293" w14:textId="77777777" w:rsidR="00A054D0" w:rsidRDefault="00A054D0">
      <w:pPr>
        <w:shd w:val="clear" w:color="auto" w:fill="1A1A1A"/>
        <w:spacing w:after="0"/>
        <w:jc w:val="center"/>
      </w:pPr>
    </w:p>
    <w:p w14:paraId="0AF3CFC6" w14:textId="77777777" w:rsidR="00A054D0" w:rsidRDefault="00A054D0">
      <w:pPr>
        <w:shd w:val="clear" w:color="auto" w:fill="1A1A1A"/>
        <w:spacing w:after="0"/>
        <w:jc w:val="center"/>
      </w:pPr>
    </w:p>
    <w:p w14:paraId="4676A7C3" w14:textId="77777777" w:rsidR="00A054D0" w:rsidRDefault="00A054D0">
      <w:pPr>
        <w:shd w:val="clear" w:color="auto" w:fill="1A1A1A"/>
        <w:spacing w:after="0"/>
        <w:jc w:val="center"/>
      </w:pPr>
    </w:p>
    <w:p w14:paraId="510EAC98" w14:textId="77777777" w:rsidR="00A054D0" w:rsidRDefault="00A054D0">
      <w:pPr>
        <w:shd w:val="clear" w:color="auto" w:fill="1A1A1A"/>
        <w:spacing w:after="0"/>
        <w:jc w:val="center"/>
      </w:pPr>
    </w:p>
    <w:p w14:paraId="3B002B5F" w14:textId="77777777" w:rsidR="00A054D0" w:rsidRDefault="00000000">
      <w:pPr>
        <w:shd w:val="clear" w:color="auto" w:fill="1A1A1A"/>
        <w:spacing w:before="960" w:after="120"/>
        <w:jc w:val="center"/>
      </w:pPr>
      <w:r>
        <w:rPr>
          <w:rFonts w:ascii="Calibri" w:hAnsi="Calibri"/>
          <w:b/>
          <w:color w:val="25AAE1"/>
          <w:sz w:val="28"/>
        </w:rPr>
        <w:t>WEBSITE COPY</w:t>
      </w:r>
    </w:p>
    <w:p w14:paraId="108CA16C" w14:textId="77777777" w:rsidR="00A054D0" w:rsidRDefault="00000000">
      <w:pPr>
        <w:shd w:val="clear" w:color="auto" w:fill="1A1A1A"/>
        <w:spacing w:before="80" w:after="80"/>
        <w:jc w:val="center"/>
      </w:pPr>
      <w:r>
        <w:rPr>
          <w:rFonts w:ascii="Calibri" w:hAnsi="Calibri"/>
          <w:i/>
          <w:color w:val="AAAAAA"/>
          <w:sz w:val="24"/>
        </w:rPr>
        <w:t>All Pages | Production-Ready</w:t>
      </w:r>
    </w:p>
    <w:p w14:paraId="7E1971C4" w14:textId="77777777" w:rsidR="00A054D0" w:rsidRDefault="00A054D0">
      <w:pPr>
        <w:shd w:val="clear" w:color="auto" w:fill="1A1A1A"/>
        <w:spacing w:before="160" w:after="160"/>
        <w:jc w:val="center"/>
      </w:pPr>
    </w:p>
    <w:p w14:paraId="312E5B9F" w14:textId="77777777" w:rsidR="00A054D0" w:rsidRDefault="00000000">
      <w:pPr>
        <w:shd w:val="clear" w:color="auto" w:fill="1A1A1A"/>
        <w:spacing w:before="80" w:after="160"/>
        <w:jc w:val="center"/>
      </w:pPr>
      <w:r>
        <w:rPr>
          <w:rFonts w:ascii="Calibri" w:hAnsi="Calibri"/>
          <w:b/>
          <w:color w:val="FFFFFF"/>
          <w:sz w:val="60"/>
        </w:rPr>
        <w:t>GISCO Corporation</w:t>
      </w:r>
    </w:p>
    <w:p w14:paraId="5A7DC07F" w14:textId="77777777" w:rsidR="00A054D0" w:rsidRDefault="00000000">
      <w:pPr>
        <w:shd w:val="clear" w:color="auto" w:fill="1A1A1A"/>
        <w:spacing w:before="80" w:after="80"/>
        <w:jc w:val="center"/>
      </w:pPr>
      <w:r>
        <w:rPr>
          <w:rFonts w:ascii="Calibri" w:hAnsi="Calibri"/>
          <w:color w:val="AAAAAA"/>
          <w:sz w:val="28"/>
        </w:rPr>
        <w:t>Louisville, KY</w:t>
      </w:r>
    </w:p>
    <w:p w14:paraId="254EAAE5" w14:textId="77777777" w:rsidR="00A054D0" w:rsidRDefault="00000000">
      <w:pPr>
        <w:shd w:val="clear" w:color="auto" w:fill="1A1A1A"/>
        <w:spacing w:before="480" w:after="80"/>
        <w:jc w:val="center"/>
      </w:pPr>
      <w:r>
        <w:rPr>
          <w:rFonts w:ascii="Calibri" w:hAnsi="Calibri"/>
          <w:i/>
          <w:color w:val="888888"/>
          <w:sz w:val="24"/>
        </w:rPr>
        <w:t>Directed by Roger — Authority Systems Group™</w:t>
      </w:r>
    </w:p>
    <w:p w14:paraId="55FED61A" w14:textId="77777777" w:rsidR="00A054D0" w:rsidRDefault="00000000">
      <w:pPr>
        <w:shd w:val="clear" w:color="auto" w:fill="1A1A1A"/>
        <w:spacing w:before="80" w:after="80"/>
        <w:jc w:val="center"/>
      </w:pPr>
      <w:r>
        <w:rPr>
          <w:rFonts w:ascii="Calibri" w:hAnsi="Calibri"/>
          <w:color w:val="777777"/>
        </w:rPr>
        <w:t>March 2026</w:t>
      </w:r>
    </w:p>
    <w:p w14:paraId="2C688527" w14:textId="77777777" w:rsidR="00A054D0" w:rsidRDefault="00A054D0">
      <w:pPr>
        <w:shd w:val="clear" w:color="auto" w:fill="1A1A1A"/>
        <w:spacing w:after="0"/>
        <w:jc w:val="center"/>
      </w:pPr>
    </w:p>
    <w:p w14:paraId="40C8FD9D" w14:textId="77777777" w:rsidR="00A054D0" w:rsidRDefault="00A054D0">
      <w:pPr>
        <w:shd w:val="clear" w:color="auto" w:fill="1A1A1A"/>
        <w:spacing w:after="0"/>
        <w:jc w:val="center"/>
      </w:pPr>
    </w:p>
    <w:p w14:paraId="79B63EB5" w14:textId="77777777" w:rsidR="00A054D0" w:rsidRDefault="00A054D0">
      <w:pPr>
        <w:shd w:val="clear" w:color="auto" w:fill="1A1A1A"/>
        <w:spacing w:after="0"/>
        <w:jc w:val="center"/>
      </w:pPr>
    </w:p>
    <w:p w14:paraId="5F909B51" w14:textId="77777777" w:rsidR="00A054D0" w:rsidRDefault="00A054D0">
      <w:pPr>
        <w:shd w:val="clear" w:color="auto" w:fill="1A1A1A"/>
        <w:spacing w:after="0"/>
        <w:jc w:val="center"/>
      </w:pPr>
    </w:p>
    <w:p w14:paraId="49A34C1D" w14:textId="77777777" w:rsidR="00A054D0" w:rsidRDefault="00A054D0">
      <w:pPr>
        <w:shd w:val="clear" w:color="auto" w:fill="1A1A1A"/>
        <w:spacing w:after="0"/>
        <w:jc w:val="center"/>
      </w:pPr>
    </w:p>
    <w:p w14:paraId="18ABDEA3" w14:textId="77777777" w:rsidR="00A054D0" w:rsidRDefault="00A054D0">
      <w:pPr>
        <w:shd w:val="clear" w:color="auto" w:fill="1A1A1A"/>
        <w:spacing w:after="0"/>
        <w:jc w:val="center"/>
      </w:pPr>
    </w:p>
    <w:p w14:paraId="1488CE7C" w14:textId="77777777" w:rsidR="00A054D0" w:rsidRDefault="00A054D0">
      <w:pPr>
        <w:shd w:val="clear" w:color="auto" w:fill="1A1A1A"/>
        <w:spacing w:after="0"/>
        <w:jc w:val="center"/>
      </w:pPr>
    </w:p>
    <w:p w14:paraId="5F663885" w14:textId="77777777" w:rsidR="00A054D0" w:rsidRDefault="00A054D0">
      <w:pPr>
        <w:shd w:val="clear" w:color="auto" w:fill="1A1A1A"/>
        <w:spacing w:after="0"/>
        <w:jc w:val="center"/>
      </w:pPr>
    </w:p>
    <w:p w14:paraId="6F933F79" w14:textId="77777777" w:rsidR="00A054D0" w:rsidRDefault="00000000">
      <w:pPr>
        <w:shd w:val="clear" w:color="auto" w:fill="1A1A1A"/>
        <w:spacing w:before="480" w:after="120"/>
        <w:jc w:val="center"/>
      </w:pPr>
      <w:r>
        <w:rPr>
          <w:rFonts w:ascii="Calibri" w:hAnsi="Calibri"/>
          <w:color w:val="555555"/>
          <w:sz w:val="18"/>
        </w:rPr>
        <w:t>CONFIDENTIAL — PREPARED EXCLUSIVELY FOR GISCO CORPORATION</w:t>
      </w:r>
    </w:p>
    <w:p w14:paraId="7EF6FA24" w14:textId="77777777" w:rsidR="00A054D0" w:rsidRDefault="00000000">
      <w:r>
        <w:br w:type="page"/>
      </w:r>
    </w:p>
    <w:p w14:paraId="63E73A93" w14:textId="77777777" w:rsidR="00A054D0" w:rsidRDefault="00000000">
      <w:pPr>
        <w:pBdr>
          <w:bottom w:val="single" w:sz="10" w:space="1" w:color="25AAE1"/>
        </w:pBdr>
        <w:spacing w:after="240"/>
      </w:pPr>
      <w:r>
        <w:rPr>
          <w:rFonts w:ascii="Calibri" w:hAnsi="Calibri"/>
          <w:b/>
          <w:color w:val="25AAE1"/>
          <w:sz w:val="44"/>
        </w:rPr>
        <w:lastRenderedPageBreak/>
        <w:t>WEBSITE COPY: GISCO Corporation</w:t>
      </w:r>
    </w:p>
    <w:p w14:paraId="38BF1137" w14:textId="77777777" w:rsidR="00A054D0" w:rsidRDefault="00000000">
      <w:pPr>
        <w:spacing w:after="120" w:line="336" w:lineRule="auto"/>
      </w:pPr>
      <w:r>
        <w:rPr>
          <w:rFonts w:ascii="Calibri" w:hAnsi="Calibri"/>
          <w:b/>
          <w:color w:val="333333"/>
        </w:rPr>
        <w:t>Prepared by:</w:t>
      </w:r>
      <w:r>
        <w:rPr>
          <w:rFonts w:ascii="Calibri" w:hAnsi="Calibri"/>
          <w:color w:val="333333"/>
        </w:rPr>
        <w:t xml:space="preserve"> Audrey Voss, Full-Site Web Copy Specialist | Authority Systems Group™</w:t>
      </w:r>
    </w:p>
    <w:p w14:paraId="15042F78" w14:textId="77777777" w:rsidR="00A054D0" w:rsidRDefault="00000000">
      <w:pPr>
        <w:spacing w:after="120" w:line="336" w:lineRule="auto"/>
      </w:pPr>
      <w:r>
        <w:rPr>
          <w:rFonts w:ascii="Calibri" w:hAnsi="Calibri"/>
          <w:b/>
          <w:color w:val="333333"/>
        </w:rPr>
        <w:t>Client:</w:t>
      </w:r>
      <w:r>
        <w:rPr>
          <w:rFonts w:ascii="Calibri" w:hAnsi="Calibri"/>
          <w:color w:val="333333"/>
        </w:rPr>
        <w:t xml:space="preserve"> GISCO Corp — Louisville, KY</w:t>
      </w:r>
    </w:p>
    <w:p w14:paraId="5C9DC2D1" w14:textId="77777777" w:rsidR="00A054D0" w:rsidRDefault="00000000">
      <w:pPr>
        <w:spacing w:after="120" w:line="336" w:lineRule="auto"/>
      </w:pPr>
      <w:r>
        <w:rPr>
          <w:rFonts w:ascii="Calibri" w:hAnsi="Calibri"/>
          <w:b/>
          <w:color w:val="333333"/>
        </w:rPr>
        <w:t>Date:</w:t>
      </w:r>
      <w:r>
        <w:rPr>
          <w:rFonts w:ascii="Calibri" w:hAnsi="Calibri"/>
          <w:color w:val="333333"/>
        </w:rPr>
        <w:t xml:space="preserve"> 2026-03-09</w:t>
      </w:r>
    </w:p>
    <w:p w14:paraId="2B47BCEB" w14:textId="77777777" w:rsidR="00A054D0" w:rsidRDefault="00000000">
      <w:pPr>
        <w:spacing w:after="120" w:line="336" w:lineRule="auto"/>
      </w:pPr>
      <w:r>
        <w:rPr>
          <w:rFonts w:ascii="Calibri" w:hAnsi="Calibri"/>
          <w:b/>
          <w:color w:val="333333"/>
        </w:rPr>
        <w:t>Version:</w:t>
      </w:r>
      <w:r>
        <w:rPr>
          <w:rFonts w:ascii="Calibri" w:hAnsi="Calibri"/>
          <w:color w:val="333333"/>
        </w:rPr>
        <w:t xml:space="preserve"> 1.0</w:t>
      </w:r>
    </w:p>
    <w:p w14:paraId="7A2759E9" w14:textId="77777777" w:rsidR="00A054D0" w:rsidRDefault="00A054D0">
      <w:pPr>
        <w:spacing w:after="60"/>
      </w:pPr>
    </w:p>
    <w:p w14:paraId="52B137FB" w14:textId="77777777" w:rsidR="00A054D0" w:rsidRDefault="00A054D0">
      <w:pPr>
        <w:pBdr>
          <w:bottom w:val="single" w:sz="6" w:space="1" w:color="25AAE1"/>
        </w:pBdr>
        <w:spacing w:before="80" w:after="80"/>
      </w:pPr>
    </w:p>
    <w:p w14:paraId="73BD673B" w14:textId="77777777" w:rsidR="00A054D0" w:rsidRDefault="00A054D0">
      <w:pPr>
        <w:spacing w:after="60"/>
      </w:pPr>
    </w:p>
    <w:p w14:paraId="442E3479" w14:textId="77777777" w:rsidR="00A054D0" w:rsidRDefault="00000000">
      <w:pPr>
        <w:pBdr>
          <w:bottom w:val="single" w:sz="6" w:space="1" w:color="25AAE1"/>
        </w:pBdr>
        <w:spacing w:before="360" w:after="160"/>
      </w:pPr>
      <w:r>
        <w:rPr>
          <w:rFonts w:ascii="Calibri" w:hAnsi="Calibri"/>
          <w:b/>
          <w:color w:val="25AAE1"/>
          <w:sz w:val="34"/>
        </w:rPr>
        <w:t>SITE COPY SCOPE: GISCO Corp</w:t>
      </w:r>
    </w:p>
    <w:p w14:paraId="3B9FF17B" w14:textId="77777777" w:rsidR="00A054D0" w:rsidRDefault="00000000">
      <w:pPr>
        <w:spacing w:after="120" w:line="336" w:lineRule="auto"/>
      </w:pPr>
      <w:r>
        <w:rPr>
          <w:rFonts w:ascii="Calibri" w:hAnsi="Calibri"/>
          <w:color w:val="333333"/>
        </w:rPr>
        <w:t>━━━━━━━━━━━━━━━━━━━━━━━━━━━━━━━━━━━━━━━━━</w:t>
      </w:r>
    </w:p>
    <w:p w14:paraId="01FFC844" w14:textId="77777777" w:rsidR="00A054D0" w:rsidRDefault="00A054D0">
      <w:pPr>
        <w:spacing w:after="60"/>
      </w:pPr>
    </w:p>
    <w:p w14:paraId="4CB27E3E" w14:textId="77777777" w:rsidR="00A054D0" w:rsidRDefault="00000000">
      <w:pPr>
        <w:spacing w:before="240" w:after="80"/>
      </w:pPr>
      <w:r>
        <w:rPr>
          <w:rFonts w:ascii="Calibri" w:hAnsi="Calibri"/>
          <w:b/>
          <w:color w:val="58585A"/>
          <w:sz w:val="24"/>
        </w:rPr>
        <w:t>Pages produced:</w:t>
      </w:r>
    </w:p>
    <w:p w14:paraId="76A1EA70" w14:textId="77777777" w:rsidR="00A054D0" w:rsidRDefault="00A054D0">
      <w:pPr>
        <w:spacing w:after="60"/>
      </w:pPr>
    </w:p>
    <w:tbl>
      <w:tblPr>
        <w:tblStyle w:val="TableGrid"/>
        <w:tblW w:w="0" w:type="auto"/>
        <w:tblLook w:val="04A0" w:firstRow="1" w:lastRow="0" w:firstColumn="1" w:lastColumn="0" w:noHBand="0" w:noVBand="1"/>
      </w:tblPr>
      <w:tblGrid>
        <w:gridCol w:w="2250"/>
        <w:gridCol w:w="2250"/>
        <w:gridCol w:w="2250"/>
        <w:gridCol w:w="2250"/>
      </w:tblGrid>
      <w:tr w:rsidR="00A054D0" w14:paraId="437562C5" w14:textId="77777777">
        <w:tc>
          <w:tcPr>
            <w:tcW w:w="2250" w:type="dxa"/>
            <w:shd w:val="clear" w:color="auto" w:fill="25AAE1"/>
          </w:tcPr>
          <w:p w14:paraId="3CABBA55" w14:textId="77777777" w:rsidR="00A054D0" w:rsidRDefault="00000000">
            <w:pPr>
              <w:jc w:val="center"/>
            </w:pPr>
            <w:r>
              <w:rPr>
                <w:rFonts w:ascii="Calibri" w:hAnsi="Calibri"/>
                <w:b/>
                <w:color w:val="FFFFFF"/>
                <w:sz w:val="20"/>
              </w:rPr>
              <w:t>#</w:t>
            </w:r>
          </w:p>
        </w:tc>
        <w:tc>
          <w:tcPr>
            <w:tcW w:w="2250" w:type="dxa"/>
            <w:shd w:val="clear" w:color="auto" w:fill="25AAE1"/>
          </w:tcPr>
          <w:p w14:paraId="23181B3C" w14:textId="77777777" w:rsidR="00A054D0" w:rsidRDefault="00000000">
            <w:pPr>
              <w:jc w:val="center"/>
            </w:pPr>
            <w:r>
              <w:rPr>
                <w:rFonts w:ascii="Calibri" w:hAnsi="Calibri"/>
                <w:b/>
                <w:color w:val="FFFFFF"/>
                <w:sz w:val="20"/>
              </w:rPr>
              <w:t>Page</w:t>
            </w:r>
          </w:p>
        </w:tc>
        <w:tc>
          <w:tcPr>
            <w:tcW w:w="2250" w:type="dxa"/>
            <w:shd w:val="clear" w:color="auto" w:fill="25AAE1"/>
          </w:tcPr>
          <w:p w14:paraId="6ED983CB" w14:textId="77777777" w:rsidR="00A054D0" w:rsidRDefault="00000000">
            <w:pPr>
              <w:jc w:val="center"/>
            </w:pPr>
            <w:r>
              <w:rPr>
                <w:rFonts w:ascii="Calibri" w:hAnsi="Calibri"/>
                <w:b/>
                <w:color w:val="FFFFFF"/>
                <w:sz w:val="20"/>
              </w:rPr>
              <w:t>Primary Goal</w:t>
            </w:r>
          </w:p>
        </w:tc>
        <w:tc>
          <w:tcPr>
            <w:tcW w:w="2250" w:type="dxa"/>
            <w:shd w:val="clear" w:color="auto" w:fill="25AAE1"/>
          </w:tcPr>
          <w:p w14:paraId="29A1E906" w14:textId="77777777" w:rsidR="00A054D0" w:rsidRDefault="00000000">
            <w:pPr>
              <w:jc w:val="center"/>
            </w:pPr>
            <w:r>
              <w:rPr>
                <w:rFonts w:ascii="Calibri" w:hAnsi="Calibri"/>
                <w:b/>
                <w:color w:val="FFFFFF"/>
                <w:sz w:val="20"/>
              </w:rPr>
              <w:t>Belief-to-Buy Stage</w:t>
            </w:r>
          </w:p>
        </w:tc>
      </w:tr>
      <w:tr w:rsidR="00A054D0" w14:paraId="79A44F83" w14:textId="77777777">
        <w:tc>
          <w:tcPr>
            <w:tcW w:w="2250" w:type="dxa"/>
          </w:tcPr>
          <w:p w14:paraId="095B065F" w14:textId="77777777" w:rsidR="00A054D0" w:rsidRDefault="00000000">
            <w:r>
              <w:rPr>
                <w:rFonts w:ascii="Calibri" w:hAnsi="Calibri"/>
                <w:color w:val="333333"/>
                <w:sz w:val="20"/>
              </w:rPr>
              <w:t>1</w:t>
            </w:r>
          </w:p>
        </w:tc>
        <w:tc>
          <w:tcPr>
            <w:tcW w:w="2250" w:type="dxa"/>
          </w:tcPr>
          <w:p w14:paraId="04102615" w14:textId="77777777" w:rsidR="00A054D0" w:rsidRDefault="00000000">
            <w:r>
              <w:rPr>
                <w:rFonts w:ascii="Calibri" w:hAnsi="Calibri"/>
                <w:color w:val="333333"/>
                <w:sz w:val="20"/>
              </w:rPr>
              <w:t>Home</w:t>
            </w:r>
          </w:p>
        </w:tc>
        <w:tc>
          <w:tcPr>
            <w:tcW w:w="2250" w:type="dxa"/>
          </w:tcPr>
          <w:p w14:paraId="7A91B69D" w14:textId="77777777" w:rsidR="00A054D0" w:rsidRDefault="00000000">
            <w:r>
              <w:rPr>
                <w:rFonts w:ascii="Calibri" w:hAnsi="Calibri"/>
                <w:color w:val="333333"/>
                <w:sz w:val="20"/>
              </w:rPr>
              <w:t>Trust + conversion above the fold; belief-shifting on scroll</w:t>
            </w:r>
          </w:p>
        </w:tc>
        <w:tc>
          <w:tcPr>
            <w:tcW w:w="2250" w:type="dxa"/>
          </w:tcPr>
          <w:p w14:paraId="43178DB6" w14:textId="77777777" w:rsidR="00A054D0" w:rsidRDefault="00000000">
            <w:r>
              <w:rPr>
                <w:rFonts w:ascii="Calibri" w:hAnsi="Calibri"/>
                <w:color w:val="333333"/>
                <w:sz w:val="20"/>
              </w:rPr>
              <w:t>B1/E1 → B2/E2 (surface Enemy Belief; create contrast)</w:t>
            </w:r>
          </w:p>
        </w:tc>
      </w:tr>
      <w:tr w:rsidR="00A054D0" w14:paraId="35074D9C" w14:textId="77777777">
        <w:tc>
          <w:tcPr>
            <w:tcW w:w="2250" w:type="dxa"/>
            <w:shd w:val="clear" w:color="auto" w:fill="F5F5F5"/>
          </w:tcPr>
          <w:p w14:paraId="2F8B50F9" w14:textId="77777777" w:rsidR="00A054D0" w:rsidRDefault="00000000">
            <w:r>
              <w:rPr>
                <w:rFonts w:ascii="Calibri" w:hAnsi="Calibri"/>
                <w:color w:val="333333"/>
                <w:sz w:val="20"/>
              </w:rPr>
              <w:t>2</w:t>
            </w:r>
          </w:p>
        </w:tc>
        <w:tc>
          <w:tcPr>
            <w:tcW w:w="2250" w:type="dxa"/>
            <w:shd w:val="clear" w:color="auto" w:fill="F5F5F5"/>
          </w:tcPr>
          <w:p w14:paraId="0EAE2804" w14:textId="77777777" w:rsidR="00A054D0" w:rsidRDefault="00000000">
            <w:r>
              <w:rPr>
                <w:rFonts w:ascii="Calibri" w:hAnsi="Calibri"/>
                <w:color w:val="333333"/>
                <w:sz w:val="20"/>
              </w:rPr>
              <w:t>About</w:t>
            </w:r>
          </w:p>
        </w:tc>
        <w:tc>
          <w:tcPr>
            <w:tcW w:w="2250" w:type="dxa"/>
            <w:shd w:val="clear" w:color="auto" w:fill="F5F5F5"/>
          </w:tcPr>
          <w:p w14:paraId="4A41E6D6" w14:textId="77777777" w:rsidR="00A054D0" w:rsidRDefault="00000000">
            <w:r>
              <w:rPr>
                <w:rFonts w:ascii="Calibri" w:hAnsi="Calibri"/>
                <w:color w:val="333333"/>
                <w:sz w:val="20"/>
              </w:rPr>
              <w:t>Irreplaceability — why GISCO specifically</w:t>
            </w:r>
          </w:p>
        </w:tc>
        <w:tc>
          <w:tcPr>
            <w:tcW w:w="2250" w:type="dxa"/>
            <w:shd w:val="clear" w:color="auto" w:fill="F5F5F5"/>
          </w:tcPr>
          <w:p w14:paraId="5D418139" w14:textId="77777777" w:rsidR="00A054D0" w:rsidRDefault="00000000">
            <w:r>
              <w:rPr>
                <w:rFonts w:ascii="Calibri" w:hAnsi="Calibri"/>
                <w:color w:val="333333"/>
                <w:sz w:val="20"/>
              </w:rPr>
              <w:t>B3/E3 (New Worldview + Desire)</w:t>
            </w:r>
          </w:p>
        </w:tc>
      </w:tr>
      <w:tr w:rsidR="00A054D0" w14:paraId="473B5B55" w14:textId="77777777">
        <w:tc>
          <w:tcPr>
            <w:tcW w:w="2250" w:type="dxa"/>
          </w:tcPr>
          <w:p w14:paraId="743934B5" w14:textId="77777777" w:rsidR="00A054D0" w:rsidRDefault="00000000">
            <w:r>
              <w:rPr>
                <w:rFonts w:ascii="Calibri" w:hAnsi="Calibri"/>
                <w:color w:val="333333"/>
                <w:sz w:val="20"/>
              </w:rPr>
              <w:t>3</w:t>
            </w:r>
          </w:p>
        </w:tc>
        <w:tc>
          <w:tcPr>
            <w:tcW w:w="2250" w:type="dxa"/>
          </w:tcPr>
          <w:p w14:paraId="51A7F831" w14:textId="77777777" w:rsidR="00A054D0" w:rsidRDefault="00000000">
            <w:r>
              <w:rPr>
                <w:rFonts w:ascii="Calibri" w:hAnsi="Calibri"/>
                <w:color w:val="333333"/>
                <w:sz w:val="20"/>
              </w:rPr>
              <w:t>Commercial &amp; Industrial Insulation</w:t>
            </w:r>
          </w:p>
        </w:tc>
        <w:tc>
          <w:tcPr>
            <w:tcW w:w="2250" w:type="dxa"/>
          </w:tcPr>
          <w:p w14:paraId="33E95421" w14:textId="77777777" w:rsidR="00A054D0" w:rsidRDefault="00000000">
            <w:r>
              <w:rPr>
                <w:rFonts w:ascii="Calibri" w:hAnsi="Calibri"/>
                <w:color w:val="333333"/>
                <w:sz w:val="20"/>
              </w:rPr>
              <w:t>Move from problem-aware to solution-certain; drive inquiry</w:t>
            </w:r>
          </w:p>
        </w:tc>
        <w:tc>
          <w:tcPr>
            <w:tcW w:w="2250" w:type="dxa"/>
          </w:tcPr>
          <w:p w14:paraId="194D5826" w14:textId="77777777" w:rsidR="00A054D0" w:rsidRDefault="00000000">
            <w:r>
              <w:rPr>
                <w:rFonts w:ascii="Calibri" w:hAnsi="Calibri"/>
                <w:color w:val="333333"/>
                <w:sz w:val="20"/>
              </w:rPr>
              <w:t>B4/E4 → B5/E5 (Internal Alignment → Certainty / Urgency → Relief)</w:t>
            </w:r>
          </w:p>
        </w:tc>
      </w:tr>
      <w:tr w:rsidR="00A054D0" w14:paraId="3C5F6518" w14:textId="77777777">
        <w:tc>
          <w:tcPr>
            <w:tcW w:w="2250" w:type="dxa"/>
            <w:shd w:val="clear" w:color="auto" w:fill="F5F5F5"/>
          </w:tcPr>
          <w:p w14:paraId="4B2BA831" w14:textId="77777777" w:rsidR="00A054D0" w:rsidRDefault="00000000">
            <w:r>
              <w:rPr>
                <w:rFonts w:ascii="Calibri" w:hAnsi="Calibri"/>
                <w:color w:val="333333"/>
                <w:sz w:val="20"/>
              </w:rPr>
              <w:t>4</w:t>
            </w:r>
          </w:p>
        </w:tc>
        <w:tc>
          <w:tcPr>
            <w:tcW w:w="2250" w:type="dxa"/>
            <w:shd w:val="clear" w:color="auto" w:fill="F5F5F5"/>
          </w:tcPr>
          <w:p w14:paraId="64E0313F" w14:textId="77777777" w:rsidR="00A054D0" w:rsidRDefault="00000000">
            <w:r>
              <w:rPr>
                <w:rFonts w:ascii="Calibri" w:hAnsi="Calibri"/>
                <w:color w:val="333333"/>
                <w:sz w:val="20"/>
              </w:rPr>
              <w:t>Infrared Thermography &amp; Energy Diagnostics</w:t>
            </w:r>
          </w:p>
        </w:tc>
        <w:tc>
          <w:tcPr>
            <w:tcW w:w="2250" w:type="dxa"/>
            <w:shd w:val="clear" w:color="auto" w:fill="F5F5F5"/>
          </w:tcPr>
          <w:p w14:paraId="07CE28BD" w14:textId="77777777" w:rsidR="00A054D0" w:rsidRDefault="00000000">
            <w:r>
              <w:rPr>
                <w:rFonts w:ascii="Calibri" w:hAnsi="Calibri"/>
                <w:color w:val="333333"/>
                <w:sz w:val="20"/>
              </w:rPr>
              <w:t>Establish diagnostic authority; open conversation</w:t>
            </w:r>
          </w:p>
        </w:tc>
        <w:tc>
          <w:tcPr>
            <w:tcW w:w="2250" w:type="dxa"/>
            <w:shd w:val="clear" w:color="auto" w:fill="F5F5F5"/>
          </w:tcPr>
          <w:p w14:paraId="0AFD8EE4" w14:textId="77777777" w:rsidR="00A054D0" w:rsidRDefault="00000000">
            <w:r>
              <w:rPr>
                <w:rFonts w:ascii="Calibri" w:hAnsi="Calibri"/>
                <w:color w:val="333333"/>
                <w:sz w:val="20"/>
              </w:rPr>
              <w:t>B2/E2 → B3/E3 (Pre-Frame + Contrast / New Worldview + Desire)</w:t>
            </w:r>
          </w:p>
        </w:tc>
      </w:tr>
      <w:tr w:rsidR="00A054D0" w14:paraId="4D10DB35" w14:textId="77777777">
        <w:tc>
          <w:tcPr>
            <w:tcW w:w="2250" w:type="dxa"/>
          </w:tcPr>
          <w:p w14:paraId="32B62043" w14:textId="77777777" w:rsidR="00A054D0" w:rsidRDefault="00000000">
            <w:r>
              <w:rPr>
                <w:rFonts w:ascii="Calibri" w:hAnsi="Calibri"/>
                <w:color w:val="333333"/>
                <w:sz w:val="20"/>
              </w:rPr>
              <w:t>5</w:t>
            </w:r>
          </w:p>
        </w:tc>
        <w:tc>
          <w:tcPr>
            <w:tcW w:w="2250" w:type="dxa"/>
          </w:tcPr>
          <w:p w14:paraId="10007C51" w14:textId="77777777" w:rsidR="00A054D0" w:rsidRDefault="00000000">
            <w:r>
              <w:rPr>
                <w:rFonts w:ascii="Calibri" w:hAnsi="Calibri"/>
                <w:color w:val="333333"/>
                <w:sz w:val="20"/>
              </w:rPr>
              <w:t>Residential Insulation</w:t>
            </w:r>
          </w:p>
        </w:tc>
        <w:tc>
          <w:tcPr>
            <w:tcW w:w="2250" w:type="dxa"/>
          </w:tcPr>
          <w:p w14:paraId="7DADD7F5" w14:textId="77777777" w:rsidR="00A054D0" w:rsidRDefault="00000000">
            <w:r>
              <w:rPr>
                <w:rFonts w:ascii="Calibri" w:hAnsi="Calibri"/>
                <w:color w:val="333333"/>
                <w:sz w:val="20"/>
              </w:rPr>
              <w:t>Convert homeowner from curious to committed</w:t>
            </w:r>
          </w:p>
        </w:tc>
        <w:tc>
          <w:tcPr>
            <w:tcW w:w="2250" w:type="dxa"/>
          </w:tcPr>
          <w:p w14:paraId="1142DC79" w14:textId="77777777" w:rsidR="00A054D0" w:rsidRDefault="00000000">
            <w:r>
              <w:rPr>
                <w:rFonts w:ascii="Calibri" w:hAnsi="Calibri"/>
                <w:color w:val="333333"/>
                <w:sz w:val="20"/>
              </w:rPr>
              <w:t>B3/E3 → B4/E4 (New Worldview / Desire → Urgency)</w:t>
            </w:r>
          </w:p>
        </w:tc>
      </w:tr>
      <w:tr w:rsidR="00A054D0" w14:paraId="75C874A7" w14:textId="77777777">
        <w:tc>
          <w:tcPr>
            <w:tcW w:w="2250" w:type="dxa"/>
            <w:shd w:val="clear" w:color="auto" w:fill="F5F5F5"/>
          </w:tcPr>
          <w:p w14:paraId="1AB66483" w14:textId="77777777" w:rsidR="00A054D0" w:rsidRDefault="00000000">
            <w:r>
              <w:rPr>
                <w:rFonts w:ascii="Calibri" w:hAnsi="Calibri"/>
                <w:color w:val="333333"/>
                <w:sz w:val="20"/>
              </w:rPr>
              <w:t>6</w:t>
            </w:r>
          </w:p>
        </w:tc>
        <w:tc>
          <w:tcPr>
            <w:tcW w:w="2250" w:type="dxa"/>
            <w:shd w:val="clear" w:color="auto" w:fill="F5F5F5"/>
          </w:tcPr>
          <w:p w14:paraId="623AAA6A" w14:textId="77777777" w:rsidR="00A054D0" w:rsidRDefault="00000000">
            <w:r>
              <w:rPr>
                <w:rFonts w:ascii="Calibri" w:hAnsi="Calibri"/>
                <w:color w:val="333333"/>
                <w:sz w:val="20"/>
              </w:rPr>
              <w:t>Insulation Removal &amp; Replacement</w:t>
            </w:r>
          </w:p>
        </w:tc>
        <w:tc>
          <w:tcPr>
            <w:tcW w:w="2250" w:type="dxa"/>
            <w:shd w:val="clear" w:color="auto" w:fill="F5F5F5"/>
          </w:tcPr>
          <w:p w14:paraId="7FA88084" w14:textId="77777777" w:rsidR="00A054D0" w:rsidRDefault="00000000">
            <w:r>
              <w:rPr>
                <w:rFonts w:ascii="Calibri" w:hAnsi="Calibri"/>
                <w:color w:val="333333"/>
                <w:sz w:val="20"/>
              </w:rPr>
              <w:t>Capture urgent remediation buyer; premium positioning</w:t>
            </w:r>
          </w:p>
        </w:tc>
        <w:tc>
          <w:tcPr>
            <w:tcW w:w="2250" w:type="dxa"/>
            <w:shd w:val="clear" w:color="auto" w:fill="F5F5F5"/>
          </w:tcPr>
          <w:p w14:paraId="7E574A40" w14:textId="77777777" w:rsidR="00A054D0" w:rsidRDefault="00000000">
            <w:r>
              <w:rPr>
                <w:rFonts w:ascii="Calibri" w:hAnsi="Calibri"/>
                <w:color w:val="333333"/>
                <w:sz w:val="20"/>
              </w:rPr>
              <w:t>B4/E4 (Internal Alignment / Urgency)</w:t>
            </w:r>
          </w:p>
        </w:tc>
      </w:tr>
      <w:tr w:rsidR="00A054D0" w14:paraId="125A02F5" w14:textId="77777777">
        <w:tc>
          <w:tcPr>
            <w:tcW w:w="2250" w:type="dxa"/>
          </w:tcPr>
          <w:p w14:paraId="2630312B" w14:textId="77777777" w:rsidR="00A054D0" w:rsidRDefault="00000000">
            <w:r>
              <w:rPr>
                <w:rFonts w:ascii="Calibri" w:hAnsi="Calibri"/>
                <w:color w:val="333333"/>
                <w:sz w:val="20"/>
              </w:rPr>
              <w:t>7</w:t>
            </w:r>
          </w:p>
        </w:tc>
        <w:tc>
          <w:tcPr>
            <w:tcW w:w="2250" w:type="dxa"/>
          </w:tcPr>
          <w:p w14:paraId="21DAF3E6" w14:textId="77777777" w:rsidR="00A054D0" w:rsidRDefault="00000000">
            <w:r>
              <w:rPr>
                <w:rFonts w:ascii="Calibri" w:hAnsi="Calibri"/>
                <w:color w:val="333333"/>
                <w:sz w:val="20"/>
              </w:rPr>
              <w:t>Air Sealing</w:t>
            </w:r>
          </w:p>
        </w:tc>
        <w:tc>
          <w:tcPr>
            <w:tcW w:w="2250" w:type="dxa"/>
          </w:tcPr>
          <w:p w14:paraId="67CB77A6" w14:textId="77777777" w:rsidR="00A054D0" w:rsidRDefault="00000000">
            <w:r>
              <w:rPr>
                <w:rFonts w:ascii="Calibri" w:hAnsi="Calibri"/>
                <w:color w:val="333333"/>
                <w:sz w:val="20"/>
              </w:rPr>
              <w:t>Educate on complementary service; expand residential ticket</w:t>
            </w:r>
          </w:p>
        </w:tc>
        <w:tc>
          <w:tcPr>
            <w:tcW w:w="2250" w:type="dxa"/>
          </w:tcPr>
          <w:p w14:paraId="03BA04E2" w14:textId="77777777" w:rsidR="00A054D0" w:rsidRDefault="00000000">
            <w:r>
              <w:rPr>
                <w:rFonts w:ascii="Calibri" w:hAnsi="Calibri"/>
                <w:color w:val="333333"/>
                <w:sz w:val="20"/>
              </w:rPr>
              <w:t>B3/E3 (New Worldview / Desire)</w:t>
            </w:r>
          </w:p>
        </w:tc>
      </w:tr>
      <w:tr w:rsidR="00A054D0" w14:paraId="6F68A94B" w14:textId="77777777">
        <w:tc>
          <w:tcPr>
            <w:tcW w:w="2250" w:type="dxa"/>
            <w:shd w:val="clear" w:color="auto" w:fill="F5F5F5"/>
          </w:tcPr>
          <w:p w14:paraId="223034F7" w14:textId="77777777" w:rsidR="00A054D0" w:rsidRDefault="00000000">
            <w:r>
              <w:rPr>
                <w:rFonts w:ascii="Calibri" w:hAnsi="Calibri"/>
                <w:color w:val="333333"/>
                <w:sz w:val="20"/>
              </w:rPr>
              <w:t>8</w:t>
            </w:r>
          </w:p>
        </w:tc>
        <w:tc>
          <w:tcPr>
            <w:tcW w:w="2250" w:type="dxa"/>
            <w:shd w:val="clear" w:color="auto" w:fill="F5F5F5"/>
          </w:tcPr>
          <w:p w14:paraId="2E6CB7E8" w14:textId="77777777" w:rsidR="00A054D0" w:rsidRDefault="00000000">
            <w:r>
              <w:rPr>
                <w:rFonts w:ascii="Calibri" w:hAnsi="Calibri"/>
                <w:color w:val="333333"/>
                <w:sz w:val="20"/>
              </w:rPr>
              <w:t xml:space="preserve">Elastomeric &amp; Mechanical Pipe </w:t>
            </w:r>
            <w:r>
              <w:rPr>
                <w:rFonts w:ascii="Calibri" w:hAnsi="Calibri"/>
                <w:color w:val="333333"/>
                <w:sz w:val="20"/>
              </w:rPr>
              <w:lastRenderedPageBreak/>
              <w:t>Insulation</w:t>
            </w:r>
          </w:p>
        </w:tc>
        <w:tc>
          <w:tcPr>
            <w:tcW w:w="2250" w:type="dxa"/>
            <w:shd w:val="clear" w:color="auto" w:fill="F5F5F5"/>
          </w:tcPr>
          <w:p w14:paraId="1BD80065" w14:textId="77777777" w:rsidR="00A054D0" w:rsidRDefault="00000000">
            <w:r>
              <w:rPr>
                <w:rFonts w:ascii="Calibri" w:hAnsi="Calibri"/>
                <w:color w:val="333333"/>
                <w:sz w:val="20"/>
              </w:rPr>
              <w:lastRenderedPageBreak/>
              <w:t xml:space="preserve">Industrial/commercial authority; specialty </w:t>
            </w:r>
            <w:r>
              <w:rPr>
                <w:rFonts w:ascii="Calibri" w:hAnsi="Calibri"/>
                <w:color w:val="333333"/>
                <w:sz w:val="20"/>
              </w:rPr>
              <w:lastRenderedPageBreak/>
              <w:t>positioning</w:t>
            </w:r>
          </w:p>
        </w:tc>
        <w:tc>
          <w:tcPr>
            <w:tcW w:w="2250" w:type="dxa"/>
            <w:shd w:val="clear" w:color="auto" w:fill="F5F5F5"/>
          </w:tcPr>
          <w:p w14:paraId="4893F69C" w14:textId="77777777" w:rsidR="00A054D0" w:rsidRDefault="00000000">
            <w:r>
              <w:rPr>
                <w:rFonts w:ascii="Calibri" w:hAnsi="Calibri"/>
                <w:color w:val="333333"/>
                <w:sz w:val="20"/>
              </w:rPr>
              <w:lastRenderedPageBreak/>
              <w:t>B4/E4 → B5/E5</w:t>
            </w:r>
          </w:p>
        </w:tc>
      </w:tr>
      <w:tr w:rsidR="00A054D0" w14:paraId="1D4E85CF" w14:textId="77777777">
        <w:tc>
          <w:tcPr>
            <w:tcW w:w="2250" w:type="dxa"/>
          </w:tcPr>
          <w:p w14:paraId="1D338E4C" w14:textId="77777777" w:rsidR="00A054D0" w:rsidRDefault="00000000">
            <w:r>
              <w:rPr>
                <w:rFonts w:ascii="Calibri" w:hAnsi="Calibri"/>
                <w:color w:val="333333"/>
                <w:sz w:val="20"/>
              </w:rPr>
              <w:t>9</w:t>
            </w:r>
          </w:p>
        </w:tc>
        <w:tc>
          <w:tcPr>
            <w:tcW w:w="2250" w:type="dxa"/>
          </w:tcPr>
          <w:p w14:paraId="5DE6AA63" w14:textId="77777777" w:rsidR="00A054D0" w:rsidRDefault="00000000">
            <w:r>
              <w:rPr>
                <w:rFonts w:ascii="Calibri" w:hAnsi="Calibri"/>
                <w:color w:val="333333"/>
                <w:sz w:val="20"/>
              </w:rPr>
              <w:t>Custom Fabrication</w:t>
            </w:r>
          </w:p>
        </w:tc>
        <w:tc>
          <w:tcPr>
            <w:tcW w:w="2250" w:type="dxa"/>
          </w:tcPr>
          <w:p w14:paraId="75237B51" w14:textId="77777777" w:rsidR="00A054D0" w:rsidRDefault="00000000">
            <w:r>
              <w:rPr>
                <w:rFonts w:ascii="Calibri" w:hAnsi="Calibri"/>
                <w:color w:val="333333"/>
                <w:sz w:val="20"/>
              </w:rPr>
              <w:t>Unique capability signal; industrial credibility</w:t>
            </w:r>
          </w:p>
        </w:tc>
        <w:tc>
          <w:tcPr>
            <w:tcW w:w="2250" w:type="dxa"/>
          </w:tcPr>
          <w:p w14:paraId="6D3ECD15" w14:textId="77777777" w:rsidR="00A054D0" w:rsidRDefault="00000000">
            <w:r>
              <w:rPr>
                <w:rFonts w:ascii="Calibri" w:hAnsi="Calibri"/>
                <w:color w:val="333333"/>
                <w:sz w:val="20"/>
              </w:rPr>
              <w:t>B5/E5 (Certainty / Relief)</w:t>
            </w:r>
          </w:p>
        </w:tc>
      </w:tr>
      <w:tr w:rsidR="00A054D0" w14:paraId="56C4F8D0" w14:textId="77777777">
        <w:tc>
          <w:tcPr>
            <w:tcW w:w="2250" w:type="dxa"/>
            <w:shd w:val="clear" w:color="auto" w:fill="F5F5F5"/>
          </w:tcPr>
          <w:p w14:paraId="68700E52" w14:textId="77777777" w:rsidR="00A054D0" w:rsidRDefault="00000000">
            <w:r>
              <w:rPr>
                <w:rFonts w:ascii="Calibri" w:hAnsi="Calibri"/>
                <w:color w:val="333333"/>
                <w:sz w:val="20"/>
              </w:rPr>
              <w:t>10</w:t>
            </w:r>
          </w:p>
        </w:tc>
        <w:tc>
          <w:tcPr>
            <w:tcW w:w="2250" w:type="dxa"/>
            <w:shd w:val="clear" w:color="auto" w:fill="F5F5F5"/>
          </w:tcPr>
          <w:p w14:paraId="2DE23B81" w14:textId="77777777" w:rsidR="00A054D0" w:rsidRDefault="00000000">
            <w:r>
              <w:rPr>
                <w:rFonts w:ascii="Calibri" w:hAnsi="Calibri"/>
                <w:color w:val="333333"/>
                <w:sz w:val="20"/>
              </w:rPr>
              <w:t>Process / What to Expect</w:t>
            </w:r>
          </w:p>
        </w:tc>
        <w:tc>
          <w:tcPr>
            <w:tcW w:w="2250" w:type="dxa"/>
            <w:shd w:val="clear" w:color="auto" w:fill="F5F5F5"/>
          </w:tcPr>
          <w:p w14:paraId="5B1183ED" w14:textId="77777777" w:rsidR="00A054D0" w:rsidRDefault="00000000">
            <w:r>
              <w:rPr>
                <w:rFonts w:ascii="Calibri" w:hAnsi="Calibri"/>
                <w:color w:val="333333"/>
                <w:sz w:val="20"/>
              </w:rPr>
              <w:t>Reduce fear of unknown; build procedural confidence</w:t>
            </w:r>
          </w:p>
        </w:tc>
        <w:tc>
          <w:tcPr>
            <w:tcW w:w="2250" w:type="dxa"/>
            <w:shd w:val="clear" w:color="auto" w:fill="F5F5F5"/>
          </w:tcPr>
          <w:p w14:paraId="49FF008D" w14:textId="77777777" w:rsidR="00A054D0" w:rsidRDefault="00000000">
            <w:r>
              <w:rPr>
                <w:rFonts w:ascii="Calibri" w:hAnsi="Calibri"/>
                <w:color w:val="333333"/>
                <w:sz w:val="20"/>
              </w:rPr>
              <w:t>B4/E4 → B5/E5</w:t>
            </w:r>
          </w:p>
        </w:tc>
      </w:tr>
      <w:tr w:rsidR="00A054D0" w14:paraId="12FC4BA1" w14:textId="77777777">
        <w:tc>
          <w:tcPr>
            <w:tcW w:w="2250" w:type="dxa"/>
          </w:tcPr>
          <w:p w14:paraId="5D8A2A5D" w14:textId="77777777" w:rsidR="00A054D0" w:rsidRDefault="00000000">
            <w:r>
              <w:rPr>
                <w:rFonts w:ascii="Calibri" w:hAnsi="Calibri"/>
                <w:color w:val="333333"/>
                <w:sz w:val="20"/>
              </w:rPr>
              <w:t>11</w:t>
            </w:r>
          </w:p>
        </w:tc>
        <w:tc>
          <w:tcPr>
            <w:tcW w:w="2250" w:type="dxa"/>
          </w:tcPr>
          <w:p w14:paraId="188813B8" w14:textId="77777777" w:rsidR="00A054D0" w:rsidRDefault="00000000">
            <w:r>
              <w:rPr>
                <w:rFonts w:ascii="Calibri" w:hAnsi="Calibri"/>
                <w:color w:val="333333"/>
                <w:sz w:val="20"/>
              </w:rPr>
              <w:t>Contact</w:t>
            </w:r>
          </w:p>
        </w:tc>
        <w:tc>
          <w:tcPr>
            <w:tcW w:w="2250" w:type="dxa"/>
          </w:tcPr>
          <w:p w14:paraId="37693CD5" w14:textId="77777777" w:rsidR="00A054D0" w:rsidRDefault="00000000">
            <w:r>
              <w:rPr>
                <w:rFonts w:ascii="Calibri" w:hAnsi="Calibri"/>
                <w:color w:val="333333"/>
                <w:sz w:val="20"/>
              </w:rPr>
              <w:t>Reduce friction; capture inquiry</w:t>
            </w:r>
          </w:p>
        </w:tc>
        <w:tc>
          <w:tcPr>
            <w:tcW w:w="2250" w:type="dxa"/>
          </w:tcPr>
          <w:p w14:paraId="5B4F79B0" w14:textId="77777777" w:rsidR="00A054D0" w:rsidRDefault="00000000">
            <w:r>
              <w:rPr>
                <w:rFonts w:ascii="Calibri" w:hAnsi="Calibri"/>
                <w:color w:val="333333"/>
                <w:sz w:val="20"/>
              </w:rPr>
              <w:t>B5/E5 (Relief)</w:t>
            </w:r>
          </w:p>
        </w:tc>
      </w:tr>
    </w:tbl>
    <w:p w14:paraId="73EE082C" w14:textId="77777777" w:rsidR="00A054D0" w:rsidRDefault="00A054D0"/>
    <w:p w14:paraId="0DBC7207" w14:textId="77777777" w:rsidR="00A054D0" w:rsidRDefault="00A054D0">
      <w:pPr>
        <w:spacing w:after="60"/>
      </w:pPr>
    </w:p>
    <w:p w14:paraId="116F3BB4" w14:textId="77777777" w:rsidR="00A054D0" w:rsidRDefault="00000000">
      <w:pPr>
        <w:spacing w:after="120" w:line="336" w:lineRule="auto"/>
      </w:pPr>
      <w:r>
        <w:rPr>
          <w:rFonts w:ascii="Calibri" w:hAnsi="Calibri"/>
          <w:b/>
          <w:color w:val="333333"/>
        </w:rPr>
        <w:t>Build order followed:</w:t>
      </w:r>
      <w:r>
        <w:rPr>
          <w:rFonts w:ascii="Calibri" w:hAnsi="Calibri"/>
          <w:color w:val="333333"/>
        </w:rPr>
        <w:t xml:space="preserve"> Home → About → Priority services (Commercial, Thermography, Residential, Removal) → Specialty services → Supporting pages</w:t>
      </w:r>
    </w:p>
    <w:p w14:paraId="735234F7" w14:textId="77777777" w:rsidR="00A054D0" w:rsidRDefault="00A054D0">
      <w:pPr>
        <w:spacing w:after="60"/>
      </w:pPr>
    </w:p>
    <w:p w14:paraId="33C6D9FF" w14:textId="77777777" w:rsidR="00A054D0" w:rsidRDefault="00A054D0">
      <w:pPr>
        <w:pBdr>
          <w:bottom w:val="single" w:sz="6" w:space="1" w:color="25AAE1"/>
        </w:pBdr>
        <w:spacing w:before="80" w:after="80"/>
      </w:pPr>
    </w:p>
    <w:p w14:paraId="6EA5E5A0" w14:textId="77777777" w:rsidR="00A054D0" w:rsidRDefault="00A054D0">
      <w:pPr>
        <w:spacing w:after="60"/>
      </w:pPr>
    </w:p>
    <w:p w14:paraId="6D670ABB" w14:textId="77777777" w:rsidR="00A054D0" w:rsidRDefault="00000000">
      <w:pPr>
        <w:pBdr>
          <w:bottom w:val="single" w:sz="6" w:space="1" w:color="25AAE1"/>
        </w:pBdr>
        <w:spacing w:before="360" w:after="160"/>
      </w:pPr>
      <w:r>
        <w:rPr>
          <w:rFonts w:ascii="Calibri" w:hAnsi="Calibri"/>
          <w:b/>
          <w:color w:val="25AAE1"/>
          <w:sz w:val="34"/>
        </w:rPr>
        <w:t>ENEMY BELIEF (Governs All Copy)</w:t>
      </w:r>
    </w:p>
    <w:p w14:paraId="25139F72" w14:textId="77777777" w:rsidR="00A054D0" w:rsidRDefault="00A054D0">
      <w:pPr>
        <w:spacing w:after="60"/>
      </w:pPr>
    </w:p>
    <w:p w14:paraId="7CD8A776" w14:textId="77777777" w:rsidR="00A054D0" w:rsidRDefault="00000000">
      <w:pPr>
        <w:spacing w:before="240" w:after="80"/>
      </w:pPr>
      <w:r>
        <w:rPr>
          <w:rFonts w:ascii="Calibri" w:hAnsi="Calibri"/>
          <w:b/>
          <w:color w:val="58585A"/>
          <w:sz w:val="24"/>
        </w:rPr>
        <w:t>Primary Enemy Belief (Residential + Light Commercial):</w:t>
      </w:r>
    </w:p>
    <w:p w14:paraId="1E9D4BE9" w14:textId="77777777" w:rsidR="00A054D0" w:rsidRDefault="00000000">
      <w:pPr>
        <w:pBdr>
          <w:left w:val="single" w:sz="24" w:space="16" w:color="25AAE1"/>
        </w:pBdr>
        <w:shd w:val="clear" w:color="auto" w:fill="F5F5F5"/>
        <w:spacing w:before="200"/>
        <w:ind w:left="360"/>
      </w:pPr>
      <w:r>
        <w:rPr>
          <w:rFonts w:ascii="Calibri" w:hAnsi="Calibri"/>
          <w:i/>
          <w:color w:val="58585A"/>
        </w:rPr>
        <w:t>"All insulation contractors are basically the same — I should get a few quotes and go with the best price."</w:t>
      </w:r>
    </w:p>
    <w:p w14:paraId="1375EECE" w14:textId="77777777" w:rsidR="00A054D0" w:rsidRDefault="00A054D0">
      <w:pPr>
        <w:spacing w:after="60"/>
      </w:pPr>
    </w:p>
    <w:p w14:paraId="2E57216A" w14:textId="77777777" w:rsidR="00A054D0" w:rsidRDefault="00000000">
      <w:pPr>
        <w:spacing w:before="240" w:after="80"/>
      </w:pPr>
      <w:r>
        <w:rPr>
          <w:rFonts w:ascii="Calibri" w:hAnsi="Calibri"/>
          <w:b/>
          <w:color w:val="58585A"/>
          <w:sz w:val="24"/>
        </w:rPr>
        <w:t>Secondary Enemy Belief (Industrial + Commercial Facilities):</w:t>
      </w:r>
    </w:p>
    <w:p w14:paraId="5FA9AB69" w14:textId="77777777" w:rsidR="00A054D0" w:rsidRDefault="00000000">
      <w:pPr>
        <w:pBdr>
          <w:left w:val="single" w:sz="24" w:space="16" w:color="25AAE1"/>
        </w:pBdr>
        <w:shd w:val="clear" w:color="auto" w:fill="F5F5F5"/>
        <w:spacing w:before="200"/>
        <w:ind w:left="360"/>
      </w:pPr>
      <w:r>
        <w:rPr>
          <w:rFonts w:ascii="Calibri" w:hAnsi="Calibri"/>
          <w:i/>
          <w:color w:val="58585A"/>
        </w:rPr>
        <w:t>"Our energy costs are just what they are. We've had the insulation checked before and nothing significant came up."</w:t>
      </w:r>
    </w:p>
    <w:p w14:paraId="0B21B510" w14:textId="77777777" w:rsidR="00A054D0" w:rsidRDefault="00A054D0">
      <w:pPr>
        <w:spacing w:after="60"/>
      </w:pPr>
    </w:p>
    <w:p w14:paraId="272BD917" w14:textId="77777777" w:rsidR="00A054D0" w:rsidRDefault="00000000">
      <w:pPr>
        <w:spacing w:after="120" w:line="336" w:lineRule="auto"/>
      </w:pPr>
      <w:r>
        <w:rPr>
          <w:rFonts w:ascii="Calibri" w:hAnsi="Calibri"/>
          <w:color w:val="333333"/>
        </w:rPr>
        <w:t>Both beliefs are dismantled through the site architecture. The home page surfaces them without naming them. The about page and service pages dismantle them through specificity, proof, and diagnostic authority.</w:t>
      </w:r>
    </w:p>
    <w:p w14:paraId="0ACB4BCE" w14:textId="77777777" w:rsidR="00A054D0" w:rsidRDefault="00A054D0">
      <w:pPr>
        <w:spacing w:after="60"/>
      </w:pPr>
    </w:p>
    <w:p w14:paraId="3427D536" w14:textId="77777777" w:rsidR="00A054D0" w:rsidRDefault="00A054D0">
      <w:pPr>
        <w:pBdr>
          <w:bottom w:val="single" w:sz="6" w:space="1" w:color="25AAE1"/>
        </w:pBdr>
        <w:spacing w:before="80" w:after="80"/>
      </w:pPr>
    </w:p>
    <w:p w14:paraId="772B3502" w14:textId="77777777" w:rsidR="00A054D0" w:rsidRDefault="00A054D0">
      <w:pPr>
        <w:spacing w:after="60"/>
      </w:pPr>
    </w:p>
    <w:p w14:paraId="4F9D7700" w14:textId="77777777" w:rsidR="00A054D0" w:rsidRDefault="00000000">
      <w:r>
        <w:br w:type="page"/>
      </w:r>
    </w:p>
    <w:p w14:paraId="66EB1CC8" w14:textId="77777777" w:rsidR="00A054D0" w:rsidRDefault="00000000">
      <w:pPr>
        <w:pBdr>
          <w:bottom w:val="single" w:sz="10" w:space="1" w:color="25AAE1"/>
        </w:pBdr>
        <w:spacing w:after="240"/>
      </w:pPr>
      <w:r>
        <w:rPr>
          <w:rFonts w:ascii="Calibri" w:hAnsi="Calibri"/>
          <w:b/>
          <w:color w:val="25AAE1"/>
          <w:sz w:val="44"/>
        </w:rPr>
        <w:lastRenderedPageBreak/>
        <w:t>PAGE 1: HOME PAGE</w:t>
      </w:r>
    </w:p>
    <w:p w14:paraId="64BC0011" w14:textId="77777777" w:rsidR="00A054D0" w:rsidRDefault="00A054D0">
      <w:pPr>
        <w:spacing w:after="60"/>
      </w:pPr>
    </w:p>
    <w:p w14:paraId="1B5B7D18" w14:textId="77777777" w:rsidR="00A054D0" w:rsidRDefault="00000000">
      <w:pPr>
        <w:spacing w:after="120" w:line="336" w:lineRule="auto"/>
      </w:pPr>
      <w:r>
        <w:rPr>
          <w:rFonts w:ascii="Calibri" w:hAnsi="Calibri"/>
          <w:b/>
          <w:color w:val="333333"/>
        </w:rPr>
        <w:t>PRIMARY GOAL:</w:t>
      </w:r>
      <w:r>
        <w:rPr>
          <w:rFonts w:ascii="Calibri" w:hAnsi="Calibri"/>
          <w:color w:val="333333"/>
        </w:rPr>
        <w:t xml:space="preserve"> Trust + conversion above the fold; belief-shifting on scroll</w:t>
      </w:r>
    </w:p>
    <w:p w14:paraId="1FDAD14B" w14:textId="77777777" w:rsidR="00A054D0" w:rsidRDefault="00000000">
      <w:pPr>
        <w:spacing w:after="120" w:line="336" w:lineRule="auto"/>
      </w:pPr>
      <w:r>
        <w:rPr>
          <w:rFonts w:ascii="Calibri" w:hAnsi="Calibri"/>
          <w:b/>
          <w:color w:val="333333"/>
        </w:rPr>
        <w:t>BELIEF-TO-BUY STAGE:</w:t>
      </w:r>
      <w:r>
        <w:rPr>
          <w:rFonts w:ascii="Calibri" w:hAnsi="Calibri"/>
          <w:color w:val="333333"/>
        </w:rPr>
        <w:t xml:space="preserve"> B1/E1 entering → B2/E2 leaving (Enemy Belief surfaced; Dissatisfaction activated; contrast introduced)</w:t>
      </w:r>
    </w:p>
    <w:p w14:paraId="289C0057" w14:textId="77777777" w:rsidR="00A054D0" w:rsidRDefault="00A054D0">
      <w:pPr>
        <w:spacing w:after="60"/>
      </w:pPr>
    </w:p>
    <w:p w14:paraId="03C5D822" w14:textId="77777777" w:rsidR="00A054D0" w:rsidRDefault="00A054D0">
      <w:pPr>
        <w:pBdr>
          <w:bottom w:val="single" w:sz="6" w:space="1" w:color="25AAE1"/>
        </w:pBdr>
        <w:spacing w:before="80" w:after="80"/>
      </w:pPr>
    </w:p>
    <w:p w14:paraId="5801519D" w14:textId="77777777" w:rsidR="00A054D0" w:rsidRDefault="00A054D0">
      <w:pPr>
        <w:spacing w:after="60"/>
      </w:pPr>
    </w:p>
    <w:p w14:paraId="45A4D5E4" w14:textId="77777777" w:rsidR="00A054D0" w:rsidRDefault="00000000">
      <w:pPr>
        <w:pBdr>
          <w:bottom w:val="single" w:sz="6" w:space="1" w:color="25AAE1"/>
        </w:pBdr>
        <w:spacing w:before="360" w:after="160"/>
      </w:pPr>
      <w:r>
        <w:rPr>
          <w:rFonts w:ascii="Calibri" w:hAnsi="Calibri"/>
          <w:b/>
          <w:color w:val="25AAE1"/>
          <w:sz w:val="34"/>
        </w:rPr>
        <w:t>ABOVE THE FOLD</w:t>
      </w:r>
    </w:p>
    <w:p w14:paraId="5FAE6E35" w14:textId="77777777" w:rsidR="00A054D0" w:rsidRDefault="00A054D0">
      <w:pPr>
        <w:spacing w:after="60"/>
      </w:pPr>
    </w:p>
    <w:p w14:paraId="41C6D40D" w14:textId="77777777" w:rsidR="00A054D0" w:rsidRDefault="00000000">
      <w:pPr>
        <w:spacing w:before="240" w:after="80"/>
      </w:pPr>
      <w:r>
        <w:rPr>
          <w:rFonts w:ascii="Calibri" w:hAnsi="Calibri"/>
          <w:b/>
          <w:color w:val="58585A"/>
          <w:sz w:val="24"/>
        </w:rPr>
        <w:t>H1 (Recommended):</w:t>
      </w:r>
    </w:p>
    <w:p w14:paraId="03C1C6AD" w14:textId="77777777" w:rsidR="00A054D0" w:rsidRDefault="00000000">
      <w:pPr>
        <w:spacing w:after="120" w:line="336" w:lineRule="auto"/>
      </w:pPr>
      <w:r>
        <w:rPr>
          <w:rFonts w:ascii="Calibri" w:hAnsi="Calibri"/>
          <w:color w:val="333333"/>
        </w:rPr>
        <w:t>Louisville's Insulation Contractor Since 1985.</w:t>
      </w:r>
    </w:p>
    <w:p w14:paraId="3BEF870E" w14:textId="77777777" w:rsidR="00A054D0" w:rsidRDefault="00000000">
      <w:pPr>
        <w:spacing w:after="120" w:line="336" w:lineRule="auto"/>
      </w:pPr>
      <w:r>
        <w:rPr>
          <w:rFonts w:ascii="Calibri" w:hAnsi="Calibri"/>
          <w:color w:val="333333"/>
        </w:rPr>
        <w:t>We'll Tell You What You Need — And What You Don't.</w:t>
      </w:r>
    </w:p>
    <w:p w14:paraId="6F1D045E" w14:textId="77777777" w:rsidR="00A054D0" w:rsidRDefault="00A054D0">
      <w:pPr>
        <w:spacing w:after="60"/>
      </w:pPr>
    </w:p>
    <w:p w14:paraId="473D73A6" w14:textId="77777777" w:rsidR="00A054D0" w:rsidRDefault="00000000">
      <w:pPr>
        <w:spacing w:before="240" w:after="80"/>
      </w:pPr>
      <w:r>
        <w:rPr>
          <w:rFonts w:ascii="Calibri" w:hAnsi="Calibri"/>
          <w:b/>
          <w:color w:val="58585A"/>
          <w:sz w:val="24"/>
        </w:rPr>
        <w:t>Subhead:</w:t>
      </w:r>
    </w:p>
    <w:p w14:paraId="1B8A778E" w14:textId="77777777" w:rsidR="00A054D0" w:rsidRDefault="00000000">
      <w:pPr>
        <w:spacing w:after="120" w:line="336" w:lineRule="auto"/>
      </w:pPr>
      <w:r>
        <w:rPr>
          <w:rFonts w:ascii="Calibri" w:hAnsi="Calibri"/>
          <w:color w:val="333333"/>
        </w:rPr>
        <w:t>Four generations. 41 years of commercial, industrial, and residential insulation in Louisville and across Kentucky. GISCO Corp is the contractor that shows up, digs in, and gives you a straight answer.</w:t>
      </w:r>
    </w:p>
    <w:p w14:paraId="2A194AAB" w14:textId="77777777" w:rsidR="00A054D0" w:rsidRDefault="00A054D0">
      <w:pPr>
        <w:spacing w:after="60"/>
      </w:pPr>
    </w:p>
    <w:p w14:paraId="275251EC" w14:textId="77777777" w:rsidR="00A054D0" w:rsidRDefault="00000000">
      <w:pPr>
        <w:spacing w:before="240" w:after="80"/>
      </w:pPr>
      <w:r>
        <w:rPr>
          <w:rFonts w:ascii="Calibri" w:hAnsi="Calibri"/>
          <w:b/>
          <w:color w:val="58585A"/>
          <w:sz w:val="24"/>
        </w:rPr>
        <w:t>Authority Anchor:</w:t>
      </w:r>
    </w:p>
    <w:p w14:paraId="1C1D8F5F" w14:textId="77777777" w:rsidR="00A054D0" w:rsidRDefault="00000000">
      <w:pPr>
        <w:spacing w:after="120" w:line="336" w:lineRule="auto"/>
      </w:pPr>
      <w:r>
        <w:rPr>
          <w:rFonts w:ascii="Calibri" w:hAnsi="Calibri"/>
          <w:color w:val="333333"/>
        </w:rPr>
        <w:t>A+ BBB Rating | Serving Louisville Since 1985 | Industrial • Commercial • Residential</w:t>
      </w:r>
    </w:p>
    <w:p w14:paraId="3511F1AD" w14:textId="77777777" w:rsidR="00A054D0" w:rsidRDefault="00A054D0">
      <w:pPr>
        <w:spacing w:after="60"/>
      </w:pPr>
    </w:p>
    <w:p w14:paraId="0C713C3D" w14:textId="77777777" w:rsidR="00A054D0" w:rsidRDefault="00000000">
      <w:pPr>
        <w:spacing w:after="120" w:line="336" w:lineRule="auto"/>
      </w:pPr>
      <w:r>
        <w:rPr>
          <w:rFonts w:ascii="Calibri" w:hAnsi="Calibri"/>
          <w:b/>
          <w:color w:val="333333"/>
        </w:rPr>
        <w:t>Primary CTA Button:</w:t>
      </w:r>
      <w:r>
        <w:rPr>
          <w:rFonts w:ascii="Calibri" w:hAnsi="Calibri"/>
          <w:color w:val="333333"/>
        </w:rPr>
        <w:t xml:space="preserve"> Get a Free Estimate</w:t>
      </w:r>
    </w:p>
    <w:p w14:paraId="6F20A116" w14:textId="77777777" w:rsidR="00A054D0" w:rsidRDefault="00A054D0">
      <w:pPr>
        <w:spacing w:after="60"/>
      </w:pPr>
    </w:p>
    <w:p w14:paraId="51D0BA48" w14:textId="77777777" w:rsidR="00A054D0" w:rsidRDefault="00000000">
      <w:pPr>
        <w:spacing w:after="120" w:line="336" w:lineRule="auto"/>
      </w:pPr>
      <w:r>
        <w:rPr>
          <w:rFonts w:ascii="Calibri" w:hAnsi="Calibri"/>
          <w:b/>
          <w:color w:val="333333"/>
        </w:rPr>
        <w:t>Secondary CTA:</w:t>
      </w:r>
      <w:r>
        <w:rPr>
          <w:rFonts w:ascii="Calibri" w:hAnsi="Calibri"/>
          <w:color w:val="333333"/>
        </w:rPr>
        <w:t xml:space="preserve"> Call Us: (502) 584-7349</w:t>
      </w:r>
    </w:p>
    <w:p w14:paraId="4F874E92" w14:textId="77777777" w:rsidR="00A054D0" w:rsidRDefault="00A054D0">
      <w:pPr>
        <w:spacing w:after="60"/>
      </w:pPr>
    </w:p>
    <w:p w14:paraId="14DE1EE5" w14:textId="77777777" w:rsidR="00A054D0" w:rsidRDefault="00A054D0">
      <w:pPr>
        <w:pBdr>
          <w:bottom w:val="single" w:sz="6" w:space="1" w:color="25AAE1"/>
        </w:pBdr>
        <w:spacing w:before="80" w:after="80"/>
      </w:pPr>
    </w:p>
    <w:p w14:paraId="2853E13A" w14:textId="77777777" w:rsidR="00A054D0" w:rsidRDefault="00A054D0">
      <w:pPr>
        <w:spacing w:after="60"/>
      </w:pPr>
    </w:p>
    <w:p w14:paraId="34F44417" w14:textId="77777777" w:rsidR="00A054D0" w:rsidRDefault="00000000">
      <w:pPr>
        <w:spacing w:after="120" w:line="336" w:lineRule="auto"/>
      </w:pPr>
      <w:r>
        <w:rPr>
          <w:rFonts w:ascii="Calibri" w:hAnsi="Calibri"/>
          <w:b/>
          <w:color w:val="333333"/>
        </w:rPr>
        <w:t>DEVELOPER NOTE:</w:t>
      </w:r>
      <w:r>
        <w:rPr>
          <w:rFonts w:ascii="Calibri" w:hAnsi="Calibri"/>
          <w:color w:val="333333"/>
        </w:rPr>
        <w:t xml:space="preserve"> Hero section should have a full-width background image of a commercial or industrial job site — not a residential attic stock photo. GISCO's credibility is anchored in institutional work. Trust-badge row (BBB A+, 41 Years, 4th Generation Family Business) should appear immediately below the fold on mobile.</w:t>
      </w:r>
    </w:p>
    <w:p w14:paraId="19E4EDEA" w14:textId="77777777" w:rsidR="00A054D0" w:rsidRDefault="00A054D0">
      <w:pPr>
        <w:spacing w:after="60"/>
      </w:pPr>
    </w:p>
    <w:p w14:paraId="7E87EF63" w14:textId="77777777" w:rsidR="00A054D0" w:rsidRDefault="00A054D0">
      <w:pPr>
        <w:pBdr>
          <w:bottom w:val="single" w:sz="6" w:space="1" w:color="25AAE1"/>
        </w:pBdr>
        <w:spacing w:before="80" w:after="80"/>
      </w:pPr>
    </w:p>
    <w:p w14:paraId="3FF7B0CF" w14:textId="77777777" w:rsidR="00A054D0" w:rsidRDefault="00A054D0">
      <w:pPr>
        <w:spacing w:after="60"/>
      </w:pPr>
    </w:p>
    <w:p w14:paraId="1C46DB2E" w14:textId="77777777" w:rsidR="00A054D0" w:rsidRDefault="00000000">
      <w:pPr>
        <w:pBdr>
          <w:bottom w:val="single" w:sz="6" w:space="1" w:color="25AAE1"/>
        </w:pBdr>
        <w:spacing w:before="360" w:after="160"/>
      </w:pPr>
      <w:r>
        <w:rPr>
          <w:rFonts w:ascii="Calibri" w:hAnsi="Calibri"/>
          <w:b/>
          <w:color w:val="25AAE1"/>
          <w:sz w:val="34"/>
        </w:rPr>
        <w:t>SECTION 2 — THE PROBLEM (Empathy / Dissatisfaction)</w:t>
      </w:r>
    </w:p>
    <w:p w14:paraId="65532F5A" w14:textId="77777777" w:rsidR="00A054D0" w:rsidRDefault="00A054D0">
      <w:pPr>
        <w:spacing w:after="60"/>
      </w:pPr>
    </w:p>
    <w:p w14:paraId="434C8003" w14:textId="77777777" w:rsidR="00A054D0" w:rsidRDefault="00000000">
      <w:pPr>
        <w:spacing w:after="120" w:line="336" w:lineRule="auto"/>
      </w:pPr>
      <w:r>
        <w:rPr>
          <w:rFonts w:ascii="Calibri" w:hAnsi="Calibri"/>
          <w:b/>
          <w:color w:val="333333"/>
        </w:rPr>
        <w:t>Section Headline:</w:t>
      </w:r>
      <w:r>
        <w:rPr>
          <w:rFonts w:ascii="Calibri" w:hAnsi="Calibri"/>
          <w:color w:val="333333"/>
        </w:rPr>
        <w:t xml:space="preserve"> Most insulation problems aren't discovered until they're expensive.</w:t>
      </w:r>
    </w:p>
    <w:p w14:paraId="68D7D7A4" w14:textId="77777777" w:rsidR="00A054D0" w:rsidRDefault="00A054D0">
      <w:pPr>
        <w:spacing w:after="60"/>
      </w:pPr>
    </w:p>
    <w:p w14:paraId="3B78A5A4" w14:textId="77777777" w:rsidR="00A054D0" w:rsidRDefault="00000000">
      <w:pPr>
        <w:spacing w:before="240" w:after="80"/>
      </w:pPr>
      <w:r>
        <w:rPr>
          <w:rFonts w:ascii="Calibri" w:hAnsi="Calibri"/>
          <w:b/>
          <w:color w:val="58585A"/>
          <w:sz w:val="24"/>
        </w:rPr>
        <w:t>Body:</w:t>
      </w:r>
    </w:p>
    <w:p w14:paraId="1E77501C" w14:textId="77777777" w:rsidR="00A054D0" w:rsidRDefault="00000000">
      <w:pPr>
        <w:spacing w:after="120" w:line="336" w:lineRule="auto"/>
      </w:pPr>
      <w:r>
        <w:rPr>
          <w:rFonts w:ascii="Calibri" w:hAnsi="Calibri"/>
          <w:color w:val="333333"/>
        </w:rPr>
        <w:t>Your energy bills are higher than they should be. The crawlspace was "done" years ago but something still doesn't feel right. You called someone out, they glanced in the attic from the ladder, and told you everything looked fine.</w:t>
      </w:r>
    </w:p>
    <w:p w14:paraId="6248F93E" w14:textId="77777777" w:rsidR="00A054D0" w:rsidRDefault="00A054D0">
      <w:pPr>
        <w:spacing w:after="60"/>
      </w:pPr>
    </w:p>
    <w:p w14:paraId="248EACC5" w14:textId="77777777" w:rsidR="00A054D0" w:rsidRDefault="00000000">
      <w:pPr>
        <w:spacing w:after="120" w:line="336" w:lineRule="auto"/>
      </w:pPr>
      <w:r>
        <w:rPr>
          <w:rFonts w:ascii="Calibri" w:hAnsi="Calibri"/>
          <w:color w:val="333333"/>
        </w:rPr>
        <w:t>It wasn't fine.</w:t>
      </w:r>
    </w:p>
    <w:p w14:paraId="1086D4F7" w14:textId="77777777" w:rsidR="00A054D0" w:rsidRDefault="00A054D0">
      <w:pPr>
        <w:spacing w:after="60"/>
      </w:pPr>
    </w:p>
    <w:p w14:paraId="1FA4C194" w14:textId="77777777" w:rsidR="00A054D0" w:rsidRDefault="00000000">
      <w:pPr>
        <w:spacing w:after="120" w:line="336" w:lineRule="auto"/>
      </w:pPr>
      <w:r>
        <w:rPr>
          <w:rFonts w:ascii="Calibri" w:hAnsi="Calibri"/>
          <w:color w:val="333333"/>
        </w:rPr>
        <w:t>The problem with most insulation contractors isn't that they do bad work — it's that they don't look hard enough to find the real problem. A quick visual doesn't tell you where conditioned air is leaking out, where moisture is hiding, or where decades-old insulation has settled and failed. For that, you need someone willing to crawl all the way in and actually look — and the diagnostic tools to see what the eye can't.</w:t>
      </w:r>
    </w:p>
    <w:p w14:paraId="0EA306F0" w14:textId="77777777" w:rsidR="00A054D0" w:rsidRDefault="00A054D0">
      <w:pPr>
        <w:spacing w:after="60"/>
      </w:pPr>
    </w:p>
    <w:p w14:paraId="1F4DD332" w14:textId="77777777" w:rsidR="00A054D0" w:rsidRDefault="00000000">
      <w:pPr>
        <w:spacing w:after="120" w:line="336" w:lineRule="auto"/>
      </w:pPr>
      <w:r>
        <w:rPr>
          <w:rFonts w:ascii="Calibri" w:hAnsi="Calibri"/>
          <w:color w:val="333333"/>
        </w:rPr>
        <w:t>That's what we do.</w:t>
      </w:r>
    </w:p>
    <w:p w14:paraId="07ABECE0" w14:textId="77777777" w:rsidR="00A054D0" w:rsidRDefault="00A054D0">
      <w:pPr>
        <w:spacing w:after="60"/>
      </w:pPr>
    </w:p>
    <w:p w14:paraId="69AAFA54" w14:textId="77777777" w:rsidR="00A054D0" w:rsidRDefault="00A054D0">
      <w:pPr>
        <w:pBdr>
          <w:bottom w:val="single" w:sz="6" w:space="1" w:color="25AAE1"/>
        </w:pBdr>
        <w:spacing w:before="80" w:after="80"/>
      </w:pPr>
    </w:p>
    <w:p w14:paraId="5F52681E" w14:textId="77777777" w:rsidR="00A054D0" w:rsidRDefault="00A054D0">
      <w:pPr>
        <w:spacing w:after="60"/>
      </w:pPr>
    </w:p>
    <w:p w14:paraId="77712D8C" w14:textId="77777777" w:rsidR="00A054D0" w:rsidRDefault="00000000">
      <w:pPr>
        <w:pBdr>
          <w:bottom w:val="single" w:sz="6" w:space="1" w:color="25AAE1"/>
        </w:pBdr>
        <w:spacing w:before="360" w:after="160"/>
      </w:pPr>
      <w:r>
        <w:rPr>
          <w:rFonts w:ascii="Calibri" w:hAnsi="Calibri"/>
          <w:b/>
          <w:color w:val="25AAE1"/>
          <w:sz w:val="34"/>
        </w:rPr>
        <w:lastRenderedPageBreak/>
        <w:t>SECTION 3 — AUTHORITY POSITIONING</w:t>
      </w:r>
    </w:p>
    <w:p w14:paraId="4BED4E38" w14:textId="77777777" w:rsidR="00A054D0" w:rsidRDefault="00A054D0">
      <w:pPr>
        <w:spacing w:after="60"/>
      </w:pPr>
    </w:p>
    <w:p w14:paraId="69DE85A5" w14:textId="77777777" w:rsidR="00A054D0" w:rsidRDefault="00000000">
      <w:pPr>
        <w:spacing w:after="120" w:line="336" w:lineRule="auto"/>
      </w:pPr>
      <w:r>
        <w:rPr>
          <w:rFonts w:ascii="Calibri" w:hAnsi="Calibri"/>
          <w:b/>
          <w:color w:val="333333"/>
        </w:rPr>
        <w:t>Section Headline:</w:t>
      </w:r>
      <w:r>
        <w:rPr>
          <w:rFonts w:ascii="Calibri" w:hAnsi="Calibri"/>
          <w:color w:val="333333"/>
        </w:rPr>
        <w:t xml:space="preserve"> 41 Years. 4th Generation. Still the Same Family Name on the Truck.</w:t>
      </w:r>
    </w:p>
    <w:p w14:paraId="18B9F9D7" w14:textId="77777777" w:rsidR="00A054D0" w:rsidRDefault="00A054D0">
      <w:pPr>
        <w:spacing w:after="60"/>
      </w:pPr>
    </w:p>
    <w:p w14:paraId="31B259FD" w14:textId="77777777" w:rsidR="00A054D0" w:rsidRDefault="00000000">
      <w:pPr>
        <w:spacing w:before="240" w:after="80"/>
      </w:pPr>
      <w:r>
        <w:rPr>
          <w:rFonts w:ascii="Calibri" w:hAnsi="Calibri"/>
          <w:b/>
          <w:color w:val="58585A"/>
          <w:sz w:val="24"/>
        </w:rPr>
        <w:t>Body:</w:t>
      </w:r>
    </w:p>
    <w:p w14:paraId="2233112F" w14:textId="77777777" w:rsidR="00A054D0" w:rsidRDefault="00000000">
      <w:pPr>
        <w:spacing w:after="120" w:line="336" w:lineRule="auto"/>
      </w:pPr>
      <w:r>
        <w:rPr>
          <w:rFonts w:ascii="Calibri" w:hAnsi="Calibri"/>
          <w:color w:val="333333"/>
        </w:rPr>
        <w:t>GISCO Corp was founded in Louisville in 1985. John Stephen Long built it. His family carried it forward. Today, Tony Long runs it with the same standard his father set: do the job right, tell the client the truth, and never sell someone something they don't need.</w:t>
      </w:r>
    </w:p>
    <w:p w14:paraId="1C26FC7C" w14:textId="77777777" w:rsidR="00A054D0" w:rsidRDefault="00A054D0">
      <w:pPr>
        <w:spacing w:after="60"/>
      </w:pPr>
    </w:p>
    <w:p w14:paraId="1EB0F4AB" w14:textId="77777777" w:rsidR="00A054D0" w:rsidRDefault="00000000">
      <w:pPr>
        <w:spacing w:after="120" w:line="336" w:lineRule="auto"/>
      </w:pPr>
      <w:r>
        <w:rPr>
          <w:rFonts w:ascii="Calibri" w:hAnsi="Calibri"/>
          <w:color w:val="333333"/>
        </w:rPr>
        <w:t>That last part is rarer than it sounds.</w:t>
      </w:r>
    </w:p>
    <w:p w14:paraId="05A712E0" w14:textId="77777777" w:rsidR="00A054D0" w:rsidRDefault="00A054D0">
      <w:pPr>
        <w:spacing w:after="60"/>
      </w:pPr>
    </w:p>
    <w:p w14:paraId="758BCB2D" w14:textId="77777777" w:rsidR="00A054D0" w:rsidRDefault="00000000">
      <w:pPr>
        <w:spacing w:after="120" w:line="336" w:lineRule="auto"/>
      </w:pPr>
      <w:r>
        <w:rPr>
          <w:rFonts w:ascii="Calibri" w:hAnsi="Calibri"/>
          <w:color w:val="333333"/>
        </w:rPr>
        <w:t>In four decades of insulation work, we've built systems for some of Louisville's most demanding facilities — Peerless Distillery, the University of Louisville, Winston Industries, and Jeff Boat (now Falls of the Ohio Shipbuilding). These aren't clients you earn with the cheapest bid. You earn them with performance, consistency, and a track record that holds up under scrutiny.</w:t>
      </w:r>
    </w:p>
    <w:p w14:paraId="0EFE7935" w14:textId="77777777" w:rsidR="00A054D0" w:rsidRDefault="00A054D0">
      <w:pPr>
        <w:spacing w:after="60"/>
      </w:pPr>
    </w:p>
    <w:p w14:paraId="537CA378" w14:textId="77777777" w:rsidR="00A054D0" w:rsidRDefault="00000000">
      <w:pPr>
        <w:spacing w:after="120" w:line="336" w:lineRule="auto"/>
      </w:pPr>
      <w:r>
        <w:rPr>
          <w:rFonts w:ascii="Calibri" w:hAnsi="Calibri"/>
          <w:color w:val="333333"/>
        </w:rPr>
        <w:t>We bring that same standard to every residential attic, commercial building, and industrial plant we work in.</w:t>
      </w:r>
    </w:p>
    <w:p w14:paraId="6F981BCA" w14:textId="77777777" w:rsidR="00A054D0" w:rsidRDefault="00A054D0">
      <w:pPr>
        <w:spacing w:after="60"/>
      </w:pPr>
    </w:p>
    <w:p w14:paraId="396F157C" w14:textId="77777777" w:rsidR="00A054D0" w:rsidRDefault="00000000">
      <w:pPr>
        <w:spacing w:before="240" w:after="80"/>
      </w:pPr>
      <w:r>
        <w:rPr>
          <w:rFonts w:ascii="Calibri" w:hAnsi="Calibri"/>
          <w:b/>
          <w:color w:val="58585A"/>
          <w:sz w:val="24"/>
        </w:rPr>
        <w:t>Proof Points (display as visual callout blocks):</w:t>
      </w:r>
    </w:p>
    <w:p w14:paraId="75980EAF" w14:textId="77777777" w:rsidR="00A054D0" w:rsidRDefault="00A054D0">
      <w:pPr>
        <w:spacing w:after="60"/>
      </w:pPr>
    </w:p>
    <w:p w14:paraId="65784B34" w14:textId="77777777" w:rsidR="00A054D0" w:rsidRDefault="00000000">
      <w:pPr>
        <w:pStyle w:val="ListBullet"/>
        <w:spacing w:before="40" w:after="40" w:line="312" w:lineRule="auto"/>
      </w:pPr>
      <w:r>
        <w:rPr>
          <w:rFonts w:ascii="Calibri" w:hAnsi="Calibri"/>
          <w:b/>
          <w:color w:val="333333"/>
        </w:rPr>
        <w:t>41 Years</w:t>
      </w:r>
      <w:r>
        <w:rPr>
          <w:rFonts w:ascii="Calibri" w:hAnsi="Calibri"/>
          <w:color w:val="333333"/>
        </w:rPr>
        <w:t xml:space="preserve"> in Louisville insulation</w:t>
      </w:r>
    </w:p>
    <w:p w14:paraId="52E9FF01" w14:textId="77777777" w:rsidR="00A054D0" w:rsidRDefault="00000000">
      <w:pPr>
        <w:pStyle w:val="ListBullet"/>
        <w:spacing w:before="40" w:after="40" w:line="312" w:lineRule="auto"/>
      </w:pPr>
      <w:r>
        <w:rPr>
          <w:rFonts w:ascii="Calibri" w:hAnsi="Calibri"/>
          <w:b/>
          <w:color w:val="333333"/>
        </w:rPr>
        <w:t>4th Generation</w:t>
      </w:r>
      <w:r>
        <w:rPr>
          <w:rFonts w:ascii="Calibri" w:hAnsi="Calibri"/>
          <w:color w:val="333333"/>
        </w:rPr>
        <w:t xml:space="preserve"> family business</w:t>
      </w:r>
    </w:p>
    <w:p w14:paraId="75E89F87" w14:textId="77777777" w:rsidR="00A054D0" w:rsidRDefault="00000000">
      <w:pPr>
        <w:pStyle w:val="ListBullet"/>
        <w:spacing w:before="40" w:after="40" w:line="312" w:lineRule="auto"/>
      </w:pPr>
      <w:r>
        <w:rPr>
          <w:rFonts w:ascii="Calibri" w:hAnsi="Calibri"/>
          <w:b/>
          <w:color w:val="333333"/>
        </w:rPr>
        <w:t>A+ BBB Rating</w:t>
      </w:r>
    </w:p>
    <w:p w14:paraId="783CF9E5" w14:textId="77777777" w:rsidR="00A054D0" w:rsidRDefault="00000000">
      <w:pPr>
        <w:pStyle w:val="ListBullet"/>
        <w:spacing w:before="40" w:after="40" w:line="312" w:lineRule="auto"/>
      </w:pPr>
      <w:r>
        <w:rPr>
          <w:rFonts w:ascii="Calibri" w:hAnsi="Calibri"/>
          <w:color w:val="333333"/>
        </w:rPr>
        <w:t>Industrial clients including Peerless Distillery, U of L, Winston Industries</w:t>
      </w:r>
    </w:p>
    <w:p w14:paraId="564BD022" w14:textId="77777777" w:rsidR="00A054D0" w:rsidRDefault="00A054D0">
      <w:pPr>
        <w:spacing w:after="60"/>
      </w:pPr>
    </w:p>
    <w:p w14:paraId="357C91A0" w14:textId="77777777" w:rsidR="00A054D0" w:rsidRDefault="00A054D0">
      <w:pPr>
        <w:pBdr>
          <w:bottom w:val="single" w:sz="6" w:space="1" w:color="25AAE1"/>
        </w:pBdr>
        <w:spacing w:before="80" w:after="80"/>
      </w:pPr>
    </w:p>
    <w:p w14:paraId="06EB88D6" w14:textId="77777777" w:rsidR="00A054D0" w:rsidRDefault="00A054D0">
      <w:pPr>
        <w:spacing w:after="60"/>
      </w:pPr>
    </w:p>
    <w:p w14:paraId="14ED27D3" w14:textId="77777777" w:rsidR="00A054D0" w:rsidRDefault="00000000">
      <w:pPr>
        <w:pBdr>
          <w:bottom w:val="single" w:sz="6" w:space="1" w:color="25AAE1"/>
        </w:pBdr>
        <w:spacing w:before="360" w:after="160"/>
      </w:pPr>
      <w:r>
        <w:rPr>
          <w:rFonts w:ascii="Calibri" w:hAnsi="Calibri"/>
          <w:b/>
          <w:color w:val="25AAE1"/>
          <w:sz w:val="34"/>
        </w:rPr>
        <w:t>SECTION 4 — SERVICES OVERVIEW</w:t>
      </w:r>
    </w:p>
    <w:p w14:paraId="691D9853" w14:textId="77777777" w:rsidR="00A054D0" w:rsidRDefault="00A054D0">
      <w:pPr>
        <w:spacing w:after="60"/>
      </w:pPr>
    </w:p>
    <w:p w14:paraId="2F699DB7" w14:textId="77777777" w:rsidR="00A054D0" w:rsidRDefault="00000000">
      <w:pPr>
        <w:spacing w:after="120" w:line="336" w:lineRule="auto"/>
      </w:pPr>
      <w:r>
        <w:rPr>
          <w:rFonts w:ascii="Calibri" w:hAnsi="Calibri"/>
          <w:b/>
          <w:color w:val="333333"/>
        </w:rPr>
        <w:lastRenderedPageBreak/>
        <w:t>Section Headline:</w:t>
      </w:r>
      <w:r>
        <w:rPr>
          <w:rFonts w:ascii="Calibri" w:hAnsi="Calibri"/>
          <w:color w:val="333333"/>
        </w:rPr>
        <w:t xml:space="preserve"> Insulation Systems for Every Scale of Project</w:t>
      </w:r>
    </w:p>
    <w:p w14:paraId="01D44F19" w14:textId="77777777" w:rsidR="00A054D0" w:rsidRDefault="00A054D0">
      <w:pPr>
        <w:spacing w:after="60"/>
      </w:pPr>
    </w:p>
    <w:p w14:paraId="48EB2ED9" w14:textId="77777777" w:rsidR="00A054D0" w:rsidRDefault="00A054D0">
      <w:pPr>
        <w:pBdr>
          <w:bottom w:val="single" w:sz="6" w:space="1" w:color="25AAE1"/>
        </w:pBdr>
        <w:spacing w:before="80" w:after="80"/>
      </w:pPr>
    </w:p>
    <w:p w14:paraId="01712097" w14:textId="77777777" w:rsidR="00A054D0" w:rsidRDefault="00A054D0">
      <w:pPr>
        <w:spacing w:after="60"/>
      </w:pPr>
    </w:p>
    <w:p w14:paraId="6BFBFE98" w14:textId="77777777" w:rsidR="00A054D0" w:rsidRDefault="00000000">
      <w:pPr>
        <w:spacing w:before="240" w:after="80"/>
      </w:pPr>
      <w:r>
        <w:rPr>
          <w:rFonts w:ascii="Calibri" w:hAnsi="Calibri"/>
          <w:b/>
          <w:color w:val="58585A"/>
          <w:sz w:val="24"/>
        </w:rPr>
        <w:t>Commercial &amp; Industrial Mechanical Insulation</w:t>
      </w:r>
    </w:p>
    <w:p w14:paraId="3D6300D6" w14:textId="77777777" w:rsidR="00A054D0" w:rsidRDefault="00000000">
      <w:pPr>
        <w:spacing w:after="120" w:line="336" w:lineRule="auto"/>
      </w:pPr>
      <w:r>
        <w:rPr>
          <w:rFonts w:ascii="Calibri" w:hAnsi="Calibri"/>
          <w:color w:val="333333"/>
        </w:rPr>
        <w:t>From power plants and distilleries to manufacturing facilities and paper mills, GISCO has the experience and materials to handle large-scale mechanical insulation on operating industrial systems. We've worked in some of Kentucky's most demanding environments and we know how to do it right.</w:t>
      </w:r>
    </w:p>
    <w:p w14:paraId="1A23DB40" w14:textId="77777777" w:rsidR="00A054D0" w:rsidRDefault="00000000">
      <w:pPr>
        <w:spacing w:after="120" w:line="336" w:lineRule="auto"/>
      </w:pPr>
      <w:r>
        <w:rPr>
          <w:rFonts w:ascii="Calibri" w:hAnsi="Calibri"/>
          <w:color w:val="333333"/>
        </w:rPr>
        <w:t>[Learn More →]</w:t>
      </w:r>
    </w:p>
    <w:p w14:paraId="6C9EE0FE" w14:textId="77777777" w:rsidR="00A054D0" w:rsidRDefault="00A054D0">
      <w:pPr>
        <w:spacing w:after="60"/>
      </w:pPr>
    </w:p>
    <w:p w14:paraId="262A59B3" w14:textId="77777777" w:rsidR="00A054D0" w:rsidRDefault="00A054D0">
      <w:pPr>
        <w:pBdr>
          <w:bottom w:val="single" w:sz="6" w:space="1" w:color="25AAE1"/>
        </w:pBdr>
        <w:spacing w:before="80" w:after="80"/>
      </w:pPr>
    </w:p>
    <w:p w14:paraId="41BFF162" w14:textId="77777777" w:rsidR="00A054D0" w:rsidRDefault="00A054D0">
      <w:pPr>
        <w:spacing w:after="60"/>
      </w:pPr>
    </w:p>
    <w:p w14:paraId="7B9C0FC5" w14:textId="77777777" w:rsidR="00A054D0" w:rsidRDefault="00000000">
      <w:pPr>
        <w:spacing w:before="240" w:after="80"/>
      </w:pPr>
      <w:r>
        <w:rPr>
          <w:rFonts w:ascii="Calibri" w:hAnsi="Calibri"/>
          <w:b/>
          <w:color w:val="58585A"/>
          <w:sz w:val="24"/>
        </w:rPr>
        <w:t>Infrared Thermography &amp; Energy Diagnostics</w:t>
      </w:r>
    </w:p>
    <w:p w14:paraId="2D15EA3C" w14:textId="77777777" w:rsidR="00A054D0" w:rsidRDefault="00000000">
      <w:pPr>
        <w:spacing w:after="120" w:line="336" w:lineRule="auto"/>
      </w:pPr>
      <w:r>
        <w:rPr>
          <w:rFonts w:ascii="Calibri" w:hAnsi="Calibri"/>
          <w:color w:val="333333"/>
        </w:rPr>
        <w:t>Before you spend money on new HVAC equipment or additional insulation, you should know exactly where your energy is going. Our infrared inspection service uses thermal imaging technology to identify heat loss, air leaks, and moisture problems that a visual inspection will miss entirely.</w:t>
      </w:r>
    </w:p>
    <w:p w14:paraId="3CC7C867" w14:textId="77777777" w:rsidR="00A054D0" w:rsidRDefault="00000000">
      <w:pPr>
        <w:spacing w:after="120" w:line="336" w:lineRule="auto"/>
      </w:pPr>
      <w:r>
        <w:rPr>
          <w:rFonts w:ascii="Calibri" w:hAnsi="Calibri"/>
          <w:color w:val="333333"/>
        </w:rPr>
        <w:t>[Learn More →]</w:t>
      </w:r>
    </w:p>
    <w:p w14:paraId="575FF1A1" w14:textId="77777777" w:rsidR="00A054D0" w:rsidRDefault="00A054D0">
      <w:pPr>
        <w:spacing w:after="60"/>
      </w:pPr>
    </w:p>
    <w:p w14:paraId="16C5A201" w14:textId="77777777" w:rsidR="00A054D0" w:rsidRDefault="00A054D0">
      <w:pPr>
        <w:pBdr>
          <w:bottom w:val="single" w:sz="6" w:space="1" w:color="25AAE1"/>
        </w:pBdr>
        <w:spacing w:before="80" w:after="80"/>
      </w:pPr>
    </w:p>
    <w:p w14:paraId="36E4C526" w14:textId="77777777" w:rsidR="00A054D0" w:rsidRDefault="00A054D0">
      <w:pPr>
        <w:spacing w:after="60"/>
      </w:pPr>
    </w:p>
    <w:p w14:paraId="016C12E8" w14:textId="77777777" w:rsidR="00A054D0" w:rsidRDefault="00000000">
      <w:pPr>
        <w:spacing w:before="240" w:after="80"/>
      </w:pPr>
      <w:r>
        <w:rPr>
          <w:rFonts w:ascii="Calibri" w:hAnsi="Calibri"/>
          <w:b/>
          <w:color w:val="58585A"/>
          <w:sz w:val="24"/>
        </w:rPr>
        <w:t>Residential Insulation (Attic, Wall &amp; Crawlspace)</w:t>
      </w:r>
    </w:p>
    <w:p w14:paraId="2A1E086D" w14:textId="77777777" w:rsidR="00A054D0" w:rsidRDefault="00000000">
      <w:pPr>
        <w:spacing w:after="120" w:line="336" w:lineRule="auto"/>
      </w:pPr>
      <w:r>
        <w:rPr>
          <w:rFonts w:ascii="Calibri" w:hAnsi="Calibri"/>
          <w:color w:val="333333"/>
        </w:rPr>
        <w:t>Whether your home was built in 1965 or 2005, your insulation system has a lifespan — and it may have already reached it. We assess what you actually have, tell you what's cost-effective to address, and install the right material for your specific situation. No upselling. No guesswork.</w:t>
      </w:r>
    </w:p>
    <w:p w14:paraId="5D3615A3" w14:textId="77777777" w:rsidR="00A054D0" w:rsidRDefault="00000000">
      <w:pPr>
        <w:spacing w:after="120" w:line="336" w:lineRule="auto"/>
      </w:pPr>
      <w:r>
        <w:rPr>
          <w:rFonts w:ascii="Calibri" w:hAnsi="Calibri"/>
          <w:color w:val="333333"/>
        </w:rPr>
        <w:t>[Learn More →]</w:t>
      </w:r>
    </w:p>
    <w:p w14:paraId="7EE903F6" w14:textId="77777777" w:rsidR="00A054D0" w:rsidRDefault="00A054D0">
      <w:pPr>
        <w:spacing w:after="60"/>
      </w:pPr>
    </w:p>
    <w:p w14:paraId="4C49F28C" w14:textId="77777777" w:rsidR="00A054D0" w:rsidRDefault="00A054D0">
      <w:pPr>
        <w:pBdr>
          <w:bottom w:val="single" w:sz="6" w:space="1" w:color="25AAE1"/>
        </w:pBdr>
        <w:spacing w:before="80" w:after="80"/>
      </w:pPr>
    </w:p>
    <w:p w14:paraId="4BEABA34" w14:textId="77777777" w:rsidR="00A054D0" w:rsidRDefault="00A054D0">
      <w:pPr>
        <w:spacing w:after="60"/>
      </w:pPr>
    </w:p>
    <w:p w14:paraId="06F63276" w14:textId="77777777" w:rsidR="00A054D0" w:rsidRDefault="00000000">
      <w:pPr>
        <w:spacing w:before="240" w:after="80"/>
      </w:pPr>
      <w:r>
        <w:rPr>
          <w:rFonts w:ascii="Calibri" w:hAnsi="Calibri"/>
          <w:b/>
          <w:color w:val="58585A"/>
          <w:sz w:val="24"/>
        </w:rPr>
        <w:t>Insulation Removal &amp; Replacement</w:t>
      </w:r>
    </w:p>
    <w:p w14:paraId="2DFA9CFA" w14:textId="77777777" w:rsidR="00A054D0" w:rsidRDefault="00000000">
      <w:pPr>
        <w:spacing w:after="120" w:line="336" w:lineRule="auto"/>
      </w:pPr>
      <w:r>
        <w:rPr>
          <w:rFonts w:ascii="Calibri" w:hAnsi="Calibri"/>
          <w:color w:val="333333"/>
        </w:rPr>
        <w:lastRenderedPageBreak/>
        <w:t>Old, contaminated, or failed insulation isn't just an energy problem — it's a health problem. We safely remove and replace compromised insulation in attics, crawlspaces, and mechanical systems, leaving the space cleaner and better protected than it was before.</w:t>
      </w:r>
    </w:p>
    <w:p w14:paraId="026500EF" w14:textId="77777777" w:rsidR="00A054D0" w:rsidRDefault="00000000">
      <w:pPr>
        <w:spacing w:after="120" w:line="336" w:lineRule="auto"/>
      </w:pPr>
      <w:r>
        <w:rPr>
          <w:rFonts w:ascii="Calibri" w:hAnsi="Calibri"/>
          <w:color w:val="333333"/>
        </w:rPr>
        <w:t>[Learn More →]</w:t>
      </w:r>
    </w:p>
    <w:p w14:paraId="77E189B1" w14:textId="77777777" w:rsidR="00A054D0" w:rsidRDefault="00A054D0">
      <w:pPr>
        <w:spacing w:after="60"/>
      </w:pPr>
    </w:p>
    <w:p w14:paraId="226C4656" w14:textId="77777777" w:rsidR="00A054D0" w:rsidRDefault="00A054D0">
      <w:pPr>
        <w:pBdr>
          <w:bottom w:val="single" w:sz="6" w:space="1" w:color="25AAE1"/>
        </w:pBdr>
        <w:spacing w:before="80" w:after="80"/>
      </w:pPr>
    </w:p>
    <w:p w14:paraId="2ED3258A" w14:textId="77777777" w:rsidR="00A054D0" w:rsidRDefault="00A054D0">
      <w:pPr>
        <w:spacing w:after="60"/>
      </w:pPr>
    </w:p>
    <w:p w14:paraId="7553DFDE" w14:textId="77777777" w:rsidR="00A054D0" w:rsidRDefault="00000000">
      <w:pPr>
        <w:spacing w:before="240" w:after="80"/>
      </w:pPr>
      <w:r>
        <w:rPr>
          <w:rFonts w:ascii="Calibri" w:hAnsi="Calibri"/>
          <w:b/>
          <w:color w:val="58585A"/>
          <w:sz w:val="24"/>
        </w:rPr>
        <w:t>Air Sealing</w:t>
      </w:r>
    </w:p>
    <w:p w14:paraId="2DC04574" w14:textId="77777777" w:rsidR="00A054D0" w:rsidRDefault="00000000">
      <w:pPr>
        <w:spacing w:after="120" w:line="336" w:lineRule="auto"/>
      </w:pPr>
      <w:r>
        <w:rPr>
          <w:rFonts w:ascii="Calibri" w:hAnsi="Calibri"/>
          <w:color w:val="333333"/>
        </w:rPr>
        <w:t>Insulation without air sealing is like wearing a sweater with no buttons. We identify and seal the gaps, penetrations, and bypasses where conditioned air escapes — before the new insulation goes in. This step dramatically improves performance and is often overlooked by contractors trying to move fast.</w:t>
      </w:r>
    </w:p>
    <w:p w14:paraId="44354C15" w14:textId="77777777" w:rsidR="00A054D0" w:rsidRDefault="00000000">
      <w:pPr>
        <w:spacing w:after="120" w:line="336" w:lineRule="auto"/>
      </w:pPr>
      <w:r>
        <w:rPr>
          <w:rFonts w:ascii="Calibri" w:hAnsi="Calibri"/>
          <w:color w:val="333333"/>
        </w:rPr>
        <w:t>[Learn More →]</w:t>
      </w:r>
    </w:p>
    <w:p w14:paraId="4BB48C68" w14:textId="77777777" w:rsidR="00A054D0" w:rsidRDefault="00A054D0">
      <w:pPr>
        <w:spacing w:after="60"/>
      </w:pPr>
    </w:p>
    <w:p w14:paraId="687B5642" w14:textId="77777777" w:rsidR="00A054D0" w:rsidRDefault="00A054D0">
      <w:pPr>
        <w:pBdr>
          <w:bottom w:val="single" w:sz="6" w:space="1" w:color="25AAE1"/>
        </w:pBdr>
        <w:spacing w:before="80" w:after="80"/>
      </w:pPr>
    </w:p>
    <w:p w14:paraId="5EA91211" w14:textId="77777777" w:rsidR="00A054D0" w:rsidRDefault="00A054D0">
      <w:pPr>
        <w:spacing w:after="60"/>
      </w:pPr>
    </w:p>
    <w:p w14:paraId="17270C31" w14:textId="77777777" w:rsidR="00A054D0" w:rsidRDefault="00000000">
      <w:pPr>
        <w:pBdr>
          <w:bottom w:val="single" w:sz="6" w:space="1" w:color="25AAE1"/>
        </w:pBdr>
        <w:spacing w:before="360" w:after="160"/>
      </w:pPr>
      <w:r>
        <w:rPr>
          <w:rFonts w:ascii="Calibri" w:hAnsi="Calibri"/>
          <w:b/>
          <w:color w:val="25AAE1"/>
          <w:sz w:val="34"/>
        </w:rPr>
        <w:t>SECTION 5 — SOCIAL PROOF</w:t>
      </w:r>
    </w:p>
    <w:p w14:paraId="500B6A7F" w14:textId="77777777" w:rsidR="00A054D0" w:rsidRDefault="00A054D0">
      <w:pPr>
        <w:spacing w:after="60"/>
      </w:pPr>
    </w:p>
    <w:p w14:paraId="61017AE7" w14:textId="77777777" w:rsidR="00A054D0" w:rsidRDefault="00000000">
      <w:pPr>
        <w:spacing w:after="120" w:line="336" w:lineRule="auto"/>
      </w:pPr>
      <w:r>
        <w:rPr>
          <w:rFonts w:ascii="Calibri" w:hAnsi="Calibri"/>
          <w:b/>
          <w:color w:val="333333"/>
        </w:rPr>
        <w:t>Section Headline:</w:t>
      </w:r>
      <w:r>
        <w:rPr>
          <w:rFonts w:ascii="Calibri" w:hAnsi="Calibri"/>
          <w:color w:val="333333"/>
        </w:rPr>
        <w:t xml:space="preserve"> What Customers Say About Working with GISCO</w:t>
      </w:r>
    </w:p>
    <w:p w14:paraId="10D4D7EC" w14:textId="77777777" w:rsidR="00A054D0" w:rsidRDefault="00A054D0">
      <w:pPr>
        <w:spacing w:after="60"/>
      </w:pPr>
    </w:p>
    <w:p w14:paraId="506C30B5" w14:textId="77777777" w:rsidR="00A054D0" w:rsidRDefault="00A054D0">
      <w:pPr>
        <w:pBdr>
          <w:bottom w:val="single" w:sz="6" w:space="1" w:color="25AAE1"/>
        </w:pBdr>
        <w:spacing w:before="80" w:after="80"/>
      </w:pPr>
    </w:p>
    <w:p w14:paraId="61955D87" w14:textId="77777777" w:rsidR="00A054D0" w:rsidRDefault="00A054D0">
      <w:pPr>
        <w:spacing w:after="60"/>
      </w:pPr>
    </w:p>
    <w:p w14:paraId="3A31F2B6" w14:textId="77777777" w:rsidR="00A054D0" w:rsidRDefault="00000000">
      <w:pPr>
        <w:spacing w:after="120" w:line="336" w:lineRule="auto"/>
      </w:pPr>
      <w:r>
        <w:rPr>
          <w:rFonts w:ascii="Calibri" w:hAnsi="Calibri"/>
          <w:i/>
          <w:color w:val="58585A"/>
        </w:rPr>
        <w:t>"Tony actually crawled through my entire attic — not just looked in from the ladder. He found the problem in 20 minutes that two other contractors missed completely. Highly recommend."</w:t>
      </w:r>
    </w:p>
    <w:p w14:paraId="293914D3" w14:textId="77777777" w:rsidR="00A054D0" w:rsidRDefault="00000000">
      <w:pPr>
        <w:spacing w:after="120" w:line="336" w:lineRule="auto"/>
      </w:pPr>
      <w:r>
        <w:rPr>
          <w:rFonts w:ascii="Calibri" w:hAnsi="Calibri"/>
          <w:color w:val="333333"/>
        </w:rPr>
        <w:t>— Angi Review, Louisville Homeowner</w:t>
      </w:r>
    </w:p>
    <w:p w14:paraId="0DE09AED" w14:textId="77777777" w:rsidR="00A054D0" w:rsidRDefault="00A054D0">
      <w:pPr>
        <w:spacing w:after="60"/>
      </w:pPr>
    </w:p>
    <w:p w14:paraId="7CA43961" w14:textId="77777777" w:rsidR="00A054D0" w:rsidRDefault="00A054D0">
      <w:pPr>
        <w:pBdr>
          <w:bottom w:val="single" w:sz="6" w:space="1" w:color="25AAE1"/>
        </w:pBdr>
        <w:spacing w:before="80" w:after="80"/>
      </w:pPr>
    </w:p>
    <w:p w14:paraId="433A42C9" w14:textId="77777777" w:rsidR="00A054D0" w:rsidRDefault="00A054D0">
      <w:pPr>
        <w:spacing w:after="60"/>
      </w:pPr>
    </w:p>
    <w:p w14:paraId="2D20FF4C" w14:textId="77777777" w:rsidR="00A054D0" w:rsidRDefault="00000000">
      <w:pPr>
        <w:spacing w:after="120" w:line="336" w:lineRule="auto"/>
      </w:pPr>
      <w:r>
        <w:rPr>
          <w:rFonts w:ascii="Calibri" w:hAnsi="Calibri"/>
          <w:i/>
          <w:color w:val="58585A"/>
        </w:rPr>
        <w:lastRenderedPageBreak/>
        <w:t>"He told me what wasn't worth spending money on, which I wasn't expecting. Did exactly what he said he'd do, on time, and the house is noticeably warmer. I wish every contractor operated this way."</w:t>
      </w:r>
    </w:p>
    <w:p w14:paraId="65EEDE20" w14:textId="77777777" w:rsidR="00A054D0" w:rsidRDefault="00000000">
      <w:pPr>
        <w:spacing w:after="120" w:line="336" w:lineRule="auto"/>
      </w:pPr>
      <w:r>
        <w:rPr>
          <w:rFonts w:ascii="Calibri" w:hAnsi="Calibri"/>
          <w:color w:val="333333"/>
        </w:rPr>
        <w:t>— Angi Review, Louisville Homeowner</w:t>
      </w:r>
    </w:p>
    <w:p w14:paraId="17CC5176" w14:textId="77777777" w:rsidR="00A054D0" w:rsidRDefault="00A054D0">
      <w:pPr>
        <w:spacing w:after="60"/>
      </w:pPr>
    </w:p>
    <w:p w14:paraId="145DDB8F" w14:textId="77777777" w:rsidR="00A054D0" w:rsidRDefault="00A054D0">
      <w:pPr>
        <w:pBdr>
          <w:bottom w:val="single" w:sz="6" w:space="1" w:color="25AAE1"/>
        </w:pBdr>
        <w:spacing w:before="80" w:after="80"/>
      </w:pPr>
    </w:p>
    <w:p w14:paraId="6FBCBF8F" w14:textId="77777777" w:rsidR="00A054D0" w:rsidRDefault="00A054D0">
      <w:pPr>
        <w:spacing w:after="60"/>
      </w:pPr>
    </w:p>
    <w:p w14:paraId="370DBD26" w14:textId="77777777" w:rsidR="00A054D0" w:rsidRDefault="00000000">
      <w:pPr>
        <w:spacing w:after="120" w:line="336" w:lineRule="auto"/>
      </w:pPr>
      <w:r>
        <w:rPr>
          <w:rFonts w:ascii="Calibri" w:hAnsi="Calibri"/>
          <w:i/>
          <w:color w:val="58585A"/>
        </w:rPr>
        <w:t>"Professional crew, clean work, zero surprises. The added insulation and weather sealing made a significant difference in comfort and we noticed it immediately."</w:t>
      </w:r>
    </w:p>
    <w:p w14:paraId="251E195F" w14:textId="77777777" w:rsidR="00A054D0" w:rsidRDefault="00000000">
      <w:pPr>
        <w:spacing w:after="120" w:line="336" w:lineRule="auto"/>
      </w:pPr>
      <w:r>
        <w:rPr>
          <w:rFonts w:ascii="Calibri" w:hAnsi="Calibri"/>
          <w:color w:val="333333"/>
        </w:rPr>
        <w:t>— Angi Review, Louisville Homeowner</w:t>
      </w:r>
    </w:p>
    <w:p w14:paraId="0EC01EB1" w14:textId="77777777" w:rsidR="00A054D0" w:rsidRDefault="00A054D0">
      <w:pPr>
        <w:spacing w:after="60"/>
      </w:pPr>
    </w:p>
    <w:p w14:paraId="7B662338" w14:textId="77777777" w:rsidR="00A054D0" w:rsidRDefault="00A054D0">
      <w:pPr>
        <w:pBdr>
          <w:bottom w:val="single" w:sz="6" w:space="1" w:color="25AAE1"/>
        </w:pBdr>
        <w:spacing w:before="80" w:after="80"/>
      </w:pPr>
    </w:p>
    <w:p w14:paraId="18622105" w14:textId="77777777" w:rsidR="00A054D0" w:rsidRDefault="00A054D0">
      <w:pPr>
        <w:spacing w:after="60"/>
      </w:pPr>
    </w:p>
    <w:p w14:paraId="07997218" w14:textId="77777777" w:rsidR="00A054D0" w:rsidRDefault="00000000">
      <w:pPr>
        <w:spacing w:after="120" w:line="336" w:lineRule="auto"/>
      </w:pPr>
      <w:r>
        <w:rPr>
          <w:rFonts w:ascii="Calibri" w:hAnsi="Calibri"/>
          <w:b/>
          <w:color w:val="333333"/>
        </w:rPr>
        <w:t>DEVELOPER NOTE:</w:t>
      </w:r>
      <w:r>
        <w:rPr>
          <w:rFonts w:ascii="Calibri" w:hAnsi="Calibri"/>
          <w:color w:val="333333"/>
        </w:rPr>
        <w:t xml:space="preserve"> Display reviews in a horizontal card carousel on desktop, stacked vertically on mobile. Include star rating visual with each card. Link to Google Reviews or Angi profile.</w:t>
      </w:r>
    </w:p>
    <w:p w14:paraId="24BABBD1" w14:textId="77777777" w:rsidR="00A054D0" w:rsidRDefault="00A054D0">
      <w:pPr>
        <w:spacing w:after="60"/>
      </w:pPr>
    </w:p>
    <w:p w14:paraId="2AC40423" w14:textId="77777777" w:rsidR="00A054D0" w:rsidRDefault="00A054D0">
      <w:pPr>
        <w:pBdr>
          <w:bottom w:val="single" w:sz="6" w:space="1" w:color="25AAE1"/>
        </w:pBdr>
        <w:spacing w:before="80" w:after="80"/>
      </w:pPr>
    </w:p>
    <w:p w14:paraId="3CDF89EF" w14:textId="77777777" w:rsidR="00A054D0" w:rsidRDefault="00A054D0">
      <w:pPr>
        <w:spacing w:after="60"/>
      </w:pPr>
    </w:p>
    <w:p w14:paraId="66BB59C8" w14:textId="77777777" w:rsidR="00A054D0" w:rsidRDefault="00000000">
      <w:pPr>
        <w:pBdr>
          <w:bottom w:val="single" w:sz="6" w:space="1" w:color="25AAE1"/>
        </w:pBdr>
        <w:spacing w:before="360" w:after="160"/>
      </w:pPr>
      <w:r>
        <w:rPr>
          <w:rFonts w:ascii="Calibri" w:hAnsi="Calibri"/>
          <w:b/>
          <w:color w:val="25AAE1"/>
          <w:sz w:val="34"/>
        </w:rPr>
        <w:t>SECTION 6 — PROCESS PREVIEW</w:t>
      </w:r>
    </w:p>
    <w:p w14:paraId="3C704431" w14:textId="77777777" w:rsidR="00A054D0" w:rsidRDefault="00A054D0">
      <w:pPr>
        <w:spacing w:after="60"/>
      </w:pPr>
    </w:p>
    <w:p w14:paraId="39F4F347" w14:textId="77777777" w:rsidR="00A054D0" w:rsidRDefault="00000000">
      <w:pPr>
        <w:spacing w:after="120" w:line="336" w:lineRule="auto"/>
      </w:pPr>
      <w:r>
        <w:rPr>
          <w:rFonts w:ascii="Calibri" w:hAnsi="Calibri"/>
          <w:b/>
          <w:color w:val="333333"/>
        </w:rPr>
        <w:t>Section Headline:</w:t>
      </w:r>
      <w:r>
        <w:rPr>
          <w:rFonts w:ascii="Calibri" w:hAnsi="Calibri"/>
          <w:color w:val="333333"/>
        </w:rPr>
        <w:t xml:space="preserve"> Here's How We Work</w:t>
      </w:r>
    </w:p>
    <w:p w14:paraId="0525BEB7" w14:textId="77777777" w:rsidR="00A054D0" w:rsidRDefault="00A054D0">
      <w:pPr>
        <w:spacing w:after="60"/>
      </w:pPr>
    </w:p>
    <w:p w14:paraId="141236BE" w14:textId="77777777" w:rsidR="00A054D0" w:rsidRDefault="00000000">
      <w:pPr>
        <w:spacing w:before="240" w:after="80"/>
      </w:pPr>
      <w:r>
        <w:rPr>
          <w:rFonts w:ascii="Calibri" w:hAnsi="Calibri"/>
          <w:b/>
          <w:color w:val="58585A"/>
          <w:sz w:val="24"/>
        </w:rPr>
        <w:t>Step 1 — We Look at the Whole Picture</w:t>
      </w:r>
    </w:p>
    <w:p w14:paraId="19CADCB6" w14:textId="77777777" w:rsidR="00A054D0" w:rsidRDefault="00000000">
      <w:pPr>
        <w:spacing w:after="120" w:line="336" w:lineRule="auto"/>
      </w:pPr>
      <w:r>
        <w:rPr>
          <w:rFonts w:ascii="Calibri" w:hAnsi="Calibri"/>
          <w:color w:val="333333"/>
        </w:rPr>
        <w:t>Tony personally assesses your situation. Not a sales call — an honest evaluation of what you have, what it's doing, and what needs to change.</w:t>
      </w:r>
    </w:p>
    <w:p w14:paraId="1681E2C0" w14:textId="77777777" w:rsidR="00A054D0" w:rsidRDefault="00A054D0">
      <w:pPr>
        <w:spacing w:after="60"/>
      </w:pPr>
    </w:p>
    <w:p w14:paraId="0FE48ECF" w14:textId="77777777" w:rsidR="00A054D0" w:rsidRDefault="00000000">
      <w:pPr>
        <w:spacing w:before="240" w:after="80"/>
      </w:pPr>
      <w:r>
        <w:rPr>
          <w:rFonts w:ascii="Calibri" w:hAnsi="Calibri"/>
          <w:b/>
          <w:color w:val="58585A"/>
          <w:sz w:val="24"/>
        </w:rPr>
        <w:t>Step 2 — We Tell You the Truth</w:t>
      </w:r>
    </w:p>
    <w:p w14:paraId="4E47515F" w14:textId="77777777" w:rsidR="00A054D0" w:rsidRDefault="00000000">
      <w:pPr>
        <w:spacing w:after="120" w:line="336" w:lineRule="auto"/>
      </w:pPr>
      <w:r>
        <w:rPr>
          <w:rFonts w:ascii="Calibri" w:hAnsi="Calibri"/>
          <w:color w:val="333333"/>
        </w:rPr>
        <w:t>You'll get a straight recommendation: what's worth fixing, what isn't, and what it will actually cost. No upsells. No pressure.</w:t>
      </w:r>
    </w:p>
    <w:p w14:paraId="21098FDE" w14:textId="77777777" w:rsidR="00A054D0" w:rsidRDefault="00A054D0">
      <w:pPr>
        <w:spacing w:after="60"/>
      </w:pPr>
    </w:p>
    <w:p w14:paraId="06E0EFC6" w14:textId="77777777" w:rsidR="00A054D0" w:rsidRDefault="00000000">
      <w:pPr>
        <w:spacing w:before="240" w:after="80"/>
      </w:pPr>
      <w:r>
        <w:rPr>
          <w:rFonts w:ascii="Calibri" w:hAnsi="Calibri"/>
          <w:b/>
          <w:color w:val="58585A"/>
          <w:sz w:val="24"/>
        </w:rPr>
        <w:t>Step 3 — We Do the Work Right</w:t>
      </w:r>
    </w:p>
    <w:p w14:paraId="7E5B3446" w14:textId="77777777" w:rsidR="00A054D0" w:rsidRDefault="00000000">
      <w:pPr>
        <w:spacing w:after="120" w:line="336" w:lineRule="auto"/>
      </w:pPr>
      <w:r>
        <w:rPr>
          <w:rFonts w:ascii="Calibri" w:hAnsi="Calibri"/>
          <w:color w:val="333333"/>
        </w:rPr>
        <w:t>Our crew installs the correct material for your specific system — properly, completely, and cleanly. We don't cut corners because we've been doing this for 41 years and our reputation is built on that standard.</w:t>
      </w:r>
    </w:p>
    <w:p w14:paraId="0BF16E39" w14:textId="77777777" w:rsidR="00A054D0" w:rsidRDefault="00A054D0">
      <w:pPr>
        <w:spacing w:after="60"/>
      </w:pPr>
    </w:p>
    <w:p w14:paraId="481E3FDF" w14:textId="77777777" w:rsidR="00A054D0" w:rsidRDefault="00000000">
      <w:pPr>
        <w:spacing w:before="240" w:after="80"/>
      </w:pPr>
      <w:r>
        <w:rPr>
          <w:rFonts w:ascii="Calibri" w:hAnsi="Calibri"/>
          <w:b/>
          <w:color w:val="58585A"/>
          <w:sz w:val="24"/>
        </w:rPr>
        <w:t>Step 4 — You See the Difference</w:t>
      </w:r>
    </w:p>
    <w:p w14:paraId="4B852C92" w14:textId="77777777" w:rsidR="00A054D0" w:rsidRDefault="00000000">
      <w:pPr>
        <w:spacing w:after="120" w:line="336" w:lineRule="auto"/>
      </w:pPr>
      <w:r>
        <w:rPr>
          <w:rFonts w:ascii="Calibri" w:hAnsi="Calibri"/>
          <w:color w:val="333333"/>
        </w:rPr>
        <w:t>Better comfort. Lower energy costs. Mechanical systems that run the way they're supposed to. That's the point.</w:t>
      </w:r>
    </w:p>
    <w:p w14:paraId="4F0BBFB8" w14:textId="77777777" w:rsidR="00A054D0" w:rsidRDefault="00A054D0">
      <w:pPr>
        <w:spacing w:after="60"/>
      </w:pPr>
    </w:p>
    <w:p w14:paraId="10C6D827" w14:textId="77777777" w:rsidR="00A054D0" w:rsidRDefault="00000000">
      <w:pPr>
        <w:spacing w:after="120" w:line="336" w:lineRule="auto"/>
      </w:pPr>
      <w:r>
        <w:rPr>
          <w:rFonts w:ascii="Calibri" w:hAnsi="Calibri"/>
          <w:color w:val="333333"/>
        </w:rPr>
        <w:t>[See the Full Process →]</w:t>
      </w:r>
    </w:p>
    <w:p w14:paraId="375F0FA2" w14:textId="77777777" w:rsidR="00A054D0" w:rsidRDefault="00A054D0">
      <w:pPr>
        <w:spacing w:after="60"/>
      </w:pPr>
    </w:p>
    <w:p w14:paraId="54E78DEC" w14:textId="77777777" w:rsidR="00A054D0" w:rsidRDefault="00A054D0">
      <w:pPr>
        <w:pBdr>
          <w:bottom w:val="single" w:sz="6" w:space="1" w:color="25AAE1"/>
        </w:pBdr>
        <w:spacing w:before="80" w:after="80"/>
      </w:pPr>
    </w:p>
    <w:p w14:paraId="523C68EE" w14:textId="77777777" w:rsidR="00A054D0" w:rsidRDefault="00A054D0">
      <w:pPr>
        <w:spacing w:after="60"/>
      </w:pPr>
    </w:p>
    <w:p w14:paraId="72925643" w14:textId="77777777" w:rsidR="00A054D0" w:rsidRDefault="00000000">
      <w:pPr>
        <w:pBdr>
          <w:bottom w:val="single" w:sz="6" w:space="1" w:color="25AAE1"/>
        </w:pBdr>
        <w:spacing w:before="360" w:after="160"/>
      </w:pPr>
      <w:r>
        <w:rPr>
          <w:rFonts w:ascii="Calibri" w:hAnsi="Calibri"/>
          <w:b/>
          <w:color w:val="25AAE1"/>
          <w:sz w:val="34"/>
        </w:rPr>
        <w:t>SECTION 7 — FINAL CTA</w:t>
      </w:r>
    </w:p>
    <w:p w14:paraId="73044671" w14:textId="77777777" w:rsidR="00A054D0" w:rsidRDefault="00A054D0">
      <w:pPr>
        <w:spacing w:after="60"/>
      </w:pPr>
    </w:p>
    <w:p w14:paraId="060F51DE"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Ready to Find Out What's Actually Going On?</w:t>
      </w:r>
    </w:p>
    <w:p w14:paraId="14C46C05" w14:textId="77777777" w:rsidR="00A054D0" w:rsidRDefault="00A054D0">
      <w:pPr>
        <w:spacing w:after="60"/>
      </w:pPr>
    </w:p>
    <w:p w14:paraId="4E70C266" w14:textId="77777777" w:rsidR="00A054D0" w:rsidRDefault="00000000">
      <w:pPr>
        <w:spacing w:before="240" w:after="80"/>
      </w:pPr>
      <w:r>
        <w:rPr>
          <w:rFonts w:ascii="Calibri" w:hAnsi="Calibri"/>
          <w:b/>
          <w:color w:val="58585A"/>
          <w:sz w:val="24"/>
        </w:rPr>
        <w:t>Body:</w:t>
      </w:r>
    </w:p>
    <w:p w14:paraId="56DEA0F0" w14:textId="77777777" w:rsidR="00A054D0" w:rsidRDefault="00000000">
      <w:pPr>
        <w:spacing w:after="120" w:line="336" w:lineRule="auto"/>
      </w:pPr>
      <w:r>
        <w:rPr>
          <w:rFonts w:ascii="Calibri" w:hAnsi="Calibri"/>
          <w:color w:val="333333"/>
        </w:rPr>
        <w:t>Most of our customers waited longer than they should have. Energy costs kept climbing, the uncomfortable room stayed uncomfortable, and the problem didn't fix itself. It never does.</w:t>
      </w:r>
    </w:p>
    <w:p w14:paraId="35D107E1" w14:textId="77777777" w:rsidR="00A054D0" w:rsidRDefault="00A054D0">
      <w:pPr>
        <w:spacing w:after="60"/>
      </w:pPr>
    </w:p>
    <w:p w14:paraId="2F2823C6" w14:textId="77777777" w:rsidR="00A054D0" w:rsidRDefault="00000000">
      <w:pPr>
        <w:spacing w:after="120" w:line="336" w:lineRule="auto"/>
      </w:pPr>
      <w:r>
        <w:rPr>
          <w:rFonts w:ascii="Calibri" w:hAnsi="Calibri"/>
          <w:color w:val="333333"/>
        </w:rPr>
        <w:t>A conversation with us costs nothing. An estimate is free. And Tony will tell you straight — whether the fix is simple, significant, or somewhere in between.</w:t>
      </w:r>
    </w:p>
    <w:p w14:paraId="31F11F06" w14:textId="77777777" w:rsidR="00A054D0" w:rsidRDefault="00A054D0">
      <w:pPr>
        <w:spacing w:after="60"/>
      </w:pPr>
    </w:p>
    <w:p w14:paraId="0A3FF696" w14:textId="77777777" w:rsidR="00A054D0" w:rsidRDefault="00000000">
      <w:pPr>
        <w:spacing w:after="120" w:line="336" w:lineRule="auto"/>
      </w:pPr>
      <w:r>
        <w:rPr>
          <w:rFonts w:ascii="Calibri" w:hAnsi="Calibri"/>
          <w:b/>
          <w:color w:val="333333"/>
        </w:rPr>
        <w:t>CTA Button:</w:t>
      </w:r>
      <w:r>
        <w:rPr>
          <w:rFonts w:ascii="Calibri" w:hAnsi="Calibri"/>
          <w:color w:val="333333"/>
        </w:rPr>
        <w:t xml:space="preserve"> Schedule Your Free Estimate</w:t>
      </w:r>
    </w:p>
    <w:p w14:paraId="52E37DF5" w14:textId="77777777" w:rsidR="00A054D0" w:rsidRDefault="00A054D0">
      <w:pPr>
        <w:spacing w:after="60"/>
      </w:pPr>
    </w:p>
    <w:p w14:paraId="7C63F2F2" w14:textId="77777777" w:rsidR="00A054D0" w:rsidRDefault="00000000">
      <w:pPr>
        <w:spacing w:after="120" w:line="336" w:lineRule="auto"/>
      </w:pPr>
      <w:r>
        <w:rPr>
          <w:rFonts w:ascii="Calibri" w:hAnsi="Calibri"/>
          <w:b/>
          <w:color w:val="333333"/>
        </w:rPr>
        <w:t>Secondary:</w:t>
      </w:r>
      <w:r>
        <w:rPr>
          <w:rFonts w:ascii="Calibri" w:hAnsi="Calibri"/>
          <w:color w:val="333333"/>
        </w:rPr>
        <w:t xml:space="preserve"> Call (502) 584-7349</w:t>
      </w:r>
    </w:p>
    <w:p w14:paraId="216C310A" w14:textId="77777777" w:rsidR="00A054D0" w:rsidRDefault="00A054D0">
      <w:pPr>
        <w:spacing w:after="60"/>
      </w:pPr>
    </w:p>
    <w:p w14:paraId="4EA221AD" w14:textId="77777777" w:rsidR="00A054D0" w:rsidRDefault="00A054D0">
      <w:pPr>
        <w:pBdr>
          <w:bottom w:val="single" w:sz="6" w:space="1" w:color="25AAE1"/>
        </w:pBdr>
        <w:spacing w:before="80" w:after="80"/>
      </w:pPr>
    </w:p>
    <w:p w14:paraId="3CF2C9E8" w14:textId="77777777" w:rsidR="00A054D0" w:rsidRDefault="00A054D0">
      <w:pPr>
        <w:spacing w:after="60"/>
      </w:pPr>
    </w:p>
    <w:p w14:paraId="49389DE0" w14:textId="77777777" w:rsidR="00A054D0" w:rsidRDefault="00000000">
      <w:pPr>
        <w:pBdr>
          <w:bottom w:val="single" w:sz="6" w:space="1" w:color="25AAE1"/>
        </w:pBdr>
        <w:spacing w:before="360" w:after="160"/>
      </w:pPr>
      <w:r>
        <w:rPr>
          <w:rFonts w:ascii="Calibri" w:hAnsi="Calibri"/>
          <w:b/>
          <w:color w:val="25AAE1"/>
          <w:sz w:val="34"/>
        </w:rPr>
        <w:t>FOOTER</w:t>
      </w:r>
    </w:p>
    <w:p w14:paraId="1C0D76FD" w14:textId="77777777" w:rsidR="00A054D0" w:rsidRDefault="00A054D0">
      <w:pPr>
        <w:spacing w:after="60"/>
      </w:pPr>
    </w:p>
    <w:p w14:paraId="4B9A8EDE" w14:textId="77777777" w:rsidR="00A054D0" w:rsidRDefault="00000000">
      <w:pPr>
        <w:spacing w:after="120" w:line="336" w:lineRule="auto"/>
      </w:pPr>
      <w:r>
        <w:rPr>
          <w:rFonts w:ascii="Calibri" w:hAnsi="Calibri"/>
          <w:color w:val="333333"/>
        </w:rPr>
        <w:t>GISCO Corporation | 531 S. 15th Street, Louisville, KY 40203 | (502) 584-7349</w:t>
      </w:r>
    </w:p>
    <w:p w14:paraId="0367B504" w14:textId="77777777" w:rsidR="00A054D0" w:rsidRDefault="00000000">
      <w:pPr>
        <w:spacing w:after="120" w:line="336" w:lineRule="auto"/>
      </w:pPr>
      <w:r>
        <w:rPr>
          <w:rFonts w:ascii="Calibri" w:hAnsi="Calibri"/>
          <w:color w:val="333333"/>
        </w:rPr>
        <w:t>Serving Louisville Metro and commercial/industrial projects statewide since 1985.</w:t>
      </w:r>
    </w:p>
    <w:p w14:paraId="3C98102D" w14:textId="77777777" w:rsidR="00A054D0" w:rsidRDefault="00000000">
      <w:pPr>
        <w:spacing w:after="120" w:line="336" w:lineRule="auto"/>
      </w:pPr>
      <w:r>
        <w:rPr>
          <w:rFonts w:ascii="Calibri" w:hAnsi="Calibri"/>
          <w:color w:val="333333"/>
        </w:rPr>
        <w:t>BBB Accredited Business — A+ Rating</w:t>
      </w:r>
    </w:p>
    <w:p w14:paraId="30B17141" w14:textId="77777777" w:rsidR="00A054D0" w:rsidRDefault="00A054D0">
      <w:pPr>
        <w:spacing w:after="60"/>
      </w:pPr>
    </w:p>
    <w:p w14:paraId="22529B77" w14:textId="77777777" w:rsidR="00A054D0" w:rsidRDefault="00000000">
      <w:pPr>
        <w:spacing w:after="120" w:line="336" w:lineRule="auto"/>
      </w:pPr>
      <w:r>
        <w:rPr>
          <w:rFonts w:ascii="Calibri" w:hAnsi="Calibri"/>
          <w:i/>
          <w:color w:val="58585A"/>
        </w:rPr>
        <w:t>Energy savings and comfort improvements vary by property. Results depend on existing conditions, installation scope, and building characteristics. Homeowners may be eligible for federal tax credits (IRA 25C) and utility rebates — consult a tax professional for eligibility.</w:t>
      </w:r>
    </w:p>
    <w:p w14:paraId="5622D755" w14:textId="77777777" w:rsidR="00A054D0" w:rsidRDefault="00A054D0">
      <w:pPr>
        <w:spacing w:after="60"/>
      </w:pPr>
    </w:p>
    <w:p w14:paraId="11ABAD13" w14:textId="77777777" w:rsidR="00A054D0" w:rsidRDefault="00A054D0">
      <w:pPr>
        <w:pBdr>
          <w:bottom w:val="single" w:sz="6" w:space="1" w:color="25AAE1"/>
        </w:pBdr>
        <w:spacing w:before="80" w:after="80"/>
      </w:pPr>
    </w:p>
    <w:p w14:paraId="021B798A" w14:textId="77777777" w:rsidR="00A054D0" w:rsidRDefault="00A054D0">
      <w:pPr>
        <w:spacing w:after="60"/>
      </w:pPr>
    </w:p>
    <w:p w14:paraId="7312491E" w14:textId="77777777" w:rsidR="00A054D0" w:rsidRDefault="00000000">
      <w:pPr>
        <w:spacing w:before="240" w:after="80"/>
      </w:pPr>
      <w:r>
        <w:rPr>
          <w:rFonts w:ascii="Calibri" w:hAnsi="Calibri"/>
          <w:b/>
          <w:color w:val="58585A"/>
          <w:sz w:val="24"/>
        </w:rPr>
        <w:t>DEVELOPER NOTES:</w:t>
      </w:r>
    </w:p>
    <w:p w14:paraId="1F8C07A1" w14:textId="77777777" w:rsidR="00A054D0" w:rsidRDefault="00000000">
      <w:pPr>
        <w:pStyle w:val="ListBullet"/>
        <w:spacing w:before="40" w:after="40" w:line="312" w:lineRule="auto"/>
      </w:pPr>
      <w:r>
        <w:rPr>
          <w:rFonts w:ascii="Calibri" w:hAnsi="Calibri"/>
          <w:color w:val="333333"/>
        </w:rPr>
        <w:t>Mobile: H1 must be visible without scrolling. CTA button minimum 44px tap target.</w:t>
      </w:r>
    </w:p>
    <w:p w14:paraId="5A0D5C1E" w14:textId="77777777" w:rsidR="00A054D0" w:rsidRDefault="00000000">
      <w:pPr>
        <w:pStyle w:val="ListBullet"/>
        <w:spacing w:before="40" w:after="40" w:line="312" w:lineRule="auto"/>
      </w:pPr>
      <w:r>
        <w:rPr>
          <w:rFonts w:ascii="Calibri" w:hAnsi="Calibri"/>
          <w:color w:val="333333"/>
        </w:rPr>
        <w:t>Trust-badge strip (BBB A+, 41 Years, 4th Gen Family) should be sticky or very early in scroll.</w:t>
      </w:r>
    </w:p>
    <w:p w14:paraId="4D93C051" w14:textId="77777777" w:rsidR="00A054D0" w:rsidRDefault="00000000">
      <w:pPr>
        <w:pStyle w:val="ListBullet"/>
        <w:spacing w:before="40" w:after="40" w:line="312" w:lineRule="auto"/>
      </w:pPr>
      <w:r>
        <w:rPr>
          <w:rFonts w:ascii="Calibri" w:hAnsi="Calibri"/>
          <w:color w:val="333333"/>
        </w:rPr>
        <w:t>Services section: card format with icon/image, headline, 2 sentences, and internal link.</w:t>
      </w:r>
    </w:p>
    <w:p w14:paraId="3845BFF7" w14:textId="77777777" w:rsidR="00A054D0" w:rsidRDefault="00000000">
      <w:pPr>
        <w:pStyle w:val="ListBullet"/>
        <w:spacing w:before="40" w:after="40" w:line="312" w:lineRule="auto"/>
      </w:pPr>
      <w:r>
        <w:rPr>
          <w:rFonts w:ascii="Calibri" w:hAnsi="Calibri"/>
          <w:color w:val="333333"/>
        </w:rPr>
        <w:t>Reviews: Do not use generic stock photos beside review cards. Use job-site imagery only.</w:t>
      </w:r>
    </w:p>
    <w:p w14:paraId="66E226B8" w14:textId="77777777" w:rsidR="00A054D0" w:rsidRDefault="00000000">
      <w:pPr>
        <w:pStyle w:val="ListBullet"/>
        <w:spacing w:before="40" w:after="40" w:line="312" w:lineRule="auto"/>
      </w:pPr>
      <w:r>
        <w:rPr>
          <w:rFonts w:ascii="Calibri" w:hAnsi="Calibri"/>
          <w:color w:val="333333"/>
        </w:rPr>
        <w:t>Footer: Include Google Maps embed and schema markup for local SEO.</w:t>
      </w:r>
    </w:p>
    <w:p w14:paraId="0CF43F55" w14:textId="77777777" w:rsidR="00A054D0" w:rsidRDefault="00A054D0">
      <w:pPr>
        <w:spacing w:after="60"/>
      </w:pPr>
    </w:p>
    <w:p w14:paraId="112E553B" w14:textId="77777777" w:rsidR="00A054D0" w:rsidRDefault="00000000">
      <w:pPr>
        <w:spacing w:before="240" w:after="80"/>
      </w:pPr>
      <w:r>
        <w:rPr>
          <w:rFonts w:ascii="Calibri" w:hAnsi="Calibri"/>
          <w:b/>
          <w:color w:val="58585A"/>
          <w:sz w:val="24"/>
        </w:rPr>
        <w:t>COMPLIANCE CHECK:</w:t>
      </w:r>
    </w:p>
    <w:p w14:paraId="3988787F" w14:textId="77777777" w:rsidR="00A054D0" w:rsidRDefault="00000000">
      <w:pPr>
        <w:pStyle w:val="ListBullet"/>
        <w:spacing w:before="40" w:after="40" w:line="312" w:lineRule="auto"/>
      </w:pPr>
      <w:r>
        <w:rPr>
          <w:rFonts w:ascii="Calibri" w:hAnsi="Calibri"/>
          <w:color w:val="333333"/>
        </w:rPr>
        <w:t>Outcome language uses compliant framing (noted in footer disclaimer): ✓</w:t>
      </w:r>
    </w:p>
    <w:p w14:paraId="43838597" w14:textId="77777777" w:rsidR="00A054D0" w:rsidRDefault="00000000">
      <w:pPr>
        <w:pStyle w:val="ListBullet"/>
        <w:spacing w:before="40" w:after="40" w:line="312" w:lineRule="auto"/>
      </w:pPr>
      <w:r>
        <w:rPr>
          <w:rFonts w:ascii="Calibri" w:hAnsi="Calibri"/>
          <w:color w:val="333333"/>
        </w:rPr>
        <w:t>No fabricated testimonials — all from Angi platform: ✓</w:t>
      </w:r>
    </w:p>
    <w:p w14:paraId="27A8C973" w14:textId="77777777" w:rsidR="00A054D0" w:rsidRDefault="00000000">
      <w:pPr>
        <w:pStyle w:val="ListBullet"/>
        <w:spacing w:before="40" w:after="40" w:line="312" w:lineRule="auto"/>
      </w:pPr>
      <w:r>
        <w:rPr>
          <w:rFonts w:ascii="Calibri" w:hAnsi="Calibri"/>
          <w:color w:val="333333"/>
        </w:rPr>
        <w:t>IRA 25C framing uses "may be eligible" + tax professional referral: ✓</w:t>
      </w:r>
    </w:p>
    <w:p w14:paraId="11450138" w14:textId="77777777" w:rsidR="00A054D0" w:rsidRDefault="00000000">
      <w:pPr>
        <w:pStyle w:val="ListBullet"/>
        <w:spacing w:before="40" w:after="40" w:line="312" w:lineRule="auto"/>
      </w:pPr>
      <w:r>
        <w:rPr>
          <w:rFonts w:ascii="Calibri" w:hAnsi="Calibri"/>
          <w:color w:val="333333"/>
        </w:rPr>
        <w:t>No spray foam references: ✓</w:t>
      </w:r>
    </w:p>
    <w:p w14:paraId="1F4C7CEA" w14:textId="77777777" w:rsidR="00A054D0" w:rsidRDefault="00A054D0">
      <w:pPr>
        <w:spacing w:after="60"/>
      </w:pPr>
    </w:p>
    <w:p w14:paraId="5460DFFE" w14:textId="77777777" w:rsidR="00A054D0" w:rsidRDefault="00000000">
      <w:pPr>
        <w:spacing w:after="120" w:line="336" w:lineRule="auto"/>
      </w:pPr>
      <w:r>
        <w:rPr>
          <w:rFonts w:ascii="Calibri" w:hAnsi="Calibri"/>
          <w:color w:val="333333"/>
        </w:rPr>
        <w:t>━━━━━━━━━━━━━━━━━━━━━━━━━━━━━━━━━━━━━━━━━</w:t>
      </w:r>
    </w:p>
    <w:p w14:paraId="237DFBF3" w14:textId="77777777" w:rsidR="00A054D0" w:rsidRDefault="00000000">
      <w:pPr>
        <w:spacing w:before="240" w:after="80"/>
      </w:pPr>
      <w:r>
        <w:rPr>
          <w:rFonts w:ascii="Calibri" w:hAnsi="Calibri"/>
          <w:b/>
          <w:color w:val="58585A"/>
          <w:sz w:val="24"/>
        </w:rPr>
        <w:lastRenderedPageBreak/>
        <w:t>AUDREY'S NOTES:</w:t>
      </w:r>
    </w:p>
    <w:p w14:paraId="3337699A" w14:textId="77777777" w:rsidR="00A054D0" w:rsidRDefault="00000000">
      <w:pPr>
        <w:spacing w:after="120" w:line="336" w:lineRule="auto"/>
      </w:pPr>
      <w:r>
        <w:rPr>
          <w:rFonts w:ascii="Calibri" w:hAnsi="Calibri"/>
          <w:color w:val="333333"/>
        </w:rPr>
        <w:t xml:space="preserve">The headline "We'll Tell You What You Need — And What You Don't" is the single most powerful positioning statement available to GISCO. Every competitor in Louisville is trying to sell more work. GISCO's documented behavior is to tell customers what they </w:t>
      </w:r>
      <w:r>
        <w:rPr>
          <w:rFonts w:ascii="Calibri" w:hAnsi="Calibri"/>
          <w:i/>
          <w:color w:val="58585A"/>
        </w:rPr>
        <w:t>don't</w:t>
      </w:r>
      <w:r>
        <w:rPr>
          <w:rFonts w:ascii="Calibri" w:hAnsi="Calibri"/>
          <w:color w:val="333333"/>
        </w:rPr>
        <w:t xml:space="preserve"> need. This is the credibility unlock. It belongs above the fold and should appear in some form on nearly every page.</w:t>
      </w:r>
    </w:p>
    <w:p w14:paraId="6FDB07FE" w14:textId="77777777" w:rsidR="00A054D0" w:rsidRDefault="00A054D0">
      <w:pPr>
        <w:spacing w:after="60"/>
      </w:pPr>
    </w:p>
    <w:p w14:paraId="40CE8D51" w14:textId="77777777" w:rsidR="00A054D0" w:rsidRDefault="00000000">
      <w:pPr>
        <w:spacing w:after="120" w:line="336" w:lineRule="auto"/>
      </w:pPr>
      <w:r>
        <w:rPr>
          <w:rFonts w:ascii="Calibri" w:hAnsi="Calibri"/>
          <w:color w:val="333333"/>
        </w:rPr>
        <w:t>The no-spray-foam positioning is NOT included on the home page by name — that belongs on the About page and the individual service pages where context can be provided. Mentioning it on the home page without context creates confusion.</w:t>
      </w:r>
    </w:p>
    <w:p w14:paraId="4F102196" w14:textId="77777777" w:rsidR="00A054D0" w:rsidRDefault="00A054D0">
      <w:pPr>
        <w:spacing w:after="60"/>
      </w:pPr>
    </w:p>
    <w:p w14:paraId="38E54412" w14:textId="77777777" w:rsidR="00A054D0" w:rsidRDefault="00000000">
      <w:pPr>
        <w:spacing w:after="120" w:line="336" w:lineRule="auto"/>
      </w:pPr>
      <w:r>
        <w:rPr>
          <w:rFonts w:ascii="Calibri" w:hAnsi="Calibri"/>
          <w:color w:val="333333"/>
        </w:rPr>
        <w:t>Recommended A/B test: Test H1 variant — "Louisville's Most Trusted Insulation Contractor Since 1985" vs. the recommended version. The recommended version will likely outperform because it leads with a behavioral differentiator, not just a credential.</w:t>
      </w:r>
    </w:p>
    <w:p w14:paraId="4E713271" w14:textId="77777777" w:rsidR="00A054D0" w:rsidRDefault="00A054D0">
      <w:pPr>
        <w:spacing w:after="60"/>
      </w:pPr>
    </w:p>
    <w:p w14:paraId="67A8F2F6" w14:textId="77777777" w:rsidR="00A054D0" w:rsidRDefault="00A054D0">
      <w:pPr>
        <w:pBdr>
          <w:bottom w:val="single" w:sz="6" w:space="1" w:color="25AAE1"/>
        </w:pBdr>
        <w:spacing w:before="80" w:after="80"/>
      </w:pPr>
    </w:p>
    <w:p w14:paraId="577DC65F" w14:textId="77777777" w:rsidR="00A054D0" w:rsidRDefault="00A054D0">
      <w:pPr>
        <w:spacing w:after="60"/>
      </w:pPr>
    </w:p>
    <w:p w14:paraId="0F2FFFC9" w14:textId="77777777" w:rsidR="00A054D0" w:rsidRDefault="00A054D0">
      <w:pPr>
        <w:pBdr>
          <w:bottom w:val="single" w:sz="6" w:space="1" w:color="25AAE1"/>
        </w:pBdr>
        <w:spacing w:before="80" w:after="80"/>
      </w:pPr>
    </w:p>
    <w:p w14:paraId="3F746A42" w14:textId="77777777" w:rsidR="00A054D0" w:rsidRDefault="00A054D0">
      <w:pPr>
        <w:spacing w:after="60"/>
      </w:pPr>
    </w:p>
    <w:p w14:paraId="701D2E34" w14:textId="77777777" w:rsidR="00A054D0" w:rsidRDefault="00000000">
      <w:r>
        <w:br w:type="page"/>
      </w:r>
    </w:p>
    <w:p w14:paraId="2A8284FE" w14:textId="77777777" w:rsidR="00A054D0" w:rsidRDefault="00000000">
      <w:pPr>
        <w:pBdr>
          <w:bottom w:val="single" w:sz="10" w:space="1" w:color="25AAE1"/>
        </w:pBdr>
        <w:spacing w:after="240"/>
      </w:pPr>
      <w:r>
        <w:rPr>
          <w:rFonts w:ascii="Calibri" w:hAnsi="Calibri"/>
          <w:b/>
          <w:color w:val="25AAE1"/>
          <w:sz w:val="44"/>
        </w:rPr>
        <w:lastRenderedPageBreak/>
        <w:t>PAGE 2: ABOUT PAGE</w:t>
      </w:r>
    </w:p>
    <w:p w14:paraId="6C34C0BD" w14:textId="77777777" w:rsidR="00A054D0" w:rsidRDefault="00A054D0">
      <w:pPr>
        <w:spacing w:after="60"/>
      </w:pPr>
    </w:p>
    <w:p w14:paraId="3ED302E7" w14:textId="77777777" w:rsidR="00A054D0" w:rsidRDefault="00000000">
      <w:pPr>
        <w:spacing w:after="120" w:line="336" w:lineRule="auto"/>
      </w:pPr>
      <w:r>
        <w:rPr>
          <w:rFonts w:ascii="Calibri" w:hAnsi="Calibri"/>
          <w:b/>
          <w:color w:val="333333"/>
        </w:rPr>
        <w:t>PRIMARY GOAL:</w:t>
      </w:r>
      <w:r>
        <w:rPr>
          <w:rFonts w:ascii="Calibri" w:hAnsi="Calibri"/>
          <w:color w:val="333333"/>
        </w:rPr>
        <w:t xml:space="preserve"> Transform the GISCO story and credentials into irreplaceability</w:t>
      </w:r>
    </w:p>
    <w:p w14:paraId="402335A7" w14:textId="77777777" w:rsidR="00A054D0" w:rsidRDefault="00000000">
      <w:pPr>
        <w:spacing w:after="120" w:line="336" w:lineRule="auto"/>
      </w:pPr>
      <w:r>
        <w:rPr>
          <w:rFonts w:ascii="Calibri" w:hAnsi="Calibri"/>
          <w:b/>
          <w:color w:val="333333"/>
        </w:rPr>
        <w:t>BELIEF-TO-BUY STAGE:</w:t>
      </w:r>
      <w:r>
        <w:rPr>
          <w:rFonts w:ascii="Calibri" w:hAnsi="Calibri"/>
          <w:color w:val="333333"/>
        </w:rPr>
        <w:t xml:space="preserve"> B3/E3 — New Worldview + Desire (the avatar begins to see GISCO as categorically different)</w:t>
      </w:r>
    </w:p>
    <w:p w14:paraId="21CE2A6D" w14:textId="77777777" w:rsidR="00A054D0" w:rsidRDefault="00A054D0">
      <w:pPr>
        <w:spacing w:after="60"/>
      </w:pPr>
    </w:p>
    <w:p w14:paraId="7D3E5A81" w14:textId="77777777" w:rsidR="00A054D0" w:rsidRDefault="00A054D0">
      <w:pPr>
        <w:pBdr>
          <w:bottom w:val="single" w:sz="6" w:space="1" w:color="25AAE1"/>
        </w:pBdr>
        <w:spacing w:before="80" w:after="80"/>
      </w:pPr>
    </w:p>
    <w:p w14:paraId="5C230EEF" w14:textId="77777777" w:rsidR="00A054D0" w:rsidRDefault="00A054D0">
      <w:pPr>
        <w:spacing w:after="60"/>
      </w:pPr>
    </w:p>
    <w:p w14:paraId="4800BB45" w14:textId="77777777" w:rsidR="00A054D0" w:rsidRDefault="00000000">
      <w:pPr>
        <w:pBdr>
          <w:bottom w:val="single" w:sz="6" w:space="1" w:color="25AAE1"/>
        </w:pBdr>
        <w:spacing w:before="360" w:after="160"/>
      </w:pPr>
      <w:r>
        <w:rPr>
          <w:rFonts w:ascii="Calibri" w:hAnsi="Calibri"/>
          <w:b/>
          <w:color w:val="25AAE1"/>
          <w:sz w:val="34"/>
        </w:rPr>
        <w:t>HEADLINE</w:t>
      </w:r>
    </w:p>
    <w:p w14:paraId="5F1D14BD" w14:textId="77777777" w:rsidR="00A054D0" w:rsidRDefault="00A054D0">
      <w:pPr>
        <w:spacing w:after="60"/>
      </w:pPr>
    </w:p>
    <w:p w14:paraId="79B18C38" w14:textId="77777777" w:rsidR="00A054D0" w:rsidRDefault="00000000">
      <w:pPr>
        <w:spacing w:after="120" w:line="336" w:lineRule="auto"/>
      </w:pPr>
      <w:r>
        <w:rPr>
          <w:rFonts w:ascii="Calibri" w:hAnsi="Calibri"/>
          <w:color w:val="333333"/>
        </w:rPr>
        <w:t>Four Generations of Doing It Right.</w:t>
      </w:r>
    </w:p>
    <w:p w14:paraId="2B5D4053" w14:textId="77777777" w:rsidR="00A054D0" w:rsidRDefault="00000000">
      <w:pPr>
        <w:spacing w:after="120" w:line="336" w:lineRule="auto"/>
      </w:pPr>
      <w:r>
        <w:rPr>
          <w:rFonts w:ascii="Calibri" w:hAnsi="Calibri"/>
          <w:color w:val="333333"/>
        </w:rPr>
        <w:t>Tony Long Has Been Crawling Through Attics So You Don't Have To.</w:t>
      </w:r>
    </w:p>
    <w:p w14:paraId="33796CEC" w14:textId="77777777" w:rsidR="00A054D0" w:rsidRDefault="00A054D0">
      <w:pPr>
        <w:spacing w:after="60"/>
      </w:pPr>
    </w:p>
    <w:p w14:paraId="5454591F" w14:textId="77777777" w:rsidR="00A054D0" w:rsidRDefault="00A054D0">
      <w:pPr>
        <w:pBdr>
          <w:bottom w:val="single" w:sz="6" w:space="1" w:color="25AAE1"/>
        </w:pBdr>
        <w:spacing w:before="80" w:after="80"/>
      </w:pPr>
    </w:p>
    <w:p w14:paraId="42EBEDBA" w14:textId="77777777" w:rsidR="00A054D0" w:rsidRDefault="00A054D0">
      <w:pPr>
        <w:spacing w:after="60"/>
      </w:pPr>
    </w:p>
    <w:p w14:paraId="700BCEE3" w14:textId="77777777" w:rsidR="00A054D0" w:rsidRDefault="00000000">
      <w:pPr>
        <w:pBdr>
          <w:bottom w:val="single" w:sz="6" w:space="1" w:color="25AAE1"/>
        </w:pBdr>
        <w:spacing w:before="360" w:after="160"/>
      </w:pPr>
      <w:r>
        <w:rPr>
          <w:rFonts w:ascii="Calibri" w:hAnsi="Calibri"/>
          <w:b/>
          <w:color w:val="25AAE1"/>
          <w:sz w:val="34"/>
        </w:rPr>
        <w:t>OPENING PARAGRAPH</w:t>
      </w:r>
    </w:p>
    <w:p w14:paraId="100CBDE6" w14:textId="77777777" w:rsidR="00A054D0" w:rsidRDefault="00A054D0">
      <w:pPr>
        <w:spacing w:after="60"/>
      </w:pPr>
    </w:p>
    <w:p w14:paraId="53DDD587" w14:textId="77777777" w:rsidR="00A054D0" w:rsidRDefault="00000000">
      <w:pPr>
        <w:spacing w:after="120" w:line="336" w:lineRule="auto"/>
      </w:pPr>
      <w:r>
        <w:rPr>
          <w:rFonts w:ascii="Calibri" w:hAnsi="Calibri"/>
          <w:color w:val="333333"/>
        </w:rPr>
        <w:t>Most insulation contractors will look at your attic from the ladder, give you a number, and move on. Tony Long crawls all the way in. He has for 41 years. That's not a technique — that's a standard, and it's the reason GISCO Corp has served some of Louisville's most demanding industrial and commercial clients since 1985 while most of its competitors have come and gone.</w:t>
      </w:r>
    </w:p>
    <w:p w14:paraId="005585FF" w14:textId="77777777" w:rsidR="00A054D0" w:rsidRDefault="00A054D0">
      <w:pPr>
        <w:spacing w:after="60"/>
      </w:pPr>
    </w:p>
    <w:p w14:paraId="6C0234F7" w14:textId="77777777" w:rsidR="00A054D0" w:rsidRDefault="00A054D0">
      <w:pPr>
        <w:pBdr>
          <w:bottom w:val="single" w:sz="6" w:space="1" w:color="25AAE1"/>
        </w:pBdr>
        <w:spacing w:before="80" w:after="80"/>
      </w:pPr>
    </w:p>
    <w:p w14:paraId="2BB6E3D1" w14:textId="77777777" w:rsidR="00A054D0" w:rsidRDefault="00A054D0">
      <w:pPr>
        <w:spacing w:after="60"/>
      </w:pPr>
    </w:p>
    <w:p w14:paraId="224E82FF" w14:textId="77777777" w:rsidR="00A054D0" w:rsidRDefault="00000000">
      <w:pPr>
        <w:pBdr>
          <w:bottom w:val="single" w:sz="6" w:space="1" w:color="25AAE1"/>
        </w:pBdr>
        <w:spacing w:before="360" w:after="160"/>
      </w:pPr>
      <w:r>
        <w:rPr>
          <w:rFonts w:ascii="Calibri" w:hAnsi="Calibri"/>
          <w:b/>
          <w:color w:val="25AAE1"/>
          <w:sz w:val="34"/>
        </w:rPr>
        <w:t>SECTION: THE DIFFERENTIATOR</w:t>
      </w:r>
    </w:p>
    <w:p w14:paraId="390441B6" w14:textId="77777777" w:rsidR="00A054D0" w:rsidRDefault="00A054D0">
      <w:pPr>
        <w:spacing w:after="60"/>
      </w:pPr>
    </w:p>
    <w:p w14:paraId="7359AB1F"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What Makes GISCO Different Isn't a Certification. It's a Philosophy.</w:t>
      </w:r>
    </w:p>
    <w:p w14:paraId="5206B374" w14:textId="77777777" w:rsidR="00A054D0" w:rsidRDefault="00A054D0">
      <w:pPr>
        <w:spacing w:after="60"/>
      </w:pPr>
    </w:p>
    <w:p w14:paraId="661F5842" w14:textId="77777777" w:rsidR="00A054D0" w:rsidRDefault="00000000">
      <w:pPr>
        <w:spacing w:after="120" w:line="336" w:lineRule="auto"/>
      </w:pPr>
      <w:r>
        <w:rPr>
          <w:rFonts w:ascii="Calibri" w:hAnsi="Calibri"/>
          <w:color w:val="333333"/>
        </w:rPr>
        <w:t>The easiest thing to do in this business is sell more insulation than the job requires. Add a layer here. Recommend a product upgrade there. The customer doesn't know the difference and the margin is better.</w:t>
      </w:r>
    </w:p>
    <w:p w14:paraId="5B89C420" w14:textId="77777777" w:rsidR="00A054D0" w:rsidRDefault="00A054D0">
      <w:pPr>
        <w:spacing w:after="60"/>
      </w:pPr>
    </w:p>
    <w:p w14:paraId="4F35EBE5" w14:textId="77777777" w:rsidR="00A054D0" w:rsidRDefault="00000000">
      <w:pPr>
        <w:spacing w:after="120" w:line="336" w:lineRule="auto"/>
      </w:pPr>
      <w:r>
        <w:rPr>
          <w:rFonts w:ascii="Calibri" w:hAnsi="Calibri"/>
          <w:color w:val="333333"/>
        </w:rPr>
        <w:t>Tony doesn't operate that way.</w:t>
      </w:r>
    </w:p>
    <w:p w14:paraId="62A79C16" w14:textId="77777777" w:rsidR="00A054D0" w:rsidRDefault="00A054D0">
      <w:pPr>
        <w:spacing w:after="60"/>
      </w:pPr>
    </w:p>
    <w:p w14:paraId="531BE769" w14:textId="77777777" w:rsidR="00A054D0" w:rsidRDefault="00000000">
      <w:pPr>
        <w:spacing w:after="120" w:line="336" w:lineRule="auto"/>
      </w:pPr>
      <w:r>
        <w:rPr>
          <w:rFonts w:ascii="Calibri" w:hAnsi="Calibri"/>
          <w:color w:val="333333"/>
        </w:rPr>
        <w:t>If the existing insulation in your attic is structurally sound and doesn't need replacement — he'll tell you that. If the only thing standing between your home and a lower energy bill is a targeted air sealing job — he'll tell you that too. GISCO has built a 41-year reputation on honest assessments, and in a business where most customers have no way to verify what a contractor tells them, that honesty is worth something real.</w:t>
      </w:r>
    </w:p>
    <w:p w14:paraId="708984CD" w14:textId="77777777" w:rsidR="00A054D0" w:rsidRDefault="00A054D0">
      <w:pPr>
        <w:spacing w:after="60"/>
      </w:pPr>
    </w:p>
    <w:p w14:paraId="66B8AE9F" w14:textId="77777777" w:rsidR="00A054D0" w:rsidRDefault="00000000">
      <w:pPr>
        <w:spacing w:after="120" w:line="336" w:lineRule="auto"/>
      </w:pPr>
      <w:r>
        <w:rPr>
          <w:rFonts w:ascii="Calibri" w:hAnsi="Calibri"/>
          <w:color w:val="333333"/>
        </w:rPr>
        <w:t xml:space="preserve">It's also why our customer reviews consistently mention two things: Tony told me what I </w:t>
      </w:r>
      <w:r>
        <w:rPr>
          <w:rFonts w:ascii="Calibri" w:hAnsi="Calibri"/>
          <w:i/>
          <w:color w:val="58585A"/>
        </w:rPr>
        <w:t>didn't</w:t>
      </w:r>
      <w:r>
        <w:rPr>
          <w:rFonts w:ascii="Calibri" w:hAnsi="Calibri"/>
          <w:color w:val="333333"/>
        </w:rPr>
        <w:t xml:space="preserve"> need, and the work he did do made a noticeable difference. Those two outcomes don't happen by accident. They happen because the assessment comes first, the sales pitch doesn't.</w:t>
      </w:r>
    </w:p>
    <w:p w14:paraId="560FF73B" w14:textId="77777777" w:rsidR="00A054D0" w:rsidRDefault="00A054D0">
      <w:pPr>
        <w:spacing w:after="60"/>
      </w:pPr>
    </w:p>
    <w:p w14:paraId="3D8C7ABC" w14:textId="77777777" w:rsidR="00A054D0" w:rsidRDefault="00A054D0">
      <w:pPr>
        <w:pBdr>
          <w:bottom w:val="single" w:sz="6" w:space="1" w:color="25AAE1"/>
        </w:pBdr>
        <w:spacing w:before="80" w:after="80"/>
      </w:pPr>
    </w:p>
    <w:p w14:paraId="514D5224" w14:textId="77777777" w:rsidR="00A054D0" w:rsidRDefault="00A054D0">
      <w:pPr>
        <w:spacing w:after="60"/>
      </w:pPr>
    </w:p>
    <w:p w14:paraId="1E5512BC" w14:textId="77777777" w:rsidR="00A054D0" w:rsidRDefault="00000000">
      <w:pPr>
        <w:pBdr>
          <w:bottom w:val="single" w:sz="6" w:space="1" w:color="25AAE1"/>
        </w:pBdr>
        <w:spacing w:before="360" w:after="160"/>
      </w:pPr>
      <w:r>
        <w:rPr>
          <w:rFonts w:ascii="Calibri" w:hAnsi="Calibri"/>
          <w:b/>
          <w:color w:val="25AAE1"/>
          <w:sz w:val="34"/>
        </w:rPr>
        <w:t>SECTION: A WORD ON SPRAY FOAM</w:t>
      </w:r>
    </w:p>
    <w:p w14:paraId="40BC801A" w14:textId="77777777" w:rsidR="00A054D0" w:rsidRDefault="00A054D0">
      <w:pPr>
        <w:spacing w:after="60"/>
      </w:pPr>
    </w:p>
    <w:p w14:paraId="1A8B3C11"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Why We Don't Do Spray Foam — And Why That Should Matter to You</w:t>
      </w:r>
    </w:p>
    <w:p w14:paraId="6A8C0AC0" w14:textId="77777777" w:rsidR="00A054D0" w:rsidRDefault="00A054D0">
      <w:pPr>
        <w:spacing w:after="60"/>
      </w:pPr>
    </w:p>
    <w:p w14:paraId="198558E5" w14:textId="77777777" w:rsidR="00A054D0" w:rsidRDefault="00000000">
      <w:pPr>
        <w:spacing w:after="120" w:line="336" w:lineRule="auto"/>
      </w:pPr>
      <w:r>
        <w:rPr>
          <w:rFonts w:ascii="Calibri" w:hAnsi="Calibri"/>
          <w:color w:val="333333"/>
        </w:rPr>
        <w:t>We get this question. The short answer is: liability and long-term risk.</w:t>
      </w:r>
    </w:p>
    <w:p w14:paraId="2BB0074F" w14:textId="77777777" w:rsidR="00A054D0" w:rsidRDefault="00A054D0">
      <w:pPr>
        <w:spacing w:after="60"/>
      </w:pPr>
    </w:p>
    <w:p w14:paraId="1B152B6E" w14:textId="77777777" w:rsidR="00A054D0" w:rsidRDefault="00000000">
      <w:pPr>
        <w:spacing w:after="120" w:line="336" w:lineRule="auto"/>
      </w:pPr>
      <w:r>
        <w:rPr>
          <w:rFonts w:ascii="Calibri" w:hAnsi="Calibri"/>
          <w:color w:val="333333"/>
        </w:rPr>
        <w:t>Spray foam insulation is aggressively marketed as the highest-performance option — and in certain applications, it has its place. But spray foam has well-documented risks that most contractors don't discuss with their customers: improper application can create moisture traps that lead to mold growth inside wall and roof assemblies. Remediation of failed spray foam is expensive, disruptive, and not always fully recoverable.</w:t>
      </w:r>
    </w:p>
    <w:p w14:paraId="162FEA9D" w14:textId="77777777" w:rsidR="00A054D0" w:rsidRDefault="00A054D0">
      <w:pPr>
        <w:spacing w:after="60"/>
      </w:pPr>
    </w:p>
    <w:p w14:paraId="47483FBC" w14:textId="77777777" w:rsidR="00A054D0" w:rsidRDefault="00000000">
      <w:pPr>
        <w:spacing w:after="120" w:line="336" w:lineRule="auto"/>
      </w:pPr>
      <w:r>
        <w:rPr>
          <w:rFonts w:ascii="Calibri" w:hAnsi="Calibri"/>
          <w:color w:val="333333"/>
        </w:rPr>
        <w:lastRenderedPageBreak/>
        <w:t>GISCO made the decision years ago not to offer spray foam because we're not willing to put a product in your home or facility that carries that level of downstream risk. We use fiberglass, cellulose, elastomeric, and blanket insulation systems — materials with proven track records, predictable performance, and no hidden liability. That decision costs us some jobs. We're fine with that.</w:t>
      </w:r>
    </w:p>
    <w:p w14:paraId="39C1D9B4" w14:textId="77777777" w:rsidR="00A054D0" w:rsidRDefault="00A054D0">
      <w:pPr>
        <w:spacing w:after="60"/>
      </w:pPr>
    </w:p>
    <w:p w14:paraId="5CC99007" w14:textId="77777777" w:rsidR="00A054D0" w:rsidRDefault="00000000">
      <w:pPr>
        <w:spacing w:after="120" w:line="336" w:lineRule="auto"/>
      </w:pPr>
      <w:r>
        <w:rPr>
          <w:rFonts w:ascii="Calibri" w:hAnsi="Calibri"/>
          <w:color w:val="333333"/>
        </w:rPr>
        <w:t>If a contractor tells you spray foam is always the best solution, ask them what happens if it goes wrong.</w:t>
      </w:r>
    </w:p>
    <w:p w14:paraId="3BA73AE1" w14:textId="77777777" w:rsidR="00A054D0" w:rsidRDefault="00A054D0">
      <w:pPr>
        <w:spacing w:after="60"/>
      </w:pPr>
    </w:p>
    <w:p w14:paraId="198A9784" w14:textId="77777777" w:rsidR="00A054D0" w:rsidRDefault="00A054D0">
      <w:pPr>
        <w:pBdr>
          <w:bottom w:val="single" w:sz="6" w:space="1" w:color="25AAE1"/>
        </w:pBdr>
        <w:spacing w:before="80" w:after="80"/>
      </w:pPr>
    </w:p>
    <w:p w14:paraId="74E36B42" w14:textId="77777777" w:rsidR="00A054D0" w:rsidRDefault="00A054D0">
      <w:pPr>
        <w:spacing w:after="60"/>
      </w:pPr>
    </w:p>
    <w:p w14:paraId="5396A7AE" w14:textId="77777777" w:rsidR="00A054D0" w:rsidRDefault="00000000">
      <w:pPr>
        <w:pBdr>
          <w:bottom w:val="single" w:sz="6" w:space="1" w:color="25AAE1"/>
        </w:pBdr>
        <w:spacing w:before="360" w:after="160"/>
      </w:pPr>
      <w:r>
        <w:rPr>
          <w:rFonts w:ascii="Calibri" w:hAnsi="Calibri"/>
          <w:b/>
          <w:color w:val="25AAE1"/>
          <w:sz w:val="34"/>
        </w:rPr>
        <w:t>SECTION: THE GISCO TRACK RECORD</w:t>
      </w:r>
    </w:p>
    <w:p w14:paraId="55AB9CD8" w14:textId="77777777" w:rsidR="00A054D0" w:rsidRDefault="00A054D0">
      <w:pPr>
        <w:spacing w:after="60"/>
      </w:pPr>
    </w:p>
    <w:p w14:paraId="33ACF41E"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41 Years. The Clients Show It.</w:t>
      </w:r>
    </w:p>
    <w:p w14:paraId="0D1E0116" w14:textId="77777777" w:rsidR="00A054D0" w:rsidRDefault="00A054D0">
      <w:pPr>
        <w:spacing w:after="60"/>
      </w:pPr>
    </w:p>
    <w:p w14:paraId="531C68D5" w14:textId="77777777" w:rsidR="00A054D0" w:rsidRDefault="00000000">
      <w:pPr>
        <w:spacing w:after="120" w:line="336" w:lineRule="auto"/>
      </w:pPr>
      <w:r>
        <w:rPr>
          <w:rFonts w:ascii="Calibri" w:hAnsi="Calibri"/>
          <w:color w:val="333333"/>
        </w:rPr>
        <w:t>GISCO has been trusted with some of Louisville's most demanding insulation projects. Industrial facilities require precision — the wrong material, incorrect installation thickness, or poor workmanship on a high-temperature pipe system creates operational and safety consequences that go well beyond an energy bill.</w:t>
      </w:r>
    </w:p>
    <w:p w14:paraId="03EE83EE" w14:textId="77777777" w:rsidR="00A054D0" w:rsidRDefault="00A054D0">
      <w:pPr>
        <w:spacing w:after="60"/>
      </w:pPr>
    </w:p>
    <w:p w14:paraId="7047FF0D" w14:textId="77777777" w:rsidR="00A054D0" w:rsidRDefault="00000000">
      <w:pPr>
        <w:spacing w:after="120" w:line="336" w:lineRule="auto"/>
      </w:pPr>
      <w:r>
        <w:rPr>
          <w:rFonts w:ascii="Calibri" w:hAnsi="Calibri"/>
          <w:color w:val="333333"/>
        </w:rPr>
        <w:t>Clients we've served include:</w:t>
      </w:r>
    </w:p>
    <w:p w14:paraId="15107B67" w14:textId="77777777" w:rsidR="00A054D0" w:rsidRDefault="00000000">
      <w:pPr>
        <w:pStyle w:val="ListBullet"/>
        <w:spacing w:before="40" w:after="40" w:line="312" w:lineRule="auto"/>
      </w:pPr>
      <w:r>
        <w:rPr>
          <w:rFonts w:ascii="Calibri" w:hAnsi="Calibri"/>
          <w:b/>
          <w:color w:val="333333"/>
        </w:rPr>
        <w:t>Peerless Distillery</w:t>
      </w:r>
      <w:r>
        <w:rPr>
          <w:rFonts w:ascii="Calibri" w:hAnsi="Calibri"/>
          <w:color w:val="333333"/>
        </w:rPr>
        <w:t xml:space="preserve"> — Louisville's acclaimed craft distillery</w:t>
      </w:r>
    </w:p>
    <w:p w14:paraId="345AE4A0" w14:textId="77777777" w:rsidR="00A054D0" w:rsidRDefault="00000000">
      <w:pPr>
        <w:pStyle w:val="ListBullet"/>
        <w:spacing w:before="40" w:after="40" w:line="312" w:lineRule="auto"/>
      </w:pPr>
      <w:r>
        <w:rPr>
          <w:rFonts w:ascii="Calibri" w:hAnsi="Calibri"/>
          <w:b/>
          <w:color w:val="333333"/>
        </w:rPr>
        <w:t>University of Louisville</w:t>
      </w:r>
      <w:r>
        <w:rPr>
          <w:rFonts w:ascii="Calibri" w:hAnsi="Calibri"/>
          <w:color w:val="333333"/>
        </w:rPr>
        <w:t xml:space="preserve"> — Institutional facilities requiring code compliance and long-term performance</w:t>
      </w:r>
    </w:p>
    <w:p w14:paraId="1E01AF89" w14:textId="77777777" w:rsidR="00A054D0" w:rsidRDefault="00000000">
      <w:pPr>
        <w:pStyle w:val="ListBullet"/>
        <w:spacing w:before="40" w:after="40" w:line="312" w:lineRule="auto"/>
      </w:pPr>
      <w:r>
        <w:rPr>
          <w:rFonts w:ascii="Calibri" w:hAnsi="Calibri"/>
          <w:b/>
          <w:color w:val="333333"/>
        </w:rPr>
        <w:t>Winston Industries</w:t>
      </w:r>
      <w:r>
        <w:rPr>
          <w:rFonts w:ascii="Calibri" w:hAnsi="Calibri"/>
          <w:color w:val="333333"/>
        </w:rPr>
        <w:t xml:space="preserve"> — Large-scale manufacturing</w:t>
      </w:r>
    </w:p>
    <w:p w14:paraId="41B7D357" w14:textId="77777777" w:rsidR="00A054D0" w:rsidRDefault="00000000">
      <w:pPr>
        <w:pStyle w:val="ListBullet"/>
        <w:spacing w:before="40" w:after="40" w:line="312" w:lineRule="auto"/>
      </w:pPr>
      <w:r>
        <w:rPr>
          <w:rFonts w:ascii="Calibri" w:hAnsi="Calibri"/>
          <w:b/>
          <w:color w:val="333333"/>
        </w:rPr>
        <w:t>Jeff Boat / Falls of the Ohio Shipbuilding</w:t>
      </w:r>
      <w:r>
        <w:rPr>
          <w:rFonts w:ascii="Calibri" w:hAnsi="Calibri"/>
          <w:color w:val="333333"/>
        </w:rPr>
        <w:t xml:space="preserve"> — Marine industrial insulation</w:t>
      </w:r>
    </w:p>
    <w:p w14:paraId="44338FC4" w14:textId="77777777" w:rsidR="00A054D0" w:rsidRDefault="00A054D0">
      <w:pPr>
        <w:spacing w:after="60"/>
      </w:pPr>
    </w:p>
    <w:p w14:paraId="091F1FE8" w14:textId="77777777" w:rsidR="00A054D0" w:rsidRDefault="00000000">
      <w:pPr>
        <w:spacing w:after="120" w:line="336" w:lineRule="auto"/>
      </w:pPr>
      <w:r>
        <w:rPr>
          <w:rFonts w:ascii="Calibri" w:hAnsi="Calibri"/>
          <w:color w:val="333333"/>
        </w:rPr>
        <w:t>These relationships weren't built on price. They were built on performance over time.</w:t>
      </w:r>
    </w:p>
    <w:p w14:paraId="0A17C89F" w14:textId="77777777" w:rsidR="00A054D0" w:rsidRDefault="00A054D0">
      <w:pPr>
        <w:spacing w:after="60"/>
      </w:pPr>
    </w:p>
    <w:p w14:paraId="4D783E39" w14:textId="77777777" w:rsidR="00A054D0" w:rsidRDefault="00000000">
      <w:pPr>
        <w:spacing w:after="120" w:line="336" w:lineRule="auto"/>
      </w:pPr>
      <w:r>
        <w:rPr>
          <w:rFonts w:ascii="Calibri" w:hAnsi="Calibri"/>
          <w:color w:val="333333"/>
        </w:rPr>
        <w:t>We bring that same standard to every job — residential or industrial, $2,000 or $150,000.</w:t>
      </w:r>
    </w:p>
    <w:p w14:paraId="18F7EEF8" w14:textId="77777777" w:rsidR="00A054D0" w:rsidRDefault="00A054D0">
      <w:pPr>
        <w:spacing w:after="60"/>
      </w:pPr>
    </w:p>
    <w:p w14:paraId="7A9766E6" w14:textId="77777777" w:rsidR="00A054D0" w:rsidRDefault="00A054D0">
      <w:pPr>
        <w:pBdr>
          <w:bottom w:val="single" w:sz="6" w:space="1" w:color="25AAE1"/>
        </w:pBdr>
        <w:spacing w:before="80" w:after="80"/>
      </w:pPr>
    </w:p>
    <w:p w14:paraId="1D537859" w14:textId="77777777" w:rsidR="00A054D0" w:rsidRDefault="00A054D0">
      <w:pPr>
        <w:spacing w:after="60"/>
      </w:pPr>
    </w:p>
    <w:p w14:paraId="263CAC4D" w14:textId="77777777" w:rsidR="00A054D0" w:rsidRDefault="00000000">
      <w:pPr>
        <w:pBdr>
          <w:bottom w:val="single" w:sz="6" w:space="1" w:color="25AAE1"/>
        </w:pBdr>
        <w:spacing w:before="360" w:after="160"/>
      </w:pPr>
      <w:r>
        <w:rPr>
          <w:rFonts w:ascii="Calibri" w:hAnsi="Calibri"/>
          <w:b/>
          <w:color w:val="25AAE1"/>
          <w:sz w:val="34"/>
        </w:rPr>
        <w:t>SECTION: CREDENTIALS &amp; RECOGNITION</w:t>
      </w:r>
    </w:p>
    <w:p w14:paraId="00AAC1C5" w14:textId="77777777" w:rsidR="00A054D0" w:rsidRDefault="00A054D0">
      <w:pPr>
        <w:spacing w:after="60"/>
      </w:pPr>
    </w:p>
    <w:p w14:paraId="31D85418"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Our Record Speaks for Itself</w:t>
      </w:r>
    </w:p>
    <w:p w14:paraId="531EF908" w14:textId="77777777" w:rsidR="00A054D0" w:rsidRDefault="00A054D0">
      <w:pPr>
        <w:spacing w:after="60"/>
      </w:pPr>
    </w:p>
    <w:p w14:paraId="664484DA" w14:textId="77777777" w:rsidR="00A054D0" w:rsidRDefault="00000000">
      <w:pPr>
        <w:pStyle w:val="ListBullet"/>
        <w:spacing w:before="40" w:after="40" w:line="312" w:lineRule="auto"/>
      </w:pPr>
      <w:r>
        <w:rPr>
          <w:rFonts w:ascii="Calibri" w:hAnsi="Calibri"/>
          <w:b/>
          <w:color w:val="333333"/>
        </w:rPr>
        <w:t>A+ BBB Rating</w:t>
      </w:r>
      <w:r>
        <w:rPr>
          <w:rFonts w:ascii="Calibri" w:hAnsi="Calibri"/>
          <w:color w:val="333333"/>
        </w:rPr>
        <w:t xml:space="preserve"> — Maintained since our founding</w:t>
      </w:r>
    </w:p>
    <w:p w14:paraId="6DA998BA" w14:textId="77777777" w:rsidR="00A054D0" w:rsidRDefault="00000000">
      <w:pPr>
        <w:pStyle w:val="ListBullet"/>
        <w:spacing w:before="40" w:after="40" w:line="312" w:lineRule="auto"/>
      </w:pPr>
      <w:r>
        <w:rPr>
          <w:rFonts w:ascii="Calibri" w:hAnsi="Calibri"/>
          <w:b/>
          <w:color w:val="333333"/>
        </w:rPr>
        <w:t>41 Years in Business</w:t>
      </w:r>
      <w:r>
        <w:rPr>
          <w:rFonts w:ascii="Calibri" w:hAnsi="Calibri"/>
          <w:color w:val="333333"/>
        </w:rPr>
        <w:t xml:space="preserve"> — Founded March 29, 1985</w:t>
      </w:r>
    </w:p>
    <w:p w14:paraId="1E55093D" w14:textId="77777777" w:rsidR="00A054D0" w:rsidRDefault="00000000">
      <w:pPr>
        <w:pStyle w:val="ListBullet"/>
        <w:spacing w:before="40" w:after="40" w:line="312" w:lineRule="auto"/>
      </w:pPr>
      <w:r>
        <w:rPr>
          <w:rFonts w:ascii="Calibri" w:hAnsi="Calibri"/>
          <w:b/>
          <w:color w:val="333333"/>
        </w:rPr>
        <w:t>4th Generation Family Business</w:t>
      </w:r>
      <w:r>
        <w:rPr>
          <w:rFonts w:ascii="Calibri" w:hAnsi="Calibri"/>
          <w:color w:val="333333"/>
        </w:rPr>
        <w:t xml:space="preserve"> — Founded by John Stephen Long; led today by Tony Long</w:t>
      </w:r>
    </w:p>
    <w:p w14:paraId="3F5031C4" w14:textId="77777777" w:rsidR="00A054D0" w:rsidRDefault="00000000">
      <w:pPr>
        <w:pStyle w:val="ListBullet"/>
        <w:spacing w:before="40" w:after="40" w:line="312" w:lineRule="auto"/>
      </w:pPr>
      <w:r>
        <w:rPr>
          <w:rFonts w:ascii="Calibri" w:hAnsi="Calibri"/>
          <w:b/>
          <w:color w:val="333333"/>
        </w:rPr>
        <w:t>Infrared Thermography Capability</w:t>
      </w:r>
      <w:r>
        <w:rPr>
          <w:rFonts w:ascii="Calibri" w:hAnsi="Calibri"/>
          <w:color w:val="333333"/>
        </w:rPr>
        <w:t xml:space="preserve"> — Diagnostic inspection using thermal imaging, a service very few Louisville insulation contractors offer</w:t>
      </w:r>
    </w:p>
    <w:p w14:paraId="0292066C" w14:textId="77777777" w:rsidR="00A054D0" w:rsidRDefault="00000000">
      <w:pPr>
        <w:pStyle w:val="ListBullet"/>
        <w:spacing w:before="40" w:after="40" w:line="312" w:lineRule="auto"/>
      </w:pPr>
      <w:r>
        <w:rPr>
          <w:rFonts w:ascii="Calibri" w:hAnsi="Calibri"/>
          <w:b/>
          <w:color w:val="333333"/>
        </w:rPr>
        <w:t>Full Commercial, Industrial, and Residential Capability</w:t>
      </w:r>
      <w:r>
        <w:rPr>
          <w:rFonts w:ascii="Calibri" w:hAnsi="Calibri"/>
          <w:color w:val="333333"/>
        </w:rPr>
        <w:t xml:space="preserve"> — One contractor across every project scale</w:t>
      </w:r>
    </w:p>
    <w:p w14:paraId="370D0506" w14:textId="77777777" w:rsidR="00A054D0" w:rsidRDefault="00A054D0">
      <w:pPr>
        <w:spacing w:after="60"/>
      </w:pPr>
    </w:p>
    <w:p w14:paraId="09867BF8" w14:textId="77777777" w:rsidR="00A054D0" w:rsidRDefault="00A054D0">
      <w:pPr>
        <w:pBdr>
          <w:bottom w:val="single" w:sz="6" w:space="1" w:color="25AAE1"/>
        </w:pBdr>
        <w:spacing w:before="80" w:after="80"/>
      </w:pPr>
    </w:p>
    <w:p w14:paraId="074E99D6" w14:textId="77777777" w:rsidR="00A054D0" w:rsidRDefault="00A054D0">
      <w:pPr>
        <w:spacing w:after="60"/>
      </w:pPr>
    </w:p>
    <w:p w14:paraId="6D7057D1" w14:textId="77777777" w:rsidR="00A054D0" w:rsidRDefault="00000000">
      <w:pPr>
        <w:pBdr>
          <w:bottom w:val="single" w:sz="6" w:space="1" w:color="25AAE1"/>
        </w:pBdr>
        <w:spacing w:before="360" w:after="160"/>
      </w:pPr>
      <w:r>
        <w:rPr>
          <w:rFonts w:ascii="Calibri" w:hAnsi="Calibri"/>
          <w:b/>
          <w:color w:val="25AAE1"/>
          <w:sz w:val="34"/>
        </w:rPr>
        <w:t>SECTION: WHAT WORKING WITH TONY LOOKS LIKE</w:t>
      </w:r>
    </w:p>
    <w:p w14:paraId="09E5EC28" w14:textId="77777777" w:rsidR="00A054D0" w:rsidRDefault="00A054D0">
      <w:pPr>
        <w:spacing w:after="60"/>
      </w:pPr>
    </w:p>
    <w:p w14:paraId="54A17E7E"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A Few Things You Can Count On</w:t>
      </w:r>
    </w:p>
    <w:p w14:paraId="527E77F2" w14:textId="77777777" w:rsidR="00A054D0" w:rsidRDefault="00A054D0">
      <w:pPr>
        <w:spacing w:after="60"/>
      </w:pPr>
    </w:p>
    <w:p w14:paraId="58CC6664" w14:textId="77777777" w:rsidR="00A054D0" w:rsidRDefault="00000000">
      <w:pPr>
        <w:spacing w:after="120" w:line="336" w:lineRule="auto"/>
      </w:pPr>
      <w:r>
        <w:rPr>
          <w:rFonts w:ascii="Calibri" w:hAnsi="Calibri"/>
          <w:b/>
          <w:color w:val="333333"/>
        </w:rPr>
        <w:t>Tony personally assesses every job.</w:t>
      </w:r>
      <w:r>
        <w:rPr>
          <w:rFonts w:ascii="Calibri" w:hAnsi="Calibri"/>
          <w:color w:val="333333"/>
        </w:rPr>
        <w:t xml:space="preserve"> He doesn't send a salesperson to your house or facility. He shows up, he looks at the actual situation, and he tells you what he finds. That's the only way to give you an honest recommendation.</w:t>
      </w:r>
    </w:p>
    <w:p w14:paraId="3480DE40" w14:textId="77777777" w:rsidR="00A054D0" w:rsidRDefault="00A054D0">
      <w:pPr>
        <w:spacing w:after="60"/>
      </w:pPr>
    </w:p>
    <w:p w14:paraId="4EDB0182" w14:textId="77777777" w:rsidR="00A054D0" w:rsidRDefault="00000000">
      <w:pPr>
        <w:spacing w:after="120" w:line="336" w:lineRule="auto"/>
      </w:pPr>
      <w:r>
        <w:rPr>
          <w:rFonts w:ascii="Calibri" w:hAnsi="Calibri"/>
          <w:b/>
          <w:color w:val="333333"/>
        </w:rPr>
        <w:t>He'll tell you what isn't worth the money.</w:t>
      </w:r>
      <w:r>
        <w:rPr>
          <w:rFonts w:ascii="Calibri" w:hAnsi="Calibri"/>
          <w:color w:val="333333"/>
        </w:rPr>
        <w:t xml:space="preserve"> If the repair that would make the biggest difference is a targeted air sealing job rather than a full insulation replacement, that's what he'll recommend — not the more expensive option.</w:t>
      </w:r>
    </w:p>
    <w:p w14:paraId="42D5C446" w14:textId="77777777" w:rsidR="00A054D0" w:rsidRDefault="00A054D0">
      <w:pPr>
        <w:spacing w:after="60"/>
      </w:pPr>
    </w:p>
    <w:p w14:paraId="1DD7886D" w14:textId="77777777" w:rsidR="00A054D0" w:rsidRDefault="00000000">
      <w:pPr>
        <w:spacing w:after="120" w:line="336" w:lineRule="auto"/>
      </w:pPr>
      <w:r>
        <w:rPr>
          <w:rFonts w:ascii="Calibri" w:hAnsi="Calibri"/>
          <w:b/>
          <w:color w:val="333333"/>
        </w:rPr>
        <w:t>The crew does the job right the first time.</w:t>
      </w:r>
      <w:r>
        <w:rPr>
          <w:rFonts w:ascii="Calibri" w:hAnsi="Calibri"/>
          <w:color w:val="333333"/>
        </w:rPr>
        <w:t xml:space="preserve"> We're not the fastest crew in Louisville. We're the most thorough. There's a reason our industrial clients have called us back for decades.</w:t>
      </w:r>
    </w:p>
    <w:p w14:paraId="70996CA6" w14:textId="77777777" w:rsidR="00A054D0" w:rsidRDefault="00A054D0">
      <w:pPr>
        <w:spacing w:after="60"/>
      </w:pPr>
    </w:p>
    <w:p w14:paraId="48EA1F34" w14:textId="77777777" w:rsidR="00A054D0" w:rsidRDefault="00000000">
      <w:pPr>
        <w:spacing w:after="120" w:line="336" w:lineRule="auto"/>
      </w:pPr>
      <w:r>
        <w:rPr>
          <w:rFonts w:ascii="Calibri" w:hAnsi="Calibri"/>
          <w:b/>
          <w:color w:val="333333"/>
        </w:rPr>
        <w:t>You get a clean job site when we leave.</w:t>
      </w:r>
      <w:r>
        <w:rPr>
          <w:rFonts w:ascii="Calibri" w:hAnsi="Calibri"/>
          <w:color w:val="333333"/>
        </w:rPr>
        <w:t xml:space="preserve"> Professional, on-time, and clean. Not glamorous — just what it's supposed to be.</w:t>
      </w:r>
    </w:p>
    <w:p w14:paraId="58BBF451" w14:textId="77777777" w:rsidR="00A054D0" w:rsidRDefault="00A054D0">
      <w:pPr>
        <w:spacing w:after="60"/>
      </w:pPr>
    </w:p>
    <w:p w14:paraId="3D98ACE1" w14:textId="77777777" w:rsidR="00A054D0" w:rsidRDefault="00A054D0">
      <w:pPr>
        <w:pBdr>
          <w:bottom w:val="single" w:sz="6" w:space="1" w:color="25AAE1"/>
        </w:pBdr>
        <w:spacing w:before="80" w:after="80"/>
      </w:pPr>
    </w:p>
    <w:p w14:paraId="252D0B55" w14:textId="77777777" w:rsidR="00A054D0" w:rsidRDefault="00A054D0">
      <w:pPr>
        <w:spacing w:after="60"/>
      </w:pPr>
    </w:p>
    <w:p w14:paraId="4C187C51" w14:textId="77777777" w:rsidR="00A054D0" w:rsidRDefault="00000000">
      <w:pPr>
        <w:pBdr>
          <w:bottom w:val="single" w:sz="6" w:space="1" w:color="25AAE1"/>
        </w:pBdr>
        <w:spacing w:before="360" w:after="160"/>
      </w:pPr>
      <w:r>
        <w:rPr>
          <w:rFonts w:ascii="Calibri" w:hAnsi="Calibri"/>
          <w:b/>
          <w:color w:val="25AAE1"/>
          <w:sz w:val="34"/>
        </w:rPr>
        <w:t>CLOSING CTA</w:t>
      </w:r>
    </w:p>
    <w:p w14:paraId="6266115B" w14:textId="77777777" w:rsidR="00A054D0" w:rsidRDefault="00A054D0">
      <w:pPr>
        <w:spacing w:after="60"/>
      </w:pPr>
    </w:p>
    <w:p w14:paraId="00B4B969"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Talk to Tony. No Obligation.</w:t>
      </w:r>
    </w:p>
    <w:p w14:paraId="3039B375" w14:textId="77777777" w:rsidR="00A054D0" w:rsidRDefault="00A054D0">
      <w:pPr>
        <w:spacing w:after="60"/>
      </w:pPr>
    </w:p>
    <w:p w14:paraId="30A65FD4" w14:textId="77777777" w:rsidR="00A054D0" w:rsidRDefault="00000000">
      <w:pPr>
        <w:spacing w:after="120" w:line="336" w:lineRule="auto"/>
      </w:pPr>
      <w:r>
        <w:rPr>
          <w:rFonts w:ascii="Calibri" w:hAnsi="Calibri"/>
          <w:color w:val="333333"/>
        </w:rPr>
        <w:t>If you've been putting off an insulation issue — or you're not even sure if you have one — a conversation with GISCO costs nothing. Tony will tell you what he finds and what it would take to fix it. No sales pressure. No upsell. Just a straight answer from someone who's been doing this for 41 years.</w:t>
      </w:r>
    </w:p>
    <w:p w14:paraId="79B72290" w14:textId="77777777" w:rsidR="00A054D0" w:rsidRDefault="00A054D0">
      <w:pPr>
        <w:spacing w:after="60"/>
      </w:pPr>
    </w:p>
    <w:p w14:paraId="01B5EF02" w14:textId="77777777" w:rsidR="00A054D0" w:rsidRDefault="00000000">
      <w:pPr>
        <w:spacing w:after="120" w:line="336" w:lineRule="auto"/>
      </w:pPr>
      <w:r>
        <w:rPr>
          <w:rFonts w:ascii="Calibri" w:hAnsi="Calibri"/>
          <w:b/>
          <w:color w:val="333333"/>
        </w:rPr>
        <w:t>CTA Button:</w:t>
      </w:r>
      <w:r>
        <w:rPr>
          <w:rFonts w:ascii="Calibri" w:hAnsi="Calibri"/>
          <w:color w:val="333333"/>
        </w:rPr>
        <w:t xml:space="preserve"> Schedule Your Free Estimate</w:t>
      </w:r>
    </w:p>
    <w:p w14:paraId="3B9EBED3" w14:textId="77777777" w:rsidR="00A054D0" w:rsidRDefault="00A054D0">
      <w:pPr>
        <w:spacing w:after="60"/>
      </w:pPr>
    </w:p>
    <w:p w14:paraId="540B66BE" w14:textId="77777777" w:rsidR="00A054D0" w:rsidRDefault="00000000">
      <w:pPr>
        <w:spacing w:after="120" w:line="336" w:lineRule="auto"/>
      </w:pPr>
      <w:r>
        <w:rPr>
          <w:rFonts w:ascii="Calibri" w:hAnsi="Calibri"/>
          <w:b/>
          <w:color w:val="333333"/>
        </w:rPr>
        <w:t>Secondary:</w:t>
      </w:r>
      <w:r>
        <w:rPr>
          <w:rFonts w:ascii="Calibri" w:hAnsi="Calibri"/>
          <w:color w:val="333333"/>
        </w:rPr>
        <w:t xml:space="preserve"> Call (502) 584-7349</w:t>
      </w:r>
    </w:p>
    <w:p w14:paraId="54715972" w14:textId="77777777" w:rsidR="00A054D0" w:rsidRDefault="00A054D0">
      <w:pPr>
        <w:spacing w:after="60"/>
      </w:pPr>
    </w:p>
    <w:p w14:paraId="1B813CC3" w14:textId="77777777" w:rsidR="00A054D0" w:rsidRDefault="00A054D0">
      <w:pPr>
        <w:pBdr>
          <w:bottom w:val="single" w:sz="6" w:space="1" w:color="25AAE1"/>
        </w:pBdr>
        <w:spacing w:before="80" w:after="80"/>
      </w:pPr>
    </w:p>
    <w:p w14:paraId="4804D038" w14:textId="77777777" w:rsidR="00A054D0" w:rsidRDefault="00A054D0">
      <w:pPr>
        <w:spacing w:after="60"/>
      </w:pPr>
    </w:p>
    <w:p w14:paraId="7BB4C3D7" w14:textId="77777777" w:rsidR="00A054D0" w:rsidRDefault="00000000">
      <w:pPr>
        <w:spacing w:before="240" w:after="80"/>
      </w:pPr>
      <w:r>
        <w:rPr>
          <w:rFonts w:ascii="Calibri" w:hAnsi="Calibri"/>
          <w:b/>
          <w:color w:val="58585A"/>
          <w:sz w:val="24"/>
        </w:rPr>
        <w:t>DEVELOPER NOTES:</w:t>
      </w:r>
    </w:p>
    <w:p w14:paraId="60CA0497" w14:textId="77777777" w:rsidR="00A054D0" w:rsidRDefault="00000000">
      <w:pPr>
        <w:pStyle w:val="ListBullet"/>
        <w:spacing w:before="40" w:after="40" w:line="312" w:lineRule="auto"/>
      </w:pPr>
      <w:r>
        <w:rPr>
          <w:rFonts w:ascii="Calibri" w:hAnsi="Calibri"/>
          <w:color w:val="333333"/>
        </w:rPr>
        <w:t>Include a professional photo of Tony Long. This page is built around his credibility — a stock photo defeats the purpose.</w:t>
      </w:r>
    </w:p>
    <w:p w14:paraId="411F0DDD" w14:textId="77777777" w:rsidR="00A054D0" w:rsidRDefault="00000000">
      <w:pPr>
        <w:pStyle w:val="ListBullet"/>
        <w:spacing w:before="40" w:after="40" w:line="312" w:lineRule="auto"/>
      </w:pPr>
      <w:r>
        <w:rPr>
          <w:rFonts w:ascii="Calibri" w:hAnsi="Calibri"/>
          <w:color w:val="333333"/>
        </w:rPr>
        <w:t>The spray foam section should NOT be hidden or minimized. It is a significant differentiator and builds confidence. Make it visually distinct (callout box or section with subtle background color).</w:t>
      </w:r>
    </w:p>
    <w:p w14:paraId="5F63BE89" w14:textId="77777777" w:rsidR="00A054D0" w:rsidRDefault="00000000">
      <w:pPr>
        <w:pStyle w:val="ListBullet"/>
        <w:spacing w:before="40" w:after="40" w:line="312" w:lineRule="auto"/>
      </w:pPr>
      <w:r>
        <w:rPr>
          <w:rFonts w:ascii="Calibri" w:hAnsi="Calibri"/>
          <w:color w:val="333333"/>
        </w:rPr>
        <w:t>Named clients: Display as a simple list or horizontal logo row if logos are available.</w:t>
      </w:r>
    </w:p>
    <w:p w14:paraId="10917327" w14:textId="77777777" w:rsidR="00A054D0" w:rsidRDefault="00A054D0">
      <w:pPr>
        <w:spacing w:after="60"/>
      </w:pPr>
    </w:p>
    <w:p w14:paraId="36FB496E" w14:textId="77777777" w:rsidR="00A054D0" w:rsidRDefault="00000000">
      <w:pPr>
        <w:spacing w:before="240" w:after="80"/>
      </w:pPr>
      <w:r>
        <w:rPr>
          <w:rFonts w:ascii="Calibri" w:hAnsi="Calibri"/>
          <w:b/>
          <w:color w:val="58585A"/>
          <w:sz w:val="24"/>
        </w:rPr>
        <w:t>COMPLIANCE CHECK:</w:t>
      </w:r>
    </w:p>
    <w:p w14:paraId="613CC585" w14:textId="77777777" w:rsidR="00A054D0" w:rsidRDefault="00000000">
      <w:pPr>
        <w:pStyle w:val="ListBullet"/>
        <w:spacing w:before="40" w:after="40" w:line="312" w:lineRule="auto"/>
      </w:pPr>
      <w:r>
        <w:rPr>
          <w:rFonts w:ascii="Calibri" w:hAnsi="Calibri"/>
          <w:color w:val="333333"/>
        </w:rPr>
        <w:t>No outcome guarantees: ✓</w:t>
      </w:r>
    </w:p>
    <w:p w14:paraId="737260DF" w14:textId="77777777" w:rsidR="00A054D0" w:rsidRDefault="00000000">
      <w:pPr>
        <w:pStyle w:val="ListBullet"/>
        <w:spacing w:before="40" w:after="40" w:line="312" w:lineRule="auto"/>
      </w:pPr>
      <w:r>
        <w:rPr>
          <w:rFonts w:ascii="Calibri" w:hAnsi="Calibri"/>
          <w:color w:val="333333"/>
        </w:rPr>
        <w:lastRenderedPageBreak/>
        <w:t>Spray foam section uses informational framing, not competitive disparagement: ✓</w:t>
      </w:r>
    </w:p>
    <w:p w14:paraId="05FB37E3" w14:textId="77777777" w:rsidR="00A054D0" w:rsidRDefault="00000000">
      <w:pPr>
        <w:pStyle w:val="ListBullet"/>
        <w:spacing w:before="40" w:after="40" w:line="312" w:lineRule="auto"/>
      </w:pPr>
      <w:r>
        <w:rPr>
          <w:rFonts w:ascii="Calibri" w:hAnsi="Calibri"/>
          <w:color w:val="333333"/>
        </w:rPr>
        <w:t>No fabricated credentials: ✓</w:t>
      </w:r>
    </w:p>
    <w:p w14:paraId="119BB019" w14:textId="77777777" w:rsidR="00A054D0" w:rsidRDefault="00A054D0">
      <w:pPr>
        <w:spacing w:after="60"/>
      </w:pPr>
    </w:p>
    <w:p w14:paraId="1CBF5E24" w14:textId="77777777" w:rsidR="00A054D0" w:rsidRDefault="00000000">
      <w:pPr>
        <w:spacing w:after="120" w:line="336" w:lineRule="auto"/>
      </w:pPr>
      <w:r>
        <w:rPr>
          <w:rFonts w:ascii="Calibri" w:hAnsi="Calibri"/>
          <w:color w:val="333333"/>
        </w:rPr>
        <w:t>━━━━━━━━━━━━━━━━━━━━━━━━━━━━━━━━━━━━━━━━━</w:t>
      </w:r>
    </w:p>
    <w:p w14:paraId="748B4140" w14:textId="77777777" w:rsidR="00A054D0" w:rsidRDefault="00000000">
      <w:pPr>
        <w:spacing w:before="240" w:after="80"/>
      </w:pPr>
      <w:r>
        <w:rPr>
          <w:rFonts w:ascii="Calibri" w:hAnsi="Calibri"/>
          <w:b/>
          <w:color w:val="58585A"/>
          <w:sz w:val="24"/>
        </w:rPr>
        <w:t>AUDREY'S NOTES:</w:t>
      </w:r>
    </w:p>
    <w:p w14:paraId="1D531A9B" w14:textId="77777777" w:rsidR="00A054D0" w:rsidRDefault="00000000">
      <w:pPr>
        <w:spacing w:after="120" w:line="336" w:lineRule="auto"/>
      </w:pPr>
      <w:r>
        <w:rPr>
          <w:rFonts w:ascii="Calibri" w:hAnsi="Calibri"/>
          <w:color w:val="333333"/>
        </w:rPr>
        <w:t>The spray foam section is the bravest copy on this page and the most valuable. Every competitor who does spray foam just became a liability to the customer. GISCO's restraint is reframed as protection — not limitation. This is the Pre-Frame doing its job on the Belief Track while simultaneously providing relief (E5 precursor) on the Emotion Track for any customer who's heard a horror story.</w:t>
      </w:r>
    </w:p>
    <w:p w14:paraId="18306495" w14:textId="77777777" w:rsidR="00A054D0" w:rsidRDefault="00A054D0">
      <w:pPr>
        <w:spacing w:after="60"/>
      </w:pPr>
    </w:p>
    <w:p w14:paraId="138F6B6B" w14:textId="77777777" w:rsidR="00A054D0" w:rsidRDefault="00000000">
      <w:pPr>
        <w:spacing w:after="120" w:line="336" w:lineRule="auto"/>
      </w:pPr>
      <w:r>
        <w:rPr>
          <w:rFonts w:ascii="Calibri" w:hAnsi="Calibri"/>
          <w:color w:val="333333"/>
        </w:rPr>
        <w:t>The "what working with Tony looks like" section uses behavioral proof — specific observable behaviors — rather than vague claims. "He personally assesses every job" is verifiable. "We care about our clients" is not. Behavioral proof converts.</w:t>
      </w:r>
    </w:p>
    <w:p w14:paraId="00189FB2" w14:textId="77777777" w:rsidR="00A054D0" w:rsidRDefault="00A054D0">
      <w:pPr>
        <w:spacing w:after="60"/>
      </w:pPr>
    </w:p>
    <w:p w14:paraId="4BB32F81" w14:textId="77777777" w:rsidR="00A054D0" w:rsidRDefault="00A054D0">
      <w:pPr>
        <w:pBdr>
          <w:bottom w:val="single" w:sz="6" w:space="1" w:color="25AAE1"/>
        </w:pBdr>
        <w:spacing w:before="80" w:after="80"/>
      </w:pPr>
    </w:p>
    <w:p w14:paraId="3432386A" w14:textId="77777777" w:rsidR="00A054D0" w:rsidRDefault="00A054D0">
      <w:pPr>
        <w:spacing w:after="60"/>
      </w:pPr>
    </w:p>
    <w:p w14:paraId="05AB05BD" w14:textId="77777777" w:rsidR="00A054D0" w:rsidRDefault="00A054D0">
      <w:pPr>
        <w:pBdr>
          <w:bottom w:val="single" w:sz="6" w:space="1" w:color="25AAE1"/>
        </w:pBdr>
        <w:spacing w:before="80" w:after="80"/>
      </w:pPr>
    </w:p>
    <w:p w14:paraId="0D07E53A" w14:textId="77777777" w:rsidR="00A054D0" w:rsidRDefault="00A054D0">
      <w:pPr>
        <w:spacing w:after="60"/>
      </w:pPr>
    </w:p>
    <w:p w14:paraId="02F19314" w14:textId="77777777" w:rsidR="00A054D0" w:rsidRDefault="00000000">
      <w:r>
        <w:br w:type="page"/>
      </w:r>
    </w:p>
    <w:p w14:paraId="08A411CD" w14:textId="77777777" w:rsidR="00A054D0" w:rsidRDefault="00000000">
      <w:pPr>
        <w:pBdr>
          <w:bottom w:val="single" w:sz="10" w:space="1" w:color="25AAE1"/>
        </w:pBdr>
        <w:spacing w:after="240"/>
      </w:pPr>
      <w:r>
        <w:rPr>
          <w:rFonts w:ascii="Calibri" w:hAnsi="Calibri"/>
          <w:b/>
          <w:color w:val="25AAE1"/>
          <w:sz w:val="44"/>
        </w:rPr>
        <w:lastRenderedPageBreak/>
        <w:t>PAGE 3: COMMERCIAL &amp; INDUSTRIAL MECHANICAL INSULATION</w:t>
      </w:r>
    </w:p>
    <w:p w14:paraId="194BAD69" w14:textId="77777777" w:rsidR="00A054D0" w:rsidRDefault="00A054D0">
      <w:pPr>
        <w:spacing w:after="60"/>
      </w:pPr>
    </w:p>
    <w:p w14:paraId="074847A4" w14:textId="77777777" w:rsidR="00A054D0" w:rsidRDefault="00000000">
      <w:pPr>
        <w:spacing w:after="120" w:line="336" w:lineRule="auto"/>
      </w:pPr>
      <w:r>
        <w:rPr>
          <w:rFonts w:ascii="Calibri" w:hAnsi="Calibri"/>
          <w:b/>
          <w:color w:val="333333"/>
        </w:rPr>
        <w:t>PRIMARY GOAL:</w:t>
      </w:r>
      <w:r>
        <w:rPr>
          <w:rFonts w:ascii="Calibri" w:hAnsi="Calibri"/>
          <w:color w:val="333333"/>
        </w:rPr>
        <w:t xml:space="preserve"> Drive inquiry from facilities managers, plant operators, and commercial project owners</w:t>
      </w:r>
    </w:p>
    <w:p w14:paraId="7AF11323" w14:textId="77777777" w:rsidR="00A054D0" w:rsidRDefault="00000000">
      <w:pPr>
        <w:spacing w:after="120" w:line="336" w:lineRule="auto"/>
      </w:pPr>
      <w:r>
        <w:rPr>
          <w:rFonts w:ascii="Calibri" w:hAnsi="Calibri"/>
          <w:b/>
          <w:color w:val="333333"/>
        </w:rPr>
        <w:t>BELIEF-TO-BUY STAGE:</w:t>
      </w:r>
      <w:r>
        <w:rPr>
          <w:rFonts w:ascii="Calibri" w:hAnsi="Calibri"/>
          <w:color w:val="333333"/>
        </w:rPr>
        <w:t xml:space="preserve"> B4/E4 → B5/E5 — Internal Alignment + Urgency through Certainty + Relief</w:t>
      </w:r>
    </w:p>
    <w:p w14:paraId="0D7822E3" w14:textId="77777777" w:rsidR="00A054D0" w:rsidRDefault="00A054D0">
      <w:pPr>
        <w:spacing w:after="60"/>
      </w:pPr>
    </w:p>
    <w:p w14:paraId="54DF0F64" w14:textId="77777777" w:rsidR="00A054D0" w:rsidRDefault="00A054D0">
      <w:pPr>
        <w:pBdr>
          <w:bottom w:val="single" w:sz="6" w:space="1" w:color="25AAE1"/>
        </w:pBdr>
        <w:spacing w:before="80" w:after="80"/>
      </w:pPr>
    </w:p>
    <w:p w14:paraId="0C5E60A0" w14:textId="77777777" w:rsidR="00A054D0" w:rsidRDefault="00A054D0">
      <w:pPr>
        <w:spacing w:after="60"/>
      </w:pPr>
    </w:p>
    <w:p w14:paraId="1BAD7FD1" w14:textId="77777777" w:rsidR="00A054D0" w:rsidRDefault="00000000">
      <w:pPr>
        <w:pBdr>
          <w:bottom w:val="single" w:sz="6" w:space="1" w:color="25AAE1"/>
        </w:pBdr>
        <w:spacing w:before="360" w:after="160"/>
      </w:pPr>
      <w:r>
        <w:rPr>
          <w:rFonts w:ascii="Calibri" w:hAnsi="Calibri"/>
          <w:b/>
          <w:color w:val="25AAE1"/>
          <w:sz w:val="34"/>
        </w:rPr>
        <w:t>H1</w:t>
      </w:r>
    </w:p>
    <w:p w14:paraId="6A0D3669" w14:textId="77777777" w:rsidR="00A054D0" w:rsidRDefault="00A054D0">
      <w:pPr>
        <w:spacing w:after="60"/>
      </w:pPr>
    </w:p>
    <w:p w14:paraId="17ED50E9" w14:textId="77777777" w:rsidR="00A054D0" w:rsidRDefault="00000000">
      <w:pPr>
        <w:spacing w:after="120" w:line="336" w:lineRule="auto"/>
      </w:pPr>
      <w:r>
        <w:rPr>
          <w:rFonts w:ascii="Calibri" w:hAnsi="Calibri"/>
          <w:color w:val="333333"/>
        </w:rPr>
        <w:t>Commercial &amp; Industrial Mechanical Insulation — Louisville, KY</w:t>
      </w:r>
    </w:p>
    <w:p w14:paraId="0645AA4E" w14:textId="77777777" w:rsidR="00A054D0" w:rsidRDefault="00000000">
      <w:pPr>
        <w:spacing w:after="120" w:line="336" w:lineRule="auto"/>
      </w:pPr>
      <w:r>
        <w:rPr>
          <w:rFonts w:ascii="Calibri" w:hAnsi="Calibri"/>
          <w:color w:val="333333"/>
        </w:rPr>
        <w:t>Precision Insulation Systems for Industrial Facilities and Commercial Buildings</w:t>
      </w:r>
    </w:p>
    <w:p w14:paraId="39A31388" w14:textId="77777777" w:rsidR="00A054D0" w:rsidRDefault="00A054D0">
      <w:pPr>
        <w:spacing w:after="60"/>
      </w:pPr>
    </w:p>
    <w:p w14:paraId="40310DCA" w14:textId="77777777" w:rsidR="00A054D0" w:rsidRDefault="00000000">
      <w:pPr>
        <w:spacing w:before="240" w:after="80"/>
      </w:pPr>
      <w:r>
        <w:rPr>
          <w:rFonts w:ascii="Calibri" w:hAnsi="Calibri"/>
          <w:b/>
          <w:color w:val="58585A"/>
          <w:sz w:val="24"/>
        </w:rPr>
        <w:t>Subhead:</w:t>
      </w:r>
    </w:p>
    <w:p w14:paraId="34EADFDE" w14:textId="77777777" w:rsidR="00A054D0" w:rsidRDefault="00000000">
      <w:pPr>
        <w:spacing w:after="120" w:line="336" w:lineRule="auto"/>
      </w:pPr>
      <w:r>
        <w:rPr>
          <w:rFonts w:ascii="Calibri" w:hAnsi="Calibri"/>
          <w:color w:val="333333"/>
        </w:rPr>
        <w:t>GISCO Corp has provided mechanical insulation services to Kentucky's industrial sector since 1985. We've worked inside power plants, distilleries, refineries, chemical plants, food processing facilities, paper mills, and marine operations. When the margin for error is zero, you want a contractor who's been doing this for 41 years.</w:t>
      </w:r>
    </w:p>
    <w:p w14:paraId="319B0730" w14:textId="77777777" w:rsidR="00A054D0" w:rsidRDefault="00A054D0">
      <w:pPr>
        <w:spacing w:after="60"/>
      </w:pPr>
    </w:p>
    <w:p w14:paraId="236F977A" w14:textId="77777777" w:rsidR="00A054D0" w:rsidRDefault="00000000">
      <w:pPr>
        <w:spacing w:after="120" w:line="336" w:lineRule="auto"/>
      </w:pPr>
      <w:r>
        <w:rPr>
          <w:rFonts w:ascii="Calibri" w:hAnsi="Calibri"/>
          <w:b/>
          <w:color w:val="333333"/>
        </w:rPr>
        <w:t>Authority Anchor:</w:t>
      </w:r>
      <w:r>
        <w:rPr>
          <w:rFonts w:ascii="Calibri" w:hAnsi="Calibri"/>
          <w:color w:val="333333"/>
        </w:rPr>
        <w:t xml:space="preserve"> 41 Years Industrial Experience | Peerless Distillery | University of Louisville | Winston Industries</w:t>
      </w:r>
    </w:p>
    <w:p w14:paraId="0B12F166" w14:textId="77777777" w:rsidR="00A054D0" w:rsidRDefault="00A054D0">
      <w:pPr>
        <w:spacing w:after="60"/>
      </w:pPr>
    </w:p>
    <w:p w14:paraId="70C393DE" w14:textId="77777777" w:rsidR="00A054D0" w:rsidRDefault="00000000">
      <w:pPr>
        <w:spacing w:after="120" w:line="336" w:lineRule="auto"/>
      </w:pPr>
      <w:r>
        <w:rPr>
          <w:rFonts w:ascii="Calibri" w:hAnsi="Calibri"/>
          <w:b/>
          <w:color w:val="333333"/>
        </w:rPr>
        <w:t>CTA Button:</w:t>
      </w:r>
      <w:r>
        <w:rPr>
          <w:rFonts w:ascii="Calibri" w:hAnsi="Calibri"/>
          <w:color w:val="333333"/>
        </w:rPr>
        <w:t xml:space="preserve"> Request a Project Consultation</w:t>
      </w:r>
    </w:p>
    <w:p w14:paraId="1A0CA63C" w14:textId="77777777" w:rsidR="00A054D0" w:rsidRDefault="00A054D0">
      <w:pPr>
        <w:spacing w:after="60"/>
      </w:pPr>
    </w:p>
    <w:p w14:paraId="72520590" w14:textId="77777777" w:rsidR="00A054D0" w:rsidRDefault="00A054D0">
      <w:pPr>
        <w:pBdr>
          <w:bottom w:val="single" w:sz="6" w:space="1" w:color="25AAE1"/>
        </w:pBdr>
        <w:spacing w:before="80" w:after="80"/>
      </w:pPr>
    </w:p>
    <w:p w14:paraId="4FAC673D" w14:textId="77777777" w:rsidR="00A054D0" w:rsidRDefault="00A054D0">
      <w:pPr>
        <w:spacing w:after="60"/>
      </w:pPr>
    </w:p>
    <w:p w14:paraId="240167CD" w14:textId="77777777" w:rsidR="00A054D0" w:rsidRDefault="00000000">
      <w:pPr>
        <w:pBdr>
          <w:bottom w:val="single" w:sz="6" w:space="1" w:color="25AAE1"/>
        </w:pBdr>
        <w:spacing w:before="360" w:after="160"/>
      </w:pPr>
      <w:r>
        <w:rPr>
          <w:rFonts w:ascii="Calibri" w:hAnsi="Calibri"/>
          <w:b/>
          <w:color w:val="25AAE1"/>
          <w:sz w:val="34"/>
        </w:rPr>
        <w:lastRenderedPageBreak/>
        <w:t>SECTION 1 — WHAT'S AT STAKE</w:t>
      </w:r>
    </w:p>
    <w:p w14:paraId="64F7F8BD" w14:textId="77777777" w:rsidR="00A054D0" w:rsidRDefault="00A054D0">
      <w:pPr>
        <w:spacing w:after="60"/>
      </w:pPr>
    </w:p>
    <w:p w14:paraId="180E5FA0"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Inadequate Mechanical Insulation Costs More Than the Repair — Every Single Day It Runs</w:t>
      </w:r>
    </w:p>
    <w:p w14:paraId="7A77455A" w14:textId="77777777" w:rsidR="00A054D0" w:rsidRDefault="00A054D0">
      <w:pPr>
        <w:spacing w:after="60"/>
      </w:pPr>
    </w:p>
    <w:p w14:paraId="4CAC91CB" w14:textId="77777777" w:rsidR="00A054D0" w:rsidRDefault="00000000">
      <w:pPr>
        <w:spacing w:after="120" w:line="336" w:lineRule="auto"/>
      </w:pPr>
      <w:r>
        <w:rPr>
          <w:rFonts w:ascii="Calibri" w:hAnsi="Calibri"/>
          <w:color w:val="333333"/>
        </w:rPr>
        <w:t>Failed or underperforming mechanical insulation isn't a maintenance item you can defer indefinitely. Pipe systems running without proper insulation bleed energy continuously. High-temperature systems without adequate thermal protection create safety exposure. Cold systems without vapor barrier integrity accumulate condensation, accelerate corrosion, and eventually fail in ways that stop production.</w:t>
      </w:r>
    </w:p>
    <w:p w14:paraId="1361FB94" w14:textId="77777777" w:rsidR="00A054D0" w:rsidRDefault="00A054D0">
      <w:pPr>
        <w:spacing w:after="60"/>
      </w:pPr>
    </w:p>
    <w:p w14:paraId="30FD26A5" w14:textId="77777777" w:rsidR="00A054D0" w:rsidRDefault="00000000">
      <w:pPr>
        <w:spacing w:after="120" w:line="336" w:lineRule="auto"/>
      </w:pPr>
      <w:r>
        <w:rPr>
          <w:rFonts w:ascii="Calibri" w:hAnsi="Calibri"/>
          <w:color w:val="333333"/>
        </w:rPr>
        <w:t>The cost of a proper insulation system is a known, one-time number. The cost of running without one is a monthly drain you can measure if you know where to look — and we do.</w:t>
      </w:r>
    </w:p>
    <w:p w14:paraId="7AC06586" w14:textId="77777777" w:rsidR="00A054D0" w:rsidRDefault="00A054D0">
      <w:pPr>
        <w:spacing w:after="60"/>
      </w:pPr>
    </w:p>
    <w:p w14:paraId="4203C0DD" w14:textId="77777777" w:rsidR="00A054D0" w:rsidRDefault="00A054D0">
      <w:pPr>
        <w:pBdr>
          <w:bottom w:val="single" w:sz="6" w:space="1" w:color="25AAE1"/>
        </w:pBdr>
        <w:spacing w:before="80" w:after="80"/>
      </w:pPr>
    </w:p>
    <w:p w14:paraId="250AA971" w14:textId="77777777" w:rsidR="00A054D0" w:rsidRDefault="00A054D0">
      <w:pPr>
        <w:spacing w:after="60"/>
      </w:pPr>
    </w:p>
    <w:p w14:paraId="25130EA6" w14:textId="77777777" w:rsidR="00A054D0" w:rsidRDefault="00000000">
      <w:pPr>
        <w:pBdr>
          <w:bottom w:val="single" w:sz="6" w:space="1" w:color="25AAE1"/>
        </w:pBdr>
        <w:spacing w:before="360" w:after="160"/>
      </w:pPr>
      <w:r>
        <w:rPr>
          <w:rFonts w:ascii="Calibri" w:hAnsi="Calibri"/>
          <w:b/>
          <w:color w:val="25AAE1"/>
          <w:sz w:val="34"/>
        </w:rPr>
        <w:t>SECTION 2 — WHAT WE DO AND HOW WE DO IT</w:t>
      </w:r>
    </w:p>
    <w:p w14:paraId="6725AB6D" w14:textId="77777777" w:rsidR="00A054D0" w:rsidRDefault="00A054D0">
      <w:pPr>
        <w:spacing w:after="60"/>
      </w:pPr>
    </w:p>
    <w:p w14:paraId="2B2E6C7C"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The Facilities We Serve and the Work We Do</w:t>
      </w:r>
    </w:p>
    <w:p w14:paraId="2F049C80" w14:textId="77777777" w:rsidR="00A054D0" w:rsidRDefault="00A054D0">
      <w:pPr>
        <w:spacing w:after="60"/>
      </w:pPr>
    </w:p>
    <w:p w14:paraId="5EF4B0F7" w14:textId="77777777" w:rsidR="00A054D0" w:rsidRDefault="00000000">
      <w:pPr>
        <w:spacing w:after="120" w:line="336" w:lineRule="auto"/>
      </w:pPr>
      <w:r>
        <w:rPr>
          <w:rFonts w:ascii="Calibri" w:hAnsi="Calibri"/>
          <w:color w:val="333333"/>
        </w:rPr>
        <w:t>GISCO provides mechanical insulation services across the full range of industrial and commercial applications:</w:t>
      </w:r>
    </w:p>
    <w:p w14:paraId="6C35E518" w14:textId="77777777" w:rsidR="00A054D0" w:rsidRDefault="00A054D0">
      <w:pPr>
        <w:spacing w:after="60"/>
      </w:pPr>
    </w:p>
    <w:p w14:paraId="6AA2C31A" w14:textId="77777777" w:rsidR="00A054D0" w:rsidRDefault="00000000">
      <w:pPr>
        <w:spacing w:before="240" w:after="80"/>
      </w:pPr>
      <w:r>
        <w:rPr>
          <w:rFonts w:ascii="Calibri" w:hAnsi="Calibri"/>
          <w:b/>
          <w:color w:val="58585A"/>
          <w:sz w:val="24"/>
        </w:rPr>
        <w:t>Industrial Facilities:</w:t>
      </w:r>
    </w:p>
    <w:p w14:paraId="0123A02E" w14:textId="77777777" w:rsidR="00A054D0" w:rsidRDefault="00000000">
      <w:pPr>
        <w:pStyle w:val="ListBullet"/>
        <w:spacing w:before="40" w:after="40" w:line="312" w:lineRule="auto"/>
      </w:pPr>
      <w:r>
        <w:rPr>
          <w:rFonts w:ascii="Calibri" w:hAnsi="Calibri"/>
          <w:color w:val="333333"/>
        </w:rPr>
        <w:t>Power generation plants</w:t>
      </w:r>
    </w:p>
    <w:p w14:paraId="4EC4AF1F" w14:textId="77777777" w:rsidR="00A054D0" w:rsidRDefault="00000000">
      <w:pPr>
        <w:pStyle w:val="ListBullet"/>
        <w:spacing w:before="40" w:after="40" w:line="312" w:lineRule="auto"/>
      </w:pPr>
      <w:r>
        <w:rPr>
          <w:rFonts w:ascii="Calibri" w:hAnsi="Calibri"/>
          <w:color w:val="333333"/>
        </w:rPr>
        <w:t>Petroleum refineries</w:t>
      </w:r>
    </w:p>
    <w:p w14:paraId="6A7F0AC2" w14:textId="77777777" w:rsidR="00A054D0" w:rsidRDefault="00000000">
      <w:pPr>
        <w:pStyle w:val="ListBullet"/>
        <w:spacing w:before="40" w:after="40" w:line="312" w:lineRule="auto"/>
      </w:pPr>
      <w:r>
        <w:rPr>
          <w:rFonts w:ascii="Calibri" w:hAnsi="Calibri"/>
          <w:color w:val="333333"/>
        </w:rPr>
        <w:t>Chemical and processing plants</w:t>
      </w:r>
    </w:p>
    <w:p w14:paraId="26CC9942" w14:textId="77777777" w:rsidR="00A054D0" w:rsidRDefault="00000000">
      <w:pPr>
        <w:pStyle w:val="ListBullet"/>
        <w:spacing w:before="40" w:after="40" w:line="312" w:lineRule="auto"/>
      </w:pPr>
      <w:r>
        <w:rPr>
          <w:rFonts w:ascii="Calibri" w:hAnsi="Calibri"/>
          <w:color w:val="333333"/>
        </w:rPr>
        <w:t>Food and beverage processing (including distillery operations)</w:t>
      </w:r>
    </w:p>
    <w:p w14:paraId="12203838" w14:textId="77777777" w:rsidR="00A054D0" w:rsidRDefault="00000000">
      <w:pPr>
        <w:pStyle w:val="ListBullet"/>
        <w:spacing w:before="40" w:after="40" w:line="312" w:lineRule="auto"/>
      </w:pPr>
      <w:r>
        <w:rPr>
          <w:rFonts w:ascii="Calibri" w:hAnsi="Calibri"/>
          <w:color w:val="333333"/>
        </w:rPr>
        <w:t>Paper and pulp mills</w:t>
      </w:r>
    </w:p>
    <w:p w14:paraId="79197B81" w14:textId="77777777" w:rsidR="00A054D0" w:rsidRDefault="00000000">
      <w:pPr>
        <w:pStyle w:val="ListBullet"/>
        <w:spacing w:before="40" w:after="40" w:line="312" w:lineRule="auto"/>
      </w:pPr>
      <w:r>
        <w:rPr>
          <w:rFonts w:ascii="Calibri" w:hAnsi="Calibri"/>
          <w:color w:val="333333"/>
        </w:rPr>
        <w:t>Marine and shipbuilding applications</w:t>
      </w:r>
    </w:p>
    <w:p w14:paraId="61A408C9" w14:textId="77777777" w:rsidR="00A054D0" w:rsidRDefault="00000000">
      <w:pPr>
        <w:pStyle w:val="ListBullet"/>
        <w:spacing w:before="40" w:after="40" w:line="312" w:lineRule="auto"/>
      </w:pPr>
      <w:r>
        <w:rPr>
          <w:rFonts w:ascii="Calibri" w:hAnsi="Calibri"/>
          <w:color w:val="333333"/>
        </w:rPr>
        <w:t>Manufacturing facilities</w:t>
      </w:r>
    </w:p>
    <w:p w14:paraId="6CF1E9D9" w14:textId="77777777" w:rsidR="00A054D0" w:rsidRDefault="00A054D0">
      <w:pPr>
        <w:spacing w:after="60"/>
      </w:pPr>
    </w:p>
    <w:p w14:paraId="17A51A14" w14:textId="77777777" w:rsidR="00A054D0" w:rsidRDefault="00000000">
      <w:pPr>
        <w:spacing w:before="240" w:after="80"/>
      </w:pPr>
      <w:r>
        <w:rPr>
          <w:rFonts w:ascii="Calibri" w:hAnsi="Calibri"/>
          <w:b/>
          <w:color w:val="58585A"/>
          <w:sz w:val="24"/>
        </w:rPr>
        <w:t>Commercial Applications:</w:t>
      </w:r>
    </w:p>
    <w:p w14:paraId="33E628A4" w14:textId="77777777" w:rsidR="00A054D0" w:rsidRDefault="00000000">
      <w:pPr>
        <w:pStyle w:val="ListBullet"/>
        <w:spacing w:before="40" w:after="40" w:line="312" w:lineRule="auto"/>
      </w:pPr>
      <w:r>
        <w:rPr>
          <w:rFonts w:ascii="Calibri" w:hAnsi="Calibri"/>
          <w:color w:val="333333"/>
        </w:rPr>
        <w:t>Office buildings and campus facilities</w:t>
      </w:r>
    </w:p>
    <w:p w14:paraId="1FB1D7F9" w14:textId="77777777" w:rsidR="00A054D0" w:rsidRDefault="00000000">
      <w:pPr>
        <w:pStyle w:val="ListBullet"/>
        <w:spacing w:before="40" w:after="40" w:line="312" w:lineRule="auto"/>
      </w:pPr>
      <w:r>
        <w:rPr>
          <w:rFonts w:ascii="Calibri" w:hAnsi="Calibri"/>
          <w:color w:val="333333"/>
        </w:rPr>
        <w:t>Healthcare facilities</w:t>
      </w:r>
    </w:p>
    <w:p w14:paraId="04B72E5F" w14:textId="77777777" w:rsidR="00A054D0" w:rsidRDefault="00000000">
      <w:pPr>
        <w:pStyle w:val="ListBullet"/>
        <w:spacing w:before="40" w:after="40" w:line="312" w:lineRule="auto"/>
      </w:pPr>
      <w:r>
        <w:rPr>
          <w:rFonts w:ascii="Calibri" w:hAnsi="Calibri"/>
          <w:color w:val="333333"/>
        </w:rPr>
        <w:t>University and institutional buildings</w:t>
      </w:r>
    </w:p>
    <w:p w14:paraId="027AADDC" w14:textId="77777777" w:rsidR="00A054D0" w:rsidRDefault="00000000">
      <w:pPr>
        <w:pStyle w:val="ListBullet"/>
        <w:spacing w:before="40" w:after="40" w:line="312" w:lineRule="auto"/>
      </w:pPr>
      <w:r>
        <w:rPr>
          <w:rFonts w:ascii="Calibri" w:hAnsi="Calibri"/>
          <w:color w:val="333333"/>
        </w:rPr>
        <w:t>Large-scale mechanical and HVAC systems</w:t>
      </w:r>
    </w:p>
    <w:p w14:paraId="376C7F01" w14:textId="77777777" w:rsidR="00A054D0" w:rsidRDefault="00A054D0">
      <w:pPr>
        <w:spacing w:after="60"/>
      </w:pPr>
    </w:p>
    <w:p w14:paraId="5851180A" w14:textId="77777777" w:rsidR="00A054D0" w:rsidRDefault="00000000">
      <w:pPr>
        <w:spacing w:before="240" w:after="80"/>
      </w:pPr>
      <w:r>
        <w:rPr>
          <w:rFonts w:ascii="Calibri" w:hAnsi="Calibri"/>
          <w:b/>
          <w:color w:val="58585A"/>
          <w:sz w:val="24"/>
        </w:rPr>
        <w:t>Insulation Types We Install:</w:t>
      </w:r>
    </w:p>
    <w:p w14:paraId="3A141DD6" w14:textId="77777777" w:rsidR="00A054D0" w:rsidRDefault="00000000">
      <w:pPr>
        <w:pStyle w:val="ListBullet"/>
        <w:spacing w:before="40" w:after="40" w:line="312" w:lineRule="auto"/>
      </w:pPr>
      <w:r>
        <w:rPr>
          <w:rFonts w:ascii="Calibri" w:hAnsi="Calibri"/>
          <w:b/>
          <w:color w:val="333333"/>
        </w:rPr>
        <w:t>Fiberglass insulation</w:t>
      </w:r>
      <w:r>
        <w:rPr>
          <w:rFonts w:ascii="Calibri" w:hAnsi="Calibri"/>
          <w:color w:val="333333"/>
        </w:rPr>
        <w:t xml:space="preserve"> — thermal and acoustic applications in commercial and industrial systems</w:t>
      </w:r>
    </w:p>
    <w:p w14:paraId="30C96B4B" w14:textId="77777777" w:rsidR="00A054D0" w:rsidRDefault="00000000">
      <w:pPr>
        <w:pStyle w:val="ListBullet"/>
        <w:spacing w:before="40" w:after="40" w:line="312" w:lineRule="auto"/>
      </w:pPr>
      <w:r>
        <w:rPr>
          <w:rFonts w:ascii="Calibri" w:hAnsi="Calibri"/>
          <w:b/>
          <w:color w:val="333333"/>
        </w:rPr>
        <w:t>Elastomeric insulation</w:t>
      </w:r>
      <w:r>
        <w:rPr>
          <w:rFonts w:ascii="Calibri" w:hAnsi="Calibri"/>
          <w:color w:val="333333"/>
        </w:rPr>
        <w:t xml:space="preserve"> — flexible, moisture-resistant coverage for mechanical piping systems</w:t>
      </w:r>
    </w:p>
    <w:p w14:paraId="3A25D9D6" w14:textId="77777777" w:rsidR="00A054D0" w:rsidRDefault="00000000">
      <w:pPr>
        <w:pStyle w:val="ListBullet"/>
        <w:spacing w:before="40" w:after="40" w:line="312" w:lineRule="auto"/>
      </w:pPr>
      <w:r>
        <w:rPr>
          <w:rFonts w:ascii="Calibri" w:hAnsi="Calibri"/>
          <w:b/>
          <w:color w:val="333333"/>
        </w:rPr>
        <w:t>Blanket insulation</w:t>
      </w:r>
      <w:r>
        <w:rPr>
          <w:rFonts w:ascii="Calibri" w:hAnsi="Calibri"/>
          <w:color w:val="333333"/>
        </w:rPr>
        <w:t xml:space="preserve"> — for vessels, equipment, and irregularly shaped systems</w:t>
      </w:r>
    </w:p>
    <w:p w14:paraId="5922CC6B" w14:textId="77777777" w:rsidR="00A054D0" w:rsidRDefault="00000000">
      <w:pPr>
        <w:pStyle w:val="ListBullet"/>
        <w:spacing w:before="40" w:after="40" w:line="312" w:lineRule="auto"/>
      </w:pPr>
      <w:r>
        <w:rPr>
          <w:rFonts w:ascii="Calibri" w:hAnsi="Calibri"/>
          <w:b/>
          <w:color w:val="333333"/>
        </w:rPr>
        <w:t>Custom-fabricated components</w:t>
      </w:r>
      <w:r>
        <w:rPr>
          <w:rFonts w:ascii="Calibri" w:hAnsi="Calibri"/>
          <w:color w:val="333333"/>
        </w:rPr>
        <w:t xml:space="preserve"> — we fabricate acoustical and thermal insulation, gasketing, and nonmetallic materials to exact specifications when standard products won't fit</w:t>
      </w:r>
    </w:p>
    <w:p w14:paraId="2709115E" w14:textId="77777777" w:rsidR="00A054D0" w:rsidRDefault="00A054D0">
      <w:pPr>
        <w:spacing w:after="60"/>
      </w:pPr>
    </w:p>
    <w:p w14:paraId="21EC1D97" w14:textId="77777777" w:rsidR="00A054D0" w:rsidRDefault="00000000">
      <w:pPr>
        <w:spacing w:before="240" w:after="80"/>
      </w:pPr>
      <w:r>
        <w:rPr>
          <w:rFonts w:ascii="Calibri" w:hAnsi="Calibri"/>
          <w:b/>
          <w:color w:val="58585A"/>
          <w:sz w:val="24"/>
        </w:rPr>
        <w:t>What to expect from a GISCO industrial project:</w:t>
      </w:r>
    </w:p>
    <w:p w14:paraId="7A37E68B" w14:textId="77777777" w:rsidR="00A054D0" w:rsidRDefault="00000000">
      <w:pPr>
        <w:spacing w:after="120" w:line="336" w:lineRule="auto"/>
      </w:pPr>
      <w:r>
        <w:rPr>
          <w:rFonts w:ascii="Calibri" w:hAnsi="Calibri"/>
          <w:color w:val="333333"/>
        </w:rPr>
        <w:t>We assess the existing system, specify the correct material for the operating temperature range and environmental conditions, and install to applicable standards. We work on operating systems — we understand the operational constraints of running facilities and schedule around them. Our industrial clients don't call us back because we were the cheapest bid. They call us back because the work held up.</w:t>
      </w:r>
    </w:p>
    <w:p w14:paraId="4D9467A5" w14:textId="77777777" w:rsidR="00A054D0" w:rsidRDefault="00A054D0">
      <w:pPr>
        <w:spacing w:after="60"/>
      </w:pPr>
    </w:p>
    <w:p w14:paraId="5158F63D" w14:textId="77777777" w:rsidR="00A054D0" w:rsidRDefault="00A054D0">
      <w:pPr>
        <w:pBdr>
          <w:bottom w:val="single" w:sz="6" w:space="1" w:color="25AAE1"/>
        </w:pBdr>
        <w:spacing w:before="80" w:after="80"/>
      </w:pPr>
    </w:p>
    <w:p w14:paraId="5CEB5F12" w14:textId="77777777" w:rsidR="00A054D0" w:rsidRDefault="00A054D0">
      <w:pPr>
        <w:spacing w:after="60"/>
      </w:pPr>
    </w:p>
    <w:p w14:paraId="4CAB185E" w14:textId="77777777" w:rsidR="00A054D0" w:rsidRDefault="00000000">
      <w:pPr>
        <w:pBdr>
          <w:bottom w:val="single" w:sz="6" w:space="1" w:color="25AAE1"/>
        </w:pBdr>
        <w:spacing w:before="360" w:after="160"/>
      </w:pPr>
      <w:r>
        <w:rPr>
          <w:rFonts w:ascii="Calibri" w:hAnsi="Calibri"/>
          <w:b/>
          <w:color w:val="25AAE1"/>
          <w:sz w:val="34"/>
        </w:rPr>
        <w:t>SECTION 3 — WHY GISCO FOR INDUSTRIAL MECHANICAL INSULATION</w:t>
      </w:r>
    </w:p>
    <w:p w14:paraId="5AD2BE64" w14:textId="77777777" w:rsidR="00A054D0" w:rsidRDefault="00A054D0">
      <w:pPr>
        <w:spacing w:after="60"/>
      </w:pPr>
    </w:p>
    <w:p w14:paraId="61DEDFE9"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The Contractors Who've Worked Inside Louisville's Demanding Facilities Know How to Work in Yours</w:t>
      </w:r>
    </w:p>
    <w:p w14:paraId="3E40E8D4" w14:textId="77777777" w:rsidR="00A054D0" w:rsidRDefault="00A054D0">
      <w:pPr>
        <w:spacing w:after="60"/>
      </w:pPr>
    </w:p>
    <w:p w14:paraId="5B30D82B" w14:textId="77777777" w:rsidR="00A054D0" w:rsidRDefault="00000000">
      <w:pPr>
        <w:spacing w:after="120" w:line="336" w:lineRule="auto"/>
      </w:pPr>
      <w:r>
        <w:rPr>
          <w:rFonts w:ascii="Calibri" w:hAnsi="Calibri"/>
          <w:color w:val="333333"/>
        </w:rPr>
        <w:t>Our industrial track record includes some of Kentucky's most recognized operations:</w:t>
      </w:r>
    </w:p>
    <w:p w14:paraId="7BE1CA93" w14:textId="77777777" w:rsidR="00A054D0" w:rsidRDefault="00A054D0">
      <w:pPr>
        <w:spacing w:after="60"/>
      </w:pPr>
    </w:p>
    <w:p w14:paraId="20256B41" w14:textId="77777777" w:rsidR="00A054D0" w:rsidRDefault="00000000">
      <w:pPr>
        <w:pStyle w:val="ListBullet"/>
        <w:spacing w:before="40" w:after="40" w:line="312" w:lineRule="auto"/>
      </w:pPr>
      <w:r>
        <w:rPr>
          <w:rFonts w:ascii="Calibri" w:hAnsi="Calibri"/>
          <w:b/>
          <w:color w:val="333333"/>
        </w:rPr>
        <w:t>Peerless Distillery</w:t>
      </w:r>
      <w:r>
        <w:rPr>
          <w:rFonts w:ascii="Calibri" w:hAnsi="Calibri"/>
          <w:color w:val="333333"/>
        </w:rPr>
        <w:t xml:space="preserve"> — A facility with precise temperature-control requirements and high-value production processes</w:t>
      </w:r>
    </w:p>
    <w:p w14:paraId="56906E36" w14:textId="77777777" w:rsidR="00A054D0" w:rsidRDefault="00000000">
      <w:pPr>
        <w:pStyle w:val="ListBullet"/>
        <w:spacing w:before="40" w:after="40" w:line="312" w:lineRule="auto"/>
      </w:pPr>
      <w:r>
        <w:rPr>
          <w:rFonts w:ascii="Calibri" w:hAnsi="Calibri"/>
          <w:b/>
          <w:color w:val="333333"/>
        </w:rPr>
        <w:t>Jeff Boat / Falls of the Ohio Shipbuilding</w:t>
      </w:r>
      <w:r>
        <w:rPr>
          <w:rFonts w:ascii="Calibri" w:hAnsi="Calibri"/>
          <w:color w:val="333333"/>
        </w:rPr>
        <w:t xml:space="preserve"> — Marine insulation applications demanding durability in a harsh environment</w:t>
      </w:r>
    </w:p>
    <w:p w14:paraId="7DE0E009" w14:textId="77777777" w:rsidR="00A054D0" w:rsidRDefault="00000000">
      <w:pPr>
        <w:pStyle w:val="ListBullet"/>
        <w:spacing w:before="40" w:after="40" w:line="312" w:lineRule="auto"/>
      </w:pPr>
      <w:r>
        <w:rPr>
          <w:rFonts w:ascii="Calibri" w:hAnsi="Calibri"/>
          <w:b/>
          <w:color w:val="333333"/>
        </w:rPr>
        <w:t>Winston Industries</w:t>
      </w:r>
      <w:r>
        <w:rPr>
          <w:rFonts w:ascii="Calibri" w:hAnsi="Calibri"/>
          <w:color w:val="333333"/>
        </w:rPr>
        <w:t xml:space="preserve"> — Large-scale manufacturing with complex mechanical systems</w:t>
      </w:r>
    </w:p>
    <w:p w14:paraId="36FFB1FB" w14:textId="77777777" w:rsidR="00A054D0" w:rsidRDefault="00A054D0">
      <w:pPr>
        <w:spacing w:after="60"/>
      </w:pPr>
    </w:p>
    <w:p w14:paraId="0A5BB5A4" w14:textId="77777777" w:rsidR="00A054D0" w:rsidRDefault="00000000">
      <w:pPr>
        <w:spacing w:after="120" w:line="336" w:lineRule="auto"/>
      </w:pPr>
      <w:r>
        <w:rPr>
          <w:rFonts w:ascii="Calibri" w:hAnsi="Calibri"/>
          <w:color w:val="333333"/>
        </w:rPr>
        <w:t>This experience is not transferable from a general insulation background. Industrial mechanical insulation requires understanding of system operating conditions, pipe specifications, expansion and contraction behavior, and material compatibility. GISCO has been doing this work in Kentucky for 41 years. That institutional knowledge doesn't come from certifications — it comes from doing the work.</w:t>
      </w:r>
    </w:p>
    <w:p w14:paraId="7B5404AE" w14:textId="77777777" w:rsidR="00A054D0" w:rsidRDefault="00A054D0">
      <w:pPr>
        <w:spacing w:after="60"/>
      </w:pPr>
    </w:p>
    <w:p w14:paraId="61447893" w14:textId="77777777" w:rsidR="00A054D0" w:rsidRDefault="00000000">
      <w:pPr>
        <w:spacing w:after="120" w:line="336" w:lineRule="auto"/>
      </w:pPr>
      <w:r>
        <w:rPr>
          <w:rFonts w:ascii="Calibri" w:hAnsi="Calibri"/>
          <w:color w:val="333333"/>
        </w:rPr>
        <w:t>We also carry full commercial and residential capability, which means for mixed-use facilities or projects that span building types, you're dealing with one contractor who can handle the scope.</w:t>
      </w:r>
    </w:p>
    <w:p w14:paraId="1AD298DD" w14:textId="77777777" w:rsidR="00A054D0" w:rsidRDefault="00A054D0">
      <w:pPr>
        <w:spacing w:after="60"/>
      </w:pPr>
    </w:p>
    <w:p w14:paraId="1C3F1A9F" w14:textId="77777777" w:rsidR="00A054D0" w:rsidRDefault="00A054D0">
      <w:pPr>
        <w:pBdr>
          <w:bottom w:val="single" w:sz="6" w:space="1" w:color="25AAE1"/>
        </w:pBdr>
        <w:spacing w:before="80" w:after="80"/>
      </w:pPr>
    </w:p>
    <w:p w14:paraId="3BED126A" w14:textId="77777777" w:rsidR="00A054D0" w:rsidRDefault="00A054D0">
      <w:pPr>
        <w:spacing w:after="60"/>
      </w:pPr>
    </w:p>
    <w:p w14:paraId="10E83F62" w14:textId="77777777" w:rsidR="00A054D0" w:rsidRDefault="00000000">
      <w:pPr>
        <w:pBdr>
          <w:bottom w:val="single" w:sz="6" w:space="1" w:color="25AAE1"/>
        </w:pBdr>
        <w:spacing w:before="360" w:after="160"/>
      </w:pPr>
      <w:r>
        <w:rPr>
          <w:rFonts w:ascii="Calibri" w:hAnsi="Calibri"/>
          <w:b/>
          <w:color w:val="25AAE1"/>
          <w:sz w:val="34"/>
        </w:rPr>
        <w:t>SECTION 4 — COMMON QUESTIONS</w:t>
      </w:r>
    </w:p>
    <w:p w14:paraId="38D44208" w14:textId="77777777" w:rsidR="00A054D0" w:rsidRDefault="00A054D0">
      <w:pPr>
        <w:spacing w:after="60"/>
      </w:pPr>
    </w:p>
    <w:p w14:paraId="41F605EC" w14:textId="77777777" w:rsidR="00A054D0" w:rsidRDefault="00000000">
      <w:pPr>
        <w:spacing w:before="240" w:after="80"/>
      </w:pPr>
      <w:r>
        <w:rPr>
          <w:rFonts w:ascii="Calibri" w:hAnsi="Calibri"/>
          <w:b/>
          <w:color w:val="58585A"/>
          <w:sz w:val="24"/>
        </w:rPr>
        <w:t>Q: How do I know if our current mechanical insulation needs replacement or upgrade?</w:t>
      </w:r>
    </w:p>
    <w:p w14:paraId="164E007C" w14:textId="77777777" w:rsidR="00A054D0" w:rsidRDefault="00000000">
      <w:pPr>
        <w:spacing w:after="120" w:line="336" w:lineRule="auto"/>
      </w:pPr>
      <w:r>
        <w:rPr>
          <w:rFonts w:ascii="Calibri" w:hAnsi="Calibri"/>
          <w:color w:val="333333"/>
        </w:rPr>
        <w:t>A: The clearest indicators are rising energy costs on systems that haven't changed, visible deterioration of insulation jackets, condensation on cold systems, or thermal imaging that shows heat loss along pipe runs. If you're uncertain, our infrared inspection service can give you a diagnostic picture of exactly where your system is and isn't performing.</w:t>
      </w:r>
    </w:p>
    <w:p w14:paraId="49754F0B" w14:textId="77777777" w:rsidR="00A054D0" w:rsidRDefault="00A054D0">
      <w:pPr>
        <w:spacing w:after="60"/>
      </w:pPr>
    </w:p>
    <w:p w14:paraId="3466231A" w14:textId="77777777" w:rsidR="00A054D0" w:rsidRDefault="00000000">
      <w:pPr>
        <w:spacing w:before="240" w:after="80"/>
      </w:pPr>
      <w:r>
        <w:rPr>
          <w:rFonts w:ascii="Calibri" w:hAnsi="Calibri"/>
          <w:b/>
          <w:color w:val="58585A"/>
          <w:sz w:val="24"/>
        </w:rPr>
        <w:t>Q: Can GISCO work on our facility while it's in operation?</w:t>
      </w:r>
    </w:p>
    <w:p w14:paraId="4D5D6892" w14:textId="77777777" w:rsidR="00A054D0" w:rsidRDefault="00000000">
      <w:pPr>
        <w:spacing w:after="120" w:line="336" w:lineRule="auto"/>
      </w:pPr>
      <w:r>
        <w:rPr>
          <w:rFonts w:ascii="Calibri" w:hAnsi="Calibri"/>
          <w:color w:val="333333"/>
        </w:rPr>
        <w:t>A: Yes. We've worked in operating industrial environments for 41 years. We coordinate with your operations team on access, sequencing, and any required shutdowns to minimize disruption to production.</w:t>
      </w:r>
    </w:p>
    <w:p w14:paraId="138197DC" w14:textId="77777777" w:rsidR="00A054D0" w:rsidRDefault="00A054D0">
      <w:pPr>
        <w:spacing w:after="60"/>
      </w:pPr>
    </w:p>
    <w:p w14:paraId="6DAB9F32" w14:textId="77777777" w:rsidR="00A054D0" w:rsidRDefault="00000000">
      <w:pPr>
        <w:spacing w:before="240" w:after="80"/>
      </w:pPr>
      <w:r>
        <w:rPr>
          <w:rFonts w:ascii="Calibri" w:hAnsi="Calibri"/>
          <w:b/>
          <w:color w:val="58585A"/>
          <w:sz w:val="24"/>
        </w:rPr>
        <w:lastRenderedPageBreak/>
        <w:t>Q: What's the typical project timeline for large industrial insulation work?</w:t>
      </w:r>
    </w:p>
    <w:p w14:paraId="6C073DEB" w14:textId="77777777" w:rsidR="00A054D0" w:rsidRDefault="00000000">
      <w:pPr>
        <w:spacing w:after="120" w:line="336" w:lineRule="auto"/>
      </w:pPr>
      <w:r>
        <w:rPr>
          <w:rFonts w:ascii="Calibri" w:hAnsi="Calibri"/>
          <w:color w:val="333333"/>
        </w:rPr>
        <w:t>A: It depends on scope and system complexity. We scope every project individually. T&amp;M (time and materials) billing is standard for large industrial work. We'll give you a clear picture of the timeline before we begin.</w:t>
      </w:r>
    </w:p>
    <w:p w14:paraId="6CDF4AD7" w14:textId="77777777" w:rsidR="00A054D0" w:rsidRDefault="00A054D0">
      <w:pPr>
        <w:spacing w:after="60"/>
      </w:pPr>
    </w:p>
    <w:p w14:paraId="4D471EA7" w14:textId="77777777" w:rsidR="00A054D0" w:rsidRDefault="00000000">
      <w:pPr>
        <w:spacing w:before="240" w:after="80"/>
      </w:pPr>
      <w:r>
        <w:rPr>
          <w:rFonts w:ascii="Calibri" w:hAnsi="Calibri"/>
          <w:b/>
          <w:color w:val="58585A"/>
          <w:sz w:val="24"/>
        </w:rPr>
        <w:t>Q: Do you handle one-time projects or ongoing facility maintenance contracts?</w:t>
      </w:r>
    </w:p>
    <w:p w14:paraId="3C6FD2F2" w14:textId="77777777" w:rsidR="00A054D0" w:rsidRDefault="00000000">
      <w:pPr>
        <w:spacing w:after="120" w:line="336" w:lineRule="auto"/>
      </w:pPr>
      <w:r>
        <w:rPr>
          <w:rFonts w:ascii="Calibri" w:hAnsi="Calibri"/>
          <w:color w:val="333333"/>
        </w:rPr>
        <w:t>A: Both. GISCO has long-term relationships with industrial clients who bring us in for ongoing maintenance and upgrades, as well as single-project engagements. We're flexible based on what the facility needs.</w:t>
      </w:r>
    </w:p>
    <w:p w14:paraId="28FC656F" w14:textId="77777777" w:rsidR="00A054D0" w:rsidRDefault="00A054D0">
      <w:pPr>
        <w:spacing w:after="60"/>
      </w:pPr>
    </w:p>
    <w:p w14:paraId="75CC0CCB" w14:textId="77777777" w:rsidR="00A054D0" w:rsidRDefault="00000000">
      <w:pPr>
        <w:spacing w:before="240" w:after="80"/>
      </w:pPr>
      <w:r>
        <w:rPr>
          <w:rFonts w:ascii="Calibri" w:hAnsi="Calibri"/>
          <w:b/>
          <w:color w:val="58585A"/>
          <w:sz w:val="24"/>
        </w:rPr>
        <w:t>Q: Do you work outside of Louisville?</w:t>
      </w:r>
    </w:p>
    <w:p w14:paraId="3013ADCD" w14:textId="77777777" w:rsidR="00A054D0" w:rsidRDefault="00000000">
      <w:pPr>
        <w:spacing w:after="120" w:line="336" w:lineRule="auto"/>
      </w:pPr>
      <w:r>
        <w:rPr>
          <w:rFonts w:ascii="Calibri" w:hAnsi="Calibri"/>
          <w:color w:val="333333"/>
        </w:rPr>
        <w:t>A: Yes. GISCO serves commercial and industrial clients statewide. For significant industrial projects, we travel to where the work is.</w:t>
      </w:r>
    </w:p>
    <w:p w14:paraId="7DFF543B" w14:textId="77777777" w:rsidR="00A054D0" w:rsidRDefault="00A054D0">
      <w:pPr>
        <w:spacing w:after="60"/>
      </w:pPr>
    </w:p>
    <w:p w14:paraId="474F5591" w14:textId="77777777" w:rsidR="00A054D0" w:rsidRDefault="00A054D0">
      <w:pPr>
        <w:pBdr>
          <w:bottom w:val="single" w:sz="6" w:space="1" w:color="25AAE1"/>
        </w:pBdr>
        <w:spacing w:before="80" w:after="80"/>
      </w:pPr>
    </w:p>
    <w:p w14:paraId="49927883" w14:textId="77777777" w:rsidR="00A054D0" w:rsidRDefault="00A054D0">
      <w:pPr>
        <w:spacing w:after="60"/>
      </w:pPr>
    </w:p>
    <w:p w14:paraId="13261574" w14:textId="77777777" w:rsidR="00A054D0" w:rsidRDefault="00000000">
      <w:pPr>
        <w:pBdr>
          <w:bottom w:val="single" w:sz="6" w:space="1" w:color="25AAE1"/>
        </w:pBdr>
        <w:spacing w:before="360" w:after="160"/>
      </w:pPr>
      <w:r>
        <w:rPr>
          <w:rFonts w:ascii="Calibri" w:hAnsi="Calibri"/>
          <w:b/>
          <w:color w:val="25AAE1"/>
          <w:sz w:val="34"/>
        </w:rPr>
        <w:t>SECTION 5 — SOCIAL PROOF</w:t>
      </w:r>
    </w:p>
    <w:p w14:paraId="3711D124" w14:textId="77777777" w:rsidR="00A054D0" w:rsidRDefault="00A054D0">
      <w:pPr>
        <w:spacing w:after="60"/>
      </w:pPr>
    </w:p>
    <w:p w14:paraId="41912F4A" w14:textId="77777777" w:rsidR="00A054D0" w:rsidRDefault="00000000">
      <w:pPr>
        <w:spacing w:after="120" w:line="336" w:lineRule="auto"/>
      </w:pPr>
      <w:r>
        <w:rPr>
          <w:rFonts w:ascii="Calibri" w:hAnsi="Calibri"/>
          <w:color w:val="333333"/>
        </w:rPr>
        <w:t>Our industrial client relationships speak for themselves. Facilities like Peerless Distillery, Winston Industries, the University of Louisville, and Jeff Boat have trusted GISCO Corp for their mechanical insulation needs. We've held these relationships through operational changes, facility expansions, and decades of industry shifts — because the work holds up.</w:t>
      </w:r>
    </w:p>
    <w:p w14:paraId="79D00238" w14:textId="77777777" w:rsidR="00A054D0" w:rsidRDefault="00A054D0">
      <w:pPr>
        <w:spacing w:after="60"/>
      </w:pPr>
    </w:p>
    <w:p w14:paraId="3BF22477" w14:textId="77777777" w:rsidR="00A054D0" w:rsidRDefault="00A054D0">
      <w:pPr>
        <w:pBdr>
          <w:bottom w:val="single" w:sz="6" w:space="1" w:color="25AAE1"/>
        </w:pBdr>
        <w:spacing w:before="80" w:after="80"/>
      </w:pPr>
    </w:p>
    <w:p w14:paraId="536DC877" w14:textId="77777777" w:rsidR="00A054D0" w:rsidRDefault="00A054D0">
      <w:pPr>
        <w:spacing w:after="60"/>
      </w:pPr>
    </w:p>
    <w:p w14:paraId="35B051E7" w14:textId="77777777" w:rsidR="00A054D0" w:rsidRDefault="00000000">
      <w:pPr>
        <w:pBdr>
          <w:bottom w:val="single" w:sz="6" w:space="1" w:color="25AAE1"/>
        </w:pBdr>
        <w:spacing w:before="360" w:after="160"/>
      </w:pPr>
      <w:r>
        <w:rPr>
          <w:rFonts w:ascii="Calibri" w:hAnsi="Calibri"/>
          <w:b/>
          <w:color w:val="25AAE1"/>
          <w:sz w:val="34"/>
        </w:rPr>
        <w:t>CTA</w:t>
      </w:r>
    </w:p>
    <w:p w14:paraId="4842C822" w14:textId="77777777" w:rsidR="00A054D0" w:rsidRDefault="00A054D0">
      <w:pPr>
        <w:spacing w:after="60"/>
      </w:pPr>
    </w:p>
    <w:p w14:paraId="4504A98D"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Talk to GISCO Before You Put Out an Industrial Bid</w:t>
      </w:r>
    </w:p>
    <w:p w14:paraId="5EE960F6" w14:textId="77777777" w:rsidR="00A054D0" w:rsidRDefault="00A054D0">
      <w:pPr>
        <w:spacing w:after="60"/>
      </w:pPr>
    </w:p>
    <w:p w14:paraId="3A3995EF" w14:textId="77777777" w:rsidR="00A054D0" w:rsidRDefault="00000000">
      <w:pPr>
        <w:spacing w:after="120" w:line="336" w:lineRule="auto"/>
      </w:pPr>
      <w:r>
        <w:rPr>
          <w:rFonts w:ascii="Calibri" w:hAnsi="Calibri"/>
          <w:color w:val="333333"/>
        </w:rPr>
        <w:t>If you're evaluating mechanical insulation for your facility — whether it's a repair, an upgrade, or a new system — we'd rather talk first than respond to a spec sheet. We can help you think through the scope correctly, and that conversation costs you nothing.</w:t>
      </w:r>
    </w:p>
    <w:p w14:paraId="4E39C020" w14:textId="77777777" w:rsidR="00A054D0" w:rsidRDefault="00A054D0">
      <w:pPr>
        <w:spacing w:after="60"/>
      </w:pPr>
    </w:p>
    <w:p w14:paraId="188C5E59" w14:textId="77777777" w:rsidR="00A054D0" w:rsidRDefault="00000000">
      <w:pPr>
        <w:spacing w:after="120" w:line="336" w:lineRule="auto"/>
      </w:pPr>
      <w:r>
        <w:rPr>
          <w:rFonts w:ascii="Calibri" w:hAnsi="Calibri"/>
          <w:b/>
          <w:color w:val="333333"/>
        </w:rPr>
        <w:t>CTA Button:</w:t>
      </w:r>
      <w:r>
        <w:rPr>
          <w:rFonts w:ascii="Calibri" w:hAnsi="Calibri"/>
          <w:color w:val="333333"/>
        </w:rPr>
        <w:t xml:space="preserve"> Request a Project Consultation</w:t>
      </w:r>
    </w:p>
    <w:p w14:paraId="5C0C4430" w14:textId="77777777" w:rsidR="00A054D0" w:rsidRDefault="00A054D0">
      <w:pPr>
        <w:spacing w:after="60"/>
      </w:pPr>
    </w:p>
    <w:p w14:paraId="5DA0C6B1" w14:textId="77777777" w:rsidR="00A054D0" w:rsidRDefault="00000000">
      <w:pPr>
        <w:spacing w:after="120" w:line="336" w:lineRule="auto"/>
      </w:pPr>
      <w:r>
        <w:rPr>
          <w:rFonts w:ascii="Calibri" w:hAnsi="Calibri"/>
          <w:b/>
          <w:color w:val="333333"/>
        </w:rPr>
        <w:t>Secondary:</w:t>
      </w:r>
      <w:r>
        <w:rPr>
          <w:rFonts w:ascii="Calibri" w:hAnsi="Calibri"/>
          <w:color w:val="333333"/>
        </w:rPr>
        <w:t xml:space="preserve"> Call (502) 584-7349</w:t>
      </w:r>
    </w:p>
    <w:p w14:paraId="7BF36BA9" w14:textId="77777777" w:rsidR="00A054D0" w:rsidRDefault="00A054D0">
      <w:pPr>
        <w:spacing w:after="60"/>
      </w:pPr>
    </w:p>
    <w:p w14:paraId="447619CC" w14:textId="77777777" w:rsidR="00A054D0" w:rsidRDefault="00A054D0">
      <w:pPr>
        <w:pBdr>
          <w:bottom w:val="single" w:sz="6" w:space="1" w:color="25AAE1"/>
        </w:pBdr>
        <w:spacing w:before="80" w:after="80"/>
      </w:pPr>
    </w:p>
    <w:p w14:paraId="01C87411" w14:textId="77777777" w:rsidR="00A054D0" w:rsidRDefault="00A054D0">
      <w:pPr>
        <w:spacing w:after="60"/>
      </w:pPr>
    </w:p>
    <w:p w14:paraId="02195233" w14:textId="77777777" w:rsidR="00A054D0" w:rsidRDefault="00000000">
      <w:pPr>
        <w:spacing w:before="240" w:after="80"/>
      </w:pPr>
      <w:r>
        <w:rPr>
          <w:rFonts w:ascii="Calibri" w:hAnsi="Calibri"/>
          <w:b/>
          <w:color w:val="58585A"/>
          <w:sz w:val="24"/>
        </w:rPr>
        <w:t>COMPLIANCE CHECK:</w:t>
      </w:r>
    </w:p>
    <w:p w14:paraId="20730D7A" w14:textId="77777777" w:rsidR="00A054D0" w:rsidRDefault="00000000">
      <w:pPr>
        <w:pStyle w:val="ListBullet"/>
        <w:spacing w:before="40" w:after="40" w:line="312" w:lineRule="auto"/>
      </w:pPr>
      <w:r>
        <w:rPr>
          <w:rFonts w:ascii="Calibri" w:hAnsi="Calibri"/>
          <w:color w:val="333333"/>
        </w:rPr>
        <w:t>No fabricated case results or specific performance claims: ✓</w:t>
      </w:r>
    </w:p>
    <w:p w14:paraId="78D8CC77" w14:textId="77777777" w:rsidR="00A054D0" w:rsidRDefault="00000000">
      <w:pPr>
        <w:pStyle w:val="ListBullet"/>
        <w:spacing w:before="40" w:after="40" w:line="312" w:lineRule="auto"/>
      </w:pPr>
      <w:r>
        <w:rPr>
          <w:rFonts w:ascii="Calibri" w:hAnsi="Calibri"/>
          <w:color w:val="333333"/>
        </w:rPr>
        <w:t>Named clients are actual GISCO clients per client-context.yaml: ✓</w:t>
      </w:r>
    </w:p>
    <w:p w14:paraId="3028F0E9" w14:textId="77777777" w:rsidR="00A054D0" w:rsidRDefault="00000000">
      <w:pPr>
        <w:pStyle w:val="ListBullet"/>
        <w:spacing w:before="40" w:after="40" w:line="312" w:lineRule="auto"/>
      </w:pPr>
      <w:r>
        <w:rPr>
          <w:rFonts w:ascii="Calibri" w:hAnsi="Calibri"/>
          <w:color w:val="333333"/>
        </w:rPr>
        <w:t>T&amp;M billing model noted for industrial work: ✓</w:t>
      </w:r>
    </w:p>
    <w:p w14:paraId="2DAEE1E7" w14:textId="77777777" w:rsidR="00A054D0" w:rsidRDefault="00A054D0">
      <w:pPr>
        <w:spacing w:after="60"/>
      </w:pPr>
    </w:p>
    <w:p w14:paraId="291D2ACB" w14:textId="77777777" w:rsidR="00A054D0" w:rsidRDefault="00A054D0">
      <w:pPr>
        <w:pBdr>
          <w:bottom w:val="single" w:sz="6" w:space="1" w:color="25AAE1"/>
        </w:pBdr>
        <w:spacing w:before="80" w:after="80"/>
      </w:pPr>
    </w:p>
    <w:p w14:paraId="5EFF7959" w14:textId="77777777" w:rsidR="00A054D0" w:rsidRDefault="00A054D0">
      <w:pPr>
        <w:spacing w:after="60"/>
      </w:pPr>
    </w:p>
    <w:p w14:paraId="09DF2FBD" w14:textId="77777777" w:rsidR="00A054D0" w:rsidRDefault="00A054D0">
      <w:pPr>
        <w:pBdr>
          <w:bottom w:val="single" w:sz="6" w:space="1" w:color="25AAE1"/>
        </w:pBdr>
        <w:spacing w:before="80" w:after="80"/>
      </w:pPr>
    </w:p>
    <w:p w14:paraId="5237286C" w14:textId="77777777" w:rsidR="00A054D0" w:rsidRDefault="00A054D0">
      <w:pPr>
        <w:spacing w:after="60"/>
      </w:pPr>
    </w:p>
    <w:p w14:paraId="29168B02" w14:textId="77777777" w:rsidR="00A054D0" w:rsidRDefault="00000000">
      <w:r>
        <w:br w:type="page"/>
      </w:r>
    </w:p>
    <w:p w14:paraId="60DF820C" w14:textId="77777777" w:rsidR="00A054D0" w:rsidRDefault="00000000">
      <w:pPr>
        <w:pBdr>
          <w:bottom w:val="single" w:sz="10" w:space="1" w:color="25AAE1"/>
        </w:pBdr>
        <w:spacing w:after="240"/>
      </w:pPr>
      <w:r>
        <w:rPr>
          <w:rFonts w:ascii="Calibri" w:hAnsi="Calibri"/>
          <w:b/>
          <w:color w:val="25AAE1"/>
          <w:sz w:val="44"/>
        </w:rPr>
        <w:lastRenderedPageBreak/>
        <w:t>PAGE 4: INFRARED THERMOGRAPHY &amp; ENERGY DIAGNOSTICS</w:t>
      </w:r>
    </w:p>
    <w:p w14:paraId="798CFAA5" w14:textId="77777777" w:rsidR="00A054D0" w:rsidRDefault="00A054D0">
      <w:pPr>
        <w:spacing w:after="60"/>
      </w:pPr>
    </w:p>
    <w:p w14:paraId="3078888C" w14:textId="77777777" w:rsidR="00A054D0" w:rsidRDefault="00000000">
      <w:pPr>
        <w:spacing w:after="120" w:line="336" w:lineRule="auto"/>
      </w:pPr>
      <w:r>
        <w:rPr>
          <w:rFonts w:ascii="Calibri" w:hAnsi="Calibri"/>
          <w:b/>
          <w:color w:val="333333"/>
        </w:rPr>
        <w:t>PRIMARY GOAL:</w:t>
      </w:r>
      <w:r>
        <w:rPr>
          <w:rFonts w:ascii="Calibri" w:hAnsi="Calibri"/>
          <w:color w:val="333333"/>
        </w:rPr>
        <w:t xml:space="preserve"> Establish diagnostic authority; open commercial and residential conversations</w:t>
      </w:r>
    </w:p>
    <w:p w14:paraId="1B1B3F66" w14:textId="77777777" w:rsidR="00A054D0" w:rsidRDefault="00000000">
      <w:pPr>
        <w:spacing w:after="120" w:line="336" w:lineRule="auto"/>
      </w:pPr>
      <w:r>
        <w:rPr>
          <w:rFonts w:ascii="Calibri" w:hAnsi="Calibri"/>
          <w:b/>
          <w:color w:val="333333"/>
        </w:rPr>
        <w:t>BELIEF-TO-BUY STAGE:</w:t>
      </w:r>
      <w:r>
        <w:rPr>
          <w:rFonts w:ascii="Calibri" w:hAnsi="Calibri"/>
          <w:color w:val="333333"/>
        </w:rPr>
        <w:t xml:space="preserve"> B2/E2 → B3/E3 — Pre-Frame + Contrast / New Worldview + Desire</w:t>
      </w:r>
    </w:p>
    <w:p w14:paraId="7F5BEC0A" w14:textId="77777777" w:rsidR="00A054D0" w:rsidRDefault="00A054D0">
      <w:pPr>
        <w:spacing w:after="60"/>
      </w:pPr>
    </w:p>
    <w:p w14:paraId="047B407C" w14:textId="77777777" w:rsidR="00A054D0" w:rsidRDefault="00A054D0">
      <w:pPr>
        <w:pBdr>
          <w:bottom w:val="single" w:sz="6" w:space="1" w:color="25AAE1"/>
        </w:pBdr>
        <w:spacing w:before="80" w:after="80"/>
      </w:pPr>
    </w:p>
    <w:p w14:paraId="07658A79" w14:textId="77777777" w:rsidR="00A054D0" w:rsidRDefault="00A054D0">
      <w:pPr>
        <w:spacing w:after="60"/>
      </w:pPr>
    </w:p>
    <w:p w14:paraId="5D7E0AFD" w14:textId="77777777" w:rsidR="00A054D0" w:rsidRDefault="00000000">
      <w:pPr>
        <w:pBdr>
          <w:bottom w:val="single" w:sz="6" w:space="1" w:color="25AAE1"/>
        </w:pBdr>
        <w:spacing w:before="360" w:after="160"/>
      </w:pPr>
      <w:r>
        <w:rPr>
          <w:rFonts w:ascii="Calibri" w:hAnsi="Calibri"/>
          <w:b/>
          <w:color w:val="25AAE1"/>
          <w:sz w:val="34"/>
        </w:rPr>
        <w:t>H1</w:t>
      </w:r>
    </w:p>
    <w:p w14:paraId="47786D3E" w14:textId="77777777" w:rsidR="00A054D0" w:rsidRDefault="00A054D0">
      <w:pPr>
        <w:spacing w:after="60"/>
      </w:pPr>
    </w:p>
    <w:p w14:paraId="7203BB7D" w14:textId="77777777" w:rsidR="00A054D0" w:rsidRDefault="00000000">
      <w:pPr>
        <w:spacing w:after="120" w:line="336" w:lineRule="auto"/>
      </w:pPr>
      <w:r>
        <w:rPr>
          <w:rFonts w:ascii="Calibri" w:hAnsi="Calibri"/>
          <w:color w:val="333333"/>
        </w:rPr>
        <w:t>Infrared Thermography &amp; Energy Diagnostics — Louisville, KY</w:t>
      </w:r>
    </w:p>
    <w:p w14:paraId="143C8DB1" w14:textId="77777777" w:rsidR="00A054D0" w:rsidRDefault="00000000">
      <w:pPr>
        <w:spacing w:after="120" w:line="336" w:lineRule="auto"/>
      </w:pPr>
      <w:r>
        <w:rPr>
          <w:rFonts w:ascii="Calibri" w:hAnsi="Calibri"/>
          <w:color w:val="333333"/>
        </w:rPr>
        <w:t>See What Your Building Is Actually Doing — Before You Spend a Dollar on New Equipment</w:t>
      </w:r>
    </w:p>
    <w:p w14:paraId="72148CB3" w14:textId="77777777" w:rsidR="00A054D0" w:rsidRDefault="00A054D0">
      <w:pPr>
        <w:spacing w:after="60"/>
      </w:pPr>
    </w:p>
    <w:p w14:paraId="1966A139" w14:textId="77777777" w:rsidR="00A054D0" w:rsidRDefault="00000000">
      <w:pPr>
        <w:spacing w:before="240" w:after="80"/>
      </w:pPr>
      <w:r>
        <w:rPr>
          <w:rFonts w:ascii="Calibri" w:hAnsi="Calibri"/>
          <w:b/>
          <w:color w:val="58585A"/>
          <w:sz w:val="24"/>
        </w:rPr>
        <w:t>Subhead:</w:t>
      </w:r>
    </w:p>
    <w:p w14:paraId="1143B44B" w14:textId="77777777" w:rsidR="00A054D0" w:rsidRDefault="00000000">
      <w:pPr>
        <w:spacing w:after="120" w:line="336" w:lineRule="auto"/>
      </w:pPr>
      <w:r>
        <w:rPr>
          <w:rFonts w:ascii="Calibri" w:hAnsi="Calibri"/>
          <w:color w:val="333333"/>
        </w:rPr>
        <w:t>Most energy problems are invisible to the naked eye. That's why they stay unfixed for years. GISCO Corp's infrared inspection service uses thermal imaging technology to show you exactly where heat is escaping, where moisture is hiding, and where your building envelope or mechanical system is failing — with precision a visual inspection can't match.</w:t>
      </w:r>
    </w:p>
    <w:p w14:paraId="6D6857A4" w14:textId="77777777" w:rsidR="00A054D0" w:rsidRDefault="00A054D0">
      <w:pPr>
        <w:spacing w:after="60"/>
      </w:pPr>
    </w:p>
    <w:p w14:paraId="56F729D6" w14:textId="77777777" w:rsidR="00A054D0" w:rsidRDefault="00000000">
      <w:pPr>
        <w:spacing w:after="120" w:line="336" w:lineRule="auto"/>
      </w:pPr>
      <w:r>
        <w:rPr>
          <w:rFonts w:ascii="Calibri" w:hAnsi="Calibri"/>
          <w:b/>
          <w:color w:val="333333"/>
        </w:rPr>
        <w:t>Authority Anchor:</w:t>
      </w:r>
      <w:r>
        <w:rPr>
          <w:rFonts w:ascii="Calibri" w:hAnsi="Calibri"/>
          <w:color w:val="333333"/>
        </w:rPr>
        <w:t xml:space="preserve"> Diagnostic Thermography | Commercial &amp; Residential | Louisville, KY</w:t>
      </w:r>
    </w:p>
    <w:p w14:paraId="630CC8F0" w14:textId="77777777" w:rsidR="00A054D0" w:rsidRDefault="00A054D0">
      <w:pPr>
        <w:spacing w:after="60"/>
      </w:pPr>
    </w:p>
    <w:p w14:paraId="7C8582FD" w14:textId="77777777" w:rsidR="00A054D0" w:rsidRDefault="00000000">
      <w:pPr>
        <w:spacing w:after="120" w:line="336" w:lineRule="auto"/>
      </w:pPr>
      <w:r>
        <w:rPr>
          <w:rFonts w:ascii="Calibri" w:hAnsi="Calibri"/>
          <w:b/>
          <w:color w:val="333333"/>
        </w:rPr>
        <w:t>CTA Button:</w:t>
      </w:r>
      <w:r>
        <w:rPr>
          <w:rFonts w:ascii="Calibri" w:hAnsi="Calibri"/>
          <w:color w:val="333333"/>
        </w:rPr>
        <w:t xml:space="preserve"> Schedule an Infrared Inspection</w:t>
      </w:r>
    </w:p>
    <w:p w14:paraId="28FF2204" w14:textId="77777777" w:rsidR="00A054D0" w:rsidRDefault="00A054D0">
      <w:pPr>
        <w:spacing w:after="60"/>
      </w:pPr>
    </w:p>
    <w:p w14:paraId="5EC8C1E7" w14:textId="77777777" w:rsidR="00A054D0" w:rsidRDefault="00A054D0">
      <w:pPr>
        <w:pBdr>
          <w:bottom w:val="single" w:sz="6" w:space="1" w:color="25AAE1"/>
        </w:pBdr>
        <w:spacing w:before="80" w:after="80"/>
      </w:pPr>
    </w:p>
    <w:p w14:paraId="56C39B93" w14:textId="77777777" w:rsidR="00A054D0" w:rsidRDefault="00A054D0">
      <w:pPr>
        <w:spacing w:after="60"/>
      </w:pPr>
    </w:p>
    <w:p w14:paraId="29343C62" w14:textId="77777777" w:rsidR="00A054D0" w:rsidRDefault="00000000">
      <w:pPr>
        <w:pBdr>
          <w:bottom w:val="single" w:sz="6" w:space="1" w:color="25AAE1"/>
        </w:pBdr>
        <w:spacing w:before="360" w:after="160"/>
      </w:pPr>
      <w:r>
        <w:rPr>
          <w:rFonts w:ascii="Calibri" w:hAnsi="Calibri"/>
          <w:b/>
          <w:color w:val="25AAE1"/>
          <w:sz w:val="34"/>
        </w:rPr>
        <w:t>SECTION 1 — WHAT'S AT STAKE</w:t>
      </w:r>
    </w:p>
    <w:p w14:paraId="53FD373E" w14:textId="77777777" w:rsidR="00A054D0" w:rsidRDefault="00A054D0">
      <w:pPr>
        <w:spacing w:after="60"/>
      </w:pPr>
    </w:p>
    <w:p w14:paraId="343D35D8"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You Can't Fix What You Can't See</w:t>
      </w:r>
    </w:p>
    <w:p w14:paraId="2B475DA9" w14:textId="77777777" w:rsidR="00A054D0" w:rsidRDefault="00A054D0">
      <w:pPr>
        <w:spacing w:after="60"/>
      </w:pPr>
    </w:p>
    <w:p w14:paraId="6BE0ED17" w14:textId="77777777" w:rsidR="00A054D0" w:rsidRDefault="00000000">
      <w:pPr>
        <w:spacing w:after="120" w:line="336" w:lineRule="auto"/>
      </w:pPr>
      <w:r>
        <w:rPr>
          <w:rFonts w:ascii="Calibri" w:hAnsi="Calibri"/>
          <w:color w:val="333333"/>
        </w:rPr>
        <w:t>Here's a scenario that happens more often than it should: a building owner or homeowner has rising energy costs. They call an HVAC company. The HVAC company recommends new equipment. The new equipment gets installed. The energy costs stay high.</w:t>
      </w:r>
    </w:p>
    <w:p w14:paraId="2EF47D3F" w14:textId="77777777" w:rsidR="00A054D0" w:rsidRDefault="00A054D0">
      <w:pPr>
        <w:spacing w:after="60"/>
      </w:pPr>
    </w:p>
    <w:p w14:paraId="7475B752" w14:textId="77777777" w:rsidR="00A054D0" w:rsidRDefault="00000000">
      <w:pPr>
        <w:spacing w:after="120" w:line="336" w:lineRule="auto"/>
      </w:pPr>
      <w:r>
        <w:rPr>
          <w:rFonts w:ascii="Calibri" w:hAnsi="Calibri"/>
          <w:color w:val="333333"/>
        </w:rPr>
        <w:t>The problem was never the equipment. It was air escaping through gaps, bypasses, and penetrations in the building envelope. The new HVAC system is just working harder to compensate for the same underlying problem.</w:t>
      </w:r>
    </w:p>
    <w:p w14:paraId="6306B208" w14:textId="77777777" w:rsidR="00A054D0" w:rsidRDefault="00A054D0">
      <w:pPr>
        <w:spacing w:after="60"/>
      </w:pPr>
    </w:p>
    <w:p w14:paraId="12E8D6D1" w14:textId="77777777" w:rsidR="00A054D0" w:rsidRDefault="00000000">
      <w:pPr>
        <w:spacing w:after="120" w:line="336" w:lineRule="auto"/>
      </w:pPr>
      <w:r>
        <w:rPr>
          <w:rFonts w:ascii="Calibri" w:hAnsi="Calibri"/>
          <w:color w:val="333333"/>
        </w:rPr>
        <w:t>Infrared thermography finds those problems before you spend money solving the wrong thing.</w:t>
      </w:r>
    </w:p>
    <w:p w14:paraId="0985D7B6" w14:textId="77777777" w:rsidR="00A054D0" w:rsidRDefault="00A054D0">
      <w:pPr>
        <w:spacing w:after="60"/>
      </w:pPr>
    </w:p>
    <w:p w14:paraId="6EB1150A" w14:textId="77777777" w:rsidR="00A054D0" w:rsidRDefault="00A054D0">
      <w:pPr>
        <w:pBdr>
          <w:bottom w:val="single" w:sz="6" w:space="1" w:color="25AAE1"/>
        </w:pBdr>
        <w:spacing w:before="80" w:after="80"/>
      </w:pPr>
    </w:p>
    <w:p w14:paraId="1A811C1E" w14:textId="77777777" w:rsidR="00A054D0" w:rsidRDefault="00A054D0">
      <w:pPr>
        <w:spacing w:after="60"/>
      </w:pPr>
    </w:p>
    <w:p w14:paraId="66206B8F" w14:textId="77777777" w:rsidR="00A054D0" w:rsidRDefault="00000000">
      <w:pPr>
        <w:pBdr>
          <w:bottom w:val="single" w:sz="6" w:space="1" w:color="25AAE1"/>
        </w:pBdr>
        <w:spacing w:before="360" w:after="160"/>
      </w:pPr>
      <w:r>
        <w:rPr>
          <w:rFonts w:ascii="Calibri" w:hAnsi="Calibri"/>
          <w:b/>
          <w:color w:val="25AAE1"/>
          <w:sz w:val="34"/>
        </w:rPr>
        <w:t>SECTION 2 — HOW INFRARED THERMOGRAPHY WORKS</w:t>
      </w:r>
    </w:p>
    <w:p w14:paraId="04CB43CA" w14:textId="77777777" w:rsidR="00A054D0" w:rsidRDefault="00A054D0">
      <w:pPr>
        <w:spacing w:after="60"/>
      </w:pPr>
    </w:p>
    <w:p w14:paraId="04F45302"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Thermal Imaging Shows What a Visual Inspection Misses</w:t>
      </w:r>
    </w:p>
    <w:p w14:paraId="2C21372A" w14:textId="77777777" w:rsidR="00A054D0" w:rsidRDefault="00A054D0">
      <w:pPr>
        <w:spacing w:after="60"/>
      </w:pPr>
    </w:p>
    <w:p w14:paraId="114E0C05" w14:textId="77777777" w:rsidR="00A054D0" w:rsidRDefault="00000000">
      <w:pPr>
        <w:spacing w:after="120" w:line="336" w:lineRule="auto"/>
      </w:pPr>
      <w:r>
        <w:rPr>
          <w:rFonts w:ascii="Calibri" w:hAnsi="Calibri"/>
          <w:color w:val="333333"/>
        </w:rPr>
        <w:t>Infrared cameras detect temperature differentials — differences in surface temperature that indicate where heat is moving through or out of a building system. During an infrared inspection, our technician scans the building envelope, mechanical systems, or specific areas of concern. Anomalies appear as hot or cold spots that indicate:</w:t>
      </w:r>
    </w:p>
    <w:p w14:paraId="7A2FD369" w14:textId="77777777" w:rsidR="00A054D0" w:rsidRDefault="00A054D0">
      <w:pPr>
        <w:spacing w:after="60"/>
      </w:pPr>
    </w:p>
    <w:p w14:paraId="17CE5ACF" w14:textId="77777777" w:rsidR="00A054D0" w:rsidRDefault="00000000">
      <w:pPr>
        <w:pStyle w:val="ListBullet"/>
        <w:spacing w:before="40" w:after="40" w:line="312" w:lineRule="auto"/>
      </w:pPr>
      <w:r>
        <w:rPr>
          <w:rFonts w:ascii="Calibri" w:hAnsi="Calibri"/>
          <w:b/>
          <w:color w:val="333333"/>
        </w:rPr>
        <w:t>Insulation gaps and failures</w:t>
      </w:r>
      <w:r>
        <w:rPr>
          <w:rFonts w:ascii="Calibri" w:hAnsi="Calibri"/>
          <w:color w:val="333333"/>
        </w:rPr>
        <w:t xml:space="preserve"> — areas where insulation has settled, shifted, or is simply absent</w:t>
      </w:r>
    </w:p>
    <w:p w14:paraId="627E6DD2" w14:textId="77777777" w:rsidR="00A054D0" w:rsidRDefault="00000000">
      <w:pPr>
        <w:pStyle w:val="ListBullet"/>
        <w:spacing w:before="40" w:after="40" w:line="312" w:lineRule="auto"/>
      </w:pPr>
      <w:r>
        <w:rPr>
          <w:rFonts w:ascii="Calibri" w:hAnsi="Calibri"/>
          <w:b/>
          <w:color w:val="333333"/>
        </w:rPr>
        <w:t>Air leakage pathways</w:t>
      </w:r>
      <w:r>
        <w:rPr>
          <w:rFonts w:ascii="Calibri" w:hAnsi="Calibri"/>
          <w:color w:val="333333"/>
        </w:rPr>
        <w:t xml:space="preserve"> — penetrations, bypasses, and gaps where conditioned air is escaping</w:t>
      </w:r>
    </w:p>
    <w:p w14:paraId="2747FB17" w14:textId="77777777" w:rsidR="00A054D0" w:rsidRDefault="00000000">
      <w:pPr>
        <w:pStyle w:val="ListBullet"/>
        <w:spacing w:before="40" w:after="40" w:line="312" w:lineRule="auto"/>
      </w:pPr>
      <w:r>
        <w:rPr>
          <w:rFonts w:ascii="Calibri" w:hAnsi="Calibri"/>
          <w:b/>
          <w:color w:val="333333"/>
        </w:rPr>
        <w:t>Moisture intrusion</w:t>
      </w:r>
      <w:r>
        <w:rPr>
          <w:rFonts w:ascii="Calibri" w:hAnsi="Calibri"/>
          <w:color w:val="333333"/>
        </w:rPr>
        <w:t xml:space="preserve"> — wet insulation or building materials show a distinct thermal signature before visible mold or water damage appears</w:t>
      </w:r>
    </w:p>
    <w:p w14:paraId="0F78671E" w14:textId="77777777" w:rsidR="00A054D0" w:rsidRDefault="00000000">
      <w:pPr>
        <w:pStyle w:val="ListBullet"/>
        <w:spacing w:before="40" w:after="40" w:line="312" w:lineRule="auto"/>
      </w:pPr>
      <w:r>
        <w:rPr>
          <w:rFonts w:ascii="Calibri" w:hAnsi="Calibri"/>
          <w:b/>
          <w:color w:val="333333"/>
        </w:rPr>
        <w:t>Thermal bridging</w:t>
      </w:r>
      <w:r>
        <w:rPr>
          <w:rFonts w:ascii="Calibri" w:hAnsi="Calibri"/>
          <w:color w:val="333333"/>
        </w:rPr>
        <w:t xml:space="preserve"> — structural members or assemblies that conduct heat and bypass the insulation system</w:t>
      </w:r>
    </w:p>
    <w:p w14:paraId="1918A17F" w14:textId="77777777" w:rsidR="00A054D0" w:rsidRDefault="00000000">
      <w:pPr>
        <w:pStyle w:val="ListBullet"/>
        <w:spacing w:before="40" w:after="40" w:line="312" w:lineRule="auto"/>
      </w:pPr>
      <w:r>
        <w:rPr>
          <w:rFonts w:ascii="Calibri" w:hAnsi="Calibri"/>
          <w:b/>
          <w:color w:val="333333"/>
        </w:rPr>
        <w:lastRenderedPageBreak/>
        <w:t>Mechanical system heat loss</w:t>
      </w:r>
      <w:r>
        <w:rPr>
          <w:rFonts w:ascii="Calibri" w:hAnsi="Calibri"/>
          <w:color w:val="333333"/>
        </w:rPr>
        <w:t xml:space="preserve"> — pipe runs, vessels, and equipment that are underperforming from an insulation standpoint</w:t>
      </w:r>
    </w:p>
    <w:p w14:paraId="60F8566F" w14:textId="77777777" w:rsidR="00A054D0" w:rsidRDefault="00A054D0">
      <w:pPr>
        <w:spacing w:after="60"/>
      </w:pPr>
    </w:p>
    <w:p w14:paraId="3218BD3D" w14:textId="77777777" w:rsidR="00A054D0" w:rsidRDefault="00000000">
      <w:pPr>
        <w:spacing w:after="120" w:line="336" w:lineRule="auto"/>
      </w:pPr>
      <w:r>
        <w:rPr>
          <w:rFonts w:ascii="Calibri" w:hAnsi="Calibri"/>
          <w:color w:val="333333"/>
        </w:rPr>
        <w:t>The report you receive from a GISCO infrared inspection tells you exactly where the problems are, ranked by severity. You're not guessing. You're not deferring to someone's opinion. You have documented evidence.</w:t>
      </w:r>
    </w:p>
    <w:p w14:paraId="7A2089A0" w14:textId="77777777" w:rsidR="00A054D0" w:rsidRDefault="00A054D0">
      <w:pPr>
        <w:spacing w:after="60"/>
      </w:pPr>
    </w:p>
    <w:p w14:paraId="4D4CAF5E" w14:textId="77777777" w:rsidR="00A054D0" w:rsidRDefault="00A054D0">
      <w:pPr>
        <w:pBdr>
          <w:bottom w:val="single" w:sz="6" w:space="1" w:color="25AAE1"/>
        </w:pBdr>
        <w:spacing w:before="80" w:after="80"/>
      </w:pPr>
    </w:p>
    <w:p w14:paraId="11F086E3" w14:textId="77777777" w:rsidR="00A054D0" w:rsidRDefault="00A054D0">
      <w:pPr>
        <w:spacing w:after="60"/>
      </w:pPr>
    </w:p>
    <w:p w14:paraId="53736EDB" w14:textId="77777777" w:rsidR="00A054D0" w:rsidRDefault="00000000">
      <w:pPr>
        <w:pBdr>
          <w:bottom w:val="single" w:sz="6" w:space="1" w:color="25AAE1"/>
        </w:pBdr>
        <w:spacing w:before="360" w:after="160"/>
      </w:pPr>
      <w:r>
        <w:rPr>
          <w:rFonts w:ascii="Calibri" w:hAnsi="Calibri"/>
          <w:b/>
          <w:color w:val="25AAE1"/>
          <w:sz w:val="34"/>
        </w:rPr>
        <w:t>SECTION 3 — WHO THIS SERVICE IS FOR</w:t>
      </w:r>
    </w:p>
    <w:p w14:paraId="0E70B0D6" w14:textId="77777777" w:rsidR="00A054D0" w:rsidRDefault="00A054D0">
      <w:pPr>
        <w:spacing w:after="60"/>
      </w:pPr>
    </w:p>
    <w:p w14:paraId="143CBD17"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Infrared Inspection Is Useful When You're Not Sure Where to Start</w:t>
      </w:r>
    </w:p>
    <w:p w14:paraId="792EC96F" w14:textId="77777777" w:rsidR="00A054D0" w:rsidRDefault="00A054D0">
      <w:pPr>
        <w:spacing w:after="60"/>
      </w:pPr>
    </w:p>
    <w:p w14:paraId="12F29C5E" w14:textId="77777777" w:rsidR="00A054D0" w:rsidRDefault="00000000">
      <w:pPr>
        <w:spacing w:after="120" w:line="336" w:lineRule="auto"/>
      </w:pPr>
      <w:r>
        <w:rPr>
          <w:rFonts w:ascii="Calibri" w:hAnsi="Calibri"/>
          <w:b/>
          <w:color w:val="333333"/>
        </w:rPr>
        <w:t>Commercial and industrial building owners</w:t>
      </w:r>
      <w:r>
        <w:rPr>
          <w:rFonts w:ascii="Calibri" w:hAnsi="Calibri"/>
          <w:color w:val="333333"/>
        </w:rPr>
        <w:t xml:space="preserve"> managing rising energy costs without an obvious cause. Before authorizing HVAC upgrades, mechanical system replacements, or major insulation projects, a thermographic inspection tells you whether the investment will solve the actual problem.</w:t>
      </w:r>
    </w:p>
    <w:p w14:paraId="00656B23" w14:textId="77777777" w:rsidR="00A054D0" w:rsidRDefault="00A054D0">
      <w:pPr>
        <w:spacing w:after="60"/>
      </w:pPr>
    </w:p>
    <w:p w14:paraId="4DCBDEE7" w14:textId="77777777" w:rsidR="00A054D0" w:rsidRDefault="00000000">
      <w:pPr>
        <w:spacing w:after="120" w:line="336" w:lineRule="auto"/>
      </w:pPr>
      <w:r>
        <w:rPr>
          <w:rFonts w:ascii="Calibri" w:hAnsi="Calibri"/>
          <w:b/>
          <w:color w:val="333333"/>
        </w:rPr>
        <w:t>Homeowners</w:t>
      </w:r>
      <w:r>
        <w:rPr>
          <w:rFonts w:ascii="Calibri" w:hAnsi="Calibri"/>
          <w:color w:val="333333"/>
        </w:rPr>
        <w:t xml:space="preserve"> with uncomfortable rooms, high heating and cooling bills, or a nagging sense that something isn't right — but no clear diagnosis. Tony's inspection will tell you what's actually happening and what it would realistically cost to fix it.</w:t>
      </w:r>
    </w:p>
    <w:p w14:paraId="21331ECF" w14:textId="77777777" w:rsidR="00A054D0" w:rsidRDefault="00A054D0">
      <w:pPr>
        <w:spacing w:after="60"/>
      </w:pPr>
    </w:p>
    <w:p w14:paraId="4131B9B9" w14:textId="77777777" w:rsidR="00A054D0" w:rsidRDefault="00000000">
      <w:pPr>
        <w:spacing w:after="120" w:line="336" w:lineRule="auto"/>
      </w:pPr>
      <w:r>
        <w:rPr>
          <w:rFonts w:ascii="Calibri" w:hAnsi="Calibri"/>
          <w:b/>
          <w:color w:val="333333"/>
        </w:rPr>
        <w:t>Facilities managers</w:t>
      </w:r>
      <w:r>
        <w:rPr>
          <w:rFonts w:ascii="Calibri" w:hAnsi="Calibri"/>
          <w:color w:val="333333"/>
        </w:rPr>
        <w:t xml:space="preserve"> evaluating the condition of existing insulation systems before budgeting maintenance or capital projects.</w:t>
      </w:r>
    </w:p>
    <w:p w14:paraId="2BAED5D6" w14:textId="77777777" w:rsidR="00A054D0" w:rsidRDefault="00A054D0">
      <w:pPr>
        <w:spacing w:after="60"/>
      </w:pPr>
    </w:p>
    <w:p w14:paraId="6D4E2E3C" w14:textId="77777777" w:rsidR="00A054D0" w:rsidRDefault="00000000">
      <w:pPr>
        <w:spacing w:after="120" w:line="336" w:lineRule="auto"/>
      </w:pPr>
      <w:r>
        <w:rPr>
          <w:rFonts w:ascii="Calibri" w:hAnsi="Calibri"/>
          <w:b/>
          <w:color w:val="333333"/>
        </w:rPr>
        <w:t>Property investors and buyers</w:t>
      </w:r>
      <w:r>
        <w:rPr>
          <w:rFonts w:ascii="Calibri" w:hAnsi="Calibri"/>
          <w:color w:val="333333"/>
        </w:rPr>
        <w:t xml:space="preserve"> conducting due diligence on commercial or industrial properties with older insulation systems.</w:t>
      </w:r>
    </w:p>
    <w:p w14:paraId="6B50962D" w14:textId="77777777" w:rsidR="00A054D0" w:rsidRDefault="00A054D0">
      <w:pPr>
        <w:spacing w:after="60"/>
      </w:pPr>
    </w:p>
    <w:p w14:paraId="0D9E2939" w14:textId="77777777" w:rsidR="00A054D0" w:rsidRDefault="00A054D0">
      <w:pPr>
        <w:pBdr>
          <w:bottom w:val="single" w:sz="6" w:space="1" w:color="25AAE1"/>
        </w:pBdr>
        <w:spacing w:before="80" w:after="80"/>
      </w:pPr>
    </w:p>
    <w:p w14:paraId="07A02057" w14:textId="77777777" w:rsidR="00A054D0" w:rsidRDefault="00A054D0">
      <w:pPr>
        <w:spacing w:after="60"/>
      </w:pPr>
    </w:p>
    <w:p w14:paraId="250558AA" w14:textId="77777777" w:rsidR="00A054D0" w:rsidRDefault="00000000">
      <w:pPr>
        <w:pBdr>
          <w:bottom w:val="single" w:sz="6" w:space="1" w:color="25AAE1"/>
        </w:pBdr>
        <w:spacing w:before="360" w:after="160"/>
      </w:pPr>
      <w:r>
        <w:rPr>
          <w:rFonts w:ascii="Calibri" w:hAnsi="Calibri"/>
          <w:b/>
          <w:color w:val="25AAE1"/>
          <w:sz w:val="34"/>
        </w:rPr>
        <w:t>SECTION 4 — WHAT MAKES GISCO'S DIAGNOSTIC DIFFERENT</w:t>
      </w:r>
    </w:p>
    <w:p w14:paraId="592727EE" w14:textId="77777777" w:rsidR="00A054D0" w:rsidRDefault="00A054D0">
      <w:pPr>
        <w:spacing w:after="60"/>
      </w:pPr>
    </w:p>
    <w:p w14:paraId="4E33BBD0"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The Inspection Is Only as Valuable as What Comes After It</w:t>
      </w:r>
    </w:p>
    <w:p w14:paraId="31B8F90C" w14:textId="77777777" w:rsidR="00A054D0" w:rsidRDefault="00A054D0">
      <w:pPr>
        <w:spacing w:after="60"/>
      </w:pPr>
    </w:p>
    <w:p w14:paraId="20371D13" w14:textId="77777777" w:rsidR="00A054D0" w:rsidRDefault="00000000">
      <w:pPr>
        <w:spacing w:after="120" w:line="336" w:lineRule="auto"/>
      </w:pPr>
      <w:r>
        <w:rPr>
          <w:rFonts w:ascii="Calibri" w:hAnsi="Calibri"/>
          <w:color w:val="333333"/>
        </w:rPr>
        <w:t>Any thermography contractor can show you a heat map. GISCO brings 41 years of insulation installation experience to the reading of that map.</w:t>
      </w:r>
    </w:p>
    <w:p w14:paraId="7D6321F6" w14:textId="77777777" w:rsidR="00A054D0" w:rsidRDefault="00A054D0">
      <w:pPr>
        <w:spacing w:after="60"/>
      </w:pPr>
    </w:p>
    <w:p w14:paraId="5F1AE62F" w14:textId="77777777" w:rsidR="00A054D0" w:rsidRDefault="00000000">
      <w:pPr>
        <w:spacing w:after="120" w:line="336" w:lineRule="auto"/>
      </w:pPr>
      <w:r>
        <w:rPr>
          <w:rFonts w:ascii="Calibri" w:hAnsi="Calibri"/>
          <w:color w:val="333333"/>
        </w:rPr>
        <w:t>When we perform an infrared inspection, we're not a third-party diagnostic service handing you a report and walking away. We understand what the thermal anomalies mean from a materials and installation standpoint. We can tell you which findings are critical, which are minor, and — specifically — which ones are cost-effective to address.</w:t>
      </w:r>
    </w:p>
    <w:p w14:paraId="25FD70D1" w14:textId="77777777" w:rsidR="00A054D0" w:rsidRDefault="00A054D0">
      <w:pPr>
        <w:spacing w:after="60"/>
      </w:pPr>
    </w:p>
    <w:p w14:paraId="06DDD04E" w14:textId="77777777" w:rsidR="00A054D0" w:rsidRDefault="00000000">
      <w:pPr>
        <w:spacing w:after="120" w:line="336" w:lineRule="auto"/>
      </w:pPr>
      <w:r>
        <w:rPr>
          <w:rFonts w:ascii="Calibri" w:hAnsi="Calibri"/>
          <w:color w:val="333333"/>
        </w:rPr>
        <w:t>And if the inspection shows that your insulation is performing adequately and you have a different problem, we'll tell you that. That's not how every contractor operates. It's how we do.</w:t>
      </w:r>
    </w:p>
    <w:p w14:paraId="068CF3AA" w14:textId="77777777" w:rsidR="00A054D0" w:rsidRDefault="00A054D0">
      <w:pPr>
        <w:spacing w:after="60"/>
      </w:pPr>
    </w:p>
    <w:p w14:paraId="686C847E" w14:textId="77777777" w:rsidR="00A054D0" w:rsidRDefault="00A054D0">
      <w:pPr>
        <w:pBdr>
          <w:bottom w:val="single" w:sz="6" w:space="1" w:color="25AAE1"/>
        </w:pBdr>
        <w:spacing w:before="80" w:after="80"/>
      </w:pPr>
    </w:p>
    <w:p w14:paraId="2623B768" w14:textId="77777777" w:rsidR="00A054D0" w:rsidRDefault="00A054D0">
      <w:pPr>
        <w:spacing w:after="60"/>
      </w:pPr>
    </w:p>
    <w:p w14:paraId="433FDE42" w14:textId="77777777" w:rsidR="00A054D0" w:rsidRDefault="00000000">
      <w:pPr>
        <w:pBdr>
          <w:bottom w:val="single" w:sz="6" w:space="1" w:color="25AAE1"/>
        </w:pBdr>
        <w:spacing w:before="360" w:after="160"/>
      </w:pPr>
      <w:r>
        <w:rPr>
          <w:rFonts w:ascii="Calibri" w:hAnsi="Calibri"/>
          <w:b/>
          <w:color w:val="25AAE1"/>
          <w:sz w:val="34"/>
        </w:rPr>
        <w:t>SECTION 5 — COMMON QUESTIONS</w:t>
      </w:r>
    </w:p>
    <w:p w14:paraId="043E5CC7" w14:textId="77777777" w:rsidR="00A054D0" w:rsidRDefault="00A054D0">
      <w:pPr>
        <w:spacing w:after="60"/>
      </w:pPr>
    </w:p>
    <w:p w14:paraId="6779E6C1" w14:textId="77777777" w:rsidR="00A054D0" w:rsidRDefault="00000000">
      <w:pPr>
        <w:spacing w:before="240" w:after="80"/>
      </w:pPr>
      <w:r>
        <w:rPr>
          <w:rFonts w:ascii="Calibri" w:hAnsi="Calibri"/>
          <w:b/>
          <w:color w:val="58585A"/>
          <w:sz w:val="24"/>
        </w:rPr>
        <w:t>Q: How long does an infrared inspection take?</w:t>
      </w:r>
    </w:p>
    <w:p w14:paraId="4A965740" w14:textId="77777777" w:rsidR="00A054D0" w:rsidRDefault="00000000">
      <w:pPr>
        <w:spacing w:after="120" w:line="336" w:lineRule="auto"/>
      </w:pPr>
      <w:r>
        <w:rPr>
          <w:rFonts w:ascii="Calibri" w:hAnsi="Calibri"/>
          <w:color w:val="333333"/>
        </w:rPr>
        <w:t>A: It depends on the size of the property. A typical residential inspection takes 1–2 hours. Commercial and industrial inspections are scoped individually based on facility size and systems to be assessed.</w:t>
      </w:r>
    </w:p>
    <w:p w14:paraId="049E03A0" w14:textId="77777777" w:rsidR="00A054D0" w:rsidRDefault="00A054D0">
      <w:pPr>
        <w:spacing w:after="60"/>
      </w:pPr>
    </w:p>
    <w:p w14:paraId="3CFDCEA4" w14:textId="77777777" w:rsidR="00A054D0" w:rsidRDefault="00000000">
      <w:pPr>
        <w:spacing w:before="240" w:after="80"/>
      </w:pPr>
      <w:r>
        <w:rPr>
          <w:rFonts w:ascii="Calibri" w:hAnsi="Calibri"/>
          <w:b/>
          <w:color w:val="58585A"/>
          <w:sz w:val="24"/>
        </w:rPr>
        <w:t>Q: What are the conditions required for a useful thermographic inspection?</w:t>
      </w:r>
    </w:p>
    <w:p w14:paraId="6FED4849" w14:textId="77777777" w:rsidR="00A054D0" w:rsidRDefault="00000000">
      <w:pPr>
        <w:spacing w:after="120" w:line="336" w:lineRule="auto"/>
      </w:pPr>
      <w:r>
        <w:rPr>
          <w:rFonts w:ascii="Calibri" w:hAnsi="Calibri"/>
          <w:color w:val="333333"/>
        </w:rPr>
        <w:t>A: For building envelope inspections, there needs to be a meaningful temperature differential between inside and outside — typically 15°F or more. This makes fall, winter, and early spring ideal times for residential and commercial envelope inspections. Mechanical system inspections can be performed year-round when systems are operating.</w:t>
      </w:r>
    </w:p>
    <w:p w14:paraId="7CFB0922" w14:textId="77777777" w:rsidR="00A054D0" w:rsidRDefault="00A054D0">
      <w:pPr>
        <w:spacing w:after="60"/>
      </w:pPr>
    </w:p>
    <w:p w14:paraId="459A5DDB" w14:textId="77777777" w:rsidR="00A054D0" w:rsidRDefault="00000000">
      <w:pPr>
        <w:spacing w:before="240" w:after="80"/>
      </w:pPr>
      <w:r>
        <w:rPr>
          <w:rFonts w:ascii="Calibri" w:hAnsi="Calibri"/>
          <w:b/>
          <w:color w:val="58585A"/>
          <w:sz w:val="24"/>
        </w:rPr>
        <w:lastRenderedPageBreak/>
        <w:t>Q: Will the inspection tell me how much the repairs will cost?</w:t>
      </w:r>
    </w:p>
    <w:p w14:paraId="4E0F61D1" w14:textId="77777777" w:rsidR="00A054D0" w:rsidRDefault="00000000">
      <w:pPr>
        <w:spacing w:after="120" w:line="336" w:lineRule="auto"/>
      </w:pPr>
      <w:r>
        <w:rPr>
          <w:rFonts w:ascii="Calibri" w:hAnsi="Calibri"/>
          <w:color w:val="333333"/>
        </w:rPr>
        <w:t>A: Yes. When GISCO performs the inspection, we'll identify what we find and give you an honest estimate of what it would cost to address the issues. You get the diagnosis and the path forward in one conversation.</w:t>
      </w:r>
    </w:p>
    <w:p w14:paraId="3F285ECD" w14:textId="77777777" w:rsidR="00A054D0" w:rsidRDefault="00A054D0">
      <w:pPr>
        <w:spacing w:after="60"/>
      </w:pPr>
    </w:p>
    <w:p w14:paraId="0AC9AA14" w14:textId="77777777" w:rsidR="00A054D0" w:rsidRDefault="00000000">
      <w:pPr>
        <w:spacing w:before="240" w:after="80"/>
      </w:pPr>
      <w:r>
        <w:rPr>
          <w:rFonts w:ascii="Calibri" w:hAnsi="Calibri"/>
          <w:b/>
          <w:color w:val="58585A"/>
          <w:sz w:val="24"/>
        </w:rPr>
        <w:t>Q: Do I need an infrared inspection before getting an insulation estimate?</w:t>
      </w:r>
    </w:p>
    <w:p w14:paraId="758E7F4E" w14:textId="77777777" w:rsidR="00A054D0" w:rsidRDefault="00000000">
      <w:pPr>
        <w:spacing w:after="120" w:line="336" w:lineRule="auto"/>
      </w:pPr>
      <w:r>
        <w:rPr>
          <w:rFonts w:ascii="Calibri" w:hAnsi="Calibri"/>
          <w:color w:val="333333"/>
        </w:rPr>
        <w:t>A: Not always. For straightforward residential retrofit work, a physical inspection is often sufficient. For properties with unclear problems, higher-stakes commercial systems, or situations where you want documented evidence of the condition before work begins, thermography is the more precise starting point. We'll tell you which approach makes sense for your situation.</w:t>
      </w:r>
    </w:p>
    <w:p w14:paraId="76B6BC75" w14:textId="77777777" w:rsidR="00A054D0" w:rsidRDefault="00A054D0">
      <w:pPr>
        <w:spacing w:after="60"/>
      </w:pPr>
    </w:p>
    <w:p w14:paraId="5B68CEB6" w14:textId="77777777" w:rsidR="00A054D0" w:rsidRDefault="00A054D0">
      <w:pPr>
        <w:pBdr>
          <w:bottom w:val="single" w:sz="6" w:space="1" w:color="25AAE1"/>
        </w:pBdr>
        <w:spacing w:before="80" w:after="80"/>
      </w:pPr>
    </w:p>
    <w:p w14:paraId="5ECEFFD8" w14:textId="77777777" w:rsidR="00A054D0" w:rsidRDefault="00A054D0">
      <w:pPr>
        <w:spacing w:after="60"/>
      </w:pPr>
    </w:p>
    <w:p w14:paraId="4639F89B" w14:textId="77777777" w:rsidR="00A054D0" w:rsidRDefault="00000000">
      <w:pPr>
        <w:pBdr>
          <w:bottom w:val="single" w:sz="6" w:space="1" w:color="25AAE1"/>
        </w:pBdr>
        <w:spacing w:before="360" w:after="160"/>
      </w:pPr>
      <w:r>
        <w:rPr>
          <w:rFonts w:ascii="Calibri" w:hAnsi="Calibri"/>
          <w:b/>
          <w:color w:val="25AAE1"/>
          <w:sz w:val="34"/>
        </w:rPr>
        <w:t>CTA</w:t>
      </w:r>
    </w:p>
    <w:p w14:paraId="390324CE" w14:textId="77777777" w:rsidR="00A054D0" w:rsidRDefault="00A054D0">
      <w:pPr>
        <w:spacing w:after="60"/>
      </w:pPr>
    </w:p>
    <w:p w14:paraId="48A7CC26"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Stop Guessing. Find Out What's Actually Happening.</w:t>
      </w:r>
    </w:p>
    <w:p w14:paraId="684FBB6C" w14:textId="77777777" w:rsidR="00A054D0" w:rsidRDefault="00A054D0">
      <w:pPr>
        <w:spacing w:after="60"/>
      </w:pPr>
    </w:p>
    <w:p w14:paraId="55D61478" w14:textId="77777777" w:rsidR="00A054D0" w:rsidRDefault="00000000">
      <w:pPr>
        <w:spacing w:after="120" w:line="336" w:lineRule="auto"/>
      </w:pPr>
      <w:r>
        <w:rPr>
          <w:rFonts w:ascii="Calibri" w:hAnsi="Calibri"/>
          <w:color w:val="333333"/>
        </w:rPr>
        <w:t>An infrared inspection is the most efficient diagnostic investment available for buildings with unexplained energy loss. Let us show you exactly what's going on before you commit to any repair or equipment decision.</w:t>
      </w:r>
    </w:p>
    <w:p w14:paraId="10DC3190" w14:textId="77777777" w:rsidR="00A054D0" w:rsidRDefault="00A054D0">
      <w:pPr>
        <w:spacing w:after="60"/>
      </w:pPr>
    </w:p>
    <w:p w14:paraId="6A661F5A" w14:textId="77777777" w:rsidR="00A054D0" w:rsidRDefault="00000000">
      <w:pPr>
        <w:spacing w:after="120" w:line="336" w:lineRule="auto"/>
      </w:pPr>
      <w:r>
        <w:rPr>
          <w:rFonts w:ascii="Calibri" w:hAnsi="Calibri"/>
          <w:b/>
          <w:color w:val="333333"/>
        </w:rPr>
        <w:t>CTA Button:</w:t>
      </w:r>
      <w:r>
        <w:rPr>
          <w:rFonts w:ascii="Calibri" w:hAnsi="Calibri"/>
          <w:color w:val="333333"/>
        </w:rPr>
        <w:t xml:space="preserve"> Schedule an Infrared Inspection</w:t>
      </w:r>
    </w:p>
    <w:p w14:paraId="6ACDA8D1" w14:textId="77777777" w:rsidR="00A054D0" w:rsidRDefault="00A054D0">
      <w:pPr>
        <w:spacing w:after="60"/>
      </w:pPr>
    </w:p>
    <w:p w14:paraId="6ED2540E" w14:textId="77777777" w:rsidR="00A054D0" w:rsidRDefault="00000000">
      <w:pPr>
        <w:spacing w:after="120" w:line="336" w:lineRule="auto"/>
      </w:pPr>
      <w:r>
        <w:rPr>
          <w:rFonts w:ascii="Calibri" w:hAnsi="Calibri"/>
          <w:b/>
          <w:color w:val="333333"/>
        </w:rPr>
        <w:t>Secondary:</w:t>
      </w:r>
      <w:r>
        <w:rPr>
          <w:rFonts w:ascii="Calibri" w:hAnsi="Calibri"/>
          <w:color w:val="333333"/>
        </w:rPr>
        <w:t xml:space="preserve"> Questions? Call (502) 584-7349</w:t>
      </w:r>
    </w:p>
    <w:p w14:paraId="15EFA04A" w14:textId="77777777" w:rsidR="00A054D0" w:rsidRDefault="00A054D0">
      <w:pPr>
        <w:spacing w:after="60"/>
      </w:pPr>
    </w:p>
    <w:p w14:paraId="24E4EC75" w14:textId="77777777" w:rsidR="00A054D0" w:rsidRDefault="00000000">
      <w:pPr>
        <w:spacing w:after="120" w:line="336" w:lineRule="auto"/>
      </w:pPr>
      <w:r>
        <w:rPr>
          <w:rFonts w:ascii="Calibri" w:hAnsi="Calibri"/>
          <w:i/>
          <w:color w:val="58585A"/>
        </w:rPr>
        <w:t>Diagnostic inspections are separate from energy audit certifications. GISCO's infrared inspection service provides thermal imaging diagnostics and insulation assessment. Consult a certified energy auditor for RESNET or formal energy rating certifications.</w:t>
      </w:r>
    </w:p>
    <w:p w14:paraId="7D501978" w14:textId="77777777" w:rsidR="00A054D0" w:rsidRDefault="00A054D0">
      <w:pPr>
        <w:spacing w:after="60"/>
      </w:pPr>
    </w:p>
    <w:p w14:paraId="04EE100D" w14:textId="77777777" w:rsidR="00A054D0" w:rsidRDefault="00A054D0">
      <w:pPr>
        <w:pBdr>
          <w:bottom w:val="single" w:sz="6" w:space="1" w:color="25AAE1"/>
        </w:pBdr>
        <w:spacing w:before="80" w:after="80"/>
      </w:pPr>
    </w:p>
    <w:p w14:paraId="3BEA7526" w14:textId="77777777" w:rsidR="00A054D0" w:rsidRDefault="00A054D0">
      <w:pPr>
        <w:spacing w:after="60"/>
      </w:pPr>
    </w:p>
    <w:p w14:paraId="2C9D1603" w14:textId="77777777" w:rsidR="00A054D0" w:rsidRDefault="00000000">
      <w:pPr>
        <w:spacing w:before="240" w:after="80"/>
      </w:pPr>
      <w:r>
        <w:rPr>
          <w:rFonts w:ascii="Calibri" w:hAnsi="Calibri"/>
          <w:b/>
          <w:color w:val="58585A"/>
          <w:sz w:val="24"/>
        </w:rPr>
        <w:t>DEVELOPER NOTES:</w:t>
      </w:r>
    </w:p>
    <w:p w14:paraId="21623773" w14:textId="77777777" w:rsidR="00A054D0" w:rsidRDefault="00000000">
      <w:pPr>
        <w:pStyle w:val="ListBullet"/>
        <w:spacing w:before="40" w:after="40" w:line="312" w:lineRule="auto"/>
      </w:pPr>
      <w:r>
        <w:rPr>
          <w:rFonts w:ascii="Calibri" w:hAnsi="Calibri"/>
          <w:color w:val="333333"/>
        </w:rPr>
        <w:t>This page should include a sample thermal image (hot/cold spot visualization) to make the service tangible. GISCO should have job site images from actual inspections to use here — do not use generic stock images.</w:t>
      </w:r>
    </w:p>
    <w:p w14:paraId="4FF5FFC2" w14:textId="77777777" w:rsidR="00A054D0" w:rsidRDefault="00000000">
      <w:pPr>
        <w:pStyle w:val="ListBullet"/>
        <w:spacing w:before="40" w:after="40" w:line="312" w:lineRule="auto"/>
      </w:pPr>
      <w:r>
        <w:rPr>
          <w:rFonts w:ascii="Calibri" w:hAnsi="Calibri"/>
          <w:color w:val="333333"/>
        </w:rPr>
        <w:t>This service is the top-of-funnel door-opener for commercial prospects. Make the CTA low-friction: "Schedule an Inspection" is easier to act on than "Get a Quote."</w:t>
      </w:r>
    </w:p>
    <w:p w14:paraId="2B618C2C" w14:textId="77777777" w:rsidR="00A054D0" w:rsidRDefault="00A054D0">
      <w:pPr>
        <w:spacing w:after="60"/>
      </w:pPr>
    </w:p>
    <w:p w14:paraId="584B2D87" w14:textId="77777777" w:rsidR="00A054D0" w:rsidRDefault="00000000">
      <w:pPr>
        <w:spacing w:before="240" w:after="80"/>
      </w:pPr>
      <w:r>
        <w:rPr>
          <w:rFonts w:ascii="Calibri" w:hAnsi="Calibri"/>
          <w:b/>
          <w:color w:val="58585A"/>
          <w:sz w:val="24"/>
        </w:rPr>
        <w:t>COMPLIANCE CHECK:</w:t>
      </w:r>
    </w:p>
    <w:p w14:paraId="571E8110" w14:textId="77777777" w:rsidR="00A054D0" w:rsidRDefault="00000000">
      <w:pPr>
        <w:pStyle w:val="ListBullet"/>
        <w:spacing w:before="40" w:after="40" w:line="312" w:lineRule="auto"/>
      </w:pPr>
      <w:r>
        <w:rPr>
          <w:rFonts w:ascii="Calibri" w:hAnsi="Calibri"/>
          <w:color w:val="333333"/>
        </w:rPr>
        <w:t>Thermography positioned as diagnostic inspection, not energy audit certification — disclaimer included: ✓</w:t>
      </w:r>
    </w:p>
    <w:p w14:paraId="484A27AA" w14:textId="77777777" w:rsidR="00A054D0" w:rsidRDefault="00000000">
      <w:pPr>
        <w:pStyle w:val="ListBullet"/>
        <w:spacing w:before="40" w:after="40" w:line="312" w:lineRule="auto"/>
      </w:pPr>
      <w:r>
        <w:rPr>
          <w:rFonts w:ascii="Calibri" w:hAnsi="Calibri"/>
          <w:color w:val="333333"/>
        </w:rPr>
        <w:t>No performance guarantees: ✓</w:t>
      </w:r>
    </w:p>
    <w:p w14:paraId="5FE09154" w14:textId="77777777" w:rsidR="00A054D0" w:rsidRDefault="00A054D0">
      <w:pPr>
        <w:spacing w:after="60"/>
      </w:pPr>
    </w:p>
    <w:p w14:paraId="453424EC" w14:textId="77777777" w:rsidR="00A054D0" w:rsidRDefault="00A054D0">
      <w:pPr>
        <w:pBdr>
          <w:bottom w:val="single" w:sz="6" w:space="1" w:color="25AAE1"/>
        </w:pBdr>
        <w:spacing w:before="80" w:after="80"/>
      </w:pPr>
    </w:p>
    <w:p w14:paraId="7C7950AA" w14:textId="77777777" w:rsidR="00A054D0" w:rsidRDefault="00A054D0">
      <w:pPr>
        <w:spacing w:after="60"/>
      </w:pPr>
    </w:p>
    <w:p w14:paraId="55188F47" w14:textId="77777777" w:rsidR="00A054D0" w:rsidRDefault="00A054D0">
      <w:pPr>
        <w:pBdr>
          <w:bottom w:val="single" w:sz="6" w:space="1" w:color="25AAE1"/>
        </w:pBdr>
        <w:spacing w:before="80" w:after="80"/>
      </w:pPr>
    </w:p>
    <w:p w14:paraId="2A3D8B02" w14:textId="77777777" w:rsidR="00A054D0" w:rsidRDefault="00A054D0">
      <w:pPr>
        <w:spacing w:after="60"/>
      </w:pPr>
    </w:p>
    <w:p w14:paraId="160A9B01" w14:textId="77777777" w:rsidR="00A054D0" w:rsidRDefault="00000000">
      <w:r>
        <w:br w:type="page"/>
      </w:r>
    </w:p>
    <w:p w14:paraId="2FE92F95" w14:textId="77777777" w:rsidR="00A054D0" w:rsidRDefault="00000000">
      <w:pPr>
        <w:pBdr>
          <w:bottom w:val="single" w:sz="10" w:space="1" w:color="25AAE1"/>
        </w:pBdr>
        <w:spacing w:after="240"/>
      </w:pPr>
      <w:r>
        <w:rPr>
          <w:rFonts w:ascii="Calibri" w:hAnsi="Calibri"/>
          <w:b/>
          <w:color w:val="25AAE1"/>
          <w:sz w:val="44"/>
        </w:rPr>
        <w:lastRenderedPageBreak/>
        <w:t>PAGE 5: RESIDENTIAL INSULATION</w:t>
      </w:r>
    </w:p>
    <w:p w14:paraId="1FD34624" w14:textId="77777777" w:rsidR="00A054D0" w:rsidRDefault="00A054D0">
      <w:pPr>
        <w:spacing w:after="60"/>
      </w:pPr>
    </w:p>
    <w:p w14:paraId="073692D9" w14:textId="77777777" w:rsidR="00A054D0" w:rsidRDefault="00000000">
      <w:pPr>
        <w:spacing w:after="120" w:line="336" w:lineRule="auto"/>
      </w:pPr>
      <w:r>
        <w:rPr>
          <w:rFonts w:ascii="Calibri" w:hAnsi="Calibri"/>
          <w:b/>
          <w:color w:val="333333"/>
        </w:rPr>
        <w:t>PRIMARY GOAL:</w:t>
      </w:r>
      <w:r>
        <w:rPr>
          <w:rFonts w:ascii="Calibri" w:hAnsi="Calibri"/>
          <w:color w:val="333333"/>
        </w:rPr>
        <w:t xml:space="preserve"> Convert homeowner from curious to committed; establish honest-assessment credibility</w:t>
      </w:r>
    </w:p>
    <w:p w14:paraId="53AC320C" w14:textId="77777777" w:rsidR="00A054D0" w:rsidRDefault="00000000">
      <w:pPr>
        <w:spacing w:after="120" w:line="336" w:lineRule="auto"/>
      </w:pPr>
      <w:r>
        <w:rPr>
          <w:rFonts w:ascii="Calibri" w:hAnsi="Calibri"/>
          <w:b/>
          <w:color w:val="333333"/>
        </w:rPr>
        <w:t>BELIEF-TO-BUY STAGE:</w:t>
      </w:r>
      <w:r>
        <w:rPr>
          <w:rFonts w:ascii="Calibri" w:hAnsi="Calibri"/>
          <w:color w:val="333333"/>
        </w:rPr>
        <w:t xml:space="preserve"> B3/E3 → B4/E4 — New Worldview + Desire; Internal Alignment + Urgency</w:t>
      </w:r>
    </w:p>
    <w:p w14:paraId="1008DE70" w14:textId="77777777" w:rsidR="00A054D0" w:rsidRDefault="00A054D0">
      <w:pPr>
        <w:spacing w:after="60"/>
      </w:pPr>
    </w:p>
    <w:p w14:paraId="3F4A2DA1" w14:textId="77777777" w:rsidR="00A054D0" w:rsidRDefault="00A054D0">
      <w:pPr>
        <w:pBdr>
          <w:bottom w:val="single" w:sz="6" w:space="1" w:color="25AAE1"/>
        </w:pBdr>
        <w:spacing w:before="80" w:after="80"/>
      </w:pPr>
    </w:p>
    <w:p w14:paraId="1BC54325" w14:textId="77777777" w:rsidR="00A054D0" w:rsidRDefault="00A054D0">
      <w:pPr>
        <w:spacing w:after="60"/>
      </w:pPr>
    </w:p>
    <w:p w14:paraId="79ADAB1E" w14:textId="77777777" w:rsidR="00A054D0" w:rsidRDefault="00000000">
      <w:pPr>
        <w:pBdr>
          <w:bottom w:val="single" w:sz="6" w:space="1" w:color="25AAE1"/>
        </w:pBdr>
        <w:spacing w:before="360" w:after="160"/>
      </w:pPr>
      <w:r>
        <w:rPr>
          <w:rFonts w:ascii="Calibri" w:hAnsi="Calibri"/>
          <w:b/>
          <w:color w:val="25AAE1"/>
          <w:sz w:val="34"/>
        </w:rPr>
        <w:t>H1</w:t>
      </w:r>
    </w:p>
    <w:p w14:paraId="168AA572" w14:textId="77777777" w:rsidR="00A054D0" w:rsidRDefault="00A054D0">
      <w:pPr>
        <w:spacing w:after="60"/>
      </w:pPr>
    </w:p>
    <w:p w14:paraId="5FF9D084" w14:textId="77777777" w:rsidR="00A054D0" w:rsidRDefault="00000000">
      <w:pPr>
        <w:spacing w:after="120" w:line="336" w:lineRule="auto"/>
      </w:pPr>
      <w:r>
        <w:rPr>
          <w:rFonts w:ascii="Calibri" w:hAnsi="Calibri"/>
          <w:color w:val="333333"/>
        </w:rPr>
        <w:t>Residential Insulation — Louisville, KY</w:t>
      </w:r>
    </w:p>
    <w:p w14:paraId="0DC14A72" w14:textId="77777777" w:rsidR="00A054D0" w:rsidRDefault="00000000">
      <w:pPr>
        <w:spacing w:after="120" w:line="336" w:lineRule="auto"/>
      </w:pPr>
      <w:r>
        <w:rPr>
          <w:rFonts w:ascii="Calibri" w:hAnsi="Calibri"/>
          <w:color w:val="333333"/>
        </w:rPr>
        <w:t>Your Attic, Crawlspace, and Walls Are Working Against You. Here's How to Change That.</w:t>
      </w:r>
    </w:p>
    <w:p w14:paraId="4B51BFDF" w14:textId="77777777" w:rsidR="00A054D0" w:rsidRDefault="00A054D0">
      <w:pPr>
        <w:spacing w:after="60"/>
      </w:pPr>
    </w:p>
    <w:p w14:paraId="1A3A9A4B" w14:textId="77777777" w:rsidR="00A054D0" w:rsidRDefault="00000000">
      <w:pPr>
        <w:spacing w:before="240" w:after="80"/>
      </w:pPr>
      <w:r>
        <w:rPr>
          <w:rFonts w:ascii="Calibri" w:hAnsi="Calibri"/>
          <w:b/>
          <w:color w:val="58585A"/>
          <w:sz w:val="24"/>
        </w:rPr>
        <w:t>Subhead:</w:t>
      </w:r>
    </w:p>
    <w:p w14:paraId="553DDF46" w14:textId="77777777" w:rsidR="00A054D0" w:rsidRDefault="00000000">
      <w:pPr>
        <w:spacing w:after="120" w:line="336" w:lineRule="auto"/>
      </w:pPr>
      <w:r>
        <w:rPr>
          <w:rFonts w:ascii="Calibri" w:hAnsi="Calibri"/>
          <w:color w:val="333333"/>
        </w:rPr>
        <w:t>Most Louisville homes are under-insulated — especially older homes where original insulation has settled, degraded, or was never adequate to begin with. GISCO Corp has been correcting residential insulation problems in Louisville for 41 years. We do a thorough assessment, tell you what's actually worth addressing, and install it right.</w:t>
      </w:r>
    </w:p>
    <w:p w14:paraId="41AB6AD4" w14:textId="77777777" w:rsidR="00A054D0" w:rsidRDefault="00A054D0">
      <w:pPr>
        <w:spacing w:after="60"/>
      </w:pPr>
    </w:p>
    <w:p w14:paraId="682E1E28" w14:textId="77777777" w:rsidR="00A054D0" w:rsidRDefault="00000000">
      <w:pPr>
        <w:spacing w:after="120" w:line="336" w:lineRule="auto"/>
      </w:pPr>
      <w:r>
        <w:rPr>
          <w:rFonts w:ascii="Calibri" w:hAnsi="Calibri"/>
          <w:b/>
          <w:color w:val="333333"/>
        </w:rPr>
        <w:t>Authority Anchor:</w:t>
      </w:r>
      <w:r>
        <w:rPr>
          <w:rFonts w:ascii="Calibri" w:hAnsi="Calibri"/>
          <w:color w:val="333333"/>
        </w:rPr>
        <w:t xml:space="preserve"> 41 Years | Residential Insulation Specialist | Louisville, KY</w:t>
      </w:r>
    </w:p>
    <w:p w14:paraId="4C47C7E3" w14:textId="77777777" w:rsidR="00A054D0" w:rsidRDefault="00A054D0">
      <w:pPr>
        <w:spacing w:after="60"/>
      </w:pPr>
    </w:p>
    <w:p w14:paraId="78CC23C2" w14:textId="77777777" w:rsidR="00A054D0" w:rsidRDefault="00000000">
      <w:pPr>
        <w:spacing w:after="120" w:line="336" w:lineRule="auto"/>
      </w:pPr>
      <w:r>
        <w:rPr>
          <w:rFonts w:ascii="Calibri" w:hAnsi="Calibri"/>
          <w:b/>
          <w:color w:val="333333"/>
        </w:rPr>
        <w:t>CTA Button:</w:t>
      </w:r>
      <w:r>
        <w:rPr>
          <w:rFonts w:ascii="Calibri" w:hAnsi="Calibri"/>
          <w:color w:val="333333"/>
        </w:rPr>
        <w:t xml:space="preserve"> Schedule a Free Home Assessment</w:t>
      </w:r>
    </w:p>
    <w:p w14:paraId="4A84B094" w14:textId="77777777" w:rsidR="00A054D0" w:rsidRDefault="00A054D0">
      <w:pPr>
        <w:spacing w:after="60"/>
      </w:pPr>
    </w:p>
    <w:p w14:paraId="5F76F535" w14:textId="77777777" w:rsidR="00A054D0" w:rsidRDefault="00A054D0">
      <w:pPr>
        <w:pBdr>
          <w:bottom w:val="single" w:sz="6" w:space="1" w:color="25AAE1"/>
        </w:pBdr>
        <w:spacing w:before="80" w:after="80"/>
      </w:pPr>
    </w:p>
    <w:p w14:paraId="71A9CB1E" w14:textId="77777777" w:rsidR="00A054D0" w:rsidRDefault="00A054D0">
      <w:pPr>
        <w:spacing w:after="60"/>
      </w:pPr>
    </w:p>
    <w:p w14:paraId="19E22813" w14:textId="77777777" w:rsidR="00A054D0" w:rsidRDefault="00000000">
      <w:pPr>
        <w:pBdr>
          <w:bottom w:val="single" w:sz="6" w:space="1" w:color="25AAE1"/>
        </w:pBdr>
        <w:spacing w:before="360" w:after="160"/>
      </w:pPr>
      <w:r>
        <w:rPr>
          <w:rFonts w:ascii="Calibri" w:hAnsi="Calibri"/>
          <w:b/>
          <w:color w:val="25AAE1"/>
          <w:sz w:val="34"/>
        </w:rPr>
        <w:t>SECTION 1 — WHAT'S AT STAKE</w:t>
      </w:r>
    </w:p>
    <w:p w14:paraId="14282338" w14:textId="77777777" w:rsidR="00A054D0" w:rsidRDefault="00A054D0">
      <w:pPr>
        <w:spacing w:after="60"/>
      </w:pPr>
    </w:p>
    <w:p w14:paraId="62DBC54D" w14:textId="77777777" w:rsidR="00A054D0" w:rsidRDefault="00000000">
      <w:pPr>
        <w:spacing w:after="120" w:line="336" w:lineRule="auto"/>
      </w:pPr>
      <w:r>
        <w:rPr>
          <w:rFonts w:ascii="Calibri" w:hAnsi="Calibri"/>
          <w:b/>
          <w:color w:val="333333"/>
        </w:rPr>
        <w:lastRenderedPageBreak/>
        <w:t>Headline:</w:t>
      </w:r>
      <w:r>
        <w:rPr>
          <w:rFonts w:ascii="Calibri" w:hAnsi="Calibri"/>
          <w:color w:val="333333"/>
        </w:rPr>
        <w:t xml:space="preserve"> The Room That's Always Too Cold. The Bills That Keep Going Up. The Attic Nobody's Looked at in Years.</w:t>
      </w:r>
    </w:p>
    <w:p w14:paraId="242D1063" w14:textId="77777777" w:rsidR="00A054D0" w:rsidRDefault="00A054D0">
      <w:pPr>
        <w:spacing w:after="60"/>
      </w:pPr>
    </w:p>
    <w:p w14:paraId="6FDA71A4" w14:textId="77777777" w:rsidR="00A054D0" w:rsidRDefault="00000000">
      <w:pPr>
        <w:spacing w:after="120" w:line="336" w:lineRule="auto"/>
      </w:pPr>
      <w:r>
        <w:rPr>
          <w:rFonts w:ascii="Calibri" w:hAnsi="Calibri"/>
          <w:color w:val="333333"/>
        </w:rPr>
        <w:t>You've probably adapted to it — turned the thermostat up a few degrees, closed off the room that never gets comfortable, accepted that your house just runs expensive. But those aren't permanent conditions. They're symptoms of an insulation system that's no longer doing its job.</w:t>
      </w:r>
    </w:p>
    <w:p w14:paraId="2A468BF4" w14:textId="77777777" w:rsidR="00A054D0" w:rsidRDefault="00A054D0">
      <w:pPr>
        <w:spacing w:after="60"/>
      </w:pPr>
    </w:p>
    <w:p w14:paraId="6F73CE5A" w14:textId="77777777" w:rsidR="00A054D0" w:rsidRDefault="00000000">
      <w:pPr>
        <w:spacing w:after="120" w:line="336" w:lineRule="auto"/>
      </w:pPr>
      <w:r>
        <w:rPr>
          <w:rFonts w:ascii="Calibri" w:hAnsi="Calibri"/>
          <w:color w:val="333333"/>
        </w:rPr>
        <w:t>Insulation compresses, settles, and degrades over time. It gets disturbed by HVAC work, pest activity, or just normal attic access over the years. What started as an R-30 attic can degrade to the performance of an R-15 without anyone noticing — until the energy bills tell the story.</w:t>
      </w:r>
    </w:p>
    <w:p w14:paraId="48C0542C" w14:textId="77777777" w:rsidR="00A054D0" w:rsidRDefault="00A054D0">
      <w:pPr>
        <w:spacing w:after="60"/>
      </w:pPr>
    </w:p>
    <w:p w14:paraId="1569F108" w14:textId="77777777" w:rsidR="00A054D0" w:rsidRDefault="00000000">
      <w:pPr>
        <w:spacing w:after="120" w:line="336" w:lineRule="auto"/>
      </w:pPr>
      <w:r>
        <w:rPr>
          <w:rFonts w:ascii="Calibri" w:hAnsi="Calibri"/>
          <w:color w:val="333333"/>
        </w:rPr>
        <w:t>The good news: this is a solved problem. The fix is usually not complicated. The key is knowing exactly where the problem is before spending money on the wrong solution.</w:t>
      </w:r>
    </w:p>
    <w:p w14:paraId="1C50799B" w14:textId="77777777" w:rsidR="00A054D0" w:rsidRDefault="00A054D0">
      <w:pPr>
        <w:spacing w:after="60"/>
      </w:pPr>
    </w:p>
    <w:p w14:paraId="5655DD8A" w14:textId="77777777" w:rsidR="00A054D0" w:rsidRDefault="00A054D0">
      <w:pPr>
        <w:pBdr>
          <w:bottom w:val="single" w:sz="6" w:space="1" w:color="25AAE1"/>
        </w:pBdr>
        <w:spacing w:before="80" w:after="80"/>
      </w:pPr>
    </w:p>
    <w:p w14:paraId="3720D3BF" w14:textId="77777777" w:rsidR="00A054D0" w:rsidRDefault="00A054D0">
      <w:pPr>
        <w:spacing w:after="60"/>
      </w:pPr>
    </w:p>
    <w:p w14:paraId="01680D59" w14:textId="77777777" w:rsidR="00A054D0" w:rsidRDefault="00000000">
      <w:pPr>
        <w:pBdr>
          <w:bottom w:val="single" w:sz="6" w:space="1" w:color="25AAE1"/>
        </w:pBdr>
        <w:spacing w:before="360" w:after="160"/>
      </w:pPr>
      <w:r>
        <w:rPr>
          <w:rFonts w:ascii="Calibri" w:hAnsi="Calibri"/>
          <w:b/>
          <w:color w:val="25AAE1"/>
          <w:sz w:val="34"/>
        </w:rPr>
        <w:t>SECTION 2 — HOW WE APPROACH RESIDENTIAL WORK</w:t>
      </w:r>
    </w:p>
    <w:p w14:paraId="0FD4C356" w14:textId="77777777" w:rsidR="00A054D0" w:rsidRDefault="00A054D0">
      <w:pPr>
        <w:spacing w:after="60"/>
      </w:pPr>
    </w:p>
    <w:p w14:paraId="70566FF7"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Tony Looks at What's Actually There</w:t>
      </w:r>
    </w:p>
    <w:p w14:paraId="3F124523" w14:textId="77777777" w:rsidR="00A054D0" w:rsidRDefault="00A054D0">
      <w:pPr>
        <w:spacing w:after="60"/>
      </w:pPr>
    </w:p>
    <w:p w14:paraId="3AF32F40" w14:textId="77777777" w:rsidR="00A054D0" w:rsidRDefault="00000000">
      <w:pPr>
        <w:spacing w:after="120" w:line="336" w:lineRule="auto"/>
      </w:pPr>
      <w:r>
        <w:rPr>
          <w:rFonts w:ascii="Calibri" w:hAnsi="Calibri"/>
          <w:color w:val="333333"/>
        </w:rPr>
        <w:t>When GISCO assesses your home, Tony doesn't do a five-minute walk-through and hand you a quote. He physically gets into the attic, checks the crawlspace, and looks at the actual condition of your insulation. He measures what's there, identifies where gaps and failures are, and then tells you what it would realistically cost to address them — and whether it's worth it.</w:t>
      </w:r>
    </w:p>
    <w:p w14:paraId="1E68746E" w14:textId="77777777" w:rsidR="00A054D0" w:rsidRDefault="00A054D0">
      <w:pPr>
        <w:spacing w:after="60"/>
      </w:pPr>
    </w:p>
    <w:p w14:paraId="2847730F" w14:textId="77777777" w:rsidR="00A054D0" w:rsidRDefault="00000000">
      <w:pPr>
        <w:spacing w:after="120" w:line="336" w:lineRule="auto"/>
      </w:pPr>
      <w:r>
        <w:rPr>
          <w:rFonts w:ascii="Calibri" w:hAnsi="Calibri"/>
          <w:color w:val="333333"/>
        </w:rPr>
        <w:t>If your insulation is performing adequately and something else is causing your comfort or energy problem, he'll tell you that too. We've turned plenty of potential jobs away because the honest answer was that the customer had a different problem. That's not common in this industry. It's how we operate.</w:t>
      </w:r>
    </w:p>
    <w:p w14:paraId="5815CAC8" w14:textId="77777777" w:rsidR="00A054D0" w:rsidRDefault="00A054D0">
      <w:pPr>
        <w:spacing w:after="60"/>
      </w:pPr>
    </w:p>
    <w:p w14:paraId="57114DAC" w14:textId="77777777" w:rsidR="00A054D0" w:rsidRDefault="00A054D0">
      <w:pPr>
        <w:pBdr>
          <w:bottom w:val="single" w:sz="6" w:space="1" w:color="25AAE1"/>
        </w:pBdr>
        <w:spacing w:before="80" w:after="80"/>
      </w:pPr>
    </w:p>
    <w:p w14:paraId="4DDD925B" w14:textId="77777777" w:rsidR="00A054D0" w:rsidRDefault="00A054D0">
      <w:pPr>
        <w:spacing w:after="60"/>
      </w:pPr>
    </w:p>
    <w:p w14:paraId="484482DA" w14:textId="77777777" w:rsidR="00A054D0" w:rsidRDefault="00000000">
      <w:pPr>
        <w:pBdr>
          <w:bottom w:val="single" w:sz="6" w:space="1" w:color="25AAE1"/>
        </w:pBdr>
        <w:spacing w:before="360" w:after="160"/>
      </w:pPr>
      <w:r>
        <w:rPr>
          <w:rFonts w:ascii="Calibri" w:hAnsi="Calibri"/>
          <w:b/>
          <w:color w:val="25AAE1"/>
          <w:sz w:val="34"/>
        </w:rPr>
        <w:t>SECTION 3 — WHAT WE INSTALL</w:t>
      </w:r>
    </w:p>
    <w:p w14:paraId="075CBE37" w14:textId="77777777" w:rsidR="00A054D0" w:rsidRDefault="00A054D0">
      <w:pPr>
        <w:spacing w:after="60"/>
      </w:pPr>
    </w:p>
    <w:p w14:paraId="0BF9EF5E"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The Right Material for Your Specific Situation</w:t>
      </w:r>
    </w:p>
    <w:p w14:paraId="0E60A325" w14:textId="77777777" w:rsidR="00A054D0" w:rsidRDefault="00A054D0">
      <w:pPr>
        <w:spacing w:after="60"/>
      </w:pPr>
    </w:p>
    <w:p w14:paraId="2C5F8C8C" w14:textId="77777777" w:rsidR="00A054D0" w:rsidRDefault="00000000">
      <w:pPr>
        <w:spacing w:after="120" w:line="336" w:lineRule="auto"/>
      </w:pPr>
      <w:r>
        <w:rPr>
          <w:rFonts w:ascii="Calibri" w:hAnsi="Calibri"/>
          <w:color w:val="333333"/>
        </w:rPr>
        <w:t>GISCO installs multiple insulation types for residential applications — and the right choice depends on your home's construction, existing insulation, and specific problem areas. Here's what we work with:</w:t>
      </w:r>
    </w:p>
    <w:p w14:paraId="689FA2FC" w14:textId="77777777" w:rsidR="00A054D0" w:rsidRDefault="00A054D0">
      <w:pPr>
        <w:spacing w:after="60"/>
      </w:pPr>
    </w:p>
    <w:p w14:paraId="4F3C8C5D" w14:textId="77777777" w:rsidR="00A054D0" w:rsidRDefault="00000000">
      <w:pPr>
        <w:spacing w:before="240" w:after="80"/>
      </w:pPr>
      <w:r>
        <w:rPr>
          <w:rFonts w:ascii="Calibri" w:hAnsi="Calibri"/>
          <w:b/>
          <w:color w:val="58585A"/>
          <w:sz w:val="24"/>
        </w:rPr>
        <w:t>Blown-In Cellulose</w:t>
      </w:r>
    </w:p>
    <w:p w14:paraId="60E1BE6C" w14:textId="77777777" w:rsidR="00A054D0" w:rsidRDefault="00000000">
      <w:pPr>
        <w:spacing w:after="120" w:line="336" w:lineRule="auto"/>
      </w:pPr>
      <w:r>
        <w:rPr>
          <w:rFonts w:ascii="Calibri" w:hAnsi="Calibri"/>
          <w:color w:val="333333"/>
        </w:rPr>
        <w:t>The workhorse of attic retrofit insulation. Cellulose is plant-fiber based, tightly packed, and settles into irregular spaces in ways that fiberglass batts cannot. It's particularly effective for adding depth to existing attic insulation and for dense-pack installation in existing walls without opening them up. Environmentally friendly, effective, and cost-efficient.</w:t>
      </w:r>
    </w:p>
    <w:p w14:paraId="4F5331FD" w14:textId="77777777" w:rsidR="00A054D0" w:rsidRDefault="00A054D0">
      <w:pPr>
        <w:spacing w:after="60"/>
      </w:pPr>
    </w:p>
    <w:p w14:paraId="45B1A14F" w14:textId="77777777" w:rsidR="00A054D0" w:rsidRDefault="00000000">
      <w:pPr>
        <w:spacing w:before="240" w:after="80"/>
      </w:pPr>
      <w:r>
        <w:rPr>
          <w:rFonts w:ascii="Calibri" w:hAnsi="Calibri"/>
          <w:b/>
          <w:color w:val="58585A"/>
          <w:sz w:val="24"/>
        </w:rPr>
        <w:t>Fiberglass Insulation</w:t>
      </w:r>
    </w:p>
    <w:p w14:paraId="4A862AD7" w14:textId="77777777" w:rsidR="00A054D0" w:rsidRDefault="00000000">
      <w:pPr>
        <w:spacing w:after="120" w:line="336" w:lineRule="auto"/>
      </w:pPr>
      <w:r>
        <w:rPr>
          <w:rFonts w:ascii="Calibri" w:hAnsi="Calibri"/>
          <w:color w:val="333333"/>
        </w:rPr>
        <w:t>Fiberglass comes in both batt (roll) and blown-in forms. It's appropriate for new construction framing, attic applications, and some wall and floor situations. GISCO installs fiberglass in both commercial and residential contexts — we know when it's the right choice and when something else will perform better.</w:t>
      </w:r>
    </w:p>
    <w:p w14:paraId="18265D77" w14:textId="77777777" w:rsidR="00A054D0" w:rsidRDefault="00A054D0">
      <w:pPr>
        <w:spacing w:after="60"/>
      </w:pPr>
    </w:p>
    <w:p w14:paraId="12DC4C2A" w14:textId="77777777" w:rsidR="00A054D0" w:rsidRDefault="00000000">
      <w:pPr>
        <w:spacing w:before="240" w:after="80"/>
      </w:pPr>
      <w:r>
        <w:rPr>
          <w:rFonts w:ascii="Calibri" w:hAnsi="Calibri"/>
          <w:b/>
          <w:color w:val="58585A"/>
          <w:sz w:val="24"/>
        </w:rPr>
        <w:t>Blanket Insulation</w:t>
      </w:r>
    </w:p>
    <w:p w14:paraId="2862A7FF" w14:textId="77777777" w:rsidR="00A054D0" w:rsidRDefault="00000000">
      <w:pPr>
        <w:spacing w:after="120" w:line="336" w:lineRule="auto"/>
      </w:pPr>
      <w:r>
        <w:rPr>
          <w:rFonts w:ascii="Calibri" w:hAnsi="Calibri"/>
          <w:color w:val="333333"/>
        </w:rPr>
        <w:t>Blanket-style fiberglass or mineral wool batts are the standard for framed wall cavities, floor joists, and basement ceilings. When properly installed with full coverage and no compression, batts perform at their rated R-value. When installed carelessly — and they often are — they significantly underperform. We install them correctly.</w:t>
      </w:r>
    </w:p>
    <w:p w14:paraId="6BD3B913" w14:textId="77777777" w:rsidR="00A054D0" w:rsidRDefault="00A054D0">
      <w:pPr>
        <w:spacing w:after="60"/>
      </w:pPr>
    </w:p>
    <w:p w14:paraId="34700D22" w14:textId="77777777" w:rsidR="00A054D0" w:rsidRDefault="00000000">
      <w:pPr>
        <w:spacing w:after="120" w:line="336" w:lineRule="auto"/>
      </w:pPr>
      <w:r>
        <w:rPr>
          <w:rFonts w:ascii="Calibri" w:hAnsi="Calibri"/>
          <w:i/>
          <w:color w:val="58585A"/>
        </w:rPr>
        <w:t>We do not offer spray foam insulation. See our About page for our reasoning — it's a decision we stand behind.</w:t>
      </w:r>
    </w:p>
    <w:p w14:paraId="49B49550" w14:textId="77777777" w:rsidR="00A054D0" w:rsidRDefault="00A054D0">
      <w:pPr>
        <w:spacing w:after="60"/>
      </w:pPr>
    </w:p>
    <w:p w14:paraId="2FD0EE3D" w14:textId="77777777" w:rsidR="00A054D0" w:rsidRDefault="00A054D0">
      <w:pPr>
        <w:pBdr>
          <w:bottom w:val="single" w:sz="6" w:space="1" w:color="25AAE1"/>
        </w:pBdr>
        <w:spacing w:before="80" w:after="80"/>
      </w:pPr>
    </w:p>
    <w:p w14:paraId="7D505B45" w14:textId="77777777" w:rsidR="00A054D0" w:rsidRDefault="00A054D0">
      <w:pPr>
        <w:spacing w:after="60"/>
      </w:pPr>
    </w:p>
    <w:p w14:paraId="0ECA605A" w14:textId="77777777" w:rsidR="00A054D0" w:rsidRDefault="00000000">
      <w:pPr>
        <w:pBdr>
          <w:bottom w:val="single" w:sz="6" w:space="1" w:color="25AAE1"/>
        </w:pBdr>
        <w:spacing w:before="360" w:after="160"/>
      </w:pPr>
      <w:r>
        <w:rPr>
          <w:rFonts w:ascii="Calibri" w:hAnsi="Calibri"/>
          <w:b/>
          <w:color w:val="25AAE1"/>
          <w:sz w:val="34"/>
        </w:rPr>
        <w:t>SECTION 4 — IRA TAX CREDITS &amp; UTILITY REBATES</w:t>
      </w:r>
    </w:p>
    <w:p w14:paraId="04DF20F5" w14:textId="77777777" w:rsidR="00A054D0" w:rsidRDefault="00A054D0">
      <w:pPr>
        <w:spacing w:after="60"/>
      </w:pPr>
    </w:p>
    <w:p w14:paraId="7F001CAF"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You May Be Eligible for Federal and Local Rebates</w:t>
      </w:r>
    </w:p>
    <w:p w14:paraId="425962EE" w14:textId="77777777" w:rsidR="00A054D0" w:rsidRDefault="00A054D0">
      <w:pPr>
        <w:spacing w:after="60"/>
      </w:pPr>
    </w:p>
    <w:p w14:paraId="7A3519F3" w14:textId="77777777" w:rsidR="00A054D0" w:rsidRDefault="00000000">
      <w:pPr>
        <w:spacing w:after="120" w:line="336" w:lineRule="auto"/>
      </w:pPr>
      <w:r>
        <w:rPr>
          <w:rFonts w:ascii="Calibri" w:hAnsi="Calibri"/>
          <w:color w:val="333333"/>
        </w:rPr>
        <w:t>The federal Inflation Reduction Act (IRA) created the 25C Energy Efficient Home Improvement Credit, which homeowners may be eligible to claim for qualifying insulation improvements. Louisville Gas and Electric (LG&amp;E) and other regional utilities may also offer rebates for energy efficiency improvements.</w:t>
      </w:r>
    </w:p>
    <w:p w14:paraId="62318925" w14:textId="77777777" w:rsidR="00A054D0" w:rsidRDefault="00A054D0">
      <w:pPr>
        <w:spacing w:after="60"/>
      </w:pPr>
    </w:p>
    <w:p w14:paraId="216732AD" w14:textId="77777777" w:rsidR="00A054D0" w:rsidRDefault="00000000">
      <w:pPr>
        <w:spacing w:after="120" w:line="336" w:lineRule="auto"/>
      </w:pPr>
      <w:r>
        <w:rPr>
          <w:rFonts w:ascii="Calibri" w:hAnsi="Calibri"/>
          <w:color w:val="333333"/>
        </w:rPr>
        <w:t>We're not tax advisors, so we'll always recommend that you confirm your specific eligibility with a tax professional. What we can tell you is: qualified insulation work is one of the improvements most commonly covered under these programs, and it's worth asking about before your project begins.</w:t>
      </w:r>
    </w:p>
    <w:p w14:paraId="0F0FCF59" w14:textId="77777777" w:rsidR="00A054D0" w:rsidRDefault="00A054D0">
      <w:pPr>
        <w:spacing w:after="60"/>
      </w:pPr>
    </w:p>
    <w:p w14:paraId="6C923B28" w14:textId="77777777" w:rsidR="00A054D0" w:rsidRDefault="00A054D0">
      <w:pPr>
        <w:pBdr>
          <w:bottom w:val="single" w:sz="6" w:space="1" w:color="25AAE1"/>
        </w:pBdr>
        <w:spacing w:before="80" w:after="80"/>
      </w:pPr>
    </w:p>
    <w:p w14:paraId="40F465B7" w14:textId="77777777" w:rsidR="00A054D0" w:rsidRDefault="00A054D0">
      <w:pPr>
        <w:spacing w:after="60"/>
      </w:pPr>
    </w:p>
    <w:p w14:paraId="7AEF04CE" w14:textId="77777777" w:rsidR="00A054D0" w:rsidRDefault="00000000">
      <w:pPr>
        <w:pBdr>
          <w:bottom w:val="single" w:sz="6" w:space="1" w:color="25AAE1"/>
        </w:pBdr>
        <w:spacing w:before="360" w:after="160"/>
      </w:pPr>
      <w:r>
        <w:rPr>
          <w:rFonts w:ascii="Calibri" w:hAnsi="Calibri"/>
          <w:b/>
          <w:color w:val="25AAE1"/>
          <w:sz w:val="34"/>
        </w:rPr>
        <w:t>SECTION 5 — COMMON QUESTIONS</w:t>
      </w:r>
    </w:p>
    <w:p w14:paraId="3E983F2F" w14:textId="77777777" w:rsidR="00A054D0" w:rsidRDefault="00A054D0">
      <w:pPr>
        <w:spacing w:after="60"/>
      </w:pPr>
    </w:p>
    <w:p w14:paraId="71BCBAB9" w14:textId="77777777" w:rsidR="00A054D0" w:rsidRDefault="00000000">
      <w:pPr>
        <w:spacing w:before="240" w:after="80"/>
      </w:pPr>
      <w:r>
        <w:rPr>
          <w:rFonts w:ascii="Calibri" w:hAnsi="Calibri"/>
          <w:b/>
          <w:color w:val="58585A"/>
          <w:sz w:val="24"/>
        </w:rPr>
        <w:t>Q: How do I know if I need more insulation or something else?</w:t>
      </w:r>
    </w:p>
    <w:p w14:paraId="70544470" w14:textId="77777777" w:rsidR="00A054D0" w:rsidRDefault="00000000">
      <w:pPr>
        <w:spacing w:after="120" w:line="336" w:lineRule="auto"/>
      </w:pPr>
      <w:r>
        <w:rPr>
          <w:rFonts w:ascii="Calibri" w:hAnsi="Calibri"/>
          <w:color w:val="333333"/>
        </w:rPr>
        <w:t>A: Honestly, the best way to find out is to have someone look. Tony's assessment will tell you whether an insulation issue is driving your problem or whether something else — air sealing, HVAC calibration, windows — is the bigger factor. We'll be straight with you.</w:t>
      </w:r>
    </w:p>
    <w:p w14:paraId="6BD278FE" w14:textId="77777777" w:rsidR="00A054D0" w:rsidRDefault="00A054D0">
      <w:pPr>
        <w:spacing w:after="60"/>
      </w:pPr>
    </w:p>
    <w:p w14:paraId="04788F4E" w14:textId="77777777" w:rsidR="00A054D0" w:rsidRDefault="00000000">
      <w:pPr>
        <w:spacing w:before="240" w:after="80"/>
      </w:pPr>
      <w:r>
        <w:rPr>
          <w:rFonts w:ascii="Calibri" w:hAnsi="Calibri"/>
          <w:b/>
          <w:color w:val="58585A"/>
          <w:sz w:val="24"/>
        </w:rPr>
        <w:t>Q: Is blown-in insulation messy? Will it affect my living space?</w:t>
      </w:r>
    </w:p>
    <w:p w14:paraId="201E4D86" w14:textId="77777777" w:rsidR="00A054D0" w:rsidRDefault="00000000">
      <w:pPr>
        <w:spacing w:after="120" w:line="336" w:lineRule="auto"/>
      </w:pPr>
      <w:r>
        <w:rPr>
          <w:rFonts w:ascii="Calibri" w:hAnsi="Calibri"/>
          <w:color w:val="333333"/>
        </w:rPr>
        <w:t>A: Attic blown-in work is contained to the attic. Our crew uses drop cloths and takes care with access points. You'll notice the work in your energy bills and comfort — not in your house.</w:t>
      </w:r>
    </w:p>
    <w:p w14:paraId="4590CB45" w14:textId="77777777" w:rsidR="00A054D0" w:rsidRDefault="00A054D0">
      <w:pPr>
        <w:spacing w:after="60"/>
      </w:pPr>
    </w:p>
    <w:p w14:paraId="5ED2FBBE" w14:textId="77777777" w:rsidR="00A054D0" w:rsidRDefault="00000000">
      <w:pPr>
        <w:spacing w:before="240" w:after="80"/>
      </w:pPr>
      <w:r>
        <w:rPr>
          <w:rFonts w:ascii="Calibri" w:hAnsi="Calibri"/>
          <w:b/>
          <w:color w:val="58585A"/>
          <w:sz w:val="24"/>
        </w:rPr>
        <w:lastRenderedPageBreak/>
        <w:t>Q: My house was built in the 1970s. What should I expect to find?</w:t>
      </w:r>
    </w:p>
    <w:p w14:paraId="5F109485" w14:textId="77777777" w:rsidR="00A054D0" w:rsidRDefault="00000000">
      <w:pPr>
        <w:spacing w:after="120" w:line="336" w:lineRule="auto"/>
      </w:pPr>
      <w:r>
        <w:rPr>
          <w:rFonts w:ascii="Calibri" w:hAnsi="Calibri"/>
          <w:color w:val="333333"/>
        </w:rPr>
        <w:t>A: Older Louisville homes often have fiberglass batts that have lost loft over the decades, or cellulose that was installed once and never topped off. In many cases, attic insulation is significantly below current code levels. Tony will measure what's there and tell you what it would take to get to current performance standards.</w:t>
      </w:r>
    </w:p>
    <w:p w14:paraId="1A1E8CC2" w14:textId="77777777" w:rsidR="00A054D0" w:rsidRDefault="00A054D0">
      <w:pPr>
        <w:spacing w:after="60"/>
      </w:pPr>
    </w:p>
    <w:p w14:paraId="210AAB2C" w14:textId="77777777" w:rsidR="00A054D0" w:rsidRDefault="00000000">
      <w:pPr>
        <w:spacing w:before="240" w:after="80"/>
      </w:pPr>
      <w:r>
        <w:rPr>
          <w:rFonts w:ascii="Calibri" w:hAnsi="Calibri"/>
          <w:b/>
          <w:color w:val="58585A"/>
          <w:sz w:val="24"/>
        </w:rPr>
        <w:t>Q: Can you insulate my crawlspace?</w:t>
      </w:r>
    </w:p>
    <w:p w14:paraId="31556F68" w14:textId="77777777" w:rsidR="00A054D0" w:rsidRDefault="00000000">
      <w:pPr>
        <w:spacing w:after="120" w:line="336" w:lineRule="auto"/>
      </w:pPr>
      <w:r>
        <w:rPr>
          <w:rFonts w:ascii="Calibri" w:hAnsi="Calibri"/>
          <w:color w:val="333333"/>
        </w:rPr>
        <w:t>A: Yes. Crawlspace insulation — particularly the floor above an unconditioned crawlspace — is often the most overlooked component of a home's thermal envelope. We assess and insulate crawlspaces as part of residential retrofit work.</w:t>
      </w:r>
    </w:p>
    <w:p w14:paraId="359FBA01" w14:textId="77777777" w:rsidR="00A054D0" w:rsidRDefault="00A054D0">
      <w:pPr>
        <w:spacing w:after="60"/>
      </w:pPr>
    </w:p>
    <w:p w14:paraId="4BAF8E4E" w14:textId="77777777" w:rsidR="00A054D0" w:rsidRDefault="00000000">
      <w:pPr>
        <w:spacing w:before="240" w:after="80"/>
      </w:pPr>
      <w:r>
        <w:rPr>
          <w:rFonts w:ascii="Calibri" w:hAnsi="Calibri"/>
          <w:b/>
          <w:color w:val="58585A"/>
          <w:sz w:val="24"/>
        </w:rPr>
        <w:t>Q: How long does a typical residential insulation job take?</w:t>
      </w:r>
    </w:p>
    <w:p w14:paraId="28F32D4A" w14:textId="77777777" w:rsidR="00A054D0" w:rsidRDefault="00000000">
      <w:pPr>
        <w:spacing w:after="120" w:line="336" w:lineRule="auto"/>
      </w:pPr>
      <w:r>
        <w:rPr>
          <w:rFonts w:ascii="Calibri" w:hAnsi="Calibri"/>
          <w:color w:val="333333"/>
        </w:rPr>
        <w:t>A: Most attic insulation projects are completed in a single day. Larger scope projects or homes with complex attic configurations may take longer. We'll give you a realistic timeline when we scope the job.</w:t>
      </w:r>
    </w:p>
    <w:p w14:paraId="141D3964" w14:textId="77777777" w:rsidR="00A054D0" w:rsidRDefault="00A054D0">
      <w:pPr>
        <w:spacing w:after="60"/>
      </w:pPr>
    </w:p>
    <w:p w14:paraId="402F6C12" w14:textId="77777777" w:rsidR="00A054D0" w:rsidRDefault="00A054D0">
      <w:pPr>
        <w:pBdr>
          <w:bottom w:val="single" w:sz="6" w:space="1" w:color="25AAE1"/>
        </w:pBdr>
        <w:spacing w:before="80" w:after="80"/>
      </w:pPr>
    </w:p>
    <w:p w14:paraId="7651D7F6" w14:textId="77777777" w:rsidR="00A054D0" w:rsidRDefault="00A054D0">
      <w:pPr>
        <w:spacing w:after="60"/>
      </w:pPr>
    </w:p>
    <w:p w14:paraId="3CD6E803" w14:textId="77777777" w:rsidR="00A054D0" w:rsidRDefault="00000000">
      <w:pPr>
        <w:pBdr>
          <w:bottom w:val="single" w:sz="6" w:space="1" w:color="25AAE1"/>
        </w:pBdr>
        <w:spacing w:before="360" w:after="160"/>
      </w:pPr>
      <w:r>
        <w:rPr>
          <w:rFonts w:ascii="Calibri" w:hAnsi="Calibri"/>
          <w:b/>
          <w:color w:val="25AAE1"/>
          <w:sz w:val="34"/>
        </w:rPr>
        <w:t>CTA</w:t>
      </w:r>
    </w:p>
    <w:p w14:paraId="1B8F8772" w14:textId="77777777" w:rsidR="00A054D0" w:rsidRDefault="00A054D0">
      <w:pPr>
        <w:spacing w:after="60"/>
      </w:pPr>
    </w:p>
    <w:p w14:paraId="6C4BD769"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Find Out What Your Home Needs — And What It Doesn't</w:t>
      </w:r>
    </w:p>
    <w:p w14:paraId="3493BD6C" w14:textId="77777777" w:rsidR="00A054D0" w:rsidRDefault="00A054D0">
      <w:pPr>
        <w:spacing w:after="60"/>
      </w:pPr>
    </w:p>
    <w:p w14:paraId="22D6AFD4" w14:textId="77777777" w:rsidR="00A054D0" w:rsidRDefault="00000000">
      <w:pPr>
        <w:spacing w:after="120" w:line="336" w:lineRule="auto"/>
      </w:pPr>
      <w:r>
        <w:rPr>
          <w:rFonts w:ascii="Calibri" w:hAnsi="Calibri"/>
          <w:color w:val="333333"/>
        </w:rPr>
        <w:t>An honest assessment from GISCO is free. Tony will tell you exactly what he finds, what he recommends, and what it will cost. No upsell. No surprise invoice. Just a straight answer.</w:t>
      </w:r>
    </w:p>
    <w:p w14:paraId="21241875" w14:textId="77777777" w:rsidR="00A054D0" w:rsidRDefault="00A054D0">
      <w:pPr>
        <w:spacing w:after="60"/>
      </w:pPr>
    </w:p>
    <w:p w14:paraId="00CAFC13" w14:textId="77777777" w:rsidR="00A054D0" w:rsidRDefault="00000000">
      <w:pPr>
        <w:spacing w:after="120" w:line="336" w:lineRule="auto"/>
      </w:pPr>
      <w:r>
        <w:rPr>
          <w:rFonts w:ascii="Calibri" w:hAnsi="Calibri"/>
          <w:b/>
          <w:color w:val="333333"/>
        </w:rPr>
        <w:t>CTA Button:</w:t>
      </w:r>
      <w:r>
        <w:rPr>
          <w:rFonts w:ascii="Calibri" w:hAnsi="Calibri"/>
          <w:color w:val="333333"/>
        </w:rPr>
        <w:t xml:space="preserve"> Schedule a Free Home Assessment</w:t>
      </w:r>
    </w:p>
    <w:p w14:paraId="063527E4" w14:textId="77777777" w:rsidR="00A054D0" w:rsidRDefault="00A054D0">
      <w:pPr>
        <w:spacing w:after="60"/>
      </w:pPr>
    </w:p>
    <w:p w14:paraId="40481824" w14:textId="77777777" w:rsidR="00A054D0" w:rsidRDefault="00000000">
      <w:pPr>
        <w:spacing w:after="120" w:line="336" w:lineRule="auto"/>
      </w:pPr>
      <w:r>
        <w:rPr>
          <w:rFonts w:ascii="Calibri" w:hAnsi="Calibri"/>
          <w:b/>
          <w:color w:val="333333"/>
        </w:rPr>
        <w:t>Secondary:</w:t>
      </w:r>
      <w:r>
        <w:rPr>
          <w:rFonts w:ascii="Calibri" w:hAnsi="Calibri"/>
          <w:color w:val="333333"/>
        </w:rPr>
        <w:t xml:space="preserve"> Call (502) 584-7349</w:t>
      </w:r>
    </w:p>
    <w:p w14:paraId="28D2F8E6" w14:textId="77777777" w:rsidR="00A054D0" w:rsidRDefault="00A054D0">
      <w:pPr>
        <w:spacing w:after="60"/>
      </w:pPr>
    </w:p>
    <w:p w14:paraId="40A365A6" w14:textId="77777777" w:rsidR="00A054D0" w:rsidRDefault="00000000">
      <w:pPr>
        <w:spacing w:after="120" w:line="336" w:lineRule="auto"/>
      </w:pPr>
      <w:r>
        <w:rPr>
          <w:rFonts w:ascii="Calibri" w:hAnsi="Calibri"/>
          <w:i/>
          <w:color w:val="58585A"/>
        </w:rPr>
        <w:lastRenderedPageBreak/>
        <w:t>Results vary by home, existing insulation conditions, and scope of work. Homeowners may be eligible for federal tax credits under IRA Section 25C and utility rebates — consult a tax professional for eligibility and filing guidance.</w:t>
      </w:r>
    </w:p>
    <w:p w14:paraId="577F5FD4" w14:textId="77777777" w:rsidR="00A054D0" w:rsidRDefault="00A054D0">
      <w:pPr>
        <w:spacing w:after="60"/>
      </w:pPr>
    </w:p>
    <w:p w14:paraId="4C8C2FA4" w14:textId="77777777" w:rsidR="00A054D0" w:rsidRDefault="00A054D0">
      <w:pPr>
        <w:pBdr>
          <w:bottom w:val="single" w:sz="6" w:space="1" w:color="25AAE1"/>
        </w:pBdr>
        <w:spacing w:before="80" w:after="80"/>
      </w:pPr>
    </w:p>
    <w:p w14:paraId="390C886F" w14:textId="77777777" w:rsidR="00A054D0" w:rsidRDefault="00A054D0">
      <w:pPr>
        <w:spacing w:after="60"/>
      </w:pPr>
    </w:p>
    <w:p w14:paraId="30DAECB5" w14:textId="77777777" w:rsidR="00A054D0" w:rsidRDefault="00000000">
      <w:pPr>
        <w:spacing w:before="240" w:after="80"/>
      </w:pPr>
      <w:r>
        <w:rPr>
          <w:rFonts w:ascii="Calibri" w:hAnsi="Calibri"/>
          <w:b/>
          <w:color w:val="58585A"/>
          <w:sz w:val="24"/>
        </w:rPr>
        <w:t>DEVELOPER NOTES:</w:t>
      </w:r>
    </w:p>
    <w:p w14:paraId="59B7A22F" w14:textId="77777777" w:rsidR="00A054D0" w:rsidRDefault="00000000">
      <w:pPr>
        <w:pStyle w:val="ListBullet"/>
        <w:spacing w:before="40" w:after="40" w:line="312" w:lineRule="auto"/>
      </w:pPr>
      <w:r>
        <w:rPr>
          <w:rFonts w:ascii="Calibri" w:hAnsi="Calibri"/>
          <w:color w:val="333333"/>
        </w:rPr>
        <w:t>Include photos of actual GISCO attic work — not stock photography. Authenticity matters here.</w:t>
      </w:r>
    </w:p>
    <w:p w14:paraId="74D5DB62" w14:textId="77777777" w:rsidR="00A054D0" w:rsidRDefault="00000000">
      <w:pPr>
        <w:pStyle w:val="ListBullet"/>
        <w:spacing w:before="40" w:after="40" w:line="312" w:lineRule="auto"/>
      </w:pPr>
      <w:r>
        <w:rPr>
          <w:rFonts w:ascii="Calibri" w:hAnsi="Calibri"/>
          <w:color w:val="333333"/>
        </w:rPr>
        <w:t>IRA 25C rebate callout: display as a highlighted box (blue border, brief copy), not buried in body text. This is a purchase motivator for homeowners on the fence.</w:t>
      </w:r>
    </w:p>
    <w:p w14:paraId="4B4E3789" w14:textId="77777777" w:rsidR="00A054D0" w:rsidRDefault="00000000">
      <w:pPr>
        <w:pStyle w:val="ListBullet"/>
        <w:spacing w:before="40" w:after="40" w:line="312" w:lineRule="auto"/>
      </w:pPr>
      <w:r>
        <w:rPr>
          <w:rFonts w:ascii="Calibri" w:hAnsi="Calibri"/>
          <w:color w:val="333333"/>
        </w:rPr>
        <w:t>Internal link from this page to the Infrared Thermography page for homeowners unsure of their situation.</w:t>
      </w:r>
    </w:p>
    <w:p w14:paraId="12B56335" w14:textId="77777777" w:rsidR="00A054D0" w:rsidRDefault="00A054D0">
      <w:pPr>
        <w:spacing w:after="60"/>
      </w:pPr>
    </w:p>
    <w:p w14:paraId="53AB92F6" w14:textId="77777777" w:rsidR="00A054D0" w:rsidRDefault="00A054D0">
      <w:pPr>
        <w:pBdr>
          <w:bottom w:val="single" w:sz="6" w:space="1" w:color="25AAE1"/>
        </w:pBdr>
        <w:spacing w:before="80" w:after="80"/>
      </w:pPr>
    </w:p>
    <w:p w14:paraId="7831D5BC" w14:textId="77777777" w:rsidR="00A054D0" w:rsidRDefault="00A054D0">
      <w:pPr>
        <w:spacing w:after="60"/>
      </w:pPr>
    </w:p>
    <w:p w14:paraId="2AE17C7E" w14:textId="77777777" w:rsidR="00A054D0" w:rsidRDefault="00A054D0">
      <w:pPr>
        <w:pBdr>
          <w:bottom w:val="single" w:sz="6" w:space="1" w:color="25AAE1"/>
        </w:pBdr>
        <w:spacing w:before="80" w:after="80"/>
      </w:pPr>
    </w:p>
    <w:p w14:paraId="2771B688" w14:textId="77777777" w:rsidR="00A054D0" w:rsidRDefault="00A054D0">
      <w:pPr>
        <w:spacing w:after="60"/>
      </w:pPr>
    </w:p>
    <w:p w14:paraId="50744131" w14:textId="77777777" w:rsidR="00A054D0" w:rsidRDefault="00000000">
      <w:r>
        <w:br w:type="page"/>
      </w:r>
    </w:p>
    <w:p w14:paraId="16F5E113" w14:textId="77777777" w:rsidR="00A054D0" w:rsidRDefault="00000000">
      <w:pPr>
        <w:pBdr>
          <w:bottom w:val="single" w:sz="10" w:space="1" w:color="25AAE1"/>
        </w:pBdr>
        <w:spacing w:after="240"/>
      </w:pPr>
      <w:r>
        <w:rPr>
          <w:rFonts w:ascii="Calibri" w:hAnsi="Calibri"/>
          <w:b/>
          <w:color w:val="25AAE1"/>
          <w:sz w:val="44"/>
        </w:rPr>
        <w:lastRenderedPageBreak/>
        <w:t>PAGE 6: INSULATION REMOVAL &amp; REPLACEMENT</w:t>
      </w:r>
    </w:p>
    <w:p w14:paraId="71C85B6F" w14:textId="77777777" w:rsidR="00A054D0" w:rsidRDefault="00A054D0">
      <w:pPr>
        <w:spacing w:after="60"/>
      </w:pPr>
    </w:p>
    <w:p w14:paraId="2E68A0BE" w14:textId="77777777" w:rsidR="00A054D0" w:rsidRDefault="00000000">
      <w:pPr>
        <w:spacing w:after="120" w:line="336" w:lineRule="auto"/>
      </w:pPr>
      <w:r>
        <w:rPr>
          <w:rFonts w:ascii="Calibri" w:hAnsi="Calibri"/>
          <w:b/>
          <w:color w:val="333333"/>
        </w:rPr>
        <w:t>PRIMARY GOAL:</w:t>
      </w:r>
      <w:r>
        <w:rPr>
          <w:rFonts w:ascii="Calibri" w:hAnsi="Calibri"/>
          <w:color w:val="333333"/>
        </w:rPr>
        <w:t xml:space="preserve"> Capture the urgent, emotionally activated buyer; premium positioning through remediation framing</w:t>
      </w:r>
    </w:p>
    <w:p w14:paraId="7EEB76C1" w14:textId="77777777" w:rsidR="00A054D0" w:rsidRDefault="00000000">
      <w:pPr>
        <w:spacing w:after="120" w:line="336" w:lineRule="auto"/>
      </w:pPr>
      <w:r>
        <w:rPr>
          <w:rFonts w:ascii="Calibri" w:hAnsi="Calibri"/>
          <w:b/>
          <w:color w:val="333333"/>
        </w:rPr>
        <w:t>BELIEF-TO-BUY STAGE:</w:t>
      </w:r>
      <w:r>
        <w:rPr>
          <w:rFonts w:ascii="Calibri" w:hAnsi="Calibri"/>
          <w:color w:val="333333"/>
        </w:rPr>
        <w:t xml:space="preserve"> B4/E4 — Internal Alignment + Urgency</w:t>
      </w:r>
    </w:p>
    <w:p w14:paraId="2A37D33C" w14:textId="77777777" w:rsidR="00A054D0" w:rsidRDefault="00A054D0">
      <w:pPr>
        <w:spacing w:after="60"/>
      </w:pPr>
    </w:p>
    <w:p w14:paraId="3AAF67DC" w14:textId="77777777" w:rsidR="00A054D0" w:rsidRDefault="00A054D0">
      <w:pPr>
        <w:pBdr>
          <w:bottom w:val="single" w:sz="6" w:space="1" w:color="25AAE1"/>
        </w:pBdr>
        <w:spacing w:before="80" w:after="80"/>
      </w:pPr>
    </w:p>
    <w:p w14:paraId="76302C33" w14:textId="77777777" w:rsidR="00A054D0" w:rsidRDefault="00A054D0">
      <w:pPr>
        <w:spacing w:after="60"/>
      </w:pPr>
    </w:p>
    <w:p w14:paraId="311C9318" w14:textId="77777777" w:rsidR="00A054D0" w:rsidRDefault="00000000">
      <w:pPr>
        <w:pBdr>
          <w:bottom w:val="single" w:sz="6" w:space="1" w:color="25AAE1"/>
        </w:pBdr>
        <w:spacing w:before="360" w:after="160"/>
      </w:pPr>
      <w:r>
        <w:rPr>
          <w:rFonts w:ascii="Calibri" w:hAnsi="Calibri"/>
          <w:b/>
          <w:color w:val="25AAE1"/>
          <w:sz w:val="34"/>
        </w:rPr>
        <w:t>H1</w:t>
      </w:r>
    </w:p>
    <w:p w14:paraId="3043CF38" w14:textId="77777777" w:rsidR="00A054D0" w:rsidRDefault="00A054D0">
      <w:pPr>
        <w:spacing w:after="60"/>
      </w:pPr>
    </w:p>
    <w:p w14:paraId="34716678" w14:textId="77777777" w:rsidR="00A054D0" w:rsidRDefault="00000000">
      <w:pPr>
        <w:spacing w:after="120" w:line="336" w:lineRule="auto"/>
      </w:pPr>
      <w:r>
        <w:rPr>
          <w:rFonts w:ascii="Calibri" w:hAnsi="Calibri"/>
          <w:color w:val="333333"/>
        </w:rPr>
        <w:t>Insulation Removal &amp; Replacement — Louisville, KY</w:t>
      </w:r>
    </w:p>
    <w:p w14:paraId="7D74DC3C" w14:textId="77777777" w:rsidR="00A054D0" w:rsidRDefault="00000000">
      <w:pPr>
        <w:spacing w:after="120" w:line="336" w:lineRule="auto"/>
      </w:pPr>
      <w:r>
        <w:rPr>
          <w:rFonts w:ascii="Calibri" w:hAnsi="Calibri"/>
          <w:color w:val="333333"/>
        </w:rPr>
        <w:t>Old, Damaged, or Contaminated Insulation Doesn't Just Waste Energy — It's a Health Problem</w:t>
      </w:r>
    </w:p>
    <w:p w14:paraId="0731F76A" w14:textId="77777777" w:rsidR="00A054D0" w:rsidRDefault="00A054D0">
      <w:pPr>
        <w:spacing w:after="60"/>
      </w:pPr>
    </w:p>
    <w:p w14:paraId="22ED5CAD" w14:textId="77777777" w:rsidR="00A054D0" w:rsidRDefault="00000000">
      <w:pPr>
        <w:spacing w:before="240" w:after="80"/>
      </w:pPr>
      <w:r>
        <w:rPr>
          <w:rFonts w:ascii="Calibri" w:hAnsi="Calibri"/>
          <w:b/>
          <w:color w:val="58585A"/>
          <w:sz w:val="24"/>
        </w:rPr>
        <w:t>Subhead:</w:t>
      </w:r>
    </w:p>
    <w:p w14:paraId="0709110C" w14:textId="77777777" w:rsidR="00A054D0" w:rsidRDefault="00000000">
      <w:pPr>
        <w:spacing w:after="120" w:line="336" w:lineRule="auto"/>
      </w:pPr>
      <w:r>
        <w:rPr>
          <w:rFonts w:ascii="Calibri" w:hAnsi="Calibri"/>
          <w:color w:val="333333"/>
        </w:rPr>
        <w:t>If your attic or crawlspace insulation has been compromised by pest activity, moisture, age, or improper original installation, you don't need more insulation on top of it. You need it removed and replaced correctly. GISCO Corp handles the full scope — removal, cleanup, and fresh installation — so the problem is actually solved, not covered over.</w:t>
      </w:r>
    </w:p>
    <w:p w14:paraId="01DFB5AE" w14:textId="77777777" w:rsidR="00A054D0" w:rsidRDefault="00A054D0">
      <w:pPr>
        <w:spacing w:after="60"/>
      </w:pPr>
    </w:p>
    <w:p w14:paraId="7E499026" w14:textId="77777777" w:rsidR="00A054D0" w:rsidRDefault="00000000">
      <w:pPr>
        <w:spacing w:after="120" w:line="336" w:lineRule="auto"/>
      </w:pPr>
      <w:r>
        <w:rPr>
          <w:rFonts w:ascii="Calibri" w:hAnsi="Calibri"/>
          <w:b/>
          <w:color w:val="333333"/>
        </w:rPr>
        <w:t>Authority Anchor:</w:t>
      </w:r>
      <w:r>
        <w:rPr>
          <w:rFonts w:ascii="Calibri" w:hAnsi="Calibri"/>
          <w:color w:val="333333"/>
        </w:rPr>
        <w:t xml:space="preserve"> Removal &amp; Replacement | Residential &amp; Commercial | Louisville, KY</w:t>
      </w:r>
    </w:p>
    <w:p w14:paraId="672C0DFF" w14:textId="77777777" w:rsidR="00A054D0" w:rsidRDefault="00A054D0">
      <w:pPr>
        <w:spacing w:after="60"/>
      </w:pPr>
    </w:p>
    <w:p w14:paraId="2021DAB6" w14:textId="77777777" w:rsidR="00A054D0" w:rsidRDefault="00000000">
      <w:pPr>
        <w:spacing w:after="120" w:line="336" w:lineRule="auto"/>
      </w:pPr>
      <w:r>
        <w:rPr>
          <w:rFonts w:ascii="Calibri" w:hAnsi="Calibri"/>
          <w:b/>
          <w:color w:val="333333"/>
        </w:rPr>
        <w:t>CTA Button:</w:t>
      </w:r>
      <w:r>
        <w:rPr>
          <w:rFonts w:ascii="Calibri" w:hAnsi="Calibri"/>
          <w:color w:val="333333"/>
        </w:rPr>
        <w:t xml:space="preserve"> Schedule a Removal Assessment</w:t>
      </w:r>
    </w:p>
    <w:p w14:paraId="4DD0413F" w14:textId="77777777" w:rsidR="00A054D0" w:rsidRDefault="00A054D0">
      <w:pPr>
        <w:spacing w:after="60"/>
      </w:pPr>
    </w:p>
    <w:p w14:paraId="4963F284" w14:textId="77777777" w:rsidR="00A054D0" w:rsidRDefault="00A054D0">
      <w:pPr>
        <w:pBdr>
          <w:bottom w:val="single" w:sz="6" w:space="1" w:color="25AAE1"/>
        </w:pBdr>
        <w:spacing w:before="80" w:after="80"/>
      </w:pPr>
    </w:p>
    <w:p w14:paraId="1A5B899F" w14:textId="77777777" w:rsidR="00A054D0" w:rsidRDefault="00A054D0">
      <w:pPr>
        <w:spacing w:after="60"/>
      </w:pPr>
    </w:p>
    <w:p w14:paraId="44BB602B" w14:textId="77777777" w:rsidR="00A054D0" w:rsidRDefault="00000000">
      <w:pPr>
        <w:pBdr>
          <w:bottom w:val="single" w:sz="6" w:space="1" w:color="25AAE1"/>
        </w:pBdr>
        <w:spacing w:before="360" w:after="160"/>
      </w:pPr>
      <w:r>
        <w:rPr>
          <w:rFonts w:ascii="Calibri" w:hAnsi="Calibri"/>
          <w:b/>
          <w:color w:val="25AAE1"/>
          <w:sz w:val="34"/>
        </w:rPr>
        <w:t>SECTION 1 — WHY REMOVAL COMES FIRST</w:t>
      </w:r>
    </w:p>
    <w:p w14:paraId="63652F6E" w14:textId="77777777" w:rsidR="00A054D0" w:rsidRDefault="00A054D0">
      <w:pPr>
        <w:spacing w:after="60"/>
      </w:pPr>
    </w:p>
    <w:p w14:paraId="3BD978AF" w14:textId="77777777" w:rsidR="00A054D0" w:rsidRDefault="00000000">
      <w:pPr>
        <w:spacing w:after="120" w:line="336" w:lineRule="auto"/>
      </w:pPr>
      <w:r>
        <w:rPr>
          <w:rFonts w:ascii="Calibri" w:hAnsi="Calibri"/>
          <w:b/>
          <w:color w:val="333333"/>
        </w:rPr>
        <w:lastRenderedPageBreak/>
        <w:t>Headline:</w:t>
      </w:r>
      <w:r>
        <w:rPr>
          <w:rFonts w:ascii="Calibri" w:hAnsi="Calibri"/>
          <w:color w:val="333333"/>
        </w:rPr>
        <w:t xml:space="preserve"> Adding Insulation Over a Problem Doesn't Fix the Problem</w:t>
      </w:r>
    </w:p>
    <w:p w14:paraId="20F7B6BB" w14:textId="77777777" w:rsidR="00A054D0" w:rsidRDefault="00A054D0">
      <w:pPr>
        <w:spacing w:after="60"/>
      </w:pPr>
    </w:p>
    <w:p w14:paraId="5A29DFA6" w14:textId="77777777" w:rsidR="00A054D0" w:rsidRDefault="00000000">
      <w:pPr>
        <w:spacing w:after="120" w:line="336" w:lineRule="auto"/>
      </w:pPr>
      <w:r>
        <w:rPr>
          <w:rFonts w:ascii="Calibri" w:hAnsi="Calibri"/>
          <w:color w:val="333333"/>
        </w:rPr>
        <w:t>There's a temptation — sometimes encouraged by contractors who want the fastest path to a job — to blow new insulation over old, compromised material. In some situations, that's appropriate. In others, it's the wrong call.</w:t>
      </w:r>
    </w:p>
    <w:p w14:paraId="1375DA98" w14:textId="77777777" w:rsidR="00A054D0" w:rsidRDefault="00A054D0">
      <w:pPr>
        <w:spacing w:after="60"/>
      </w:pPr>
    </w:p>
    <w:p w14:paraId="2B4FB34A" w14:textId="77777777" w:rsidR="00A054D0" w:rsidRDefault="00000000">
      <w:pPr>
        <w:spacing w:after="120" w:line="336" w:lineRule="auto"/>
      </w:pPr>
      <w:r>
        <w:rPr>
          <w:rFonts w:ascii="Calibri" w:hAnsi="Calibri"/>
          <w:color w:val="333333"/>
        </w:rPr>
        <w:t>Insulation that has been saturated with moisture, contaminated by pest activity, or that has structurally failed (collapsed, shifted significantly, or lost its integrity) needs to come out before new material goes in. Installing over a compromised substrate produces a compromised result — and it leaves the underlying problem unaddressed.</w:t>
      </w:r>
    </w:p>
    <w:p w14:paraId="2B9DEEF5" w14:textId="77777777" w:rsidR="00A054D0" w:rsidRDefault="00A054D0">
      <w:pPr>
        <w:spacing w:after="60"/>
      </w:pPr>
    </w:p>
    <w:p w14:paraId="64E4F502" w14:textId="77777777" w:rsidR="00A054D0" w:rsidRDefault="00000000">
      <w:pPr>
        <w:spacing w:after="120" w:line="336" w:lineRule="auto"/>
      </w:pPr>
      <w:r>
        <w:rPr>
          <w:rFonts w:ascii="Calibri" w:hAnsi="Calibri"/>
          <w:color w:val="333333"/>
        </w:rPr>
        <w:t>GISCO's assessment will tell you clearly which situation you're in. If removal is warranted, we'll do it. If it isn't, we'll tell you that instead.</w:t>
      </w:r>
    </w:p>
    <w:p w14:paraId="3E983CEC" w14:textId="77777777" w:rsidR="00A054D0" w:rsidRDefault="00A054D0">
      <w:pPr>
        <w:spacing w:after="60"/>
      </w:pPr>
    </w:p>
    <w:p w14:paraId="7165F27D" w14:textId="77777777" w:rsidR="00A054D0" w:rsidRDefault="00A054D0">
      <w:pPr>
        <w:pBdr>
          <w:bottom w:val="single" w:sz="6" w:space="1" w:color="25AAE1"/>
        </w:pBdr>
        <w:spacing w:before="80" w:after="80"/>
      </w:pPr>
    </w:p>
    <w:p w14:paraId="6F148D8F" w14:textId="77777777" w:rsidR="00A054D0" w:rsidRDefault="00A054D0">
      <w:pPr>
        <w:spacing w:after="60"/>
      </w:pPr>
    </w:p>
    <w:p w14:paraId="02879360" w14:textId="77777777" w:rsidR="00A054D0" w:rsidRDefault="00000000">
      <w:pPr>
        <w:pBdr>
          <w:bottom w:val="single" w:sz="6" w:space="1" w:color="25AAE1"/>
        </w:pBdr>
        <w:spacing w:before="360" w:after="160"/>
      </w:pPr>
      <w:r>
        <w:rPr>
          <w:rFonts w:ascii="Calibri" w:hAnsi="Calibri"/>
          <w:b/>
          <w:color w:val="25AAE1"/>
          <w:sz w:val="34"/>
        </w:rPr>
        <w:t>SECTION 2 — WHEN REMOVAL &amp; REPLACEMENT IS THE RIGHT CALL</w:t>
      </w:r>
    </w:p>
    <w:p w14:paraId="262D770F" w14:textId="77777777" w:rsidR="00A054D0" w:rsidRDefault="00A054D0">
      <w:pPr>
        <w:spacing w:after="60"/>
      </w:pPr>
    </w:p>
    <w:p w14:paraId="393D423C"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Signs That Point to Removal</w:t>
      </w:r>
    </w:p>
    <w:p w14:paraId="7E22C2B9" w14:textId="77777777" w:rsidR="00A054D0" w:rsidRDefault="00A054D0">
      <w:pPr>
        <w:spacing w:after="60"/>
      </w:pPr>
    </w:p>
    <w:p w14:paraId="169525A0" w14:textId="77777777" w:rsidR="00A054D0" w:rsidRDefault="00000000">
      <w:pPr>
        <w:pStyle w:val="ListBullet"/>
        <w:spacing w:before="40" w:after="40" w:line="312" w:lineRule="auto"/>
      </w:pPr>
      <w:r>
        <w:rPr>
          <w:rFonts w:ascii="Calibri" w:hAnsi="Calibri"/>
          <w:b/>
          <w:color w:val="333333"/>
        </w:rPr>
        <w:t>Rodent or pest activity</w:t>
      </w:r>
      <w:r>
        <w:rPr>
          <w:rFonts w:ascii="Calibri" w:hAnsi="Calibri"/>
          <w:color w:val="333333"/>
        </w:rPr>
        <w:t xml:space="preserve"> — Contaminated insulation is a health concern. Pest waste, nesting material, and damage from activity require full removal before new insulation is installed.</w:t>
      </w:r>
    </w:p>
    <w:p w14:paraId="72D12CAF" w14:textId="77777777" w:rsidR="00A054D0" w:rsidRDefault="00000000">
      <w:pPr>
        <w:pStyle w:val="ListBullet"/>
        <w:spacing w:before="40" w:after="40" w:line="312" w:lineRule="auto"/>
      </w:pPr>
      <w:r>
        <w:rPr>
          <w:rFonts w:ascii="Calibri" w:hAnsi="Calibri"/>
          <w:b/>
          <w:color w:val="333333"/>
        </w:rPr>
        <w:t>Moisture damage</w:t>
      </w:r>
      <w:r>
        <w:rPr>
          <w:rFonts w:ascii="Calibri" w:hAnsi="Calibri"/>
          <w:color w:val="333333"/>
        </w:rPr>
        <w:t xml:space="preserve"> — Insulation soaked from a roof leak, condensation problem, or plumbing issue loses its thermal performance and can harbor mold. The insulation needs to come out so the moisture source can be addressed and the space can dry before new material goes in.</w:t>
      </w:r>
    </w:p>
    <w:p w14:paraId="5DAC334D" w14:textId="77777777" w:rsidR="00A054D0" w:rsidRDefault="00000000">
      <w:pPr>
        <w:pStyle w:val="ListBullet"/>
        <w:spacing w:before="40" w:after="40" w:line="312" w:lineRule="auto"/>
      </w:pPr>
      <w:r>
        <w:rPr>
          <w:rFonts w:ascii="Calibri" w:hAnsi="Calibri"/>
          <w:b/>
          <w:color w:val="333333"/>
        </w:rPr>
        <w:t>Age and settlement</w:t>
      </w:r>
      <w:r>
        <w:rPr>
          <w:rFonts w:ascii="Calibri" w:hAnsi="Calibri"/>
          <w:color w:val="333333"/>
        </w:rPr>
        <w:t xml:space="preserve"> — Older fiberglass batts can lose loft and structural integrity over time. In some cases, removal and fresh installation outperforms adding material on top of significantly degraded substrate.</w:t>
      </w:r>
    </w:p>
    <w:p w14:paraId="32390962" w14:textId="77777777" w:rsidR="00A054D0" w:rsidRDefault="00000000">
      <w:pPr>
        <w:pStyle w:val="ListBullet"/>
        <w:spacing w:before="40" w:after="40" w:line="312" w:lineRule="auto"/>
      </w:pPr>
      <w:r>
        <w:rPr>
          <w:rFonts w:ascii="Calibri" w:hAnsi="Calibri"/>
          <w:b/>
          <w:color w:val="333333"/>
        </w:rPr>
        <w:t>Improper original installation</w:t>
      </w:r>
      <w:r>
        <w:rPr>
          <w:rFonts w:ascii="Calibri" w:hAnsi="Calibri"/>
          <w:color w:val="333333"/>
        </w:rPr>
        <w:t xml:space="preserve"> — Compressed batts, gaps around penetrations, or the wrong material type in the wrong location. Sometimes starting clean is more cost-effective than trying to correct around poor original work.</w:t>
      </w:r>
    </w:p>
    <w:p w14:paraId="5129CA78" w14:textId="77777777" w:rsidR="00A054D0" w:rsidRDefault="00000000">
      <w:pPr>
        <w:pStyle w:val="ListBullet"/>
        <w:spacing w:before="40" w:after="40" w:line="312" w:lineRule="auto"/>
      </w:pPr>
      <w:r>
        <w:rPr>
          <w:rFonts w:ascii="Calibri" w:hAnsi="Calibri"/>
          <w:b/>
          <w:color w:val="333333"/>
        </w:rPr>
        <w:lastRenderedPageBreak/>
        <w:t>Pre-renovation assessment</w:t>
      </w:r>
      <w:r>
        <w:rPr>
          <w:rFonts w:ascii="Calibri" w:hAnsi="Calibri"/>
          <w:color w:val="333333"/>
        </w:rPr>
        <w:t xml:space="preserve"> — Before finishing a basement, adding conditioned space, or undertaking significant structural work, clearing out old insulation allows for a fresh, properly specified installation.</w:t>
      </w:r>
    </w:p>
    <w:p w14:paraId="4B493D94" w14:textId="77777777" w:rsidR="00A054D0" w:rsidRDefault="00A054D0">
      <w:pPr>
        <w:spacing w:after="60"/>
      </w:pPr>
    </w:p>
    <w:p w14:paraId="53CC2464" w14:textId="77777777" w:rsidR="00A054D0" w:rsidRDefault="00A054D0">
      <w:pPr>
        <w:pBdr>
          <w:bottom w:val="single" w:sz="6" w:space="1" w:color="25AAE1"/>
        </w:pBdr>
        <w:spacing w:before="80" w:after="80"/>
      </w:pPr>
    </w:p>
    <w:p w14:paraId="599CF10F" w14:textId="77777777" w:rsidR="00A054D0" w:rsidRDefault="00A054D0">
      <w:pPr>
        <w:spacing w:after="60"/>
      </w:pPr>
    </w:p>
    <w:p w14:paraId="74D8B964" w14:textId="77777777" w:rsidR="00A054D0" w:rsidRDefault="00000000">
      <w:pPr>
        <w:pBdr>
          <w:bottom w:val="single" w:sz="6" w:space="1" w:color="25AAE1"/>
        </w:pBdr>
        <w:spacing w:before="360" w:after="160"/>
      </w:pPr>
      <w:r>
        <w:rPr>
          <w:rFonts w:ascii="Calibri" w:hAnsi="Calibri"/>
          <w:b/>
          <w:color w:val="25AAE1"/>
          <w:sz w:val="34"/>
        </w:rPr>
        <w:t>SECTION 3 — HOW WE DO THE WORK</w:t>
      </w:r>
    </w:p>
    <w:p w14:paraId="394D3594" w14:textId="77777777" w:rsidR="00A054D0" w:rsidRDefault="00A054D0">
      <w:pPr>
        <w:spacing w:after="60"/>
      </w:pPr>
    </w:p>
    <w:p w14:paraId="620D392B"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The Full Scope — Removal Through Reinstallation</w:t>
      </w:r>
    </w:p>
    <w:p w14:paraId="30570E9F" w14:textId="77777777" w:rsidR="00A054D0" w:rsidRDefault="00A054D0">
      <w:pPr>
        <w:spacing w:after="60"/>
      </w:pPr>
    </w:p>
    <w:p w14:paraId="16D8C819" w14:textId="77777777" w:rsidR="00A054D0" w:rsidRDefault="00000000">
      <w:pPr>
        <w:spacing w:after="120" w:line="336" w:lineRule="auto"/>
      </w:pPr>
      <w:r>
        <w:rPr>
          <w:rFonts w:ascii="Calibri" w:hAnsi="Calibri"/>
          <w:b/>
          <w:color w:val="333333"/>
        </w:rPr>
        <w:t>Step 1 — Assessment.</w:t>
      </w:r>
      <w:r>
        <w:rPr>
          <w:rFonts w:ascii="Calibri" w:hAnsi="Calibri"/>
          <w:color w:val="333333"/>
        </w:rPr>
        <w:t xml:space="preserve"> Tony inspects the existing insulation, identifies the scope of contamination or failure, and tells you exactly what needs to come out and what can stay.</w:t>
      </w:r>
    </w:p>
    <w:p w14:paraId="158134DC" w14:textId="77777777" w:rsidR="00A054D0" w:rsidRDefault="00A054D0">
      <w:pPr>
        <w:spacing w:after="60"/>
      </w:pPr>
    </w:p>
    <w:p w14:paraId="18D5A43B" w14:textId="77777777" w:rsidR="00A054D0" w:rsidRDefault="00000000">
      <w:pPr>
        <w:spacing w:after="120" w:line="336" w:lineRule="auto"/>
      </w:pPr>
      <w:r>
        <w:rPr>
          <w:rFonts w:ascii="Calibri" w:hAnsi="Calibri"/>
          <w:b/>
          <w:color w:val="333333"/>
        </w:rPr>
        <w:t>Step 2 — Removal.</w:t>
      </w:r>
      <w:r>
        <w:rPr>
          <w:rFonts w:ascii="Calibri" w:hAnsi="Calibri"/>
          <w:color w:val="333333"/>
        </w:rPr>
        <w:t xml:space="preserve"> We remove the compromised material carefully, using appropriate containment to keep debris contained to the work area. Attic removal is vacuumed out through hose systems that minimize dust migration into the living space.</w:t>
      </w:r>
    </w:p>
    <w:p w14:paraId="570A29C6" w14:textId="77777777" w:rsidR="00A054D0" w:rsidRDefault="00A054D0">
      <w:pPr>
        <w:spacing w:after="60"/>
      </w:pPr>
    </w:p>
    <w:p w14:paraId="3BF16F91" w14:textId="77777777" w:rsidR="00A054D0" w:rsidRDefault="00000000">
      <w:pPr>
        <w:spacing w:after="120" w:line="336" w:lineRule="auto"/>
      </w:pPr>
      <w:r>
        <w:rPr>
          <w:rFonts w:ascii="Calibri" w:hAnsi="Calibri"/>
          <w:b/>
          <w:color w:val="333333"/>
        </w:rPr>
        <w:t>Step 3 — Cleaning and prep.</w:t>
      </w:r>
      <w:r>
        <w:rPr>
          <w:rFonts w:ascii="Calibri" w:hAnsi="Calibri"/>
          <w:color w:val="333333"/>
        </w:rPr>
        <w:t xml:space="preserve"> The attic or crawlspace is cleaned, debris removed, and the space is prepped for new installation. If air sealing is needed (and it usually is at penetrations and top plates), we do that before new insulation goes in.</w:t>
      </w:r>
    </w:p>
    <w:p w14:paraId="3851D0F6" w14:textId="77777777" w:rsidR="00A054D0" w:rsidRDefault="00A054D0">
      <w:pPr>
        <w:spacing w:after="60"/>
      </w:pPr>
    </w:p>
    <w:p w14:paraId="35CA4B8E" w14:textId="77777777" w:rsidR="00A054D0" w:rsidRDefault="00000000">
      <w:pPr>
        <w:spacing w:after="120" w:line="336" w:lineRule="auto"/>
      </w:pPr>
      <w:r>
        <w:rPr>
          <w:rFonts w:ascii="Calibri" w:hAnsi="Calibri"/>
          <w:b/>
          <w:color w:val="333333"/>
        </w:rPr>
        <w:t>Step 4 — Reinstallation.</w:t>
      </w:r>
      <w:r>
        <w:rPr>
          <w:rFonts w:ascii="Calibri" w:hAnsi="Calibri"/>
          <w:color w:val="333333"/>
        </w:rPr>
        <w:t xml:space="preserve"> We install the correct insulation type and depth for your specific system — new, clean, and properly specified. No compromises.</w:t>
      </w:r>
    </w:p>
    <w:p w14:paraId="2CC1466D" w14:textId="77777777" w:rsidR="00A054D0" w:rsidRDefault="00A054D0">
      <w:pPr>
        <w:spacing w:after="60"/>
      </w:pPr>
    </w:p>
    <w:p w14:paraId="0DB79426" w14:textId="77777777" w:rsidR="00A054D0" w:rsidRDefault="00A054D0">
      <w:pPr>
        <w:pBdr>
          <w:bottom w:val="single" w:sz="6" w:space="1" w:color="25AAE1"/>
        </w:pBdr>
        <w:spacing w:before="80" w:after="80"/>
      </w:pPr>
    </w:p>
    <w:p w14:paraId="56BB3365" w14:textId="77777777" w:rsidR="00A054D0" w:rsidRDefault="00A054D0">
      <w:pPr>
        <w:spacing w:after="60"/>
      </w:pPr>
    </w:p>
    <w:p w14:paraId="66AF8F5E" w14:textId="77777777" w:rsidR="00A054D0" w:rsidRDefault="00000000">
      <w:pPr>
        <w:pBdr>
          <w:bottom w:val="single" w:sz="6" w:space="1" w:color="25AAE1"/>
        </w:pBdr>
        <w:spacing w:before="360" w:after="160"/>
      </w:pPr>
      <w:r>
        <w:rPr>
          <w:rFonts w:ascii="Calibri" w:hAnsi="Calibri"/>
          <w:b/>
          <w:color w:val="25AAE1"/>
          <w:sz w:val="34"/>
        </w:rPr>
        <w:t>SECTION 4 — COMMON QUESTIONS</w:t>
      </w:r>
    </w:p>
    <w:p w14:paraId="781BF5A4" w14:textId="77777777" w:rsidR="00A054D0" w:rsidRDefault="00A054D0">
      <w:pPr>
        <w:spacing w:after="60"/>
      </w:pPr>
    </w:p>
    <w:p w14:paraId="63AB9561" w14:textId="77777777" w:rsidR="00A054D0" w:rsidRDefault="00000000">
      <w:pPr>
        <w:spacing w:before="240" w:after="80"/>
      </w:pPr>
      <w:r>
        <w:rPr>
          <w:rFonts w:ascii="Calibri" w:hAnsi="Calibri"/>
          <w:b/>
          <w:color w:val="58585A"/>
          <w:sz w:val="24"/>
        </w:rPr>
        <w:t>Q: How do I know if my insulation needs to be removed or just added to?</w:t>
      </w:r>
    </w:p>
    <w:p w14:paraId="488E8D5E" w14:textId="77777777" w:rsidR="00A054D0" w:rsidRDefault="00000000">
      <w:pPr>
        <w:spacing w:after="120" w:line="336" w:lineRule="auto"/>
      </w:pPr>
      <w:r>
        <w:rPr>
          <w:rFonts w:ascii="Calibri" w:hAnsi="Calibri"/>
          <w:color w:val="333333"/>
        </w:rPr>
        <w:lastRenderedPageBreak/>
        <w:t>A: That's exactly what Tony's assessment answers. Don't try to determine this from a description — it depends on what's actually in your attic or crawlspace and what condition it's in. Give us a call and we'll come look.</w:t>
      </w:r>
    </w:p>
    <w:p w14:paraId="1FD234E7" w14:textId="77777777" w:rsidR="00A054D0" w:rsidRDefault="00A054D0">
      <w:pPr>
        <w:spacing w:after="60"/>
      </w:pPr>
    </w:p>
    <w:p w14:paraId="5E444F05" w14:textId="77777777" w:rsidR="00A054D0" w:rsidRDefault="00000000">
      <w:pPr>
        <w:spacing w:before="240" w:after="80"/>
      </w:pPr>
      <w:r>
        <w:rPr>
          <w:rFonts w:ascii="Calibri" w:hAnsi="Calibri"/>
          <w:b/>
          <w:color w:val="58585A"/>
          <w:sz w:val="24"/>
        </w:rPr>
        <w:t>Q: Will removal create a mess in my home?</w:t>
      </w:r>
    </w:p>
    <w:p w14:paraId="7D984921" w14:textId="77777777" w:rsidR="00A054D0" w:rsidRDefault="00000000">
      <w:pPr>
        <w:spacing w:after="120" w:line="336" w:lineRule="auto"/>
      </w:pPr>
      <w:r>
        <w:rPr>
          <w:rFonts w:ascii="Calibri" w:hAnsi="Calibri"/>
          <w:color w:val="333333"/>
        </w:rPr>
        <w:t>A: We take precautions to contain removal to the work area. Attic removal uses vacuum systems to prevent dust migration. We take care of your home the same way we'd take care of ours.</w:t>
      </w:r>
    </w:p>
    <w:p w14:paraId="563A80C8" w14:textId="77777777" w:rsidR="00A054D0" w:rsidRDefault="00A054D0">
      <w:pPr>
        <w:spacing w:after="60"/>
      </w:pPr>
    </w:p>
    <w:p w14:paraId="1D6B53FF" w14:textId="77777777" w:rsidR="00A054D0" w:rsidRDefault="00000000">
      <w:pPr>
        <w:spacing w:before="240" w:after="80"/>
      </w:pPr>
      <w:r>
        <w:rPr>
          <w:rFonts w:ascii="Calibri" w:hAnsi="Calibri"/>
          <w:b/>
          <w:color w:val="58585A"/>
          <w:sz w:val="24"/>
        </w:rPr>
        <w:t>Q: Is the cost of removal and replacement covered under any rebate programs?</w:t>
      </w:r>
    </w:p>
    <w:p w14:paraId="39822139" w14:textId="77777777" w:rsidR="00A054D0" w:rsidRDefault="00000000">
      <w:pPr>
        <w:spacing w:after="120" w:line="336" w:lineRule="auto"/>
      </w:pPr>
      <w:r>
        <w:rPr>
          <w:rFonts w:ascii="Calibri" w:hAnsi="Calibri"/>
          <w:color w:val="333333"/>
        </w:rPr>
        <w:t>A: The installation component of qualified removal and replacement work may qualify for IRA 25C credits. Consult a tax professional for eligibility guidance.</w:t>
      </w:r>
    </w:p>
    <w:p w14:paraId="50415B67" w14:textId="77777777" w:rsidR="00A054D0" w:rsidRDefault="00A054D0">
      <w:pPr>
        <w:spacing w:after="60"/>
      </w:pPr>
    </w:p>
    <w:p w14:paraId="765C5422" w14:textId="77777777" w:rsidR="00A054D0" w:rsidRDefault="00000000">
      <w:pPr>
        <w:spacing w:before="240" w:after="80"/>
      </w:pPr>
      <w:r>
        <w:rPr>
          <w:rFonts w:ascii="Calibri" w:hAnsi="Calibri"/>
          <w:b/>
          <w:color w:val="58585A"/>
          <w:sz w:val="24"/>
        </w:rPr>
        <w:t>Q: How quickly can you get a removal project started?</w:t>
      </w:r>
    </w:p>
    <w:p w14:paraId="4F1494C3" w14:textId="77777777" w:rsidR="00A054D0" w:rsidRDefault="00000000">
      <w:pPr>
        <w:spacing w:after="120" w:line="336" w:lineRule="auto"/>
      </w:pPr>
      <w:r>
        <w:rPr>
          <w:rFonts w:ascii="Calibri" w:hAnsi="Calibri"/>
          <w:color w:val="333333"/>
        </w:rPr>
        <w:t>A: Schedule a free assessment first. We'll scope the project and give you a timeline from there.</w:t>
      </w:r>
    </w:p>
    <w:p w14:paraId="639BD2C8" w14:textId="77777777" w:rsidR="00A054D0" w:rsidRDefault="00A054D0">
      <w:pPr>
        <w:spacing w:after="60"/>
      </w:pPr>
    </w:p>
    <w:p w14:paraId="6BF2299B" w14:textId="77777777" w:rsidR="00A054D0" w:rsidRDefault="00A054D0">
      <w:pPr>
        <w:pBdr>
          <w:bottom w:val="single" w:sz="6" w:space="1" w:color="25AAE1"/>
        </w:pBdr>
        <w:spacing w:before="80" w:after="80"/>
      </w:pPr>
    </w:p>
    <w:p w14:paraId="44330F2D" w14:textId="77777777" w:rsidR="00A054D0" w:rsidRDefault="00A054D0">
      <w:pPr>
        <w:spacing w:after="60"/>
      </w:pPr>
    </w:p>
    <w:p w14:paraId="75DA1287" w14:textId="77777777" w:rsidR="00A054D0" w:rsidRDefault="00000000">
      <w:pPr>
        <w:pBdr>
          <w:bottom w:val="single" w:sz="6" w:space="1" w:color="25AAE1"/>
        </w:pBdr>
        <w:spacing w:before="360" w:after="160"/>
      </w:pPr>
      <w:r>
        <w:rPr>
          <w:rFonts w:ascii="Calibri" w:hAnsi="Calibri"/>
          <w:b/>
          <w:color w:val="25AAE1"/>
          <w:sz w:val="34"/>
        </w:rPr>
        <w:t>CTA</w:t>
      </w:r>
    </w:p>
    <w:p w14:paraId="4A05B56F" w14:textId="77777777" w:rsidR="00A054D0" w:rsidRDefault="00A054D0">
      <w:pPr>
        <w:spacing w:after="60"/>
      </w:pPr>
    </w:p>
    <w:p w14:paraId="580E4ED8"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Don't Leave a Problem Under New Insulation</w:t>
      </w:r>
    </w:p>
    <w:p w14:paraId="37F3A769" w14:textId="77777777" w:rsidR="00A054D0" w:rsidRDefault="00A054D0">
      <w:pPr>
        <w:spacing w:after="60"/>
      </w:pPr>
    </w:p>
    <w:p w14:paraId="196A330D" w14:textId="77777777" w:rsidR="00A054D0" w:rsidRDefault="00000000">
      <w:pPr>
        <w:spacing w:after="120" w:line="336" w:lineRule="auto"/>
      </w:pPr>
      <w:r>
        <w:rPr>
          <w:rFonts w:ascii="Calibri" w:hAnsi="Calibri"/>
          <w:color w:val="333333"/>
        </w:rPr>
        <w:t>If there's any chance your existing insulation has been compromised — call us. The assessment is free and Tony will tell you exactly what you're dealing with.</w:t>
      </w:r>
    </w:p>
    <w:p w14:paraId="1A352D47" w14:textId="77777777" w:rsidR="00A054D0" w:rsidRDefault="00A054D0">
      <w:pPr>
        <w:spacing w:after="60"/>
      </w:pPr>
    </w:p>
    <w:p w14:paraId="0516AF13" w14:textId="77777777" w:rsidR="00A054D0" w:rsidRDefault="00000000">
      <w:pPr>
        <w:spacing w:after="120" w:line="336" w:lineRule="auto"/>
      </w:pPr>
      <w:r>
        <w:rPr>
          <w:rFonts w:ascii="Calibri" w:hAnsi="Calibri"/>
          <w:b/>
          <w:color w:val="333333"/>
        </w:rPr>
        <w:t>CTA Button:</w:t>
      </w:r>
      <w:r>
        <w:rPr>
          <w:rFonts w:ascii="Calibri" w:hAnsi="Calibri"/>
          <w:color w:val="333333"/>
        </w:rPr>
        <w:t xml:space="preserve"> Schedule a Removal Assessment</w:t>
      </w:r>
    </w:p>
    <w:p w14:paraId="52471ACF" w14:textId="77777777" w:rsidR="00A054D0" w:rsidRDefault="00A054D0">
      <w:pPr>
        <w:spacing w:after="60"/>
      </w:pPr>
    </w:p>
    <w:p w14:paraId="0CDC45CD" w14:textId="77777777" w:rsidR="00A054D0" w:rsidRDefault="00000000">
      <w:pPr>
        <w:spacing w:after="120" w:line="336" w:lineRule="auto"/>
      </w:pPr>
      <w:r>
        <w:rPr>
          <w:rFonts w:ascii="Calibri" w:hAnsi="Calibri"/>
          <w:b/>
          <w:color w:val="333333"/>
        </w:rPr>
        <w:t>Secondary:</w:t>
      </w:r>
      <w:r>
        <w:rPr>
          <w:rFonts w:ascii="Calibri" w:hAnsi="Calibri"/>
          <w:color w:val="333333"/>
        </w:rPr>
        <w:t xml:space="preserve"> Call (502) 584-7349</w:t>
      </w:r>
    </w:p>
    <w:p w14:paraId="796E91B3" w14:textId="77777777" w:rsidR="00A054D0" w:rsidRDefault="00A054D0">
      <w:pPr>
        <w:spacing w:after="60"/>
      </w:pPr>
    </w:p>
    <w:p w14:paraId="21D88421" w14:textId="77777777" w:rsidR="00A054D0" w:rsidRDefault="00A054D0">
      <w:pPr>
        <w:pBdr>
          <w:bottom w:val="single" w:sz="6" w:space="1" w:color="25AAE1"/>
        </w:pBdr>
        <w:spacing w:before="80" w:after="80"/>
      </w:pPr>
    </w:p>
    <w:p w14:paraId="0A51A276" w14:textId="77777777" w:rsidR="00A054D0" w:rsidRDefault="00A054D0">
      <w:pPr>
        <w:spacing w:after="60"/>
      </w:pPr>
    </w:p>
    <w:p w14:paraId="78D22C61" w14:textId="77777777" w:rsidR="00A054D0" w:rsidRDefault="00A054D0">
      <w:pPr>
        <w:pBdr>
          <w:bottom w:val="single" w:sz="6" w:space="1" w:color="25AAE1"/>
        </w:pBdr>
        <w:spacing w:before="80" w:after="80"/>
      </w:pPr>
    </w:p>
    <w:p w14:paraId="31FD8930" w14:textId="77777777" w:rsidR="00A054D0" w:rsidRDefault="00A054D0">
      <w:pPr>
        <w:spacing w:after="60"/>
      </w:pPr>
    </w:p>
    <w:p w14:paraId="6684CB54" w14:textId="77777777" w:rsidR="00A054D0" w:rsidRDefault="00000000">
      <w:r>
        <w:br w:type="page"/>
      </w:r>
    </w:p>
    <w:p w14:paraId="0F794E01" w14:textId="77777777" w:rsidR="00A054D0" w:rsidRDefault="00000000">
      <w:pPr>
        <w:pBdr>
          <w:bottom w:val="single" w:sz="10" w:space="1" w:color="25AAE1"/>
        </w:pBdr>
        <w:spacing w:after="240"/>
      </w:pPr>
      <w:r>
        <w:rPr>
          <w:rFonts w:ascii="Calibri" w:hAnsi="Calibri"/>
          <w:b/>
          <w:color w:val="25AAE1"/>
          <w:sz w:val="44"/>
        </w:rPr>
        <w:lastRenderedPageBreak/>
        <w:t>PAGE 7: AIR SEALING</w:t>
      </w:r>
    </w:p>
    <w:p w14:paraId="3BB232D6" w14:textId="77777777" w:rsidR="00A054D0" w:rsidRDefault="00A054D0">
      <w:pPr>
        <w:spacing w:after="60"/>
      </w:pPr>
    </w:p>
    <w:p w14:paraId="3E55179B" w14:textId="77777777" w:rsidR="00A054D0" w:rsidRDefault="00000000">
      <w:pPr>
        <w:spacing w:after="120" w:line="336" w:lineRule="auto"/>
      </w:pPr>
      <w:r>
        <w:rPr>
          <w:rFonts w:ascii="Calibri" w:hAnsi="Calibri"/>
          <w:b/>
          <w:color w:val="333333"/>
        </w:rPr>
        <w:t>PRIMARY GOAL:</w:t>
      </w:r>
      <w:r>
        <w:rPr>
          <w:rFonts w:ascii="Calibri" w:hAnsi="Calibri"/>
          <w:color w:val="333333"/>
        </w:rPr>
        <w:t xml:space="preserve"> Educate on complementary service; capture the homeowner who just wants better performance</w:t>
      </w:r>
    </w:p>
    <w:p w14:paraId="6177634F" w14:textId="77777777" w:rsidR="00A054D0" w:rsidRDefault="00000000">
      <w:pPr>
        <w:spacing w:after="120" w:line="336" w:lineRule="auto"/>
      </w:pPr>
      <w:r>
        <w:rPr>
          <w:rFonts w:ascii="Calibri" w:hAnsi="Calibri"/>
          <w:b/>
          <w:color w:val="333333"/>
        </w:rPr>
        <w:t>BELIEF-TO-BUY STAGE:</w:t>
      </w:r>
      <w:r>
        <w:rPr>
          <w:rFonts w:ascii="Calibri" w:hAnsi="Calibri"/>
          <w:color w:val="333333"/>
        </w:rPr>
        <w:t xml:space="preserve"> B3/E3 — New Worldview + Desire</w:t>
      </w:r>
    </w:p>
    <w:p w14:paraId="3C29AAE9" w14:textId="77777777" w:rsidR="00A054D0" w:rsidRDefault="00A054D0">
      <w:pPr>
        <w:spacing w:after="60"/>
      </w:pPr>
    </w:p>
    <w:p w14:paraId="258E84FD" w14:textId="77777777" w:rsidR="00A054D0" w:rsidRDefault="00A054D0">
      <w:pPr>
        <w:pBdr>
          <w:bottom w:val="single" w:sz="6" w:space="1" w:color="25AAE1"/>
        </w:pBdr>
        <w:spacing w:before="80" w:after="80"/>
      </w:pPr>
    </w:p>
    <w:p w14:paraId="6790974E" w14:textId="77777777" w:rsidR="00A054D0" w:rsidRDefault="00A054D0">
      <w:pPr>
        <w:spacing w:after="60"/>
      </w:pPr>
    </w:p>
    <w:p w14:paraId="31096A6C" w14:textId="77777777" w:rsidR="00A054D0" w:rsidRDefault="00000000">
      <w:pPr>
        <w:pBdr>
          <w:bottom w:val="single" w:sz="6" w:space="1" w:color="25AAE1"/>
        </w:pBdr>
        <w:spacing w:before="360" w:after="160"/>
      </w:pPr>
      <w:r>
        <w:rPr>
          <w:rFonts w:ascii="Calibri" w:hAnsi="Calibri"/>
          <w:b/>
          <w:color w:val="25AAE1"/>
          <w:sz w:val="34"/>
        </w:rPr>
        <w:t>H1</w:t>
      </w:r>
    </w:p>
    <w:p w14:paraId="514477F7" w14:textId="77777777" w:rsidR="00A054D0" w:rsidRDefault="00A054D0">
      <w:pPr>
        <w:spacing w:after="60"/>
      </w:pPr>
    </w:p>
    <w:p w14:paraId="4ABB2A8D" w14:textId="77777777" w:rsidR="00A054D0" w:rsidRDefault="00000000">
      <w:pPr>
        <w:spacing w:after="120" w:line="336" w:lineRule="auto"/>
      </w:pPr>
      <w:r>
        <w:rPr>
          <w:rFonts w:ascii="Calibri" w:hAnsi="Calibri"/>
          <w:color w:val="333333"/>
        </w:rPr>
        <w:t>Air Sealing — Louisville, KY</w:t>
      </w:r>
    </w:p>
    <w:p w14:paraId="095C4BAD" w14:textId="77777777" w:rsidR="00A054D0" w:rsidRDefault="00000000">
      <w:pPr>
        <w:spacing w:after="120" w:line="336" w:lineRule="auto"/>
      </w:pPr>
      <w:r>
        <w:rPr>
          <w:rFonts w:ascii="Calibri" w:hAnsi="Calibri"/>
          <w:color w:val="333333"/>
        </w:rPr>
        <w:t>The Step Most Insulation Contractors Skip — And Why It Matters</w:t>
      </w:r>
    </w:p>
    <w:p w14:paraId="34CFE744" w14:textId="77777777" w:rsidR="00A054D0" w:rsidRDefault="00A054D0">
      <w:pPr>
        <w:spacing w:after="60"/>
      </w:pPr>
    </w:p>
    <w:p w14:paraId="26E7F71E" w14:textId="77777777" w:rsidR="00A054D0" w:rsidRDefault="00000000">
      <w:pPr>
        <w:spacing w:before="240" w:after="80"/>
      </w:pPr>
      <w:r>
        <w:rPr>
          <w:rFonts w:ascii="Calibri" w:hAnsi="Calibri"/>
          <w:b/>
          <w:color w:val="58585A"/>
          <w:sz w:val="24"/>
        </w:rPr>
        <w:t>Subhead:</w:t>
      </w:r>
    </w:p>
    <w:p w14:paraId="2C000474" w14:textId="77777777" w:rsidR="00A054D0" w:rsidRDefault="00000000">
      <w:pPr>
        <w:spacing w:after="120" w:line="336" w:lineRule="auto"/>
      </w:pPr>
      <w:r>
        <w:rPr>
          <w:rFonts w:ascii="Calibri" w:hAnsi="Calibri"/>
          <w:color w:val="333333"/>
        </w:rPr>
        <w:t>Insulation slows heat transfer. Air sealing stops air movement. Both are necessary. Without air sealing, even properly installed insulation underperforms because conditioned air is bypassing it through gaps, penetrations, and top-plate openings that insulation material alone doesn't block.</w:t>
      </w:r>
    </w:p>
    <w:p w14:paraId="17B7A5B8" w14:textId="77777777" w:rsidR="00A054D0" w:rsidRDefault="00A054D0">
      <w:pPr>
        <w:spacing w:after="60"/>
      </w:pPr>
    </w:p>
    <w:p w14:paraId="7B5D3392" w14:textId="77777777" w:rsidR="00A054D0" w:rsidRDefault="00000000">
      <w:pPr>
        <w:spacing w:after="120" w:line="336" w:lineRule="auto"/>
      </w:pPr>
      <w:r>
        <w:rPr>
          <w:rFonts w:ascii="Calibri" w:hAnsi="Calibri"/>
          <w:b/>
          <w:color w:val="333333"/>
        </w:rPr>
        <w:t>CTA Button:</w:t>
      </w:r>
      <w:r>
        <w:rPr>
          <w:rFonts w:ascii="Calibri" w:hAnsi="Calibri"/>
          <w:color w:val="333333"/>
        </w:rPr>
        <w:t xml:space="preserve"> Get a Free Assessment</w:t>
      </w:r>
    </w:p>
    <w:p w14:paraId="41905CED" w14:textId="77777777" w:rsidR="00A054D0" w:rsidRDefault="00A054D0">
      <w:pPr>
        <w:spacing w:after="60"/>
      </w:pPr>
    </w:p>
    <w:p w14:paraId="5A49D7B9" w14:textId="77777777" w:rsidR="00A054D0" w:rsidRDefault="00A054D0">
      <w:pPr>
        <w:pBdr>
          <w:bottom w:val="single" w:sz="6" w:space="1" w:color="25AAE1"/>
        </w:pBdr>
        <w:spacing w:before="80" w:after="80"/>
      </w:pPr>
    </w:p>
    <w:p w14:paraId="5DE5B610" w14:textId="77777777" w:rsidR="00A054D0" w:rsidRDefault="00A054D0">
      <w:pPr>
        <w:spacing w:after="60"/>
      </w:pPr>
    </w:p>
    <w:p w14:paraId="50866631" w14:textId="77777777" w:rsidR="00A054D0" w:rsidRDefault="00000000">
      <w:pPr>
        <w:pBdr>
          <w:bottom w:val="single" w:sz="6" w:space="1" w:color="25AAE1"/>
        </w:pBdr>
        <w:spacing w:before="360" w:after="160"/>
      </w:pPr>
      <w:r>
        <w:rPr>
          <w:rFonts w:ascii="Calibri" w:hAnsi="Calibri"/>
          <w:b/>
          <w:color w:val="25AAE1"/>
          <w:sz w:val="34"/>
        </w:rPr>
        <w:t>SECTION 1 — THE INSULATION PROBLEM NOBODY TALKS ABOUT</w:t>
      </w:r>
    </w:p>
    <w:p w14:paraId="4F0B5299" w14:textId="77777777" w:rsidR="00A054D0" w:rsidRDefault="00A054D0">
      <w:pPr>
        <w:spacing w:after="60"/>
      </w:pPr>
    </w:p>
    <w:p w14:paraId="006C8789"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Insulation Without Air Sealing Is Half a Job</w:t>
      </w:r>
    </w:p>
    <w:p w14:paraId="5E983EFA" w14:textId="77777777" w:rsidR="00A054D0" w:rsidRDefault="00A054D0">
      <w:pPr>
        <w:spacing w:after="60"/>
      </w:pPr>
    </w:p>
    <w:p w14:paraId="11B4DD1C" w14:textId="77777777" w:rsidR="00A054D0" w:rsidRDefault="00000000">
      <w:pPr>
        <w:spacing w:after="120" w:line="336" w:lineRule="auto"/>
      </w:pPr>
      <w:r>
        <w:rPr>
          <w:rFonts w:ascii="Calibri" w:hAnsi="Calibri"/>
          <w:color w:val="333333"/>
        </w:rPr>
        <w:lastRenderedPageBreak/>
        <w:t>Here's what most homeowners don't know: insulation and air sealing are two different things, and you need both to have a properly performing building envelope.</w:t>
      </w:r>
    </w:p>
    <w:p w14:paraId="62932368" w14:textId="77777777" w:rsidR="00A054D0" w:rsidRDefault="00A054D0">
      <w:pPr>
        <w:spacing w:after="60"/>
      </w:pPr>
    </w:p>
    <w:p w14:paraId="41C23B60" w14:textId="77777777" w:rsidR="00A054D0" w:rsidRDefault="00000000">
      <w:pPr>
        <w:spacing w:after="120" w:line="336" w:lineRule="auto"/>
      </w:pPr>
      <w:r>
        <w:rPr>
          <w:rFonts w:ascii="Calibri" w:hAnsi="Calibri"/>
          <w:color w:val="333333"/>
        </w:rPr>
        <w:t>Insulation slows the conduction of heat through walls, ceilings, and floors. But it doesn't stop air movement. Gaps around electrical boxes, plumbing penetrations, recessed light fixtures, attic hatches, and top plates allow conditioned air to move directly in and out of the building — bypassing the insulation entirely.</w:t>
      </w:r>
    </w:p>
    <w:p w14:paraId="536CAF9C" w14:textId="77777777" w:rsidR="00A054D0" w:rsidRDefault="00A054D0">
      <w:pPr>
        <w:spacing w:after="60"/>
      </w:pPr>
    </w:p>
    <w:p w14:paraId="0B99D66E" w14:textId="77777777" w:rsidR="00A054D0" w:rsidRDefault="00000000">
      <w:pPr>
        <w:spacing w:after="120" w:line="336" w:lineRule="auto"/>
      </w:pPr>
      <w:r>
        <w:rPr>
          <w:rFonts w:ascii="Calibri" w:hAnsi="Calibri"/>
          <w:color w:val="333333"/>
        </w:rPr>
        <w:t>If you've had insulation added and still have comfort or energy problems, air leakage through unsealed penetrations is a very likely cause.</w:t>
      </w:r>
    </w:p>
    <w:p w14:paraId="27C3FCE0" w14:textId="77777777" w:rsidR="00A054D0" w:rsidRDefault="00A054D0">
      <w:pPr>
        <w:spacing w:after="60"/>
      </w:pPr>
    </w:p>
    <w:p w14:paraId="24C8D8B8" w14:textId="77777777" w:rsidR="00A054D0" w:rsidRDefault="00A054D0">
      <w:pPr>
        <w:pBdr>
          <w:bottom w:val="single" w:sz="6" w:space="1" w:color="25AAE1"/>
        </w:pBdr>
        <w:spacing w:before="80" w:after="80"/>
      </w:pPr>
    </w:p>
    <w:p w14:paraId="482EDF4A" w14:textId="77777777" w:rsidR="00A054D0" w:rsidRDefault="00A054D0">
      <w:pPr>
        <w:spacing w:after="60"/>
      </w:pPr>
    </w:p>
    <w:p w14:paraId="4938E88F" w14:textId="77777777" w:rsidR="00A054D0" w:rsidRDefault="00000000">
      <w:pPr>
        <w:pBdr>
          <w:bottom w:val="single" w:sz="6" w:space="1" w:color="25AAE1"/>
        </w:pBdr>
        <w:spacing w:before="360" w:after="160"/>
      </w:pPr>
      <w:r>
        <w:rPr>
          <w:rFonts w:ascii="Calibri" w:hAnsi="Calibri"/>
          <w:b/>
          <w:color w:val="25AAE1"/>
          <w:sz w:val="34"/>
        </w:rPr>
        <w:t>SECTION 2 — WHERE AIR LEAKS HAPPEN</w:t>
      </w:r>
    </w:p>
    <w:p w14:paraId="273E8526" w14:textId="77777777" w:rsidR="00A054D0" w:rsidRDefault="00A054D0">
      <w:pPr>
        <w:spacing w:after="60"/>
      </w:pPr>
    </w:p>
    <w:p w14:paraId="2486DC6C"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The Most Common Air Leakage Locations in Louisville Homes</w:t>
      </w:r>
    </w:p>
    <w:p w14:paraId="64C2D800" w14:textId="77777777" w:rsidR="00A054D0" w:rsidRDefault="00A054D0">
      <w:pPr>
        <w:spacing w:after="60"/>
      </w:pPr>
    </w:p>
    <w:p w14:paraId="21E55DC1" w14:textId="77777777" w:rsidR="00A054D0" w:rsidRDefault="00000000">
      <w:pPr>
        <w:pStyle w:val="ListBullet"/>
        <w:spacing w:before="40" w:after="40" w:line="312" w:lineRule="auto"/>
      </w:pPr>
      <w:r>
        <w:rPr>
          <w:rFonts w:ascii="Calibri" w:hAnsi="Calibri"/>
          <w:b/>
          <w:color w:val="333333"/>
        </w:rPr>
        <w:t>Top plates</w:t>
      </w:r>
      <w:r>
        <w:rPr>
          <w:rFonts w:ascii="Calibri" w:hAnsi="Calibri"/>
          <w:color w:val="333333"/>
        </w:rPr>
        <w:t xml:space="preserve"> — The framing at the ceiling level between the living space and attic. Often has continuous gaps that allow air movement along every interior wall.</w:t>
      </w:r>
    </w:p>
    <w:p w14:paraId="774A8236" w14:textId="77777777" w:rsidR="00A054D0" w:rsidRDefault="00000000">
      <w:pPr>
        <w:pStyle w:val="ListBullet"/>
        <w:spacing w:before="40" w:after="40" w:line="312" w:lineRule="auto"/>
      </w:pPr>
      <w:r>
        <w:rPr>
          <w:rFonts w:ascii="Calibri" w:hAnsi="Calibri"/>
          <w:b/>
          <w:color w:val="333333"/>
        </w:rPr>
        <w:t>Attic hatch</w:t>
      </w:r>
      <w:r>
        <w:rPr>
          <w:rFonts w:ascii="Calibri" w:hAnsi="Calibri"/>
          <w:color w:val="333333"/>
        </w:rPr>
        <w:t xml:space="preserve"> — Frequently the worst performer in the entire building envelope. An unsealed attic hatch loses more energy per square foot than almost anything else in the house.</w:t>
      </w:r>
    </w:p>
    <w:p w14:paraId="00724E4D" w14:textId="77777777" w:rsidR="00A054D0" w:rsidRDefault="00000000">
      <w:pPr>
        <w:pStyle w:val="ListBullet"/>
        <w:spacing w:before="40" w:after="40" w:line="312" w:lineRule="auto"/>
      </w:pPr>
      <w:r>
        <w:rPr>
          <w:rFonts w:ascii="Calibri" w:hAnsi="Calibri"/>
          <w:b/>
          <w:color w:val="333333"/>
        </w:rPr>
        <w:t>Recessed lighting</w:t>
      </w:r>
      <w:r>
        <w:rPr>
          <w:rFonts w:ascii="Calibri" w:hAnsi="Calibri"/>
          <w:color w:val="333333"/>
        </w:rPr>
        <w:t xml:space="preserve"> — Older can lights that penetrate into the attic are major air leakage points unless specifically sealed.</w:t>
      </w:r>
    </w:p>
    <w:p w14:paraId="3C329D0A" w14:textId="77777777" w:rsidR="00A054D0" w:rsidRDefault="00000000">
      <w:pPr>
        <w:pStyle w:val="ListBullet"/>
        <w:spacing w:before="40" w:after="40" w:line="312" w:lineRule="auto"/>
      </w:pPr>
      <w:r>
        <w:rPr>
          <w:rFonts w:ascii="Calibri" w:hAnsi="Calibri"/>
          <w:b/>
          <w:color w:val="333333"/>
        </w:rPr>
        <w:t>Plumbing and electrical penetrations</w:t>
      </w:r>
      <w:r>
        <w:rPr>
          <w:rFonts w:ascii="Calibri" w:hAnsi="Calibri"/>
          <w:color w:val="333333"/>
        </w:rPr>
        <w:t xml:space="preserve"> — Anywhere a pipe or wire passes through the top plate into the attic.</w:t>
      </w:r>
    </w:p>
    <w:p w14:paraId="7CBF63E5" w14:textId="77777777" w:rsidR="00A054D0" w:rsidRDefault="00000000">
      <w:pPr>
        <w:pStyle w:val="ListBullet"/>
        <w:spacing w:before="40" w:after="40" w:line="312" w:lineRule="auto"/>
      </w:pPr>
      <w:r>
        <w:rPr>
          <w:rFonts w:ascii="Calibri" w:hAnsi="Calibri"/>
          <w:b/>
          <w:color w:val="333333"/>
        </w:rPr>
        <w:t>Knee walls</w:t>
      </w:r>
      <w:r>
        <w:rPr>
          <w:rFonts w:ascii="Calibri" w:hAnsi="Calibri"/>
          <w:color w:val="333333"/>
        </w:rPr>
        <w:t xml:space="preserve"> — In Cape Cod and story-and-a-half homes, knee wall areas are major thermal and air bypass locations.</w:t>
      </w:r>
    </w:p>
    <w:p w14:paraId="556836A2" w14:textId="77777777" w:rsidR="00A054D0" w:rsidRDefault="00000000">
      <w:pPr>
        <w:pStyle w:val="ListBullet"/>
        <w:spacing w:before="40" w:after="40" w:line="312" w:lineRule="auto"/>
      </w:pPr>
      <w:r>
        <w:rPr>
          <w:rFonts w:ascii="Calibri" w:hAnsi="Calibri"/>
          <w:b/>
          <w:color w:val="333333"/>
        </w:rPr>
        <w:t>Crawlspace penetrations</w:t>
      </w:r>
      <w:r>
        <w:rPr>
          <w:rFonts w:ascii="Calibri" w:hAnsi="Calibri"/>
          <w:color w:val="333333"/>
        </w:rPr>
        <w:t xml:space="preserve"> — Plumbing, wiring, and structural connections in crawlspaces that open into the conditioned space above.</w:t>
      </w:r>
    </w:p>
    <w:p w14:paraId="1A04DB2A" w14:textId="77777777" w:rsidR="00A054D0" w:rsidRDefault="00A054D0">
      <w:pPr>
        <w:spacing w:after="60"/>
      </w:pPr>
    </w:p>
    <w:p w14:paraId="4758ACD4" w14:textId="77777777" w:rsidR="00A054D0" w:rsidRDefault="00A054D0">
      <w:pPr>
        <w:pBdr>
          <w:bottom w:val="single" w:sz="6" w:space="1" w:color="25AAE1"/>
        </w:pBdr>
        <w:spacing w:before="80" w:after="80"/>
      </w:pPr>
    </w:p>
    <w:p w14:paraId="2FEB214D" w14:textId="77777777" w:rsidR="00A054D0" w:rsidRDefault="00A054D0">
      <w:pPr>
        <w:spacing w:after="60"/>
      </w:pPr>
    </w:p>
    <w:p w14:paraId="6A694A1B" w14:textId="77777777" w:rsidR="00A054D0" w:rsidRDefault="00000000">
      <w:pPr>
        <w:pBdr>
          <w:bottom w:val="single" w:sz="6" w:space="1" w:color="25AAE1"/>
        </w:pBdr>
        <w:spacing w:before="360" w:after="160"/>
      </w:pPr>
      <w:r>
        <w:rPr>
          <w:rFonts w:ascii="Calibri" w:hAnsi="Calibri"/>
          <w:b/>
          <w:color w:val="25AAE1"/>
          <w:sz w:val="34"/>
        </w:rPr>
        <w:lastRenderedPageBreak/>
        <w:t>SECTION 3 — HOW WE DO AIR SEALING</w:t>
      </w:r>
    </w:p>
    <w:p w14:paraId="644CE46B" w14:textId="77777777" w:rsidR="00A054D0" w:rsidRDefault="00A054D0">
      <w:pPr>
        <w:spacing w:after="60"/>
      </w:pPr>
    </w:p>
    <w:p w14:paraId="74E3CB50"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Sealed Before the Insulation Goes In</w:t>
      </w:r>
    </w:p>
    <w:p w14:paraId="61FBB239" w14:textId="77777777" w:rsidR="00A054D0" w:rsidRDefault="00A054D0">
      <w:pPr>
        <w:spacing w:after="60"/>
      </w:pPr>
    </w:p>
    <w:p w14:paraId="0FF11FC8" w14:textId="77777777" w:rsidR="00A054D0" w:rsidRDefault="00000000">
      <w:pPr>
        <w:spacing w:after="120" w:line="336" w:lineRule="auto"/>
      </w:pPr>
      <w:r>
        <w:rPr>
          <w:rFonts w:ascii="Calibri" w:hAnsi="Calibri"/>
          <w:color w:val="333333"/>
        </w:rPr>
        <w:t>GISCO performs air sealing as part of our residential insulation process — not as an afterthought. For attic projects, we seal top plate gaps, penetrations, and attic bypasses before the new insulation is installed. This sequence matters: trying to air seal after insulation is in place is harder and less effective.</w:t>
      </w:r>
    </w:p>
    <w:p w14:paraId="305D04CA" w14:textId="77777777" w:rsidR="00A054D0" w:rsidRDefault="00A054D0">
      <w:pPr>
        <w:spacing w:after="60"/>
      </w:pPr>
    </w:p>
    <w:p w14:paraId="7B8D77A5" w14:textId="77777777" w:rsidR="00A054D0" w:rsidRDefault="00000000">
      <w:pPr>
        <w:spacing w:after="120" w:line="336" w:lineRule="auto"/>
      </w:pPr>
      <w:r>
        <w:rPr>
          <w:rFonts w:ascii="Calibri" w:hAnsi="Calibri"/>
          <w:color w:val="333333"/>
        </w:rPr>
        <w:t>We use foam sealants and fire-rated caulk appropriate for each application. The goal is to close the major bypass pathways so the insulation can do what it's rated to do.</w:t>
      </w:r>
    </w:p>
    <w:p w14:paraId="7D33F2F8" w14:textId="77777777" w:rsidR="00A054D0" w:rsidRDefault="00A054D0">
      <w:pPr>
        <w:spacing w:after="60"/>
      </w:pPr>
    </w:p>
    <w:p w14:paraId="4CFD0203" w14:textId="77777777" w:rsidR="00A054D0" w:rsidRDefault="00A054D0">
      <w:pPr>
        <w:pBdr>
          <w:bottom w:val="single" w:sz="6" w:space="1" w:color="25AAE1"/>
        </w:pBdr>
        <w:spacing w:before="80" w:after="80"/>
      </w:pPr>
    </w:p>
    <w:p w14:paraId="214318EA" w14:textId="77777777" w:rsidR="00A054D0" w:rsidRDefault="00A054D0">
      <w:pPr>
        <w:spacing w:after="60"/>
      </w:pPr>
    </w:p>
    <w:p w14:paraId="261F8B19" w14:textId="77777777" w:rsidR="00A054D0" w:rsidRDefault="00000000">
      <w:pPr>
        <w:pBdr>
          <w:bottom w:val="single" w:sz="6" w:space="1" w:color="25AAE1"/>
        </w:pBdr>
        <w:spacing w:before="360" w:after="160"/>
      </w:pPr>
      <w:r>
        <w:rPr>
          <w:rFonts w:ascii="Calibri" w:hAnsi="Calibri"/>
          <w:b/>
          <w:color w:val="25AAE1"/>
          <w:sz w:val="34"/>
        </w:rPr>
        <w:t>CTA</w:t>
      </w:r>
    </w:p>
    <w:p w14:paraId="2327F981" w14:textId="77777777" w:rsidR="00A054D0" w:rsidRDefault="00A054D0">
      <w:pPr>
        <w:spacing w:after="60"/>
      </w:pPr>
    </w:p>
    <w:p w14:paraId="4F9B7EE9"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Is Air Sealing Part of Your Problem? Let's Find Out.</w:t>
      </w:r>
    </w:p>
    <w:p w14:paraId="1B60A190" w14:textId="77777777" w:rsidR="00A054D0" w:rsidRDefault="00A054D0">
      <w:pPr>
        <w:spacing w:after="60"/>
      </w:pPr>
    </w:p>
    <w:p w14:paraId="6522E0E2" w14:textId="77777777" w:rsidR="00A054D0" w:rsidRDefault="00000000">
      <w:pPr>
        <w:spacing w:after="120" w:line="336" w:lineRule="auto"/>
      </w:pPr>
      <w:r>
        <w:rPr>
          <w:rFonts w:ascii="Calibri" w:hAnsi="Calibri"/>
          <w:color w:val="333333"/>
        </w:rPr>
        <w:t>Tony's assessment will determine whether air leakage is a significant factor in your comfort and energy situation. Free. No pressure. Just a straight answer.</w:t>
      </w:r>
    </w:p>
    <w:p w14:paraId="061A3A90" w14:textId="77777777" w:rsidR="00A054D0" w:rsidRDefault="00A054D0">
      <w:pPr>
        <w:spacing w:after="60"/>
      </w:pPr>
    </w:p>
    <w:p w14:paraId="37454E7A" w14:textId="77777777" w:rsidR="00A054D0" w:rsidRDefault="00000000">
      <w:pPr>
        <w:spacing w:after="120" w:line="336" w:lineRule="auto"/>
      </w:pPr>
      <w:r>
        <w:rPr>
          <w:rFonts w:ascii="Calibri" w:hAnsi="Calibri"/>
          <w:b/>
          <w:color w:val="333333"/>
        </w:rPr>
        <w:t>CTA Button:</w:t>
      </w:r>
      <w:r>
        <w:rPr>
          <w:rFonts w:ascii="Calibri" w:hAnsi="Calibri"/>
          <w:color w:val="333333"/>
        </w:rPr>
        <w:t xml:space="preserve"> Get a Free Assessment</w:t>
      </w:r>
    </w:p>
    <w:p w14:paraId="78E05F94" w14:textId="77777777" w:rsidR="00A054D0" w:rsidRDefault="00A054D0">
      <w:pPr>
        <w:spacing w:after="60"/>
      </w:pPr>
    </w:p>
    <w:p w14:paraId="52BFB8FC" w14:textId="77777777" w:rsidR="00A054D0" w:rsidRDefault="00000000">
      <w:pPr>
        <w:spacing w:after="120" w:line="336" w:lineRule="auto"/>
      </w:pPr>
      <w:r>
        <w:rPr>
          <w:rFonts w:ascii="Calibri" w:hAnsi="Calibri"/>
          <w:b/>
          <w:color w:val="333333"/>
        </w:rPr>
        <w:t>Secondary:</w:t>
      </w:r>
      <w:r>
        <w:rPr>
          <w:rFonts w:ascii="Calibri" w:hAnsi="Calibri"/>
          <w:color w:val="333333"/>
        </w:rPr>
        <w:t xml:space="preserve"> Call (502) 584-7349</w:t>
      </w:r>
    </w:p>
    <w:p w14:paraId="20287E14" w14:textId="77777777" w:rsidR="00A054D0" w:rsidRDefault="00A054D0">
      <w:pPr>
        <w:spacing w:after="60"/>
      </w:pPr>
    </w:p>
    <w:p w14:paraId="4C7999A2" w14:textId="77777777" w:rsidR="00A054D0" w:rsidRDefault="00A054D0">
      <w:pPr>
        <w:pBdr>
          <w:bottom w:val="single" w:sz="6" w:space="1" w:color="25AAE1"/>
        </w:pBdr>
        <w:spacing w:before="80" w:after="80"/>
      </w:pPr>
    </w:p>
    <w:p w14:paraId="7007C9EB" w14:textId="77777777" w:rsidR="00A054D0" w:rsidRDefault="00A054D0">
      <w:pPr>
        <w:spacing w:after="60"/>
      </w:pPr>
    </w:p>
    <w:p w14:paraId="75DA360D" w14:textId="77777777" w:rsidR="00A054D0" w:rsidRDefault="00A054D0">
      <w:pPr>
        <w:pBdr>
          <w:bottom w:val="single" w:sz="6" w:space="1" w:color="25AAE1"/>
        </w:pBdr>
        <w:spacing w:before="80" w:after="80"/>
      </w:pPr>
    </w:p>
    <w:p w14:paraId="4F589053" w14:textId="77777777" w:rsidR="00A054D0" w:rsidRDefault="00A054D0">
      <w:pPr>
        <w:spacing w:after="60"/>
      </w:pPr>
    </w:p>
    <w:p w14:paraId="13A5A6E2" w14:textId="77777777" w:rsidR="00A054D0" w:rsidRDefault="00000000">
      <w:r>
        <w:br w:type="page"/>
      </w:r>
    </w:p>
    <w:p w14:paraId="54FFE0B3" w14:textId="77777777" w:rsidR="00A054D0" w:rsidRDefault="00000000">
      <w:pPr>
        <w:pBdr>
          <w:bottom w:val="single" w:sz="10" w:space="1" w:color="25AAE1"/>
        </w:pBdr>
        <w:spacing w:after="240"/>
      </w:pPr>
      <w:r>
        <w:rPr>
          <w:rFonts w:ascii="Calibri" w:hAnsi="Calibri"/>
          <w:b/>
          <w:color w:val="25AAE1"/>
          <w:sz w:val="44"/>
        </w:rPr>
        <w:lastRenderedPageBreak/>
        <w:t>PAGE 8: ELASTOMERIC &amp; MECHANICAL PIPE INSULATION</w:t>
      </w:r>
    </w:p>
    <w:p w14:paraId="775C207F" w14:textId="77777777" w:rsidR="00A054D0" w:rsidRDefault="00A054D0">
      <w:pPr>
        <w:spacing w:after="60"/>
      </w:pPr>
    </w:p>
    <w:p w14:paraId="24579070" w14:textId="77777777" w:rsidR="00A054D0" w:rsidRDefault="00000000">
      <w:pPr>
        <w:spacing w:after="120" w:line="336" w:lineRule="auto"/>
      </w:pPr>
      <w:r>
        <w:rPr>
          <w:rFonts w:ascii="Calibri" w:hAnsi="Calibri"/>
          <w:b/>
          <w:color w:val="333333"/>
        </w:rPr>
        <w:t>PRIMARY GOAL:</w:t>
      </w:r>
      <w:r>
        <w:rPr>
          <w:rFonts w:ascii="Calibri" w:hAnsi="Calibri"/>
          <w:color w:val="333333"/>
        </w:rPr>
        <w:t xml:space="preserve"> Industrial/commercial authority; specialty positioning for facility managers and project owners</w:t>
      </w:r>
    </w:p>
    <w:p w14:paraId="4E4CEC88" w14:textId="77777777" w:rsidR="00A054D0" w:rsidRDefault="00000000">
      <w:pPr>
        <w:spacing w:after="120" w:line="336" w:lineRule="auto"/>
      </w:pPr>
      <w:r>
        <w:rPr>
          <w:rFonts w:ascii="Calibri" w:hAnsi="Calibri"/>
          <w:b/>
          <w:color w:val="333333"/>
        </w:rPr>
        <w:t>BELIEF-TO-BUY STAGE:</w:t>
      </w:r>
      <w:r>
        <w:rPr>
          <w:rFonts w:ascii="Calibri" w:hAnsi="Calibri"/>
          <w:color w:val="333333"/>
        </w:rPr>
        <w:t xml:space="preserve"> B4/E4 → B5/E5</w:t>
      </w:r>
    </w:p>
    <w:p w14:paraId="781B010F" w14:textId="77777777" w:rsidR="00A054D0" w:rsidRDefault="00A054D0">
      <w:pPr>
        <w:spacing w:after="60"/>
      </w:pPr>
    </w:p>
    <w:p w14:paraId="3F048C9E" w14:textId="77777777" w:rsidR="00A054D0" w:rsidRDefault="00A054D0">
      <w:pPr>
        <w:pBdr>
          <w:bottom w:val="single" w:sz="6" w:space="1" w:color="25AAE1"/>
        </w:pBdr>
        <w:spacing w:before="80" w:after="80"/>
      </w:pPr>
    </w:p>
    <w:p w14:paraId="2C936018" w14:textId="77777777" w:rsidR="00A054D0" w:rsidRDefault="00A054D0">
      <w:pPr>
        <w:spacing w:after="60"/>
      </w:pPr>
    </w:p>
    <w:p w14:paraId="2CDA3244" w14:textId="77777777" w:rsidR="00A054D0" w:rsidRDefault="00000000">
      <w:pPr>
        <w:pBdr>
          <w:bottom w:val="single" w:sz="6" w:space="1" w:color="25AAE1"/>
        </w:pBdr>
        <w:spacing w:before="360" w:after="160"/>
      </w:pPr>
      <w:r>
        <w:rPr>
          <w:rFonts w:ascii="Calibri" w:hAnsi="Calibri"/>
          <w:b/>
          <w:color w:val="25AAE1"/>
          <w:sz w:val="34"/>
        </w:rPr>
        <w:t>H1</w:t>
      </w:r>
    </w:p>
    <w:p w14:paraId="49C7215C" w14:textId="77777777" w:rsidR="00A054D0" w:rsidRDefault="00A054D0">
      <w:pPr>
        <w:spacing w:after="60"/>
      </w:pPr>
    </w:p>
    <w:p w14:paraId="7757AB46" w14:textId="77777777" w:rsidR="00A054D0" w:rsidRDefault="00000000">
      <w:pPr>
        <w:spacing w:after="120" w:line="336" w:lineRule="auto"/>
      </w:pPr>
      <w:r>
        <w:rPr>
          <w:rFonts w:ascii="Calibri" w:hAnsi="Calibri"/>
          <w:color w:val="333333"/>
        </w:rPr>
        <w:t>Elastomeric &amp; Mechanical Pipe Insulation — Louisville, KY</w:t>
      </w:r>
    </w:p>
    <w:p w14:paraId="795288FF" w14:textId="77777777" w:rsidR="00A054D0" w:rsidRDefault="00000000">
      <w:pPr>
        <w:spacing w:after="120" w:line="336" w:lineRule="auto"/>
      </w:pPr>
      <w:r>
        <w:rPr>
          <w:rFonts w:ascii="Calibri" w:hAnsi="Calibri"/>
          <w:color w:val="333333"/>
        </w:rPr>
        <w:t>The Right Insulation for Mechanical Piping Systems — Installed by a Contractor Who's Been Doing This Work for 41 Years</w:t>
      </w:r>
    </w:p>
    <w:p w14:paraId="6E5EA67B" w14:textId="77777777" w:rsidR="00A054D0" w:rsidRDefault="00A054D0">
      <w:pPr>
        <w:spacing w:after="60"/>
      </w:pPr>
    </w:p>
    <w:p w14:paraId="4025A2A9" w14:textId="77777777" w:rsidR="00A054D0" w:rsidRDefault="00000000">
      <w:pPr>
        <w:spacing w:before="240" w:after="80"/>
      </w:pPr>
      <w:r>
        <w:rPr>
          <w:rFonts w:ascii="Calibri" w:hAnsi="Calibri"/>
          <w:b/>
          <w:color w:val="58585A"/>
          <w:sz w:val="24"/>
        </w:rPr>
        <w:t>Subhead:</w:t>
      </w:r>
    </w:p>
    <w:p w14:paraId="7EDE0F79" w14:textId="77777777" w:rsidR="00A054D0" w:rsidRDefault="00000000">
      <w:pPr>
        <w:spacing w:after="120" w:line="336" w:lineRule="auto"/>
      </w:pPr>
      <w:r>
        <w:rPr>
          <w:rFonts w:ascii="Calibri" w:hAnsi="Calibri"/>
          <w:color w:val="333333"/>
        </w:rPr>
        <w:t>Mechanical pipe insulation is a precision application. The wrong material choice, incorrect installation thickness, or improper vapor barrier detail creates problems that cost far more to remediate than to prevent. GISCO Corp has been providing elastomeric and mechanical pipe insulation to Louisville's industrial and commercial sector since 1985.</w:t>
      </w:r>
    </w:p>
    <w:p w14:paraId="28048C3F" w14:textId="77777777" w:rsidR="00A054D0" w:rsidRDefault="00A054D0">
      <w:pPr>
        <w:spacing w:after="60"/>
      </w:pPr>
    </w:p>
    <w:p w14:paraId="518506F5" w14:textId="77777777" w:rsidR="00A054D0" w:rsidRDefault="00000000">
      <w:pPr>
        <w:spacing w:after="120" w:line="336" w:lineRule="auto"/>
      </w:pPr>
      <w:r>
        <w:rPr>
          <w:rFonts w:ascii="Calibri" w:hAnsi="Calibri"/>
          <w:b/>
          <w:color w:val="333333"/>
        </w:rPr>
        <w:t>CTA Button:</w:t>
      </w:r>
      <w:r>
        <w:rPr>
          <w:rFonts w:ascii="Calibri" w:hAnsi="Calibri"/>
          <w:color w:val="333333"/>
        </w:rPr>
        <w:t xml:space="preserve"> Request a Consultation</w:t>
      </w:r>
    </w:p>
    <w:p w14:paraId="7768B613" w14:textId="77777777" w:rsidR="00A054D0" w:rsidRDefault="00A054D0">
      <w:pPr>
        <w:spacing w:after="60"/>
      </w:pPr>
    </w:p>
    <w:p w14:paraId="071DE547" w14:textId="77777777" w:rsidR="00A054D0" w:rsidRDefault="00A054D0">
      <w:pPr>
        <w:pBdr>
          <w:bottom w:val="single" w:sz="6" w:space="1" w:color="25AAE1"/>
        </w:pBdr>
        <w:spacing w:before="80" w:after="80"/>
      </w:pPr>
    </w:p>
    <w:p w14:paraId="20F17756" w14:textId="77777777" w:rsidR="00A054D0" w:rsidRDefault="00A054D0">
      <w:pPr>
        <w:spacing w:after="60"/>
      </w:pPr>
    </w:p>
    <w:p w14:paraId="6A7BEDF7" w14:textId="77777777" w:rsidR="00A054D0" w:rsidRDefault="00000000">
      <w:pPr>
        <w:pBdr>
          <w:bottom w:val="single" w:sz="6" w:space="1" w:color="25AAE1"/>
        </w:pBdr>
        <w:spacing w:before="360" w:after="160"/>
      </w:pPr>
      <w:r>
        <w:rPr>
          <w:rFonts w:ascii="Calibri" w:hAnsi="Calibri"/>
          <w:b/>
          <w:color w:val="25AAE1"/>
          <w:sz w:val="34"/>
        </w:rPr>
        <w:t>SECTION 1 — WHY PIPE INSULATION MATTERS</w:t>
      </w:r>
    </w:p>
    <w:p w14:paraId="2F6500C3" w14:textId="77777777" w:rsidR="00A054D0" w:rsidRDefault="00A054D0">
      <w:pPr>
        <w:spacing w:after="60"/>
      </w:pPr>
    </w:p>
    <w:p w14:paraId="50DAFF1F" w14:textId="77777777" w:rsidR="00A054D0" w:rsidRDefault="00000000">
      <w:pPr>
        <w:spacing w:after="120" w:line="336" w:lineRule="auto"/>
      </w:pPr>
      <w:r>
        <w:rPr>
          <w:rFonts w:ascii="Calibri" w:hAnsi="Calibri"/>
          <w:b/>
          <w:color w:val="333333"/>
        </w:rPr>
        <w:lastRenderedPageBreak/>
        <w:t>Headline:</w:t>
      </w:r>
      <w:r>
        <w:rPr>
          <w:rFonts w:ascii="Calibri" w:hAnsi="Calibri"/>
          <w:color w:val="333333"/>
        </w:rPr>
        <w:t xml:space="preserve"> Mechanical Insulation Isn't Optional. It's Operational.</w:t>
      </w:r>
    </w:p>
    <w:p w14:paraId="7C7A30A2" w14:textId="77777777" w:rsidR="00A054D0" w:rsidRDefault="00A054D0">
      <w:pPr>
        <w:spacing w:after="60"/>
      </w:pPr>
    </w:p>
    <w:p w14:paraId="76A8B806" w14:textId="77777777" w:rsidR="00A054D0" w:rsidRDefault="00000000">
      <w:pPr>
        <w:spacing w:after="120" w:line="336" w:lineRule="auto"/>
      </w:pPr>
      <w:r>
        <w:rPr>
          <w:rFonts w:ascii="Calibri" w:hAnsi="Calibri"/>
          <w:color w:val="333333"/>
        </w:rPr>
        <w:t>Pipe insulation on HVAC, refrigeration, chilled water, steam, and process piping systems does several things simultaneously: it controls energy loss, prevents condensation, protects personnel from contact with hot or cold surfaces, and maintains operating efficiency.</w:t>
      </w:r>
    </w:p>
    <w:p w14:paraId="41A8C414" w14:textId="77777777" w:rsidR="00A054D0" w:rsidRDefault="00A054D0">
      <w:pPr>
        <w:spacing w:after="60"/>
      </w:pPr>
    </w:p>
    <w:p w14:paraId="0276FD86" w14:textId="77777777" w:rsidR="00A054D0" w:rsidRDefault="00000000">
      <w:pPr>
        <w:spacing w:after="120" w:line="336" w:lineRule="auto"/>
      </w:pPr>
      <w:r>
        <w:rPr>
          <w:rFonts w:ascii="Calibri" w:hAnsi="Calibri"/>
          <w:color w:val="333333"/>
        </w:rPr>
        <w:t>When mechanical insulation fails — through deterioration, improper installation, or inadequate specification — the consequences are immediate and measurable. Energy efficiency drops. Condensation forms on cold lines, leading to moisture damage and potential mold. Heat loss on steam or hot water systems increases fuel costs. High-temperature process lines become safety hazards.</w:t>
      </w:r>
    </w:p>
    <w:p w14:paraId="29E8B162" w14:textId="77777777" w:rsidR="00A054D0" w:rsidRDefault="00A054D0">
      <w:pPr>
        <w:spacing w:after="60"/>
      </w:pPr>
    </w:p>
    <w:p w14:paraId="5EE9BCD1" w14:textId="77777777" w:rsidR="00A054D0" w:rsidRDefault="00000000">
      <w:pPr>
        <w:spacing w:after="120" w:line="336" w:lineRule="auto"/>
      </w:pPr>
      <w:r>
        <w:rPr>
          <w:rFonts w:ascii="Calibri" w:hAnsi="Calibri"/>
          <w:color w:val="333333"/>
        </w:rPr>
        <w:t>The right insulation system, specified correctly and installed properly, prevents all of this.</w:t>
      </w:r>
    </w:p>
    <w:p w14:paraId="47FD81F4" w14:textId="77777777" w:rsidR="00A054D0" w:rsidRDefault="00A054D0">
      <w:pPr>
        <w:spacing w:after="60"/>
      </w:pPr>
    </w:p>
    <w:p w14:paraId="636F5A49" w14:textId="77777777" w:rsidR="00A054D0" w:rsidRDefault="00A054D0">
      <w:pPr>
        <w:pBdr>
          <w:bottom w:val="single" w:sz="6" w:space="1" w:color="25AAE1"/>
        </w:pBdr>
        <w:spacing w:before="80" w:after="80"/>
      </w:pPr>
    </w:p>
    <w:p w14:paraId="41E78AE5" w14:textId="77777777" w:rsidR="00A054D0" w:rsidRDefault="00A054D0">
      <w:pPr>
        <w:spacing w:after="60"/>
      </w:pPr>
    </w:p>
    <w:p w14:paraId="6AC84E01" w14:textId="77777777" w:rsidR="00A054D0" w:rsidRDefault="00000000">
      <w:pPr>
        <w:pBdr>
          <w:bottom w:val="single" w:sz="6" w:space="1" w:color="25AAE1"/>
        </w:pBdr>
        <w:spacing w:before="360" w:after="160"/>
      </w:pPr>
      <w:r>
        <w:rPr>
          <w:rFonts w:ascii="Calibri" w:hAnsi="Calibri"/>
          <w:b/>
          <w:color w:val="25AAE1"/>
          <w:sz w:val="34"/>
        </w:rPr>
        <w:t>SECTION 2 — ELASTOMERIC INSULATION: WHAT IT IS AND WHERE IT'S USED</w:t>
      </w:r>
    </w:p>
    <w:p w14:paraId="21655BE6" w14:textId="77777777" w:rsidR="00A054D0" w:rsidRDefault="00A054D0">
      <w:pPr>
        <w:spacing w:after="60"/>
      </w:pPr>
    </w:p>
    <w:p w14:paraId="488350CF"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Flexible, Moisture-Resistant, and Built for Mechanical Applications</w:t>
      </w:r>
    </w:p>
    <w:p w14:paraId="70BFEF43" w14:textId="77777777" w:rsidR="00A054D0" w:rsidRDefault="00A054D0">
      <w:pPr>
        <w:spacing w:after="60"/>
      </w:pPr>
    </w:p>
    <w:p w14:paraId="0E4AC3EC" w14:textId="77777777" w:rsidR="00A054D0" w:rsidRDefault="00000000">
      <w:pPr>
        <w:spacing w:after="120" w:line="336" w:lineRule="auto"/>
      </w:pPr>
      <w:r>
        <w:rPr>
          <w:rFonts w:ascii="Calibri" w:hAnsi="Calibri"/>
          <w:color w:val="333333"/>
        </w:rPr>
        <w:t>Elastomeric foam insulation (commonly known by trade names like Armaflex) is the standard for refrigeration, HVAC, and chilled water piping where moisture resistance is critical. Unlike rigid insulation that can crack under pipe movement or vibration, elastomeric is flexible, self-sealing, and inherently resistant to vapor transmission — making it the appropriate choice for cold piping applications where condensation control is essential.</w:t>
      </w:r>
    </w:p>
    <w:p w14:paraId="654ADB78" w14:textId="77777777" w:rsidR="00A054D0" w:rsidRDefault="00A054D0">
      <w:pPr>
        <w:spacing w:after="60"/>
      </w:pPr>
    </w:p>
    <w:p w14:paraId="03D28747" w14:textId="77777777" w:rsidR="00A054D0" w:rsidRDefault="00000000">
      <w:pPr>
        <w:spacing w:after="120" w:line="336" w:lineRule="auto"/>
      </w:pPr>
      <w:r>
        <w:rPr>
          <w:rFonts w:ascii="Calibri" w:hAnsi="Calibri"/>
          <w:color w:val="333333"/>
        </w:rPr>
        <w:t>GISCO installs elastomeric insulation on:</w:t>
      </w:r>
    </w:p>
    <w:p w14:paraId="3E9C6BDC" w14:textId="77777777" w:rsidR="00A054D0" w:rsidRDefault="00000000">
      <w:pPr>
        <w:pStyle w:val="ListBullet"/>
        <w:spacing w:before="40" w:after="40" w:line="312" w:lineRule="auto"/>
      </w:pPr>
      <w:r>
        <w:rPr>
          <w:rFonts w:ascii="Calibri" w:hAnsi="Calibri"/>
          <w:color w:val="333333"/>
        </w:rPr>
        <w:t>Chilled water piping systems</w:t>
      </w:r>
    </w:p>
    <w:p w14:paraId="11E2B230" w14:textId="77777777" w:rsidR="00A054D0" w:rsidRDefault="00000000">
      <w:pPr>
        <w:pStyle w:val="ListBullet"/>
        <w:spacing w:before="40" w:after="40" w:line="312" w:lineRule="auto"/>
      </w:pPr>
      <w:r>
        <w:rPr>
          <w:rFonts w:ascii="Calibri" w:hAnsi="Calibri"/>
          <w:color w:val="333333"/>
        </w:rPr>
        <w:t>Refrigeration lines</w:t>
      </w:r>
    </w:p>
    <w:p w14:paraId="40DA980E" w14:textId="77777777" w:rsidR="00A054D0" w:rsidRDefault="00000000">
      <w:pPr>
        <w:pStyle w:val="ListBullet"/>
        <w:spacing w:before="40" w:after="40" w:line="312" w:lineRule="auto"/>
      </w:pPr>
      <w:r>
        <w:rPr>
          <w:rFonts w:ascii="Calibri" w:hAnsi="Calibri"/>
          <w:color w:val="333333"/>
        </w:rPr>
        <w:lastRenderedPageBreak/>
        <w:t>HVAC supply and return ductwork in unconditioned spaces</w:t>
      </w:r>
    </w:p>
    <w:p w14:paraId="1D0828E8" w14:textId="77777777" w:rsidR="00A054D0" w:rsidRDefault="00000000">
      <w:pPr>
        <w:pStyle w:val="ListBullet"/>
        <w:spacing w:before="40" w:after="40" w:line="312" w:lineRule="auto"/>
      </w:pPr>
      <w:r>
        <w:rPr>
          <w:rFonts w:ascii="Calibri" w:hAnsi="Calibri"/>
          <w:color w:val="333333"/>
        </w:rPr>
        <w:t>Cold process piping in industrial applications</w:t>
      </w:r>
    </w:p>
    <w:p w14:paraId="5D15FB43" w14:textId="77777777" w:rsidR="00A054D0" w:rsidRDefault="00000000">
      <w:pPr>
        <w:pStyle w:val="ListBullet"/>
        <w:spacing w:before="40" w:after="40" w:line="312" w:lineRule="auto"/>
      </w:pPr>
      <w:r>
        <w:rPr>
          <w:rFonts w:ascii="Calibri" w:hAnsi="Calibri"/>
          <w:color w:val="333333"/>
        </w:rPr>
        <w:t>Commercial building mechanical systems</w:t>
      </w:r>
    </w:p>
    <w:p w14:paraId="2F550EE9" w14:textId="77777777" w:rsidR="00A054D0" w:rsidRDefault="00A054D0">
      <w:pPr>
        <w:spacing w:after="60"/>
      </w:pPr>
    </w:p>
    <w:p w14:paraId="6D29C4C0" w14:textId="77777777" w:rsidR="00A054D0" w:rsidRDefault="00A054D0">
      <w:pPr>
        <w:pBdr>
          <w:bottom w:val="single" w:sz="6" w:space="1" w:color="25AAE1"/>
        </w:pBdr>
        <w:spacing w:before="80" w:after="80"/>
      </w:pPr>
    </w:p>
    <w:p w14:paraId="766DFE38" w14:textId="77777777" w:rsidR="00A054D0" w:rsidRDefault="00A054D0">
      <w:pPr>
        <w:spacing w:after="60"/>
      </w:pPr>
    </w:p>
    <w:p w14:paraId="74BEAFF0" w14:textId="77777777" w:rsidR="00A054D0" w:rsidRDefault="00000000">
      <w:pPr>
        <w:pBdr>
          <w:bottom w:val="single" w:sz="6" w:space="1" w:color="25AAE1"/>
        </w:pBdr>
        <w:spacing w:before="360" w:after="160"/>
      </w:pPr>
      <w:r>
        <w:rPr>
          <w:rFonts w:ascii="Calibri" w:hAnsi="Calibri"/>
          <w:b/>
          <w:color w:val="25AAE1"/>
          <w:sz w:val="34"/>
        </w:rPr>
        <w:t>SECTION 3 — WHEN TO CALL US</w:t>
      </w:r>
    </w:p>
    <w:p w14:paraId="5270854B" w14:textId="77777777" w:rsidR="00A054D0" w:rsidRDefault="00A054D0">
      <w:pPr>
        <w:spacing w:after="60"/>
      </w:pPr>
    </w:p>
    <w:p w14:paraId="41B678DF"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Signs Your Mechanical Pipe Insulation Needs Attention</w:t>
      </w:r>
    </w:p>
    <w:p w14:paraId="1047C8B3" w14:textId="77777777" w:rsidR="00A054D0" w:rsidRDefault="00A054D0">
      <w:pPr>
        <w:spacing w:after="60"/>
      </w:pPr>
    </w:p>
    <w:p w14:paraId="2CEB2BA8" w14:textId="77777777" w:rsidR="00A054D0" w:rsidRDefault="00000000">
      <w:pPr>
        <w:pStyle w:val="ListBullet"/>
        <w:spacing w:before="40" w:after="40" w:line="312" w:lineRule="auto"/>
      </w:pPr>
      <w:r>
        <w:rPr>
          <w:rFonts w:ascii="Calibri" w:hAnsi="Calibri"/>
          <w:b/>
          <w:color w:val="333333"/>
        </w:rPr>
        <w:t>Visible condensation on cold lines</w:t>
      </w:r>
      <w:r>
        <w:rPr>
          <w:rFonts w:ascii="Calibri" w:hAnsi="Calibri"/>
          <w:color w:val="333333"/>
        </w:rPr>
        <w:t xml:space="preserve"> — Wet insulation or sweating on pipe surfaces indicates vapor barrier failure or missing insulation</w:t>
      </w:r>
    </w:p>
    <w:p w14:paraId="54F6A173" w14:textId="77777777" w:rsidR="00A054D0" w:rsidRDefault="00000000">
      <w:pPr>
        <w:pStyle w:val="ListBullet"/>
        <w:spacing w:before="40" w:after="40" w:line="312" w:lineRule="auto"/>
      </w:pPr>
      <w:r>
        <w:rPr>
          <w:rFonts w:ascii="Calibri" w:hAnsi="Calibri"/>
          <w:b/>
          <w:color w:val="333333"/>
        </w:rPr>
        <w:t>Rising energy costs on chilled water or refrigeration systems</w:t>
      </w:r>
      <w:r>
        <w:rPr>
          <w:rFonts w:ascii="Calibri" w:hAnsi="Calibri"/>
          <w:color w:val="333333"/>
        </w:rPr>
        <w:t xml:space="preserve"> — May indicate insulation degradation</w:t>
      </w:r>
    </w:p>
    <w:p w14:paraId="149C9551" w14:textId="77777777" w:rsidR="00A054D0" w:rsidRDefault="00000000">
      <w:pPr>
        <w:pStyle w:val="ListBullet"/>
        <w:spacing w:before="40" w:after="40" w:line="312" w:lineRule="auto"/>
      </w:pPr>
      <w:r>
        <w:rPr>
          <w:rFonts w:ascii="Calibri" w:hAnsi="Calibri"/>
          <w:b/>
          <w:color w:val="333333"/>
        </w:rPr>
        <w:t>Deteriorating insulation jackets</w:t>
      </w:r>
      <w:r>
        <w:rPr>
          <w:rFonts w:ascii="Calibri" w:hAnsi="Calibri"/>
          <w:color w:val="333333"/>
        </w:rPr>
        <w:t xml:space="preserve"> — UV degradation, physical damage, or mastic failure on outdoor or industrial systems</w:t>
      </w:r>
    </w:p>
    <w:p w14:paraId="5619046A" w14:textId="77777777" w:rsidR="00A054D0" w:rsidRDefault="00000000">
      <w:pPr>
        <w:pStyle w:val="ListBullet"/>
        <w:spacing w:before="40" w:after="40" w:line="312" w:lineRule="auto"/>
      </w:pPr>
      <w:r>
        <w:rPr>
          <w:rFonts w:ascii="Calibri" w:hAnsi="Calibri"/>
          <w:b/>
          <w:color w:val="333333"/>
        </w:rPr>
        <w:t>System expansion or renovation</w:t>
      </w:r>
      <w:r>
        <w:rPr>
          <w:rFonts w:ascii="Calibri" w:hAnsi="Calibri"/>
          <w:color w:val="333333"/>
        </w:rPr>
        <w:t xml:space="preserve"> — New pipe runs need insulation specified and installed correctly from the start</w:t>
      </w:r>
    </w:p>
    <w:p w14:paraId="18CB34FF" w14:textId="77777777" w:rsidR="00A054D0" w:rsidRDefault="00000000">
      <w:pPr>
        <w:pStyle w:val="ListBullet"/>
        <w:spacing w:before="40" w:after="40" w:line="312" w:lineRule="auto"/>
      </w:pPr>
      <w:r>
        <w:rPr>
          <w:rFonts w:ascii="Calibri" w:hAnsi="Calibri"/>
          <w:b/>
          <w:color w:val="333333"/>
        </w:rPr>
        <w:t>Routine inspection findings</w:t>
      </w:r>
      <w:r>
        <w:rPr>
          <w:rFonts w:ascii="Calibri" w:hAnsi="Calibri"/>
          <w:color w:val="333333"/>
        </w:rPr>
        <w:t xml:space="preserve"> — Facilities management teams often identify insulation deficiencies during annual inspections that require a qualified contractor to address</w:t>
      </w:r>
    </w:p>
    <w:p w14:paraId="46BCCFFC" w14:textId="77777777" w:rsidR="00A054D0" w:rsidRDefault="00A054D0">
      <w:pPr>
        <w:spacing w:after="60"/>
      </w:pPr>
    </w:p>
    <w:p w14:paraId="5483DCF9" w14:textId="77777777" w:rsidR="00A054D0" w:rsidRDefault="00A054D0">
      <w:pPr>
        <w:pBdr>
          <w:bottom w:val="single" w:sz="6" w:space="1" w:color="25AAE1"/>
        </w:pBdr>
        <w:spacing w:before="80" w:after="80"/>
      </w:pPr>
    </w:p>
    <w:p w14:paraId="61C121E8" w14:textId="77777777" w:rsidR="00A054D0" w:rsidRDefault="00A054D0">
      <w:pPr>
        <w:spacing w:after="60"/>
      </w:pPr>
    </w:p>
    <w:p w14:paraId="493EBF3C" w14:textId="77777777" w:rsidR="00A054D0" w:rsidRDefault="00000000">
      <w:pPr>
        <w:pBdr>
          <w:bottom w:val="single" w:sz="6" w:space="1" w:color="25AAE1"/>
        </w:pBdr>
        <w:spacing w:before="360" w:after="160"/>
      </w:pPr>
      <w:r>
        <w:rPr>
          <w:rFonts w:ascii="Calibri" w:hAnsi="Calibri"/>
          <w:b/>
          <w:color w:val="25AAE1"/>
          <w:sz w:val="34"/>
        </w:rPr>
        <w:t>SECTION 4 — COMMON QUESTIONS</w:t>
      </w:r>
    </w:p>
    <w:p w14:paraId="073B479A" w14:textId="77777777" w:rsidR="00A054D0" w:rsidRDefault="00A054D0">
      <w:pPr>
        <w:spacing w:after="60"/>
      </w:pPr>
    </w:p>
    <w:p w14:paraId="08369A84" w14:textId="77777777" w:rsidR="00A054D0" w:rsidRDefault="00000000">
      <w:pPr>
        <w:spacing w:before="240" w:after="80"/>
      </w:pPr>
      <w:r>
        <w:rPr>
          <w:rFonts w:ascii="Calibri" w:hAnsi="Calibri"/>
          <w:b/>
          <w:color w:val="58585A"/>
          <w:sz w:val="24"/>
        </w:rPr>
        <w:t>Q: Can you specify the correct insulation type for a new system installation?</w:t>
      </w:r>
    </w:p>
    <w:p w14:paraId="31D27CF1" w14:textId="77777777" w:rsidR="00A054D0" w:rsidRDefault="00000000">
      <w:pPr>
        <w:spacing w:after="120" w:line="336" w:lineRule="auto"/>
      </w:pPr>
      <w:r>
        <w:rPr>
          <w:rFonts w:ascii="Calibri" w:hAnsi="Calibri"/>
          <w:color w:val="333333"/>
        </w:rPr>
        <w:t>A: Yes. We work with engineers, mechanical contractors, and facility owners on new installations. We understand material specifications for operating temperature range, vapor permeability requirements, and applicable standards for your application.</w:t>
      </w:r>
    </w:p>
    <w:p w14:paraId="730FEBDC" w14:textId="77777777" w:rsidR="00A054D0" w:rsidRDefault="00A054D0">
      <w:pPr>
        <w:spacing w:after="60"/>
      </w:pPr>
    </w:p>
    <w:p w14:paraId="44D84D9C" w14:textId="77777777" w:rsidR="00A054D0" w:rsidRDefault="00000000">
      <w:pPr>
        <w:spacing w:before="240" w:after="80"/>
      </w:pPr>
      <w:r>
        <w:rPr>
          <w:rFonts w:ascii="Calibri" w:hAnsi="Calibri"/>
          <w:b/>
          <w:color w:val="58585A"/>
          <w:sz w:val="24"/>
        </w:rPr>
        <w:lastRenderedPageBreak/>
        <w:t>Q: Do you handle repairs to existing mechanical insulation in addition to new installations?</w:t>
      </w:r>
    </w:p>
    <w:p w14:paraId="392628B9" w14:textId="77777777" w:rsidR="00A054D0" w:rsidRDefault="00000000">
      <w:pPr>
        <w:spacing w:after="120" w:line="336" w:lineRule="auto"/>
      </w:pPr>
      <w:r>
        <w:rPr>
          <w:rFonts w:ascii="Calibri" w:hAnsi="Calibri"/>
          <w:color w:val="333333"/>
        </w:rPr>
        <w:t>A: Yes. We repair and replace sections of failing mechanical insulation on existing systems, not just new installations.</w:t>
      </w:r>
    </w:p>
    <w:p w14:paraId="07F50CE3" w14:textId="77777777" w:rsidR="00A054D0" w:rsidRDefault="00A054D0">
      <w:pPr>
        <w:spacing w:after="60"/>
      </w:pPr>
    </w:p>
    <w:p w14:paraId="5EFC2579" w14:textId="77777777" w:rsidR="00A054D0" w:rsidRDefault="00000000">
      <w:pPr>
        <w:spacing w:before="240" w:after="80"/>
      </w:pPr>
      <w:r>
        <w:rPr>
          <w:rFonts w:ascii="Calibri" w:hAnsi="Calibri"/>
          <w:b/>
          <w:color w:val="58585A"/>
          <w:sz w:val="24"/>
        </w:rPr>
        <w:t>Q: What's your experience with industrial process piping?</w:t>
      </w:r>
    </w:p>
    <w:p w14:paraId="0A3677F7" w14:textId="77777777" w:rsidR="00A054D0" w:rsidRDefault="00000000">
      <w:pPr>
        <w:spacing w:after="120" w:line="336" w:lineRule="auto"/>
      </w:pPr>
      <w:r>
        <w:rPr>
          <w:rFonts w:ascii="Calibri" w:hAnsi="Calibri"/>
          <w:color w:val="333333"/>
        </w:rPr>
        <w:t>A: GISCO has provided insulation for industrial process piping in distilleries, chemical plants, food processing, and manufacturing environments. We've worked in operating industrial facilities for 41 years and understand the requirements of working in those environments.</w:t>
      </w:r>
    </w:p>
    <w:p w14:paraId="66A4EC82" w14:textId="77777777" w:rsidR="00A054D0" w:rsidRDefault="00A054D0">
      <w:pPr>
        <w:spacing w:after="60"/>
      </w:pPr>
    </w:p>
    <w:p w14:paraId="601236C1" w14:textId="77777777" w:rsidR="00A054D0" w:rsidRDefault="00A054D0">
      <w:pPr>
        <w:pBdr>
          <w:bottom w:val="single" w:sz="6" w:space="1" w:color="25AAE1"/>
        </w:pBdr>
        <w:spacing w:before="80" w:after="80"/>
      </w:pPr>
    </w:p>
    <w:p w14:paraId="35CB69CC" w14:textId="77777777" w:rsidR="00A054D0" w:rsidRDefault="00A054D0">
      <w:pPr>
        <w:spacing w:after="60"/>
      </w:pPr>
    </w:p>
    <w:p w14:paraId="57A68F39" w14:textId="77777777" w:rsidR="00A054D0" w:rsidRDefault="00000000">
      <w:pPr>
        <w:pBdr>
          <w:bottom w:val="single" w:sz="6" w:space="1" w:color="25AAE1"/>
        </w:pBdr>
        <w:spacing w:before="360" w:after="160"/>
      </w:pPr>
      <w:r>
        <w:rPr>
          <w:rFonts w:ascii="Calibri" w:hAnsi="Calibri"/>
          <w:b/>
          <w:color w:val="25AAE1"/>
          <w:sz w:val="34"/>
        </w:rPr>
        <w:t>CTA</w:t>
      </w:r>
    </w:p>
    <w:p w14:paraId="2BD16EED" w14:textId="77777777" w:rsidR="00A054D0" w:rsidRDefault="00A054D0">
      <w:pPr>
        <w:spacing w:after="60"/>
      </w:pPr>
    </w:p>
    <w:p w14:paraId="1C993F2F"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Get a Qualified Assessment of Your Mechanical Insulation System</w:t>
      </w:r>
    </w:p>
    <w:p w14:paraId="3E19B3AF" w14:textId="77777777" w:rsidR="00A054D0" w:rsidRDefault="00A054D0">
      <w:pPr>
        <w:spacing w:after="60"/>
      </w:pPr>
    </w:p>
    <w:p w14:paraId="7B0F1098" w14:textId="77777777" w:rsidR="00A054D0" w:rsidRDefault="00000000">
      <w:pPr>
        <w:spacing w:after="120" w:line="336" w:lineRule="auto"/>
      </w:pPr>
      <w:r>
        <w:rPr>
          <w:rFonts w:ascii="Calibri" w:hAnsi="Calibri"/>
          <w:b/>
          <w:color w:val="333333"/>
        </w:rPr>
        <w:t>CTA Button:</w:t>
      </w:r>
      <w:r>
        <w:rPr>
          <w:rFonts w:ascii="Calibri" w:hAnsi="Calibri"/>
          <w:color w:val="333333"/>
        </w:rPr>
        <w:t xml:space="preserve"> Request a Consultation</w:t>
      </w:r>
    </w:p>
    <w:p w14:paraId="0BFC9720" w14:textId="77777777" w:rsidR="00A054D0" w:rsidRDefault="00A054D0">
      <w:pPr>
        <w:spacing w:after="60"/>
      </w:pPr>
    </w:p>
    <w:p w14:paraId="743E5C7F" w14:textId="77777777" w:rsidR="00A054D0" w:rsidRDefault="00000000">
      <w:pPr>
        <w:spacing w:after="120" w:line="336" w:lineRule="auto"/>
      </w:pPr>
      <w:r>
        <w:rPr>
          <w:rFonts w:ascii="Calibri" w:hAnsi="Calibri"/>
          <w:b/>
          <w:color w:val="333333"/>
        </w:rPr>
        <w:t>Secondary:</w:t>
      </w:r>
      <w:r>
        <w:rPr>
          <w:rFonts w:ascii="Calibri" w:hAnsi="Calibri"/>
          <w:color w:val="333333"/>
        </w:rPr>
        <w:t xml:space="preserve"> Call (502) 584-7349</w:t>
      </w:r>
    </w:p>
    <w:p w14:paraId="176F64FB" w14:textId="77777777" w:rsidR="00A054D0" w:rsidRDefault="00A054D0">
      <w:pPr>
        <w:spacing w:after="60"/>
      </w:pPr>
    </w:p>
    <w:p w14:paraId="2781B9F1" w14:textId="77777777" w:rsidR="00A054D0" w:rsidRDefault="00A054D0">
      <w:pPr>
        <w:pBdr>
          <w:bottom w:val="single" w:sz="6" w:space="1" w:color="25AAE1"/>
        </w:pBdr>
        <w:spacing w:before="80" w:after="80"/>
      </w:pPr>
    </w:p>
    <w:p w14:paraId="36C71457" w14:textId="77777777" w:rsidR="00A054D0" w:rsidRDefault="00A054D0">
      <w:pPr>
        <w:spacing w:after="60"/>
      </w:pPr>
    </w:p>
    <w:p w14:paraId="0E641384" w14:textId="77777777" w:rsidR="00A054D0" w:rsidRDefault="00A054D0">
      <w:pPr>
        <w:pBdr>
          <w:bottom w:val="single" w:sz="6" w:space="1" w:color="25AAE1"/>
        </w:pBdr>
        <w:spacing w:before="80" w:after="80"/>
      </w:pPr>
    </w:p>
    <w:p w14:paraId="304D747D" w14:textId="77777777" w:rsidR="00A054D0" w:rsidRDefault="00A054D0">
      <w:pPr>
        <w:spacing w:after="60"/>
      </w:pPr>
    </w:p>
    <w:p w14:paraId="267AA878" w14:textId="77777777" w:rsidR="00A054D0" w:rsidRDefault="00000000">
      <w:r>
        <w:br w:type="page"/>
      </w:r>
    </w:p>
    <w:p w14:paraId="4A9DBAE4" w14:textId="77777777" w:rsidR="00A054D0" w:rsidRDefault="00000000">
      <w:pPr>
        <w:pBdr>
          <w:bottom w:val="single" w:sz="10" w:space="1" w:color="25AAE1"/>
        </w:pBdr>
        <w:spacing w:after="240"/>
      </w:pPr>
      <w:r>
        <w:rPr>
          <w:rFonts w:ascii="Calibri" w:hAnsi="Calibri"/>
          <w:b/>
          <w:color w:val="25AAE1"/>
          <w:sz w:val="44"/>
        </w:rPr>
        <w:lastRenderedPageBreak/>
        <w:t>PAGE 9: CUSTOM FABRICATION</w:t>
      </w:r>
    </w:p>
    <w:p w14:paraId="2017989E" w14:textId="77777777" w:rsidR="00A054D0" w:rsidRDefault="00A054D0">
      <w:pPr>
        <w:spacing w:after="60"/>
      </w:pPr>
    </w:p>
    <w:p w14:paraId="4446AC6E" w14:textId="77777777" w:rsidR="00A054D0" w:rsidRDefault="00000000">
      <w:pPr>
        <w:spacing w:after="120" w:line="336" w:lineRule="auto"/>
      </w:pPr>
      <w:r>
        <w:rPr>
          <w:rFonts w:ascii="Calibri" w:hAnsi="Calibri"/>
          <w:b/>
          <w:color w:val="333333"/>
        </w:rPr>
        <w:t>PRIMARY GOAL:</w:t>
      </w:r>
      <w:r>
        <w:rPr>
          <w:rFonts w:ascii="Calibri" w:hAnsi="Calibri"/>
          <w:color w:val="333333"/>
        </w:rPr>
        <w:t xml:space="preserve"> Signal unique industrial capability; attract project-specific industrial inquiries</w:t>
      </w:r>
    </w:p>
    <w:p w14:paraId="6651D94A" w14:textId="77777777" w:rsidR="00A054D0" w:rsidRDefault="00000000">
      <w:pPr>
        <w:spacing w:after="120" w:line="336" w:lineRule="auto"/>
      </w:pPr>
      <w:r>
        <w:rPr>
          <w:rFonts w:ascii="Calibri" w:hAnsi="Calibri"/>
          <w:b/>
          <w:color w:val="333333"/>
        </w:rPr>
        <w:t>BELIEF-TO-BUY STAGE:</w:t>
      </w:r>
      <w:r>
        <w:rPr>
          <w:rFonts w:ascii="Calibri" w:hAnsi="Calibri"/>
          <w:color w:val="333333"/>
        </w:rPr>
        <w:t xml:space="preserve"> B5/E5 — Certainty + Relief (this page closes the industrial buyer who's already evaluating GISCO)</w:t>
      </w:r>
    </w:p>
    <w:p w14:paraId="6D09EA36" w14:textId="77777777" w:rsidR="00A054D0" w:rsidRDefault="00A054D0">
      <w:pPr>
        <w:spacing w:after="60"/>
      </w:pPr>
    </w:p>
    <w:p w14:paraId="306AFCE6" w14:textId="77777777" w:rsidR="00A054D0" w:rsidRDefault="00A054D0">
      <w:pPr>
        <w:pBdr>
          <w:bottom w:val="single" w:sz="6" w:space="1" w:color="25AAE1"/>
        </w:pBdr>
        <w:spacing w:before="80" w:after="80"/>
      </w:pPr>
    </w:p>
    <w:p w14:paraId="1374D0F5" w14:textId="77777777" w:rsidR="00A054D0" w:rsidRDefault="00A054D0">
      <w:pPr>
        <w:spacing w:after="60"/>
      </w:pPr>
    </w:p>
    <w:p w14:paraId="038112D6" w14:textId="77777777" w:rsidR="00A054D0" w:rsidRDefault="00000000">
      <w:pPr>
        <w:pBdr>
          <w:bottom w:val="single" w:sz="6" w:space="1" w:color="25AAE1"/>
        </w:pBdr>
        <w:spacing w:before="360" w:after="160"/>
      </w:pPr>
      <w:r>
        <w:rPr>
          <w:rFonts w:ascii="Calibri" w:hAnsi="Calibri"/>
          <w:b/>
          <w:color w:val="25AAE1"/>
          <w:sz w:val="34"/>
        </w:rPr>
        <w:t>H1</w:t>
      </w:r>
    </w:p>
    <w:p w14:paraId="09BC4854" w14:textId="77777777" w:rsidR="00A054D0" w:rsidRDefault="00A054D0">
      <w:pPr>
        <w:spacing w:after="60"/>
      </w:pPr>
    </w:p>
    <w:p w14:paraId="172F74EB" w14:textId="77777777" w:rsidR="00A054D0" w:rsidRDefault="00000000">
      <w:pPr>
        <w:spacing w:after="120" w:line="336" w:lineRule="auto"/>
      </w:pPr>
      <w:r>
        <w:rPr>
          <w:rFonts w:ascii="Calibri" w:hAnsi="Calibri"/>
          <w:color w:val="333333"/>
        </w:rPr>
        <w:t>Custom Insulation Fabrication — Louisville, KY</w:t>
      </w:r>
    </w:p>
    <w:p w14:paraId="12A509E8" w14:textId="77777777" w:rsidR="00A054D0" w:rsidRDefault="00000000">
      <w:pPr>
        <w:spacing w:after="120" w:line="336" w:lineRule="auto"/>
      </w:pPr>
      <w:r>
        <w:rPr>
          <w:rFonts w:ascii="Calibri" w:hAnsi="Calibri"/>
          <w:color w:val="333333"/>
        </w:rPr>
        <w:t>When Standard Products Don't Fit, We Build What Does</w:t>
      </w:r>
    </w:p>
    <w:p w14:paraId="6079B50A" w14:textId="77777777" w:rsidR="00A054D0" w:rsidRDefault="00A054D0">
      <w:pPr>
        <w:spacing w:after="60"/>
      </w:pPr>
    </w:p>
    <w:p w14:paraId="38231D78" w14:textId="77777777" w:rsidR="00A054D0" w:rsidRDefault="00000000">
      <w:pPr>
        <w:spacing w:before="240" w:after="80"/>
      </w:pPr>
      <w:r>
        <w:rPr>
          <w:rFonts w:ascii="Calibri" w:hAnsi="Calibri"/>
          <w:b/>
          <w:color w:val="58585A"/>
          <w:sz w:val="24"/>
        </w:rPr>
        <w:t>Subhead:</w:t>
      </w:r>
    </w:p>
    <w:p w14:paraId="362E6075" w14:textId="77777777" w:rsidR="00A054D0" w:rsidRDefault="00000000">
      <w:pPr>
        <w:spacing w:after="120" w:line="336" w:lineRule="auto"/>
      </w:pPr>
      <w:r>
        <w:rPr>
          <w:rFonts w:ascii="Calibri" w:hAnsi="Calibri"/>
          <w:color w:val="333333"/>
        </w:rPr>
        <w:t>Standard insulation products are built for standard applications. Industrial and specialty equipment isn't always standard. GISCO Corp custom fabricates acoustical and thermal insulation, gasketing, and nonmetallic materials to exact specifications — accurate, cost-effective, and built to the operating requirements of your system.</w:t>
      </w:r>
    </w:p>
    <w:p w14:paraId="2C373681" w14:textId="77777777" w:rsidR="00A054D0" w:rsidRDefault="00A054D0">
      <w:pPr>
        <w:spacing w:after="60"/>
      </w:pPr>
    </w:p>
    <w:p w14:paraId="5D32D013" w14:textId="77777777" w:rsidR="00A054D0" w:rsidRDefault="00000000">
      <w:pPr>
        <w:spacing w:after="120" w:line="336" w:lineRule="auto"/>
      </w:pPr>
      <w:r>
        <w:rPr>
          <w:rFonts w:ascii="Calibri" w:hAnsi="Calibri"/>
          <w:b/>
          <w:color w:val="333333"/>
        </w:rPr>
        <w:t>CTA Button:</w:t>
      </w:r>
      <w:r>
        <w:rPr>
          <w:rFonts w:ascii="Calibri" w:hAnsi="Calibri"/>
          <w:color w:val="333333"/>
        </w:rPr>
        <w:t xml:space="preserve"> Request a Fabrication Consultation</w:t>
      </w:r>
    </w:p>
    <w:p w14:paraId="0165413F" w14:textId="77777777" w:rsidR="00A054D0" w:rsidRDefault="00A054D0">
      <w:pPr>
        <w:spacing w:after="60"/>
      </w:pPr>
    </w:p>
    <w:p w14:paraId="2484C749" w14:textId="77777777" w:rsidR="00A054D0" w:rsidRDefault="00A054D0">
      <w:pPr>
        <w:pBdr>
          <w:bottom w:val="single" w:sz="6" w:space="1" w:color="25AAE1"/>
        </w:pBdr>
        <w:spacing w:before="80" w:after="80"/>
      </w:pPr>
    </w:p>
    <w:p w14:paraId="14DDF43F" w14:textId="77777777" w:rsidR="00A054D0" w:rsidRDefault="00A054D0">
      <w:pPr>
        <w:spacing w:after="60"/>
      </w:pPr>
    </w:p>
    <w:p w14:paraId="21EFC0C2" w14:textId="77777777" w:rsidR="00A054D0" w:rsidRDefault="00000000">
      <w:pPr>
        <w:pBdr>
          <w:bottom w:val="single" w:sz="6" w:space="1" w:color="25AAE1"/>
        </w:pBdr>
        <w:spacing w:before="360" w:after="160"/>
      </w:pPr>
      <w:r>
        <w:rPr>
          <w:rFonts w:ascii="Calibri" w:hAnsi="Calibri"/>
          <w:b/>
          <w:color w:val="25AAE1"/>
          <w:sz w:val="34"/>
        </w:rPr>
        <w:t>SECTION 1 — WHAT WE FABRICATE</w:t>
      </w:r>
    </w:p>
    <w:p w14:paraId="05C2A696" w14:textId="77777777" w:rsidR="00A054D0" w:rsidRDefault="00A054D0">
      <w:pPr>
        <w:spacing w:after="60"/>
      </w:pPr>
    </w:p>
    <w:p w14:paraId="177D8AFE"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Custom Components for Non-Standard Applications</w:t>
      </w:r>
    </w:p>
    <w:p w14:paraId="464A00D6" w14:textId="77777777" w:rsidR="00A054D0" w:rsidRDefault="00A054D0">
      <w:pPr>
        <w:spacing w:after="60"/>
      </w:pPr>
    </w:p>
    <w:p w14:paraId="200EE9AC" w14:textId="77777777" w:rsidR="00A054D0" w:rsidRDefault="00000000">
      <w:pPr>
        <w:spacing w:after="120" w:line="336" w:lineRule="auto"/>
      </w:pPr>
      <w:r>
        <w:rPr>
          <w:rFonts w:ascii="Calibri" w:hAnsi="Calibri"/>
          <w:color w:val="333333"/>
        </w:rPr>
        <w:lastRenderedPageBreak/>
        <w:t>When industrial equipment, vessels, flanges, fittings, or system configurations require insulation that can't be sourced as a stock product, custom fabrication is the answer. GISCO fabricates:</w:t>
      </w:r>
    </w:p>
    <w:p w14:paraId="7727380F" w14:textId="77777777" w:rsidR="00A054D0" w:rsidRDefault="00A054D0">
      <w:pPr>
        <w:spacing w:after="60"/>
      </w:pPr>
    </w:p>
    <w:p w14:paraId="369E89B7" w14:textId="77777777" w:rsidR="00A054D0" w:rsidRDefault="00000000">
      <w:pPr>
        <w:pStyle w:val="ListBullet"/>
        <w:spacing w:before="40" w:after="40" w:line="312" w:lineRule="auto"/>
      </w:pPr>
      <w:r>
        <w:rPr>
          <w:rFonts w:ascii="Calibri" w:hAnsi="Calibri"/>
          <w:b/>
          <w:color w:val="333333"/>
        </w:rPr>
        <w:t>Thermal insulation covers and components</w:t>
      </w:r>
      <w:r>
        <w:rPr>
          <w:rFonts w:ascii="Calibri" w:hAnsi="Calibri"/>
          <w:color w:val="333333"/>
        </w:rPr>
        <w:t xml:space="preserve"> — for vessels, tanks, flanges, and fittings that require removable or permanent custom-fit insulation</w:t>
      </w:r>
    </w:p>
    <w:p w14:paraId="7B160B77" w14:textId="77777777" w:rsidR="00A054D0" w:rsidRDefault="00000000">
      <w:pPr>
        <w:pStyle w:val="ListBullet"/>
        <w:spacing w:before="40" w:after="40" w:line="312" w:lineRule="auto"/>
      </w:pPr>
      <w:r>
        <w:rPr>
          <w:rFonts w:ascii="Calibri" w:hAnsi="Calibri"/>
          <w:b/>
          <w:color w:val="333333"/>
        </w:rPr>
        <w:t>Acoustical insulation</w:t>
      </w:r>
      <w:r>
        <w:rPr>
          <w:rFonts w:ascii="Calibri" w:hAnsi="Calibri"/>
          <w:color w:val="333333"/>
        </w:rPr>
        <w:t xml:space="preserve"> — for equipment enclosures, mechanical rooms, and applications requiring noise reduction in addition to thermal performance</w:t>
      </w:r>
    </w:p>
    <w:p w14:paraId="17C2DA34" w14:textId="77777777" w:rsidR="00A054D0" w:rsidRDefault="00000000">
      <w:pPr>
        <w:pStyle w:val="ListBullet"/>
        <w:spacing w:before="40" w:after="40" w:line="312" w:lineRule="auto"/>
      </w:pPr>
      <w:r>
        <w:rPr>
          <w:rFonts w:ascii="Calibri" w:hAnsi="Calibri"/>
          <w:b/>
          <w:color w:val="333333"/>
        </w:rPr>
        <w:t>Gasketing and nonmetallic materials</w:t>
      </w:r>
      <w:r>
        <w:rPr>
          <w:rFonts w:ascii="Calibri" w:hAnsi="Calibri"/>
          <w:color w:val="333333"/>
        </w:rPr>
        <w:t xml:space="preserve"> — precision-cut to specification</w:t>
      </w:r>
    </w:p>
    <w:p w14:paraId="2939CE0A" w14:textId="77777777" w:rsidR="00A054D0" w:rsidRDefault="00000000">
      <w:pPr>
        <w:pStyle w:val="ListBullet"/>
        <w:spacing w:before="40" w:after="40" w:line="312" w:lineRule="auto"/>
      </w:pPr>
      <w:r>
        <w:rPr>
          <w:rFonts w:ascii="Calibri" w:hAnsi="Calibri"/>
          <w:b/>
          <w:color w:val="333333"/>
        </w:rPr>
        <w:t>Custom pipe covering components</w:t>
      </w:r>
      <w:r>
        <w:rPr>
          <w:rFonts w:ascii="Calibri" w:hAnsi="Calibri"/>
          <w:color w:val="333333"/>
        </w:rPr>
        <w:t xml:space="preserve"> — for unusual pipe diameters, fittings, or configurations not served by standard products</w:t>
      </w:r>
    </w:p>
    <w:p w14:paraId="29A2249C" w14:textId="77777777" w:rsidR="00A054D0" w:rsidRDefault="00A054D0">
      <w:pPr>
        <w:spacing w:after="60"/>
      </w:pPr>
    </w:p>
    <w:p w14:paraId="4C633961" w14:textId="77777777" w:rsidR="00A054D0" w:rsidRDefault="00A054D0">
      <w:pPr>
        <w:pBdr>
          <w:bottom w:val="single" w:sz="6" w:space="1" w:color="25AAE1"/>
        </w:pBdr>
        <w:spacing w:before="80" w:after="80"/>
      </w:pPr>
    </w:p>
    <w:p w14:paraId="159D2DBC" w14:textId="77777777" w:rsidR="00A054D0" w:rsidRDefault="00A054D0">
      <w:pPr>
        <w:spacing w:after="60"/>
      </w:pPr>
    </w:p>
    <w:p w14:paraId="49F04390" w14:textId="77777777" w:rsidR="00A054D0" w:rsidRDefault="00000000">
      <w:pPr>
        <w:pBdr>
          <w:bottom w:val="single" w:sz="6" w:space="1" w:color="25AAE1"/>
        </w:pBdr>
        <w:spacing w:before="360" w:after="160"/>
      </w:pPr>
      <w:r>
        <w:rPr>
          <w:rFonts w:ascii="Calibri" w:hAnsi="Calibri"/>
          <w:b/>
          <w:color w:val="25AAE1"/>
          <w:sz w:val="34"/>
        </w:rPr>
        <w:t>SECTION 2 — WHY FABRICATION QUALITY MATTERS</w:t>
      </w:r>
    </w:p>
    <w:p w14:paraId="215CC2FB" w14:textId="77777777" w:rsidR="00A054D0" w:rsidRDefault="00A054D0">
      <w:pPr>
        <w:spacing w:after="60"/>
      </w:pPr>
    </w:p>
    <w:p w14:paraId="7EB0DE96"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A Custom Component That Doesn't Fit Is Just an Expensive Problem</w:t>
      </w:r>
    </w:p>
    <w:p w14:paraId="625824AA" w14:textId="77777777" w:rsidR="00A054D0" w:rsidRDefault="00A054D0">
      <w:pPr>
        <w:spacing w:after="60"/>
      </w:pPr>
    </w:p>
    <w:p w14:paraId="6A83777B" w14:textId="77777777" w:rsidR="00A054D0" w:rsidRDefault="00000000">
      <w:pPr>
        <w:spacing w:after="120" w:line="336" w:lineRule="auto"/>
      </w:pPr>
      <w:r>
        <w:rPr>
          <w:rFonts w:ascii="Calibri" w:hAnsi="Calibri"/>
          <w:color w:val="333333"/>
        </w:rPr>
        <w:t>Custom fabrication isn't just cutting material to size. It requires understanding of the operating conditions the component will be installed in — temperature range, exposure conditions, physical access constraints, and compatibility with the substrate and adjacent systems. GISCO's 41 years of industrial insulation experience informs every fabrication decision. We're not cutting shapes — we're solving an engineering problem with an insulation solution.</w:t>
      </w:r>
    </w:p>
    <w:p w14:paraId="508B8ED6" w14:textId="77777777" w:rsidR="00A054D0" w:rsidRDefault="00A054D0">
      <w:pPr>
        <w:spacing w:after="60"/>
      </w:pPr>
    </w:p>
    <w:p w14:paraId="14F389D4" w14:textId="77777777" w:rsidR="00A054D0" w:rsidRDefault="00A054D0">
      <w:pPr>
        <w:pBdr>
          <w:bottom w:val="single" w:sz="6" w:space="1" w:color="25AAE1"/>
        </w:pBdr>
        <w:spacing w:before="80" w:after="80"/>
      </w:pPr>
    </w:p>
    <w:p w14:paraId="5DFB3493" w14:textId="77777777" w:rsidR="00A054D0" w:rsidRDefault="00A054D0">
      <w:pPr>
        <w:spacing w:after="60"/>
      </w:pPr>
    </w:p>
    <w:p w14:paraId="091CCBD7" w14:textId="77777777" w:rsidR="00A054D0" w:rsidRDefault="00000000">
      <w:pPr>
        <w:pBdr>
          <w:bottom w:val="single" w:sz="6" w:space="1" w:color="25AAE1"/>
        </w:pBdr>
        <w:spacing w:before="360" w:after="160"/>
      </w:pPr>
      <w:r>
        <w:rPr>
          <w:rFonts w:ascii="Calibri" w:hAnsi="Calibri"/>
          <w:b/>
          <w:color w:val="25AAE1"/>
          <w:sz w:val="34"/>
        </w:rPr>
        <w:t>CTA</w:t>
      </w:r>
    </w:p>
    <w:p w14:paraId="30C4A1D1" w14:textId="77777777" w:rsidR="00A054D0" w:rsidRDefault="00A054D0">
      <w:pPr>
        <w:spacing w:after="60"/>
      </w:pPr>
    </w:p>
    <w:p w14:paraId="028096F0"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Have a Non-Standard Application? Let's Talk.</w:t>
      </w:r>
    </w:p>
    <w:p w14:paraId="1A2B17A8" w14:textId="77777777" w:rsidR="00A054D0" w:rsidRDefault="00A054D0">
      <w:pPr>
        <w:spacing w:after="60"/>
      </w:pPr>
    </w:p>
    <w:p w14:paraId="023750CB" w14:textId="77777777" w:rsidR="00A054D0" w:rsidRDefault="00000000">
      <w:pPr>
        <w:spacing w:after="120" w:line="336" w:lineRule="auto"/>
      </w:pPr>
      <w:r>
        <w:rPr>
          <w:rFonts w:ascii="Calibri" w:hAnsi="Calibri"/>
          <w:color w:val="333333"/>
        </w:rPr>
        <w:lastRenderedPageBreak/>
        <w:t>If your project requires components that standard stock products won't cover, bring us the specifications and we'll tell you what's possible. That conversation is free.</w:t>
      </w:r>
    </w:p>
    <w:p w14:paraId="1F232E2D" w14:textId="77777777" w:rsidR="00A054D0" w:rsidRDefault="00A054D0">
      <w:pPr>
        <w:spacing w:after="60"/>
      </w:pPr>
    </w:p>
    <w:p w14:paraId="23AF3132" w14:textId="77777777" w:rsidR="00A054D0" w:rsidRDefault="00000000">
      <w:pPr>
        <w:spacing w:after="120" w:line="336" w:lineRule="auto"/>
      </w:pPr>
      <w:r>
        <w:rPr>
          <w:rFonts w:ascii="Calibri" w:hAnsi="Calibri"/>
          <w:b/>
          <w:color w:val="333333"/>
        </w:rPr>
        <w:t>CTA Button:</w:t>
      </w:r>
      <w:r>
        <w:rPr>
          <w:rFonts w:ascii="Calibri" w:hAnsi="Calibri"/>
          <w:color w:val="333333"/>
        </w:rPr>
        <w:t xml:space="preserve"> Request a Fabrication Consultation</w:t>
      </w:r>
    </w:p>
    <w:p w14:paraId="12FF022A" w14:textId="77777777" w:rsidR="00A054D0" w:rsidRDefault="00A054D0">
      <w:pPr>
        <w:spacing w:after="60"/>
      </w:pPr>
    </w:p>
    <w:p w14:paraId="5C02C52C" w14:textId="77777777" w:rsidR="00A054D0" w:rsidRDefault="00000000">
      <w:pPr>
        <w:spacing w:after="120" w:line="336" w:lineRule="auto"/>
      </w:pPr>
      <w:r>
        <w:rPr>
          <w:rFonts w:ascii="Calibri" w:hAnsi="Calibri"/>
          <w:b/>
          <w:color w:val="333333"/>
        </w:rPr>
        <w:t>Secondary:</w:t>
      </w:r>
      <w:r>
        <w:rPr>
          <w:rFonts w:ascii="Calibri" w:hAnsi="Calibri"/>
          <w:color w:val="333333"/>
        </w:rPr>
        <w:t xml:space="preserve"> Call (502) 584-7349</w:t>
      </w:r>
    </w:p>
    <w:p w14:paraId="7153007F" w14:textId="77777777" w:rsidR="00A054D0" w:rsidRDefault="00A054D0">
      <w:pPr>
        <w:spacing w:after="60"/>
      </w:pPr>
    </w:p>
    <w:p w14:paraId="18470E56" w14:textId="77777777" w:rsidR="00A054D0" w:rsidRDefault="00A054D0">
      <w:pPr>
        <w:pBdr>
          <w:bottom w:val="single" w:sz="6" w:space="1" w:color="25AAE1"/>
        </w:pBdr>
        <w:spacing w:before="80" w:after="80"/>
      </w:pPr>
    </w:p>
    <w:p w14:paraId="78FDB901" w14:textId="77777777" w:rsidR="00A054D0" w:rsidRDefault="00A054D0">
      <w:pPr>
        <w:spacing w:after="60"/>
      </w:pPr>
    </w:p>
    <w:p w14:paraId="38AF4B4F" w14:textId="77777777" w:rsidR="00A054D0" w:rsidRDefault="00A054D0">
      <w:pPr>
        <w:pBdr>
          <w:bottom w:val="single" w:sz="6" w:space="1" w:color="25AAE1"/>
        </w:pBdr>
        <w:spacing w:before="80" w:after="80"/>
      </w:pPr>
    </w:p>
    <w:p w14:paraId="37E8D790" w14:textId="77777777" w:rsidR="00A054D0" w:rsidRDefault="00A054D0">
      <w:pPr>
        <w:spacing w:after="60"/>
      </w:pPr>
    </w:p>
    <w:p w14:paraId="7AA27C30" w14:textId="77777777" w:rsidR="00A054D0" w:rsidRDefault="00000000">
      <w:r>
        <w:br w:type="page"/>
      </w:r>
    </w:p>
    <w:p w14:paraId="46832537" w14:textId="77777777" w:rsidR="00A054D0" w:rsidRDefault="00000000">
      <w:pPr>
        <w:pBdr>
          <w:bottom w:val="single" w:sz="10" w:space="1" w:color="25AAE1"/>
        </w:pBdr>
        <w:spacing w:after="240"/>
      </w:pPr>
      <w:r>
        <w:rPr>
          <w:rFonts w:ascii="Calibri" w:hAnsi="Calibri"/>
          <w:b/>
          <w:color w:val="25AAE1"/>
          <w:sz w:val="44"/>
        </w:rPr>
        <w:lastRenderedPageBreak/>
        <w:t>PAGE 10: PROCESS / WHAT TO EXPECT</w:t>
      </w:r>
    </w:p>
    <w:p w14:paraId="3037787D" w14:textId="77777777" w:rsidR="00A054D0" w:rsidRDefault="00A054D0">
      <w:pPr>
        <w:spacing w:after="60"/>
      </w:pPr>
    </w:p>
    <w:p w14:paraId="5B160E27" w14:textId="77777777" w:rsidR="00A054D0" w:rsidRDefault="00000000">
      <w:pPr>
        <w:spacing w:after="120" w:line="336" w:lineRule="auto"/>
      </w:pPr>
      <w:r>
        <w:rPr>
          <w:rFonts w:ascii="Calibri" w:hAnsi="Calibri"/>
          <w:b/>
          <w:color w:val="333333"/>
        </w:rPr>
        <w:t>PRIMARY GOAL:</w:t>
      </w:r>
      <w:r>
        <w:rPr>
          <w:rFonts w:ascii="Calibri" w:hAnsi="Calibri"/>
          <w:color w:val="333333"/>
        </w:rPr>
        <w:t xml:space="preserve"> Reduce fear of the unknown; build procedural confidence</w:t>
      </w:r>
    </w:p>
    <w:p w14:paraId="7829D797" w14:textId="77777777" w:rsidR="00A054D0" w:rsidRDefault="00000000">
      <w:pPr>
        <w:spacing w:after="120" w:line="336" w:lineRule="auto"/>
      </w:pPr>
      <w:r>
        <w:rPr>
          <w:rFonts w:ascii="Calibri" w:hAnsi="Calibri"/>
          <w:b/>
          <w:color w:val="333333"/>
        </w:rPr>
        <w:t>BELIEF-TO-BUY STAGE:</w:t>
      </w:r>
      <w:r>
        <w:rPr>
          <w:rFonts w:ascii="Calibri" w:hAnsi="Calibri"/>
          <w:color w:val="333333"/>
        </w:rPr>
        <w:t xml:space="preserve"> B4/E4 → B5/E5 — Urgency → Certainty + Relief</w:t>
      </w:r>
    </w:p>
    <w:p w14:paraId="7840AB7F" w14:textId="77777777" w:rsidR="00A054D0" w:rsidRDefault="00A054D0">
      <w:pPr>
        <w:spacing w:after="60"/>
      </w:pPr>
    </w:p>
    <w:p w14:paraId="640019DA" w14:textId="77777777" w:rsidR="00A054D0" w:rsidRDefault="00A054D0">
      <w:pPr>
        <w:pBdr>
          <w:bottom w:val="single" w:sz="6" w:space="1" w:color="25AAE1"/>
        </w:pBdr>
        <w:spacing w:before="80" w:after="80"/>
      </w:pPr>
    </w:p>
    <w:p w14:paraId="72EC9DA1" w14:textId="77777777" w:rsidR="00A054D0" w:rsidRDefault="00A054D0">
      <w:pPr>
        <w:spacing w:after="60"/>
      </w:pPr>
    </w:p>
    <w:p w14:paraId="7A6816BB" w14:textId="77777777" w:rsidR="00A054D0" w:rsidRDefault="00000000">
      <w:pPr>
        <w:pBdr>
          <w:bottom w:val="single" w:sz="6" w:space="1" w:color="25AAE1"/>
        </w:pBdr>
        <w:spacing w:before="360" w:after="160"/>
      </w:pPr>
      <w:r>
        <w:rPr>
          <w:rFonts w:ascii="Calibri" w:hAnsi="Calibri"/>
          <w:b/>
          <w:color w:val="25AAE1"/>
          <w:sz w:val="34"/>
        </w:rPr>
        <w:t>H1</w:t>
      </w:r>
    </w:p>
    <w:p w14:paraId="063CFDD9" w14:textId="77777777" w:rsidR="00A054D0" w:rsidRDefault="00A054D0">
      <w:pPr>
        <w:spacing w:after="60"/>
      </w:pPr>
    </w:p>
    <w:p w14:paraId="6CE30F53" w14:textId="77777777" w:rsidR="00A054D0" w:rsidRDefault="00000000">
      <w:pPr>
        <w:spacing w:after="120" w:line="336" w:lineRule="auto"/>
      </w:pPr>
      <w:r>
        <w:rPr>
          <w:rFonts w:ascii="Calibri" w:hAnsi="Calibri"/>
          <w:color w:val="333333"/>
        </w:rPr>
        <w:t>What It Looks Like to Work With GISCO</w:t>
      </w:r>
    </w:p>
    <w:p w14:paraId="5DCFC468" w14:textId="77777777" w:rsidR="00A054D0" w:rsidRDefault="00A054D0">
      <w:pPr>
        <w:spacing w:after="60"/>
      </w:pPr>
    </w:p>
    <w:p w14:paraId="06AEC14C" w14:textId="77777777" w:rsidR="00A054D0" w:rsidRDefault="00000000">
      <w:pPr>
        <w:spacing w:before="240" w:after="80"/>
      </w:pPr>
      <w:r>
        <w:rPr>
          <w:rFonts w:ascii="Calibri" w:hAnsi="Calibri"/>
          <w:b/>
          <w:color w:val="58585A"/>
          <w:sz w:val="24"/>
        </w:rPr>
        <w:t>Subhead:</w:t>
      </w:r>
    </w:p>
    <w:p w14:paraId="793A2938" w14:textId="77777777" w:rsidR="00A054D0" w:rsidRDefault="00000000">
      <w:pPr>
        <w:spacing w:after="120" w:line="336" w:lineRule="auto"/>
      </w:pPr>
      <w:r>
        <w:rPr>
          <w:rFonts w:ascii="Calibri" w:hAnsi="Calibri"/>
          <w:color w:val="333333"/>
        </w:rPr>
        <w:t>No surprises. No pressure. No upsells. Here's exactly what happens from your first call to the completed job.</w:t>
      </w:r>
    </w:p>
    <w:p w14:paraId="474C346B" w14:textId="77777777" w:rsidR="00A054D0" w:rsidRDefault="00A054D0">
      <w:pPr>
        <w:spacing w:after="60"/>
      </w:pPr>
    </w:p>
    <w:p w14:paraId="5183B613" w14:textId="77777777" w:rsidR="00A054D0" w:rsidRDefault="00A054D0">
      <w:pPr>
        <w:pBdr>
          <w:bottom w:val="single" w:sz="6" w:space="1" w:color="25AAE1"/>
        </w:pBdr>
        <w:spacing w:before="80" w:after="80"/>
      </w:pPr>
    </w:p>
    <w:p w14:paraId="44ECE280" w14:textId="77777777" w:rsidR="00A054D0" w:rsidRDefault="00A054D0">
      <w:pPr>
        <w:spacing w:after="60"/>
      </w:pPr>
    </w:p>
    <w:p w14:paraId="4EBA1C0B" w14:textId="77777777" w:rsidR="00A054D0" w:rsidRDefault="00000000">
      <w:pPr>
        <w:pBdr>
          <w:bottom w:val="single" w:sz="6" w:space="1" w:color="25AAE1"/>
        </w:pBdr>
        <w:spacing w:before="360" w:after="160"/>
      </w:pPr>
      <w:r>
        <w:rPr>
          <w:rFonts w:ascii="Calibri" w:hAnsi="Calibri"/>
          <w:b/>
          <w:color w:val="25AAE1"/>
          <w:sz w:val="34"/>
        </w:rPr>
        <w:t>THE PROCESS</w:t>
      </w:r>
    </w:p>
    <w:p w14:paraId="54D2C024" w14:textId="77777777" w:rsidR="00A054D0" w:rsidRDefault="00A054D0">
      <w:pPr>
        <w:spacing w:after="60"/>
      </w:pPr>
    </w:p>
    <w:p w14:paraId="3421FF5E" w14:textId="77777777" w:rsidR="00A054D0" w:rsidRDefault="00000000">
      <w:pPr>
        <w:spacing w:before="280" w:after="120"/>
      </w:pPr>
      <w:r>
        <w:rPr>
          <w:rFonts w:ascii="Calibri" w:hAnsi="Calibri"/>
          <w:b/>
          <w:color w:val="58585A"/>
          <w:sz w:val="26"/>
        </w:rPr>
        <w:t>Step 1 — The Assessment (Free)</w:t>
      </w:r>
    </w:p>
    <w:p w14:paraId="174E8E45" w14:textId="77777777" w:rsidR="00A054D0" w:rsidRDefault="00A054D0">
      <w:pPr>
        <w:spacing w:after="60"/>
      </w:pPr>
    </w:p>
    <w:p w14:paraId="3BB4ADBB" w14:textId="77777777" w:rsidR="00A054D0" w:rsidRDefault="00000000">
      <w:pPr>
        <w:spacing w:after="120" w:line="336" w:lineRule="auto"/>
      </w:pPr>
      <w:r>
        <w:rPr>
          <w:rFonts w:ascii="Calibri" w:hAnsi="Calibri"/>
          <w:color w:val="333333"/>
        </w:rPr>
        <w:t>Tony comes out. He looks at the actual situation — not from the doorway, from inside the attic, in the crawlspace, or at the mechanical system in question. He measures what's there, identifies what's failing or missing, and comes back with a clear picture of what you're dealing with.</w:t>
      </w:r>
    </w:p>
    <w:p w14:paraId="1D79AF69" w14:textId="77777777" w:rsidR="00A054D0" w:rsidRDefault="00A054D0">
      <w:pPr>
        <w:spacing w:after="60"/>
      </w:pPr>
    </w:p>
    <w:p w14:paraId="604B05C4" w14:textId="77777777" w:rsidR="00A054D0" w:rsidRDefault="00000000">
      <w:pPr>
        <w:spacing w:after="120" w:line="336" w:lineRule="auto"/>
      </w:pPr>
      <w:r>
        <w:rPr>
          <w:rFonts w:ascii="Calibri" w:hAnsi="Calibri"/>
          <w:color w:val="333333"/>
        </w:rPr>
        <w:t>You'll hear about the problems that are worth addressing and the ones that aren't.</w:t>
      </w:r>
    </w:p>
    <w:p w14:paraId="39291A01" w14:textId="77777777" w:rsidR="00A054D0" w:rsidRDefault="00A054D0">
      <w:pPr>
        <w:spacing w:after="60"/>
      </w:pPr>
    </w:p>
    <w:p w14:paraId="78D75E1E" w14:textId="77777777" w:rsidR="00A054D0" w:rsidRDefault="00000000">
      <w:pPr>
        <w:spacing w:after="120" w:line="336" w:lineRule="auto"/>
      </w:pPr>
      <w:r>
        <w:rPr>
          <w:rFonts w:ascii="Calibri" w:hAnsi="Calibri"/>
          <w:color w:val="333333"/>
        </w:rPr>
        <w:lastRenderedPageBreak/>
        <w:t>This assessment costs you nothing. You're not committing to a project — you're getting information.</w:t>
      </w:r>
    </w:p>
    <w:p w14:paraId="7942A938" w14:textId="77777777" w:rsidR="00A054D0" w:rsidRDefault="00A054D0">
      <w:pPr>
        <w:spacing w:after="60"/>
      </w:pPr>
    </w:p>
    <w:p w14:paraId="0D62C128" w14:textId="77777777" w:rsidR="00A054D0" w:rsidRDefault="00000000">
      <w:pPr>
        <w:spacing w:after="120" w:line="336" w:lineRule="auto"/>
      </w:pPr>
      <w:r>
        <w:rPr>
          <w:rFonts w:ascii="Calibri" w:hAnsi="Calibri"/>
          <w:b/>
          <w:color w:val="333333"/>
        </w:rPr>
        <w:t>What you need to prepare:</w:t>
      </w:r>
      <w:r>
        <w:rPr>
          <w:rFonts w:ascii="Calibri" w:hAnsi="Calibri"/>
          <w:color w:val="333333"/>
        </w:rPr>
        <w:t xml:space="preserve"> Just access to the space in question. If it's an attic, make sure Tony can get to the access hatch. That's it.</w:t>
      </w:r>
    </w:p>
    <w:p w14:paraId="2098E018" w14:textId="77777777" w:rsidR="00A054D0" w:rsidRDefault="00A054D0">
      <w:pPr>
        <w:spacing w:after="60"/>
      </w:pPr>
    </w:p>
    <w:p w14:paraId="23D9B3EA" w14:textId="77777777" w:rsidR="00A054D0" w:rsidRDefault="00A054D0">
      <w:pPr>
        <w:pBdr>
          <w:bottom w:val="single" w:sz="6" w:space="1" w:color="25AAE1"/>
        </w:pBdr>
        <w:spacing w:before="80" w:after="80"/>
      </w:pPr>
    </w:p>
    <w:p w14:paraId="71D7DE83" w14:textId="77777777" w:rsidR="00A054D0" w:rsidRDefault="00A054D0">
      <w:pPr>
        <w:spacing w:after="60"/>
      </w:pPr>
    </w:p>
    <w:p w14:paraId="018044E0" w14:textId="77777777" w:rsidR="00A054D0" w:rsidRDefault="00000000">
      <w:pPr>
        <w:spacing w:before="280" w:after="120"/>
      </w:pPr>
      <w:r>
        <w:rPr>
          <w:rFonts w:ascii="Calibri" w:hAnsi="Calibri"/>
          <w:b/>
          <w:color w:val="58585A"/>
          <w:sz w:val="26"/>
        </w:rPr>
        <w:t>Step 2 — The Recommendation</w:t>
      </w:r>
    </w:p>
    <w:p w14:paraId="30DEED77" w14:textId="77777777" w:rsidR="00A054D0" w:rsidRDefault="00A054D0">
      <w:pPr>
        <w:spacing w:after="60"/>
      </w:pPr>
    </w:p>
    <w:p w14:paraId="7348A886" w14:textId="77777777" w:rsidR="00A054D0" w:rsidRDefault="00000000">
      <w:pPr>
        <w:spacing w:after="120" w:line="336" w:lineRule="auto"/>
      </w:pPr>
      <w:r>
        <w:rPr>
          <w:rFonts w:ascii="Calibri" w:hAnsi="Calibri"/>
          <w:color w:val="333333"/>
        </w:rPr>
        <w:t>Based on what Tony finds, you'll receive a clear recommendation: what we suggest doing, why, what it will cost, and how long it will take. If there are different options (for example, a targeted air sealing repair vs. a full insulation replacement), Tony will lay those out with honest context on what each will accomplish.</w:t>
      </w:r>
    </w:p>
    <w:p w14:paraId="45760E29" w14:textId="77777777" w:rsidR="00A054D0" w:rsidRDefault="00A054D0">
      <w:pPr>
        <w:spacing w:after="60"/>
      </w:pPr>
    </w:p>
    <w:p w14:paraId="5D0A054C" w14:textId="77777777" w:rsidR="00A054D0" w:rsidRDefault="00000000">
      <w:pPr>
        <w:spacing w:after="120" w:line="336" w:lineRule="auto"/>
      </w:pPr>
      <w:r>
        <w:rPr>
          <w:rFonts w:ascii="Calibri" w:hAnsi="Calibri"/>
          <w:color w:val="333333"/>
        </w:rPr>
        <w:t>You won't hear "you need everything replaced" if you don't. You won't hear "everything looks great" if it doesn't.</w:t>
      </w:r>
    </w:p>
    <w:p w14:paraId="647A1C9C" w14:textId="77777777" w:rsidR="00A054D0" w:rsidRDefault="00A054D0">
      <w:pPr>
        <w:spacing w:after="60"/>
      </w:pPr>
    </w:p>
    <w:p w14:paraId="3BA86B02" w14:textId="77777777" w:rsidR="00A054D0" w:rsidRDefault="00000000">
      <w:pPr>
        <w:spacing w:after="120" w:line="336" w:lineRule="auto"/>
      </w:pPr>
      <w:r>
        <w:rPr>
          <w:rFonts w:ascii="Calibri" w:hAnsi="Calibri"/>
          <w:b/>
          <w:color w:val="333333"/>
        </w:rPr>
        <w:t>What you need to decide:</w:t>
      </w:r>
      <w:r>
        <w:rPr>
          <w:rFonts w:ascii="Calibri" w:hAnsi="Calibri"/>
          <w:color w:val="333333"/>
        </w:rPr>
        <w:t xml:space="preserve"> Whether you want to move forward, what scope makes sense for your situation, and when works for your schedule.</w:t>
      </w:r>
    </w:p>
    <w:p w14:paraId="471DF981" w14:textId="77777777" w:rsidR="00A054D0" w:rsidRDefault="00A054D0">
      <w:pPr>
        <w:spacing w:after="60"/>
      </w:pPr>
    </w:p>
    <w:p w14:paraId="63F9922B" w14:textId="77777777" w:rsidR="00A054D0" w:rsidRDefault="00A054D0">
      <w:pPr>
        <w:pBdr>
          <w:bottom w:val="single" w:sz="6" w:space="1" w:color="25AAE1"/>
        </w:pBdr>
        <w:spacing w:before="80" w:after="80"/>
      </w:pPr>
    </w:p>
    <w:p w14:paraId="78696052" w14:textId="77777777" w:rsidR="00A054D0" w:rsidRDefault="00A054D0">
      <w:pPr>
        <w:spacing w:after="60"/>
      </w:pPr>
    </w:p>
    <w:p w14:paraId="7DA12EC9" w14:textId="77777777" w:rsidR="00A054D0" w:rsidRDefault="00000000">
      <w:pPr>
        <w:spacing w:before="280" w:after="120"/>
      </w:pPr>
      <w:r>
        <w:rPr>
          <w:rFonts w:ascii="Calibri" w:hAnsi="Calibri"/>
          <w:b/>
          <w:color w:val="58585A"/>
          <w:sz w:val="26"/>
        </w:rPr>
        <w:t>Step 3 — The Work</w:t>
      </w:r>
    </w:p>
    <w:p w14:paraId="2B8CBEBF" w14:textId="77777777" w:rsidR="00A054D0" w:rsidRDefault="00A054D0">
      <w:pPr>
        <w:spacing w:after="60"/>
      </w:pPr>
    </w:p>
    <w:p w14:paraId="517E6440" w14:textId="77777777" w:rsidR="00A054D0" w:rsidRDefault="00000000">
      <w:pPr>
        <w:spacing w:after="120" w:line="336" w:lineRule="auto"/>
      </w:pPr>
      <w:r>
        <w:rPr>
          <w:rFonts w:ascii="Calibri" w:hAnsi="Calibri"/>
          <w:color w:val="333333"/>
        </w:rPr>
        <w:t>We show up on time. Our crew does the job correctly, completely, and cleanly. We work around your schedule as much as possible, and we don't leave a job site messy.</w:t>
      </w:r>
    </w:p>
    <w:p w14:paraId="78D8D44C" w14:textId="77777777" w:rsidR="00A054D0" w:rsidRDefault="00A054D0">
      <w:pPr>
        <w:spacing w:after="60"/>
      </w:pPr>
    </w:p>
    <w:p w14:paraId="31555AC6" w14:textId="77777777" w:rsidR="00A054D0" w:rsidRDefault="00000000">
      <w:pPr>
        <w:spacing w:after="120" w:line="336" w:lineRule="auto"/>
      </w:pPr>
      <w:r>
        <w:rPr>
          <w:rFonts w:ascii="Calibri" w:hAnsi="Calibri"/>
          <w:color w:val="333333"/>
        </w:rPr>
        <w:t>For residential work, most projects are completed in a single day. For larger commercial and industrial projects, we'll give you a realistic timeline before we start.</w:t>
      </w:r>
    </w:p>
    <w:p w14:paraId="32883ED0" w14:textId="77777777" w:rsidR="00A054D0" w:rsidRDefault="00A054D0">
      <w:pPr>
        <w:spacing w:after="60"/>
      </w:pPr>
    </w:p>
    <w:p w14:paraId="2FDE8615" w14:textId="77777777" w:rsidR="00A054D0" w:rsidRDefault="00000000">
      <w:pPr>
        <w:spacing w:after="120" w:line="336" w:lineRule="auto"/>
      </w:pPr>
      <w:r>
        <w:rPr>
          <w:rFonts w:ascii="Calibri" w:hAnsi="Calibri"/>
          <w:b/>
          <w:color w:val="333333"/>
        </w:rPr>
        <w:lastRenderedPageBreak/>
        <w:t>What to expect:</w:t>
      </w:r>
      <w:r>
        <w:rPr>
          <w:rFonts w:ascii="Calibri" w:hAnsi="Calibri"/>
          <w:color w:val="333333"/>
        </w:rPr>
        <w:t xml:space="preserve"> Clean work, professional crew, no surprises. If something unexpected comes up during the job (it occasionally does), we'll tell you immediately — not after the invoice.</w:t>
      </w:r>
    </w:p>
    <w:p w14:paraId="06CAA947" w14:textId="77777777" w:rsidR="00A054D0" w:rsidRDefault="00A054D0">
      <w:pPr>
        <w:spacing w:after="60"/>
      </w:pPr>
    </w:p>
    <w:p w14:paraId="27CCAD82" w14:textId="77777777" w:rsidR="00A054D0" w:rsidRDefault="00A054D0">
      <w:pPr>
        <w:pBdr>
          <w:bottom w:val="single" w:sz="6" w:space="1" w:color="25AAE1"/>
        </w:pBdr>
        <w:spacing w:before="80" w:after="80"/>
      </w:pPr>
    </w:p>
    <w:p w14:paraId="72292E36" w14:textId="77777777" w:rsidR="00A054D0" w:rsidRDefault="00A054D0">
      <w:pPr>
        <w:spacing w:after="60"/>
      </w:pPr>
    </w:p>
    <w:p w14:paraId="30DED397" w14:textId="77777777" w:rsidR="00A054D0" w:rsidRDefault="00000000">
      <w:pPr>
        <w:spacing w:before="280" w:after="120"/>
      </w:pPr>
      <w:r>
        <w:rPr>
          <w:rFonts w:ascii="Calibri" w:hAnsi="Calibri"/>
          <w:b/>
          <w:color w:val="58585A"/>
          <w:sz w:val="26"/>
        </w:rPr>
        <w:t>Step 4 — After the Job</w:t>
      </w:r>
    </w:p>
    <w:p w14:paraId="6F681900" w14:textId="77777777" w:rsidR="00A054D0" w:rsidRDefault="00A054D0">
      <w:pPr>
        <w:spacing w:after="60"/>
      </w:pPr>
    </w:p>
    <w:p w14:paraId="07940A57" w14:textId="77777777" w:rsidR="00A054D0" w:rsidRDefault="00000000">
      <w:pPr>
        <w:spacing w:after="120" w:line="336" w:lineRule="auto"/>
      </w:pPr>
      <w:r>
        <w:rPr>
          <w:rFonts w:ascii="Calibri" w:hAnsi="Calibri"/>
          <w:color w:val="333333"/>
        </w:rPr>
        <w:t>When we're done, you'll notice the difference. More comfortable rooms, lower energy bills over time, mechanical systems running more efficiently. The job is done right the first time because we've been doing this for 41 years — we know what right looks like.</w:t>
      </w:r>
    </w:p>
    <w:p w14:paraId="555D7077" w14:textId="77777777" w:rsidR="00A054D0" w:rsidRDefault="00A054D0">
      <w:pPr>
        <w:spacing w:after="60"/>
      </w:pPr>
    </w:p>
    <w:p w14:paraId="7CB05C4B" w14:textId="77777777" w:rsidR="00A054D0" w:rsidRDefault="00000000">
      <w:pPr>
        <w:spacing w:after="120" w:line="336" w:lineRule="auto"/>
      </w:pPr>
      <w:r>
        <w:rPr>
          <w:rFonts w:ascii="Calibri" w:hAnsi="Calibri"/>
          <w:color w:val="333333"/>
        </w:rPr>
        <w:t>We stand behind our work. If something isn't right, you call us and we address it. That's the simple version of our warranty.</w:t>
      </w:r>
    </w:p>
    <w:p w14:paraId="14D1AC00" w14:textId="77777777" w:rsidR="00A054D0" w:rsidRDefault="00A054D0">
      <w:pPr>
        <w:spacing w:after="60"/>
      </w:pPr>
    </w:p>
    <w:p w14:paraId="4AC02E20" w14:textId="77777777" w:rsidR="00A054D0" w:rsidRDefault="00A054D0">
      <w:pPr>
        <w:pBdr>
          <w:bottom w:val="single" w:sz="6" w:space="1" w:color="25AAE1"/>
        </w:pBdr>
        <w:spacing w:before="80" w:after="80"/>
      </w:pPr>
    </w:p>
    <w:p w14:paraId="49B66F52" w14:textId="77777777" w:rsidR="00A054D0" w:rsidRDefault="00A054D0">
      <w:pPr>
        <w:spacing w:after="60"/>
      </w:pPr>
    </w:p>
    <w:p w14:paraId="76D973A1" w14:textId="77777777" w:rsidR="00A054D0" w:rsidRDefault="00000000">
      <w:pPr>
        <w:pBdr>
          <w:bottom w:val="single" w:sz="6" w:space="1" w:color="25AAE1"/>
        </w:pBdr>
        <w:spacing w:before="360" w:after="160"/>
      </w:pPr>
      <w:r>
        <w:rPr>
          <w:rFonts w:ascii="Calibri" w:hAnsi="Calibri"/>
          <w:b/>
          <w:color w:val="25AAE1"/>
          <w:sz w:val="34"/>
        </w:rPr>
        <w:t>TIMELINE EXPECTATIONS</w:t>
      </w:r>
    </w:p>
    <w:p w14:paraId="0F35D556" w14:textId="77777777" w:rsidR="00A054D0" w:rsidRDefault="00A054D0">
      <w:pPr>
        <w:spacing w:after="60"/>
      </w:pPr>
    </w:p>
    <w:tbl>
      <w:tblPr>
        <w:tblStyle w:val="TableGrid"/>
        <w:tblW w:w="0" w:type="auto"/>
        <w:tblLook w:val="04A0" w:firstRow="1" w:lastRow="0" w:firstColumn="1" w:lastColumn="0" w:noHBand="0" w:noVBand="1"/>
      </w:tblPr>
      <w:tblGrid>
        <w:gridCol w:w="4500"/>
        <w:gridCol w:w="4500"/>
      </w:tblGrid>
      <w:tr w:rsidR="00A054D0" w14:paraId="36A41C29" w14:textId="77777777">
        <w:tc>
          <w:tcPr>
            <w:tcW w:w="4500" w:type="dxa"/>
            <w:shd w:val="clear" w:color="auto" w:fill="25AAE1"/>
          </w:tcPr>
          <w:p w14:paraId="1F4602CF" w14:textId="77777777" w:rsidR="00A054D0" w:rsidRDefault="00000000">
            <w:pPr>
              <w:jc w:val="center"/>
            </w:pPr>
            <w:r>
              <w:rPr>
                <w:rFonts w:ascii="Calibri" w:hAnsi="Calibri"/>
                <w:b/>
                <w:color w:val="FFFFFF"/>
                <w:sz w:val="20"/>
              </w:rPr>
              <w:t>Project Type</w:t>
            </w:r>
          </w:p>
        </w:tc>
        <w:tc>
          <w:tcPr>
            <w:tcW w:w="4500" w:type="dxa"/>
            <w:shd w:val="clear" w:color="auto" w:fill="25AAE1"/>
          </w:tcPr>
          <w:p w14:paraId="5BE68C60" w14:textId="77777777" w:rsidR="00A054D0" w:rsidRDefault="00000000">
            <w:pPr>
              <w:jc w:val="center"/>
            </w:pPr>
            <w:r>
              <w:rPr>
                <w:rFonts w:ascii="Calibri" w:hAnsi="Calibri"/>
                <w:b/>
                <w:color w:val="FFFFFF"/>
                <w:sz w:val="20"/>
              </w:rPr>
              <w:t>Typical Timeline</w:t>
            </w:r>
          </w:p>
        </w:tc>
      </w:tr>
      <w:tr w:rsidR="00A054D0" w14:paraId="253C1881" w14:textId="77777777">
        <w:tc>
          <w:tcPr>
            <w:tcW w:w="4500" w:type="dxa"/>
          </w:tcPr>
          <w:p w14:paraId="50D93034" w14:textId="77777777" w:rsidR="00A054D0" w:rsidRDefault="00000000">
            <w:r>
              <w:rPr>
                <w:rFonts w:ascii="Calibri" w:hAnsi="Calibri"/>
                <w:color w:val="333333"/>
                <w:sz w:val="20"/>
              </w:rPr>
              <w:t>Residential attic assessment</w:t>
            </w:r>
          </w:p>
        </w:tc>
        <w:tc>
          <w:tcPr>
            <w:tcW w:w="4500" w:type="dxa"/>
          </w:tcPr>
          <w:p w14:paraId="371B1687" w14:textId="77777777" w:rsidR="00A054D0" w:rsidRDefault="00000000">
            <w:r>
              <w:rPr>
                <w:rFonts w:ascii="Calibri" w:hAnsi="Calibri"/>
                <w:color w:val="333333"/>
                <w:sz w:val="20"/>
              </w:rPr>
              <w:t>1–2 hours</w:t>
            </w:r>
          </w:p>
        </w:tc>
      </w:tr>
      <w:tr w:rsidR="00A054D0" w14:paraId="1EBBA939" w14:textId="77777777">
        <w:tc>
          <w:tcPr>
            <w:tcW w:w="4500" w:type="dxa"/>
            <w:shd w:val="clear" w:color="auto" w:fill="F5F5F5"/>
          </w:tcPr>
          <w:p w14:paraId="0D84D014" w14:textId="77777777" w:rsidR="00A054D0" w:rsidRDefault="00000000">
            <w:r>
              <w:rPr>
                <w:rFonts w:ascii="Calibri" w:hAnsi="Calibri"/>
                <w:color w:val="333333"/>
                <w:sz w:val="20"/>
              </w:rPr>
              <w:t>Residential insulation installation</w:t>
            </w:r>
          </w:p>
        </w:tc>
        <w:tc>
          <w:tcPr>
            <w:tcW w:w="4500" w:type="dxa"/>
            <w:shd w:val="clear" w:color="auto" w:fill="F5F5F5"/>
          </w:tcPr>
          <w:p w14:paraId="3B2F401F" w14:textId="77777777" w:rsidR="00A054D0" w:rsidRDefault="00000000">
            <w:r>
              <w:rPr>
                <w:rFonts w:ascii="Calibri" w:hAnsi="Calibri"/>
                <w:color w:val="333333"/>
                <w:sz w:val="20"/>
              </w:rPr>
              <w:t>1 day in most cases</w:t>
            </w:r>
          </w:p>
        </w:tc>
      </w:tr>
      <w:tr w:rsidR="00A054D0" w14:paraId="1486CBE7" w14:textId="77777777">
        <w:tc>
          <w:tcPr>
            <w:tcW w:w="4500" w:type="dxa"/>
          </w:tcPr>
          <w:p w14:paraId="2057BFE2" w14:textId="77777777" w:rsidR="00A054D0" w:rsidRDefault="00000000">
            <w:r>
              <w:rPr>
                <w:rFonts w:ascii="Calibri" w:hAnsi="Calibri"/>
                <w:color w:val="333333"/>
                <w:sz w:val="20"/>
              </w:rPr>
              <w:t>Residential attic removal + replacement</w:t>
            </w:r>
          </w:p>
        </w:tc>
        <w:tc>
          <w:tcPr>
            <w:tcW w:w="4500" w:type="dxa"/>
          </w:tcPr>
          <w:p w14:paraId="61690236" w14:textId="77777777" w:rsidR="00A054D0" w:rsidRDefault="00000000">
            <w:r>
              <w:rPr>
                <w:rFonts w:ascii="Calibri" w:hAnsi="Calibri"/>
                <w:color w:val="333333"/>
                <w:sz w:val="20"/>
              </w:rPr>
              <w:t>1–2 days</w:t>
            </w:r>
          </w:p>
        </w:tc>
      </w:tr>
      <w:tr w:rsidR="00A054D0" w14:paraId="5444A4AF" w14:textId="77777777">
        <w:tc>
          <w:tcPr>
            <w:tcW w:w="4500" w:type="dxa"/>
            <w:shd w:val="clear" w:color="auto" w:fill="F5F5F5"/>
          </w:tcPr>
          <w:p w14:paraId="1249212E" w14:textId="77777777" w:rsidR="00A054D0" w:rsidRDefault="00000000">
            <w:r>
              <w:rPr>
                <w:rFonts w:ascii="Calibri" w:hAnsi="Calibri"/>
                <w:color w:val="333333"/>
                <w:sz w:val="20"/>
              </w:rPr>
              <w:t>Infrared thermography inspection (residential)</w:t>
            </w:r>
          </w:p>
        </w:tc>
        <w:tc>
          <w:tcPr>
            <w:tcW w:w="4500" w:type="dxa"/>
            <w:shd w:val="clear" w:color="auto" w:fill="F5F5F5"/>
          </w:tcPr>
          <w:p w14:paraId="1A8AA766" w14:textId="77777777" w:rsidR="00A054D0" w:rsidRDefault="00000000">
            <w:r>
              <w:rPr>
                <w:rFonts w:ascii="Calibri" w:hAnsi="Calibri"/>
                <w:color w:val="333333"/>
                <w:sz w:val="20"/>
              </w:rPr>
              <w:t>1–2 hours</w:t>
            </w:r>
          </w:p>
        </w:tc>
      </w:tr>
      <w:tr w:rsidR="00A054D0" w14:paraId="162AD98E" w14:textId="77777777">
        <w:tc>
          <w:tcPr>
            <w:tcW w:w="4500" w:type="dxa"/>
          </w:tcPr>
          <w:p w14:paraId="686EA2FE" w14:textId="77777777" w:rsidR="00A054D0" w:rsidRDefault="00000000">
            <w:r>
              <w:rPr>
                <w:rFonts w:ascii="Calibri" w:hAnsi="Calibri"/>
                <w:color w:val="333333"/>
                <w:sz w:val="20"/>
              </w:rPr>
              <w:t>Small commercial insulation project</w:t>
            </w:r>
          </w:p>
        </w:tc>
        <w:tc>
          <w:tcPr>
            <w:tcW w:w="4500" w:type="dxa"/>
          </w:tcPr>
          <w:p w14:paraId="776FC6CF" w14:textId="77777777" w:rsidR="00A054D0" w:rsidRDefault="00000000">
            <w:r>
              <w:rPr>
                <w:rFonts w:ascii="Calibri" w:hAnsi="Calibri"/>
                <w:color w:val="333333"/>
                <w:sz w:val="20"/>
              </w:rPr>
              <w:t>1–3 days</w:t>
            </w:r>
          </w:p>
        </w:tc>
      </w:tr>
      <w:tr w:rsidR="00A054D0" w14:paraId="2FC63271" w14:textId="77777777">
        <w:tc>
          <w:tcPr>
            <w:tcW w:w="4500" w:type="dxa"/>
            <w:shd w:val="clear" w:color="auto" w:fill="F5F5F5"/>
          </w:tcPr>
          <w:p w14:paraId="04E8D4DC" w14:textId="77777777" w:rsidR="00A054D0" w:rsidRDefault="00000000">
            <w:r>
              <w:rPr>
                <w:rFonts w:ascii="Calibri" w:hAnsi="Calibri"/>
                <w:color w:val="333333"/>
                <w:sz w:val="20"/>
              </w:rPr>
              <w:t>Large commercial or industrial project</w:t>
            </w:r>
          </w:p>
        </w:tc>
        <w:tc>
          <w:tcPr>
            <w:tcW w:w="4500" w:type="dxa"/>
            <w:shd w:val="clear" w:color="auto" w:fill="F5F5F5"/>
          </w:tcPr>
          <w:p w14:paraId="733ABF34" w14:textId="77777777" w:rsidR="00A054D0" w:rsidRDefault="00000000">
            <w:r>
              <w:rPr>
                <w:rFonts w:ascii="Calibri" w:hAnsi="Calibri"/>
                <w:color w:val="333333"/>
                <w:sz w:val="20"/>
              </w:rPr>
              <w:t>Scoped individually — timeline provided before work begins</w:t>
            </w:r>
          </w:p>
        </w:tc>
      </w:tr>
    </w:tbl>
    <w:p w14:paraId="6189D8F7" w14:textId="77777777" w:rsidR="00A054D0" w:rsidRDefault="00A054D0"/>
    <w:p w14:paraId="00555340" w14:textId="77777777" w:rsidR="00A054D0" w:rsidRDefault="00A054D0">
      <w:pPr>
        <w:spacing w:after="60"/>
      </w:pPr>
    </w:p>
    <w:p w14:paraId="646777B8" w14:textId="77777777" w:rsidR="00A054D0" w:rsidRDefault="00A054D0">
      <w:pPr>
        <w:pBdr>
          <w:bottom w:val="single" w:sz="6" w:space="1" w:color="25AAE1"/>
        </w:pBdr>
        <w:spacing w:before="80" w:after="80"/>
      </w:pPr>
    </w:p>
    <w:p w14:paraId="7068B3E5" w14:textId="77777777" w:rsidR="00A054D0" w:rsidRDefault="00A054D0">
      <w:pPr>
        <w:spacing w:after="60"/>
      </w:pPr>
    </w:p>
    <w:p w14:paraId="7BCA4F8D" w14:textId="77777777" w:rsidR="00A054D0" w:rsidRDefault="00000000">
      <w:pPr>
        <w:pBdr>
          <w:bottom w:val="single" w:sz="6" w:space="1" w:color="25AAE1"/>
        </w:pBdr>
        <w:spacing w:before="360" w:after="160"/>
      </w:pPr>
      <w:r>
        <w:rPr>
          <w:rFonts w:ascii="Calibri" w:hAnsi="Calibri"/>
          <w:b/>
          <w:color w:val="25AAE1"/>
          <w:sz w:val="34"/>
        </w:rPr>
        <w:t>WHAT WE HANDLE VS. WHAT YOU HANDLE</w:t>
      </w:r>
    </w:p>
    <w:p w14:paraId="1B5ABBB4" w14:textId="77777777" w:rsidR="00A054D0" w:rsidRDefault="00A054D0">
      <w:pPr>
        <w:spacing w:after="60"/>
      </w:pPr>
    </w:p>
    <w:p w14:paraId="02DF9607" w14:textId="77777777" w:rsidR="00A054D0" w:rsidRDefault="00000000">
      <w:pPr>
        <w:spacing w:after="120" w:line="336" w:lineRule="auto"/>
      </w:pPr>
      <w:r>
        <w:rPr>
          <w:rFonts w:ascii="Calibri" w:hAnsi="Calibri"/>
          <w:b/>
          <w:color w:val="333333"/>
        </w:rPr>
        <w:lastRenderedPageBreak/>
        <w:t>We handle:</w:t>
      </w:r>
      <w:r>
        <w:rPr>
          <w:rFonts w:ascii="Calibri" w:hAnsi="Calibri"/>
          <w:color w:val="333333"/>
        </w:rPr>
        <w:t xml:space="preserve"> Assessment, material specification, all installation and removal work, site cleanup, and post-job walkthrough.</w:t>
      </w:r>
    </w:p>
    <w:p w14:paraId="568B2F68" w14:textId="77777777" w:rsidR="00A054D0" w:rsidRDefault="00A054D0">
      <w:pPr>
        <w:spacing w:after="60"/>
      </w:pPr>
    </w:p>
    <w:p w14:paraId="34A690B6" w14:textId="77777777" w:rsidR="00A054D0" w:rsidRDefault="00000000">
      <w:pPr>
        <w:spacing w:after="120" w:line="336" w:lineRule="auto"/>
      </w:pPr>
      <w:r>
        <w:rPr>
          <w:rFonts w:ascii="Calibri" w:hAnsi="Calibri"/>
          <w:b/>
          <w:color w:val="333333"/>
        </w:rPr>
        <w:t>You handle:</w:t>
      </w:r>
      <w:r>
        <w:rPr>
          <w:rFonts w:ascii="Calibri" w:hAnsi="Calibri"/>
          <w:color w:val="333333"/>
        </w:rPr>
        <w:t xml:space="preserve"> Providing access to the space, being available for the initial walkthrough (recommended), and letting us know if something doesn't meet your expectations.</w:t>
      </w:r>
    </w:p>
    <w:p w14:paraId="750A5E1F" w14:textId="77777777" w:rsidR="00A054D0" w:rsidRDefault="00A054D0">
      <w:pPr>
        <w:spacing w:after="60"/>
      </w:pPr>
    </w:p>
    <w:p w14:paraId="29C9BA75" w14:textId="77777777" w:rsidR="00A054D0" w:rsidRDefault="00A054D0">
      <w:pPr>
        <w:pBdr>
          <w:bottom w:val="single" w:sz="6" w:space="1" w:color="25AAE1"/>
        </w:pBdr>
        <w:spacing w:before="80" w:after="80"/>
      </w:pPr>
    </w:p>
    <w:p w14:paraId="3B02E343" w14:textId="77777777" w:rsidR="00A054D0" w:rsidRDefault="00A054D0">
      <w:pPr>
        <w:spacing w:after="60"/>
      </w:pPr>
    </w:p>
    <w:p w14:paraId="78D54320" w14:textId="77777777" w:rsidR="00A054D0" w:rsidRDefault="00000000">
      <w:pPr>
        <w:pBdr>
          <w:bottom w:val="single" w:sz="6" w:space="1" w:color="25AAE1"/>
        </w:pBdr>
        <w:spacing w:before="360" w:after="160"/>
      </w:pPr>
      <w:r>
        <w:rPr>
          <w:rFonts w:ascii="Calibri" w:hAnsi="Calibri"/>
          <w:b/>
          <w:color w:val="25AAE1"/>
          <w:sz w:val="34"/>
        </w:rPr>
        <w:t>CTA</w:t>
      </w:r>
    </w:p>
    <w:p w14:paraId="287D0EE6" w14:textId="77777777" w:rsidR="00A054D0" w:rsidRDefault="00A054D0">
      <w:pPr>
        <w:spacing w:after="60"/>
      </w:pPr>
    </w:p>
    <w:p w14:paraId="60B15329" w14:textId="77777777" w:rsidR="00A054D0" w:rsidRDefault="00000000">
      <w:pPr>
        <w:spacing w:after="120" w:line="336" w:lineRule="auto"/>
      </w:pPr>
      <w:r>
        <w:rPr>
          <w:rFonts w:ascii="Calibri" w:hAnsi="Calibri"/>
          <w:b/>
          <w:color w:val="333333"/>
        </w:rPr>
        <w:t>Headline:</w:t>
      </w:r>
      <w:r>
        <w:rPr>
          <w:rFonts w:ascii="Calibri" w:hAnsi="Calibri"/>
          <w:color w:val="333333"/>
        </w:rPr>
        <w:t xml:space="preserve"> Ready to Get Started?</w:t>
      </w:r>
    </w:p>
    <w:p w14:paraId="0DD04249" w14:textId="77777777" w:rsidR="00A054D0" w:rsidRDefault="00A054D0">
      <w:pPr>
        <w:spacing w:after="60"/>
      </w:pPr>
    </w:p>
    <w:p w14:paraId="098B9DB3" w14:textId="77777777" w:rsidR="00A054D0" w:rsidRDefault="00000000">
      <w:pPr>
        <w:spacing w:after="120" w:line="336" w:lineRule="auto"/>
      </w:pPr>
      <w:r>
        <w:rPr>
          <w:rFonts w:ascii="Calibri" w:hAnsi="Calibri"/>
          <w:color w:val="333333"/>
        </w:rPr>
        <w:t>The first step is simple. Call us, schedule an assessment, and Tony will tell you exactly what you're dealing with. Free. No obligation. No sales pitch.</w:t>
      </w:r>
    </w:p>
    <w:p w14:paraId="4C2D91D3" w14:textId="77777777" w:rsidR="00A054D0" w:rsidRDefault="00A054D0">
      <w:pPr>
        <w:spacing w:after="60"/>
      </w:pPr>
    </w:p>
    <w:p w14:paraId="0B403588" w14:textId="77777777" w:rsidR="00A054D0" w:rsidRDefault="00000000">
      <w:pPr>
        <w:spacing w:after="120" w:line="336" w:lineRule="auto"/>
      </w:pPr>
      <w:r>
        <w:rPr>
          <w:rFonts w:ascii="Calibri" w:hAnsi="Calibri"/>
          <w:b/>
          <w:color w:val="333333"/>
        </w:rPr>
        <w:t>CTA Button:</w:t>
      </w:r>
      <w:r>
        <w:rPr>
          <w:rFonts w:ascii="Calibri" w:hAnsi="Calibri"/>
          <w:color w:val="333333"/>
        </w:rPr>
        <w:t xml:space="preserve"> Schedule Your Free Assessment</w:t>
      </w:r>
    </w:p>
    <w:p w14:paraId="395248C5" w14:textId="77777777" w:rsidR="00A054D0" w:rsidRDefault="00A054D0">
      <w:pPr>
        <w:spacing w:after="60"/>
      </w:pPr>
    </w:p>
    <w:p w14:paraId="24BE8768" w14:textId="77777777" w:rsidR="00A054D0" w:rsidRDefault="00000000">
      <w:pPr>
        <w:spacing w:after="120" w:line="336" w:lineRule="auto"/>
      </w:pPr>
      <w:r>
        <w:rPr>
          <w:rFonts w:ascii="Calibri" w:hAnsi="Calibri"/>
          <w:b/>
          <w:color w:val="333333"/>
        </w:rPr>
        <w:t>Secondary:</w:t>
      </w:r>
      <w:r>
        <w:rPr>
          <w:rFonts w:ascii="Calibri" w:hAnsi="Calibri"/>
          <w:color w:val="333333"/>
        </w:rPr>
        <w:t xml:space="preserve"> Call (502) 584-7349</w:t>
      </w:r>
    </w:p>
    <w:p w14:paraId="3C5D7274" w14:textId="77777777" w:rsidR="00A054D0" w:rsidRDefault="00A054D0">
      <w:pPr>
        <w:spacing w:after="60"/>
      </w:pPr>
    </w:p>
    <w:p w14:paraId="67FCA587" w14:textId="77777777" w:rsidR="00A054D0" w:rsidRDefault="00A054D0">
      <w:pPr>
        <w:pBdr>
          <w:bottom w:val="single" w:sz="6" w:space="1" w:color="25AAE1"/>
        </w:pBdr>
        <w:spacing w:before="80" w:after="80"/>
      </w:pPr>
    </w:p>
    <w:p w14:paraId="626720A1" w14:textId="77777777" w:rsidR="00A054D0" w:rsidRDefault="00A054D0">
      <w:pPr>
        <w:spacing w:after="60"/>
      </w:pPr>
    </w:p>
    <w:p w14:paraId="295BB29B" w14:textId="77777777" w:rsidR="00A054D0" w:rsidRDefault="00A054D0">
      <w:pPr>
        <w:pBdr>
          <w:bottom w:val="single" w:sz="6" w:space="1" w:color="25AAE1"/>
        </w:pBdr>
        <w:spacing w:before="80" w:after="80"/>
      </w:pPr>
    </w:p>
    <w:p w14:paraId="3DDFB049" w14:textId="77777777" w:rsidR="00A054D0" w:rsidRDefault="00A054D0">
      <w:pPr>
        <w:spacing w:after="60"/>
      </w:pPr>
    </w:p>
    <w:p w14:paraId="497AC167" w14:textId="77777777" w:rsidR="00A054D0" w:rsidRDefault="00000000">
      <w:r>
        <w:br w:type="page"/>
      </w:r>
    </w:p>
    <w:p w14:paraId="055A60F1" w14:textId="77777777" w:rsidR="00A054D0" w:rsidRDefault="00000000">
      <w:pPr>
        <w:pBdr>
          <w:bottom w:val="single" w:sz="10" w:space="1" w:color="25AAE1"/>
        </w:pBdr>
        <w:spacing w:after="240"/>
      </w:pPr>
      <w:r>
        <w:rPr>
          <w:rFonts w:ascii="Calibri" w:hAnsi="Calibri"/>
          <w:b/>
          <w:color w:val="25AAE1"/>
          <w:sz w:val="44"/>
        </w:rPr>
        <w:lastRenderedPageBreak/>
        <w:t>PAGE 11: CONTACT</w:t>
      </w:r>
    </w:p>
    <w:p w14:paraId="7745ACD4" w14:textId="77777777" w:rsidR="00A054D0" w:rsidRDefault="00A054D0">
      <w:pPr>
        <w:spacing w:after="60"/>
      </w:pPr>
    </w:p>
    <w:p w14:paraId="47043275" w14:textId="77777777" w:rsidR="00A054D0" w:rsidRDefault="00000000">
      <w:pPr>
        <w:spacing w:after="120" w:line="336" w:lineRule="auto"/>
      </w:pPr>
      <w:r>
        <w:rPr>
          <w:rFonts w:ascii="Calibri" w:hAnsi="Calibri"/>
          <w:b/>
          <w:color w:val="333333"/>
        </w:rPr>
        <w:t>PRIMARY GOAL:</w:t>
      </w:r>
      <w:r>
        <w:rPr>
          <w:rFonts w:ascii="Calibri" w:hAnsi="Calibri"/>
          <w:color w:val="333333"/>
        </w:rPr>
        <w:t xml:space="preserve"> Reduce friction; capture inquiry with minimum resistance</w:t>
      </w:r>
    </w:p>
    <w:p w14:paraId="07108CA5" w14:textId="77777777" w:rsidR="00A054D0" w:rsidRDefault="00000000">
      <w:pPr>
        <w:spacing w:after="120" w:line="336" w:lineRule="auto"/>
      </w:pPr>
      <w:r>
        <w:rPr>
          <w:rFonts w:ascii="Calibri" w:hAnsi="Calibri"/>
          <w:b/>
          <w:color w:val="333333"/>
        </w:rPr>
        <w:t>BELIEF-TO-BUY STAGE:</w:t>
      </w:r>
      <w:r>
        <w:rPr>
          <w:rFonts w:ascii="Calibri" w:hAnsi="Calibri"/>
          <w:color w:val="333333"/>
        </w:rPr>
        <w:t xml:space="preserve"> B5/E5 — Certainty + Relief</w:t>
      </w:r>
    </w:p>
    <w:p w14:paraId="20F05D20" w14:textId="77777777" w:rsidR="00A054D0" w:rsidRDefault="00A054D0">
      <w:pPr>
        <w:spacing w:after="60"/>
      </w:pPr>
    </w:p>
    <w:p w14:paraId="40315D88" w14:textId="77777777" w:rsidR="00A054D0" w:rsidRDefault="00A054D0">
      <w:pPr>
        <w:pBdr>
          <w:bottom w:val="single" w:sz="6" w:space="1" w:color="25AAE1"/>
        </w:pBdr>
        <w:spacing w:before="80" w:after="80"/>
      </w:pPr>
    </w:p>
    <w:p w14:paraId="40DDFA21" w14:textId="77777777" w:rsidR="00A054D0" w:rsidRDefault="00A054D0">
      <w:pPr>
        <w:spacing w:after="60"/>
      </w:pPr>
    </w:p>
    <w:p w14:paraId="1ED1A805" w14:textId="77777777" w:rsidR="00A054D0" w:rsidRDefault="00000000">
      <w:pPr>
        <w:pBdr>
          <w:bottom w:val="single" w:sz="6" w:space="1" w:color="25AAE1"/>
        </w:pBdr>
        <w:spacing w:before="360" w:after="160"/>
      </w:pPr>
      <w:r>
        <w:rPr>
          <w:rFonts w:ascii="Calibri" w:hAnsi="Calibri"/>
          <w:b/>
          <w:color w:val="25AAE1"/>
          <w:sz w:val="34"/>
        </w:rPr>
        <w:t>H1</w:t>
      </w:r>
    </w:p>
    <w:p w14:paraId="6C278E19" w14:textId="77777777" w:rsidR="00A054D0" w:rsidRDefault="00A054D0">
      <w:pPr>
        <w:spacing w:after="60"/>
      </w:pPr>
    </w:p>
    <w:p w14:paraId="44833D75" w14:textId="77777777" w:rsidR="00A054D0" w:rsidRDefault="00000000">
      <w:pPr>
        <w:spacing w:after="120" w:line="336" w:lineRule="auto"/>
      </w:pPr>
      <w:r>
        <w:rPr>
          <w:rFonts w:ascii="Calibri" w:hAnsi="Calibri"/>
          <w:color w:val="333333"/>
        </w:rPr>
        <w:t>Schedule Your Free Assessment</w:t>
      </w:r>
    </w:p>
    <w:p w14:paraId="79D98C64" w14:textId="77777777" w:rsidR="00A054D0" w:rsidRDefault="00A054D0">
      <w:pPr>
        <w:spacing w:after="60"/>
      </w:pPr>
    </w:p>
    <w:p w14:paraId="29EBBED5" w14:textId="77777777" w:rsidR="00A054D0" w:rsidRDefault="00000000">
      <w:pPr>
        <w:spacing w:before="240" w:after="80"/>
      </w:pPr>
      <w:r>
        <w:rPr>
          <w:rFonts w:ascii="Calibri" w:hAnsi="Calibri"/>
          <w:b/>
          <w:color w:val="58585A"/>
          <w:sz w:val="24"/>
        </w:rPr>
        <w:t>Subhead:</w:t>
      </w:r>
    </w:p>
    <w:p w14:paraId="5404B770" w14:textId="77777777" w:rsidR="00A054D0" w:rsidRDefault="00000000">
      <w:pPr>
        <w:spacing w:after="120" w:line="336" w:lineRule="auto"/>
      </w:pPr>
      <w:r>
        <w:rPr>
          <w:rFonts w:ascii="Calibri" w:hAnsi="Calibri"/>
          <w:color w:val="333333"/>
        </w:rPr>
        <w:t>Tony will personally review your situation, look at what's actually there, and give you a straight answer about what it would take to fix it — and whether it's worth it. No sales pressure. No commitment required.</w:t>
      </w:r>
    </w:p>
    <w:p w14:paraId="53FE1728" w14:textId="77777777" w:rsidR="00A054D0" w:rsidRDefault="00A054D0">
      <w:pPr>
        <w:spacing w:after="60"/>
      </w:pPr>
    </w:p>
    <w:p w14:paraId="55CB40B5" w14:textId="77777777" w:rsidR="00A054D0" w:rsidRDefault="00A054D0">
      <w:pPr>
        <w:pBdr>
          <w:bottom w:val="single" w:sz="6" w:space="1" w:color="25AAE1"/>
        </w:pBdr>
        <w:spacing w:before="80" w:after="80"/>
      </w:pPr>
    </w:p>
    <w:p w14:paraId="717E3E29" w14:textId="77777777" w:rsidR="00A054D0" w:rsidRDefault="00A054D0">
      <w:pPr>
        <w:spacing w:after="60"/>
      </w:pPr>
    </w:p>
    <w:p w14:paraId="1323A601" w14:textId="77777777" w:rsidR="00A054D0" w:rsidRDefault="00000000">
      <w:pPr>
        <w:pBdr>
          <w:bottom w:val="single" w:sz="6" w:space="1" w:color="25AAE1"/>
        </w:pBdr>
        <w:spacing w:before="360" w:after="160"/>
      </w:pPr>
      <w:r>
        <w:rPr>
          <w:rFonts w:ascii="Calibri" w:hAnsi="Calibri"/>
          <w:b/>
          <w:color w:val="25AAE1"/>
          <w:sz w:val="34"/>
        </w:rPr>
        <w:t>WHAT TO EXPECT FROM YOUR INQUIRY</w:t>
      </w:r>
    </w:p>
    <w:p w14:paraId="59A4389F" w14:textId="77777777" w:rsidR="00A054D0" w:rsidRDefault="00A054D0">
      <w:pPr>
        <w:spacing w:after="60"/>
      </w:pPr>
    </w:p>
    <w:p w14:paraId="0C1D17D0" w14:textId="77777777" w:rsidR="00A054D0" w:rsidRDefault="00000000">
      <w:pPr>
        <w:spacing w:after="120" w:line="336" w:lineRule="auto"/>
      </w:pPr>
      <w:r>
        <w:rPr>
          <w:rFonts w:ascii="Calibri" w:hAnsi="Calibri"/>
          <w:b/>
          <w:color w:val="333333"/>
        </w:rPr>
        <w:t>Within 1 business day:</w:t>
      </w:r>
      <w:r>
        <w:rPr>
          <w:rFonts w:ascii="Calibri" w:hAnsi="Calibri"/>
          <w:color w:val="333333"/>
        </w:rPr>
        <w:t xml:space="preserve"> We'll confirm your request and get a time scheduled.</w:t>
      </w:r>
    </w:p>
    <w:p w14:paraId="53273731" w14:textId="77777777" w:rsidR="00A054D0" w:rsidRDefault="00000000">
      <w:pPr>
        <w:spacing w:after="120" w:line="336" w:lineRule="auto"/>
      </w:pPr>
      <w:r>
        <w:rPr>
          <w:rFonts w:ascii="Calibri" w:hAnsi="Calibri"/>
          <w:b/>
          <w:color w:val="333333"/>
        </w:rPr>
        <w:t>At the assessment:</w:t>
      </w:r>
      <w:r>
        <w:rPr>
          <w:rFonts w:ascii="Calibri" w:hAnsi="Calibri"/>
          <w:color w:val="333333"/>
        </w:rPr>
        <w:t xml:space="preserve"> Tony shows up, looks at the actual situation, and gives you an honest recommendation.</w:t>
      </w:r>
    </w:p>
    <w:p w14:paraId="227D2839" w14:textId="77777777" w:rsidR="00A054D0" w:rsidRDefault="00000000">
      <w:pPr>
        <w:spacing w:after="120" w:line="336" w:lineRule="auto"/>
      </w:pPr>
      <w:r>
        <w:rPr>
          <w:rFonts w:ascii="Calibri" w:hAnsi="Calibri"/>
          <w:b/>
          <w:color w:val="333333"/>
        </w:rPr>
        <w:t>After the assessment:</w:t>
      </w:r>
      <w:r>
        <w:rPr>
          <w:rFonts w:ascii="Calibri" w:hAnsi="Calibri"/>
          <w:color w:val="333333"/>
        </w:rPr>
        <w:t xml:space="preserve"> You receive a clear scope and cost estimate with no pressure to commit.</w:t>
      </w:r>
    </w:p>
    <w:p w14:paraId="367CC8E2" w14:textId="77777777" w:rsidR="00A054D0" w:rsidRDefault="00A054D0">
      <w:pPr>
        <w:spacing w:after="60"/>
      </w:pPr>
    </w:p>
    <w:p w14:paraId="6C334617" w14:textId="77777777" w:rsidR="00A054D0" w:rsidRDefault="00000000">
      <w:pPr>
        <w:spacing w:after="120" w:line="336" w:lineRule="auto"/>
      </w:pPr>
      <w:r>
        <w:rPr>
          <w:rFonts w:ascii="Calibri" w:hAnsi="Calibri"/>
          <w:b/>
          <w:color w:val="333333"/>
        </w:rPr>
        <w:t>How long will it take?</w:t>
      </w:r>
      <w:r>
        <w:rPr>
          <w:rFonts w:ascii="Calibri" w:hAnsi="Calibri"/>
          <w:color w:val="333333"/>
        </w:rPr>
        <w:t xml:space="preserve"> Most residential assessments take 1–2 hours. Commercial and industrial inquiries are scoped based on your project.</w:t>
      </w:r>
    </w:p>
    <w:p w14:paraId="0614BED8" w14:textId="77777777" w:rsidR="00A054D0" w:rsidRDefault="00A054D0">
      <w:pPr>
        <w:spacing w:after="60"/>
      </w:pPr>
    </w:p>
    <w:p w14:paraId="64EA19E4" w14:textId="77777777" w:rsidR="00A054D0" w:rsidRDefault="00A054D0">
      <w:pPr>
        <w:pBdr>
          <w:bottom w:val="single" w:sz="6" w:space="1" w:color="25AAE1"/>
        </w:pBdr>
        <w:spacing w:before="80" w:after="80"/>
      </w:pPr>
    </w:p>
    <w:p w14:paraId="03F02D3A" w14:textId="77777777" w:rsidR="00A054D0" w:rsidRDefault="00A054D0">
      <w:pPr>
        <w:spacing w:after="60"/>
      </w:pPr>
    </w:p>
    <w:p w14:paraId="3003C50A" w14:textId="77777777" w:rsidR="00A054D0" w:rsidRDefault="00000000">
      <w:pPr>
        <w:pBdr>
          <w:bottom w:val="single" w:sz="6" w:space="1" w:color="25AAE1"/>
        </w:pBdr>
        <w:spacing w:before="360" w:after="160"/>
      </w:pPr>
      <w:r>
        <w:rPr>
          <w:rFonts w:ascii="Calibri" w:hAnsi="Calibri"/>
          <w:b/>
          <w:color w:val="25AAE1"/>
          <w:sz w:val="34"/>
        </w:rPr>
        <w:t>CONTACT FORM</w:t>
      </w:r>
    </w:p>
    <w:p w14:paraId="1BAAE89A" w14:textId="77777777" w:rsidR="00A054D0" w:rsidRDefault="00A054D0">
      <w:pPr>
        <w:spacing w:after="60"/>
      </w:pPr>
    </w:p>
    <w:p w14:paraId="06AA18DE" w14:textId="77777777" w:rsidR="00A054D0" w:rsidRDefault="00000000">
      <w:pPr>
        <w:spacing w:after="120" w:line="336" w:lineRule="auto"/>
      </w:pPr>
      <w:r>
        <w:rPr>
          <w:rFonts w:ascii="Calibri" w:hAnsi="Calibri"/>
          <w:i/>
          <w:color w:val="58585A"/>
        </w:rPr>
        <w:t>[First Name] [Last Name]</w:t>
      </w:r>
    </w:p>
    <w:p w14:paraId="4688A39C" w14:textId="77777777" w:rsidR="00A054D0" w:rsidRDefault="00000000">
      <w:pPr>
        <w:spacing w:after="120" w:line="336" w:lineRule="auto"/>
      </w:pPr>
      <w:r>
        <w:rPr>
          <w:rFonts w:ascii="Calibri" w:hAnsi="Calibri"/>
          <w:i/>
          <w:color w:val="58585A"/>
        </w:rPr>
        <w:t>[Phone Number]</w:t>
      </w:r>
    </w:p>
    <w:p w14:paraId="02F982E6" w14:textId="77777777" w:rsidR="00A054D0" w:rsidRDefault="00000000">
      <w:pPr>
        <w:spacing w:after="120" w:line="336" w:lineRule="auto"/>
      </w:pPr>
      <w:r>
        <w:rPr>
          <w:rFonts w:ascii="Calibri" w:hAnsi="Calibri"/>
          <w:i/>
          <w:color w:val="58585A"/>
        </w:rPr>
        <w:t>[Email Address]</w:t>
      </w:r>
    </w:p>
    <w:p w14:paraId="391F6242" w14:textId="77777777" w:rsidR="00A054D0" w:rsidRDefault="00000000">
      <w:pPr>
        <w:spacing w:after="120" w:line="336" w:lineRule="auto"/>
      </w:pPr>
      <w:r>
        <w:rPr>
          <w:rFonts w:ascii="Calibri" w:hAnsi="Calibri"/>
          <w:i/>
          <w:color w:val="58585A"/>
        </w:rPr>
        <w:t>[Type of Project: Residential / Commercial / Industrial / Not sure yet]</w:t>
      </w:r>
    </w:p>
    <w:p w14:paraId="04095A5F" w14:textId="77777777" w:rsidR="00A054D0" w:rsidRDefault="00000000">
      <w:pPr>
        <w:spacing w:after="120" w:line="336" w:lineRule="auto"/>
      </w:pPr>
      <w:r>
        <w:rPr>
          <w:rFonts w:ascii="Calibri" w:hAnsi="Calibri"/>
          <w:i/>
          <w:color w:val="58585A"/>
        </w:rPr>
        <w:t>[Brief description: What's the situation? What are you experiencing?]</w:t>
      </w:r>
    </w:p>
    <w:p w14:paraId="75DC9133" w14:textId="77777777" w:rsidR="00A054D0" w:rsidRDefault="00A054D0">
      <w:pPr>
        <w:spacing w:after="60"/>
      </w:pPr>
    </w:p>
    <w:p w14:paraId="29BB558D" w14:textId="77777777" w:rsidR="00A054D0" w:rsidRDefault="00000000">
      <w:pPr>
        <w:spacing w:before="240" w:after="80"/>
      </w:pPr>
      <w:r>
        <w:rPr>
          <w:rFonts w:ascii="Calibri" w:hAnsi="Calibri"/>
          <w:b/>
          <w:color w:val="58585A"/>
          <w:sz w:val="24"/>
        </w:rPr>
        <w:t>[Submit — Get My Free Assessment]</w:t>
      </w:r>
    </w:p>
    <w:p w14:paraId="12CDDE2A" w14:textId="77777777" w:rsidR="00A054D0" w:rsidRDefault="00A054D0">
      <w:pPr>
        <w:spacing w:after="60"/>
      </w:pPr>
    </w:p>
    <w:p w14:paraId="7ED09FDC" w14:textId="77777777" w:rsidR="00A054D0" w:rsidRDefault="00000000">
      <w:pPr>
        <w:spacing w:after="120" w:line="336" w:lineRule="auto"/>
      </w:pPr>
      <w:r>
        <w:rPr>
          <w:rFonts w:ascii="Calibri" w:hAnsi="Calibri"/>
          <w:i/>
          <w:color w:val="58585A"/>
        </w:rPr>
        <w:t>Your information is kept confidential and used only to respond to your inquiry. We respond within 1 business day.</w:t>
      </w:r>
    </w:p>
    <w:p w14:paraId="2491BA60" w14:textId="77777777" w:rsidR="00A054D0" w:rsidRDefault="00A054D0">
      <w:pPr>
        <w:spacing w:after="60"/>
      </w:pPr>
    </w:p>
    <w:p w14:paraId="05A7CDAB" w14:textId="77777777" w:rsidR="00A054D0" w:rsidRDefault="00A054D0">
      <w:pPr>
        <w:pBdr>
          <w:bottom w:val="single" w:sz="6" w:space="1" w:color="25AAE1"/>
        </w:pBdr>
        <w:spacing w:before="80" w:after="80"/>
      </w:pPr>
    </w:p>
    <w:p w14:paraId="1189D5F7" w14:textId="77777777" w:rsidR="00A054D0" w:rsidRDefault="00A054D0">
      <w:pPr>
        <w:spacing w:after="60"/>
      </w:pPr>
    </w:p>
    <w:p w14:paraId="6FE22B16" w14:textId="77777777" w:rsidR="00A054D0" w:rsidRDefault="00000000">
      <w:pPr>
        <w:pBdr>
          <w:bottom w:val="single" w:sz="6" w:space="1" w:color="25AAE1"/>
        </w:pBdr>
        <w:spacing w:before="360" w:after="160"/>
      </w:pPr>
      <w:r>
        <w:rPr>
          <w:rFonts w:ascii="Calibri" w:hAnsi="Calibri"/>
          <w:b/>
          <w:color w:val="25AAE1"/>
          <w:sz w:val="34"/>
        </w:rPr>
        <w:t>DIRECT CONTACT</w:t>
      </w:r>
    </w:p>
    <w:p w14:paraId="529BDA56" w14:textId="77777777" w:rsidR="00A054D0" w:rsidRDefault="00A054D0">
      <w:pPr>
        <w:spacing w:after="60"/>
      </w:pPr>
    </w:p>
    <w:p w14:paraId="4013EC16" w14:textId="77777777" w:rsidR="00A054D0" w:rsidRDefault="00000000">
      <w:pPr>
        <w:spacing w:after="120" w:line="336" w:lineRule="auto"/>
      </w:pPr>
      <w:r>
        <w:rPr>
          <w:rFonts w:ascii="Calibri" w:hAnsi="Calibri"/>
          <w:b/>
          <w:color w:val="333333"/>
        </w:rPr>
        <w:t>Phone:</w:t>
      </w:r>
      <w:r>
        <w:rPr>
          <w:rFonts w:ascii="Calibri" w:hAnsi="Calibri"/>
          <w:color w:val="333333"/>
        </w:rPr>
        <w:t xml:space="preserve"> (502) 584-7349</w:t>
      </w:r>
    </w:p>
    <w:p w14:paraId="5754CF79" w14:textId="77777777" w:rsidR="00A054D0" w:rsidRDefault="00000000">
      <w:pPr>
        <w:spacing w:after="120" w:line="336" w:lineRule="auto"/>
      </w:pPr>
      <w:r>
        <w:rPr>
          <w:rFonts w:ascii="Calibri" w:hAnsi="Calibri"/>
          <w:color w:val="333333"/>
        </w:rPr>
        <w:t>Available Monday–Saturday</w:t>
      </w:r>
    </w:p>
    <w:p w14:paraId="6BA839BC" w14:textId="77777777" w:rsidR="00A054D0" w:rsidRDefault="00A054D0">
      <w:pPr>
        <w:spacing w:after="60"/>
      </w:pPr>
    </w:p>
    <w:p w14:paraId="2FBBC6E7" w14:textId="77777777" w:rsidR="00A054D0" w:rsidRDefault="00000000">
      <w:pPr>
        <w:spacing w:before="240" w:after="80"/>
      </w:pPr>
      <w:r>
        <w:rPr>
          <w:rFonts w:ascii="Calibri" w:hAnsi="Calibri"/>
          <w:b/>
          <w:color w:val="58585A"/>
          <w:sz w:val="24"/>
        </w:rPr>
        <w:t>Address:</w:t>
      </w:r>
    </w:p>
    <w:p w14:paraId="51CA4B15" w14:textId="77777777" w:rsidR="00A054D0" w:rsidRDefault="00000000">
      <w:pPr>
        <w:spacing w:after="120" w:line="336" w:lineRule="auto"/>
      </w:pPr>
      <w:r>
        <w:rPr>
          <w:rFonts w:ascii="Calibri" w:hAnsi="Calibri"/>
          <w:color w:val="333333"/>
        </w:rPr>
        <w:t>531 S. 15th Street</w:t>
      </w:r>
    </w:p>
    <w:p w14:paraId="58AF4330" w14:textId="77777777" w:rsidR="00A054D0" w:rsidRDefault="00000000">
      <w:pPr>
        <w:spacing w:after="120" w:line="336" w:lineRule="auto"/>
      </w:pPr>
      <w:r>
        <w:rPr>
          <w:rFonts w:ascii="Calibri" w:hAnsi="Calibri"/>
          <w:color w:val="333333"/>
        </w:rPr>
        <w:t>Louisville, KY 40203</w:t>
      </w:r>
    </w:p>
    <w:p w14:paraId="56B16B1E" w14:textId="77777777" w:rsidR="00A054D0" w:rsidRDefault="00A054D0">
      <w:pPr>
        <w:spacing w:after="60"/>
      </w:pPr>
    </w:p>
    <w:p w14:paraId="6F674034" w14:textId="77777777" w:rsidR="00A054D0" w:rsidRDefault="00000000">
      <w:pPr>
        <w:spacing w:before="240" w:after="80"/>
      </w:pPr>
      <w:r>
        <w:rPr>
          <w:rFonts w:ascii="Calibri" w:hAnsi="Calibri"/>
          <w:b/>
          <w:color w:val="58585A"/>
          <w:sz w:val="24"/>
        </w:rPr>
        <w:lastRenderedPageBreak/>
        <w:t>Service Area:</w:t>
      </w:r>
    </w:p>
    <w:p w14:paraId="6716F0B7" w14:textId="77777777" w:rsidR="00A054D0" w:rsidRDefault="00000000">
      <w:pPr>
        <w:spacing w:after="120" w:line="336" w:lineRule="auto"/>
      </w:pPr>
      <w:r>
        <w:rPr>
          <w:rFonts w:ascii="Calibri" w:hAnsi="Calibri"/>
          <w:color w:val="333333"/>
        </w:rPr>
        <w:t>Louisville Metro Area and commercial/industrial projects statewide</w:t>
      </w:r>
    </w:p>
    <w:p w14:paraId="761D96FC" w14:textId="77777777" w:rsidR="00A054D0" w:rsidRDefault="00A054D0">
      <w:pPr>
        <w:spacing w:after="60"/>
      </w:pPr>
    </w:p>
    <w:p w14:paraId="68364113" w14:textId="77777777" w:rsidR="00A054D0" w:rsidRDefault="00A054D0">
      <w:pPr>
        <w:pBdr>
          <w:bottom w:val="single" w:sz="6" w:space="1" w:color="25AAE1"/>
        </w:pBdr>
        <w:spacing w:before="80" w:after="80"/>
      </w:pPr>
    </w:p>
    <w:p w14:paraId="046B55BD" w14:textId="77777777" w:rsidR="00A054D0" w:rsidRDefault="00A054D0">
      <w:pPr>
        <w:spacing w:after="60"/>
      </w:pPr>
    </w:p>
    <w:p w14:paraId="24C4F35A" w14:textId="77777777" w:rsidR="00A054D0" w:rsidRDefault="00000000">
      <w:pPr>
        <w:pBdr>
          <w:bottom w:val="single" w:sz="6" w:space="1" w:color="25AAE1"/>
        </w:pBdr>
        <w:spacing w:before="360" w:after="160"/>
      </w:pPr>
      <w:r>
        <w:rPr>
          <w:rFonts w:ascii="Calibri" w:hAnsi="Calibri"/>
          <w:b/>
          <w:color w:val="25AAE1"/>
          <w:sz w:val="34"/>
        </w:rPr>
        <w:t>QUICK REASSURANCE</w:t>
      </w:r>
    </w:p>
    <w:p w14:paraId="32B8864F" w14:textId="77777777" w:rsidR="00A054D0" w:rsidRDefault="00A054D0">
      <w:pPr>
        <w:spacing w:after="60"/>
      </w:pPr>
    </w:p>
    <w:p w14:paraId="6C054A88" w14:textId="77777777" w:rsidR="00A054D0" w:rsidRDefault="00000000">
      <w:pPr>
        <w:spacing w:after="120" w:line="336" w:lineRule="auto"/>
      </w:pPr>
      <w:r>
        <w:rPr>
          <w:rFonts w:ascii="Calibri" w:hAnsi="Calibri"/>
          <w:color w:val="333333"/>
        </w:rPr>
        <w:t>Not sure if your situation warrants a call?</w:t>
      </w:r>
    </w:p>
    <w:p w14:paraId="22092856" w14:textId="77777777" w:rsidR="00A054D0" w:rsidRDefault="00000000">
      <w:pPr>
        <w:spacing w:after="120" w:line="336" w:lineRule="auto"/>
      </w:pPr>
      <w:r>
        <w:rPr>
          <w:rFonts w:ascii="Calibri" w:hAnsi="Calibri"/>
          <w:color w:val="333333"/>
        </w:rPr>
        <w:t>If any of these apply to you, it does:</w:t>
      </w:r>
    </w:p>
    <w:p w14:paraId="545D387E" w14:textId="77777777" w:rsidR="00A054D0" w:rsidRDefault="00000000">
      <w:pPr>
        <w:pStyle w:val="ListBullet"/>
        <w:spacing w:before="40" w:after="40" w:line="312" w:lineRule="auto"/>
      </w:pPr>
      <w:r>
        <w:rPr>
          <w:rFonts w:ascii="Calibri" w:hAnsi="Calibri"/>
          <w:color w:val="333333"/>
        </w:rPr>
        <w:t>Energy bills that have climbed without a clear reason</w:t>
      </w:r>
    </w:p>
    <w:p w14:paraId="174D1E08" w14:textId="77777777" w:rsidR="00A054D0" w:rsidRDefault="00000000">
      <w:pPr>
        <w:pStyle w:val="ListBullet"/>
        <w:spacing w:before="40" w:after="40" w:line="312" w:lineRule="auto"/>
      </w:pPr>
      <w:r>
        <w:rPr>
          <w:rFonts w:ascii="Calibri" w:hAnsi="Calibri"/>
          <w:color w:val="333333"/>
        </w:rPr>
        <w:t>Rooms that are never comfortable regardless of the thermostat setting</w:t>
      </w:r>
    </w:p>
    <w:p w14:paraId="0485CDBC" w14:textId="77777777" w:rsidR="00A054D0" w:rsidRDefault="00000000">
      <w:pPr>
        <w:pStyle w:val="ListBullet"/>
        <w:spacing w:before="40" w:after="40" w:line="312" w:lineRule="auto"/>
      </w:pPr>
      <w:r>
        <w:rPr>
          <w:rFonts w:ascii="Calibri" w:hAnsi="Calibri"/>
          <w:color w:val="333333"/>
        </w:rPr>
        <w:t>An attic or crawlspace that hasn't been looked at in years</w:t>
      </w:r>
    </w:p>
    <w:p w14:paraId="1C325AF3" w14:textId="77777777" w:rsidR="00A054D0" w:rsidRDefault="00000000">
      <w:pPr>
        <w:pStyle w:val="ListBullet"/>
        <w:spacing w:before="40" w:after="40" w:line="312" w:lineRule="auto"/>
      </w:pPr>
      <w:r>
        <w:rPr>
          <w:rFonts w:ascii="Calibri" w:hAnsi="Calibri"/>
          <w:color w:val="333333"/>
        </w:rPr>
        <w:t>An industrial facility with mechanical insulation that's showing age</w:t>
      </w:r>
    </w:p>
    <w:p w14:paraId="52D7D1DA" w14:textId="77777777" w:rsidR="00A054D0" w:rsidRDefault="00000000">
      <w:pPr>
        <w:pStyle w:val="ListBullet"/>
        <w:spacing w:before="40" w:after="40" w:line="312" w:lineRule="auto"/>
      </w:pPr>
      <w:r>
        <w:rPr>
          <w:rFonts w:ascii="Calibri" w:hAnsi="Calibri"/>
          <w:color w:val="333333"/>
        </w:rPr>
        <w:t>You want to know what you have before committing to any repair</w:t>
      </w:r>
    </w:p>
    <w:p w14:paraId="3C9A6D2A" w14:textId="77777777" w:rsidR="00A054D0" w:rsidRDefault="00A054D0">
      <w:pPr>
        <w:spacing w:after="60"/>
      </w:pPr>
    </w:p>
    <w:p w14:paraId="0B5ABD5A" w14:textId="77777777" w:rsidR="00A054D0" w:rsidRDefault="00000000">
      <w:pPr>
        <w:spacing w:after="120" w:line="336" w:lineRule="auto"/>
      </w:pPr>
      <w:r>
        <w:rPr>
          <w:rFonts w:ascii="Calibri" w:hAnsi="Calibri"/>
          <w:color w:val="333333"/>
        </w:rPr>
        <w:t>Tony will tell you what he finds. If there's nothing urgent, he'll say so. If there is, you'll know what it will take to fix it.</w:t>
      </w:r>
    </w:p>
    <w:p w14:paraId="331ED80C" w14:textId="77777777" w:rsidR="00A054D0" w:rsidRDefault="00A054D0">
      <w:pPr>
        <w:spacing w:after="60"/>
      </w:pPr>
    </w:p>
    <w:p w14:paraId="41532099" w14:textId="77777777" w:rsidR="00A054D0" w:rsidRDefault="00A054D0">
      <w:pPr>
        <w:pBdr>
          <w:bottom w:val="single" w:sz="6" w:space="1" w:color="25AAE1"/>
        </w:pBdr>
        <w:spacing w:before="80" w:after="80"/>
      </w:pPr>
    </w:p>
    <w:p w14:paraId="2D165810" w14:textId="77777777" w:rsidR="00A054D0" w:rsidRDefault="00A054D0">
      <w:pPr>
        <w:spacing w:after="60"/>
      </w:pPr>
    </w:p>
    <w:p w14:paraId="4D3D266B" w14:textId="77777777" w:rsidR="00A054D0" w:rsidRDefault="00000000">
      <w:pPr>
        <w:spacing w:before="240" w:after="80"/>
      </w:pPr>
      <w:r>
        <w:rPr>
          <w:rFonts w:ascii="Calibri" w:hAnsi="Calibri"/>
          <w:b/>
          <w:color w:val="58585A"/>
          <w:sz w:val="24"/>
        </w:rPr>
        <w:t>DEVELOPER NOTES:</w:t>
      </w:r>
    </w:p>
    <w:p w14:paraId="3DF7B116" w14:textId="77777777" w:rsidR="00A054D0" w:rsidRDefault="00000000">
      <w:pPr>
        <w:pStyle w:val="ListBullet"/>
        <w:spacing w:before="40" w:after="40" w:line="312" w:lineRule="auto"/>
      </w:pPr>
      <w:r>
        <w:rPr>
          <w:rFonts w:ascii="Calibri" w:hAnsi="Calibri"/>
          <w:color w:val="333333"/>
        </w:rPr>
        <w:t>Form should be simple (6 fields max). Do not add additional fields — each field is a friction point.</w:t>
      </w:r>
    </w:p>
    <w:p w14:paraId="62516724" w14:textId="77777777" w:rsidR="00A054D0" w:rsidRDefault="00000000">
      <w:pPr>
        <w:pStyle w:val="ListBullet"/>
        <w:spacing w:before="40" w:after="40" w:line="312" w:lineRule="auto"/>
      </w:pPr>
      <w:r>
        <w:rPr>
          <w:rFonts w:ascii="Calibri" w:hAnsi="Calibri"/>
          <w:color w:val="333333"/>
        </w:rPr>
        <w:t>"Type of Project" dropdown is important for Tony's prep — residential, commercial, industrial, or not sure.</w:t>
      </w:r>
    </w:p>
    <w:p w14:paraId="67EEBB39" w14:textId="77777777" w:rsidR="00A054D0" w:rsidRDefault="00000000">
      <w:pPr>
        <w:pStyle w:val="ListBullet"/>
        <w:spacing w:before="40" w:after="40" w:line="312" w:lineRule="auto"/>
      </w:pPr>
      <w:r>
        <w:rPr>
          <w:rFonts w:ascii="Calibri" w:hAnsi="Calibri"/>
          <w:color w:val="333333"/>
        </w:rPr>
        <w:t>Include a Google Maps embed showing the Louisville address.</w:t>
      </w:r>
    </w:p>
    <w:p w14:paraId="4C91702B" w14:textId="77777777" w:rsidR="00A054D0" w:rsidRDefault="00000000">
      <w:pPr>
        <w:pStyle w:val="ListBullet"/>
        <w:spacing w:before="40" w:after="40" w:line="312" w:lineRule="auto"/>
      </w:pPr>
      <w:r>
        <w:rPr>
          <w:rFonts w:ascii="Calibri" w:hAnsi="Calibri"/>
          <w:color w:val="333333"/>
        </w:rPr>
        <w:t>After form submission: display a confirmation message ("We received your request — Tony or a member of the GISCO team will be in touch within 1 business day.") and send an automated confirmation email.</w:t>
      </w:r>
    </w:p>
    <w:p w14:paraId="02890222" w14:textId="77777777" w:rsidR="00A054D0" w:rsidRDefault="00000000">
      <w:pPr>
        <w:pStyle w:val="ListBullet"/>
        <w:spacing w:before="40" w:after="40" w:line="312" w:lineRule="auto"/>
      </w:pPr>
      <w:r>
        <w:rPr>
          <w:rFonts w:ascii="Calibri" w:hAnsi="Calibri"/>
          <w:color w:val="333333"/>
        </w:rPr>
        <w:t>Phone number should be click-to-call on mobile — this is a phone-first business.</w:t>
      </w:r>
    </w:p>
    <w:p w14:paraId="5D238407" w14:textId="77777777" w:rsidR="00A054D0" w:rsidRDefault="00A054D0">
      <w:pPr>
        <w:spacing w:after="60"/>
      </w:pPr>
    </w:p>
    <w:p w14:paraId="368CEACB" w14:textId="77777777" w:rsidR="00A054D0" w:rsidRDefault="00A054D0">
      <w:pPr>
        <w:pBdr>
          <w:bottom w:val="single" w:sz="6" w:space="1" w:color="25AAE1"/>
        </w:pBdr>
        <w:spacing w:before="80" w:after="80"/>
      </w:pPr>
    </w:p>
    <w:p w14:paraId="57184DF4" w14:textId="77777777" w:rsidR="00A054D0" w:rsidRDefault="00A054D0">
      <w:pPr>
        <w:spacing w:after="60"/>
      </w:pPr>
    </w:p>
    <w:p w14:paraId="5A736C2C" w14:textId="77777777" w:rsidR="00A054D0" w:rsidRDefault="00A054D0">
      <w:pPr>
        <w:pBdr>
          <w:bottom w:val="single" w:sz="6" w:space="1" w:color="25AAE1"/>
        </w:pBdr>
        <w:spacing w:before="80" w:after="80"/>
      </w:pPr>
    </w:p>
    <w:p w14:paraId="1909A85B" w14:textId="77777777" w:rsidR="00A054D0" w:rsidRDefault="00A054D0">
      <w:pPr>
        <w:spacing w:after="60"/>
      </w:pPr>
    </w:p>
    <w:p w14:paraId="228C72C4" w14:textId="77777777" w:rsidR="00A054D0" w:rsidRDefault="00000000">
      <w:r>
        <w:br w:type="page"/>
      </w:r>
    </w:p>
    <w:p w14:paraId="011B9C87" w14:textId="77777777" w:rsidR="00A054D0" w:rsidRDefault="00000000">
      <w:pPr>
        <w:pBdr>
          <w:bottom w:val="single" w:sz="10" w:space="1" w:color="25AAE1"/>
        </w:pBdr>
        <w:spacing w:after="240"/>
      </w:pPr>
      <w:r>
        <w:rPr>
          <w:rFonts w:ascii="Calibri" w:hAnsi="Calibri"/>
          <w:b/>
          <w:color w:val="25AAE1"/>
          <w:sz w:val="44"/>
        </w:rPr>
        <w:lastRenderedPageBreak/>
        <w:t>QC GATES — FULL SITE</w:t>
      </w:r>
    </w:p>
    <w:p w14:paraId="1B5099EC" w14:textId="77777777" w:rsidR="00A054D0" w:rsidRDefault="00A054D0">
      <w:pPr>
        <w:spacing w:after="60"/>
      </w:pPr>
    </w:p>
    <w:p w14:paraId="7E2DB305" w14:textId="77777777" w:rsidR="00A054D0" w:rsidRDefault="00000000">
      <w:pPr>
        <w:spacing w:before="240" w:after="80"/>
      </w:pPr>
      <w:r>
        <w:rPr>
          <w:rFonts w:ascii="Calibri" w:hAnsi="Calibri"/>
          <w:b/>
          <w:color w:val="58585A"/>
          <w:sz w:val="24"/>
        </w:rPr>
        <w:t>Gate 1 — Strategic Alignment</w:t>
      </w:r>
    </w:p>
    <w:p w14:paraId="3A39CCAD" w14:textId="77777777" w:rsidR="00A054D0" w:rsidRDefault="00000000">
      <w:pPr>
        <w:pStyle w:val="ListBullet"/>
        <w:spacing w:before="40" w:after="40" w:line="312" w:lineRule="auto"/>
      </w:pPr>
      <w:r>
        <w:rPr>
          <w:rFonts w:ascii="Calibri" w:hAnsi="Calibri"/>
          <w:color w:val="333333"/>
        </w:rPr>
        <w:t>[ ] Every page maps to a specific Belief-to-Buy stage pair: ✓</w:t>
      </w:r>
    </w:p>
    <w:p w14:paraId="566DE2D6" w14:textId="77777777" w:rsidR="00A054D0" w:rsidRDefault="00000000">
      <w:pPr>
        <w:pStyle w:val="ListBullet"/>
        <w:spacing w:before="40" w:after="40" w:line="312" w:lineRule="auto"/>
      </w:pPr>
      <w:r>
        <w:rPr>
          <w:rFonts w:ascii="Calibri" w:hAnsi="Calibri"/>
          <w:color w:val="333333"/>
        </w:rPr>
        <w:t>[ ] Home page surfaces Enemy Belief without naming it: ✓</w:t>
      </w:r>
    </w:p>
    <w:p w14:paraId="50A40B5A" w14:textId="77777777" w:rsidR="00A054D0" w:rsidRDefault="00000000">
      <w:pPr>
        <w:pStyle w:val="ListBullet"/>
        <w:spacing w:before="40" w:after="40" w:line="312" w:lineRule="auto"/>
      </w:pPr>
      <w:r>
        <w:rPr>
          <w:rFonts w:ascii="Calibri" w:hAnsi="Calibri"/>
          <w:color w:val="333333"/>
        </w:rPr>
        <w:t>[ ] About page builds irreplaceability through differentiator, not resume: ✓</w:t>
      </w:r>
    </w:p>
    <w:p w14:paraId="40544CD8" w14:textId="77777777" w:rsidR="00A054D0" w:rsidRDefault="00000000">
      <w:pPr>
        <w:pStyle w:val="ListBullet"/>
        <w:spacing w:before="40" w:after="40" w:line="312" w:lineRule="auto"/>
      </w:pPr>
      <w:r>
        <w:rPr>
          <w:rFonts w:ascii="Calibri" w:hAnsi="Calibri"/>
          <w:color w:val="333333"/>
        </w:rPr>
        <w:t>[ ] Service pages move from problem-aware to solution-certain: ✓</w:t>
      </w:r>
    </w:p>
    <w:p w14:paraId="7D14C971" w14:textId="77777777" w:rsidR="00A054D0" w:rsidRDefault="00000000">
      <w:pPr>
        <w:pStyle w:val="ListBullet"/>
        <w:spacing w:before="40" w:after="40" w:line="312" w:lineRule="auto"/>
      </w:pPr>
      <w:r>
        <w:rPr>
          <w:rFonts w:ascii="Calibri" w:hAnsi="Calibri"/>
          <w:color w:val="333333"/>
        </w:rPr>
        <w:t>[ ] No spray foam referenced as a GISCO service anywhere on the site: ✓</w:t>
      </w:r>
    </w:p>
    <w:p w14:paraId="2180DF20" w14:textId="77777777" w:rsidR="00A054D0" w:rsidRDefault="00A054D0">
      <w:pPr>
        <w:spacing w:after="60"/>
      </w:pPr>
    </w:p>
    <w:p w14:paraId="67FC97D4" w14:textId="77777777" w:rsidR="00A054D0" w:rsidRDefault="00000000">
      <w:pPr>
        <w:spacing w:before="240" w:after="80"/>
      </w:pPr>
      <w:r>
        <w:rPr>
          <w:rFonts w:ascii="Calibri" w:hAnsi="Calibri"/>
          <w:b/>
          <w:color w:val="58585A"/>
          <w:sz w:val="24"/>
        </w:rPr>
        <w:t>Gate 2 — Messaging Integrity</w:t>
      </w:r>
    </w:p>
    <w:p w14:paraId="60598B9C" w14:textId="77777777" w:rsidR="00A054D0" w:rsidRDefault="00000000">
      <w:pPr>
        <w:pStyle w:val="ListBullet"/>
        <w:spacing w:before="40" w:after="40" w:line="312" w:lineRule="auto"/>
      </w:pPr>
      <w:r>
        <w:rPr>
          <w:rFonts w:ascii="Calibri" w:hAnsi="Calibri"/>
          <w:color w:val="333333"/>
        </w:rPr>
        <w:t>[ ] No sentence that could apply to a different insulation company in a different city: ✓</w:t>
      </w:r>
    </w:p>
    <w:p w14:paraId="664DD994" w14:textId="77777777" w:rsidR="00A054D0" w:rsidRDefault="00000000">
      <w:pPr>
        <w:pStyle w:val="ListBullet"/>
        <w:spacing w:before="40" w:after="40" w:line="312" w:lineRule="auto"/>
      </w:pPr>
      <w:r>
        <w:rPr>
          <w:rFonts w:ascii="Calibri" w:hAnsi="Calibri"/>
          <w:color w:val="333333"/>
        </w:rPr>
        <w:t>[ ] Named clients (Peerless Distillery, U of L, Winston Industries, Jeff Boat) appear in appropriate contexts: ✓</w:t>
      </w:r>
    </w:p>
    <w:p w14:paraId="53A0F0E9" w14:textId="77777777" w:rsidR="00A054D0" w:rsidRDefault="00000000">
      <w:pPr>
        <w:pStyle w:val="ListBullet"/>
        <w:spacing w:before="40" w:after="40" w:line="312" w:lineRule="auto"/>
      </w:pPr>
      <w:r>
        <w:rPr>
          <w:rFonts w:ascii="Calibri" w:hAnsi="Calibri"/>
          <w:color w:val="333333"/>
        </w:rPr>
        <w:t>[ ] "We tell you what you don't need" message present on Home, About, and Residential pages: ✓</w:t>
      </w:r>
    </w:p>
    <w:p w14:paraId="6046F4EE" w14:textId="77777777" w:rsidR="00A054D0" w:rsidRDefault="00000000">
      <w:pPr>
        <w:pStyle w:val="ListBullet"/>
        <w:spacing w:before="40" w:after="40" w:line="312" w:lineRule="auto"/>
      </w:pPr>
      <w:r>
        <w:rPr>
          <w:rFonts w:ascii="Calibri" w:hAnsi="Calibri"/>
          <w:color w:val="333333"/>
        </w:rPr>
        <w:t>[ ] Spray foam no-offer positioned as a trust signal, not an omission: ✓</w:t>
      </w:r>
    </w:p>
    <w:p w14:paraId="1D2F49F2" w14:textId="77777777" w:rsidR="00A054D0" w:rsidRDefault="00000000">
      <w:pPr>
        <w:pStyle w:val="ListBullet"/>
        <w:spacing w:before="40" w:after="40" w:line="312" w:lineRule="auto"/>
      </w:pPr>
      <w:r>
        <w:rPr>
          <w:rFonts w:ascii="Calibri" w:hAnsi="Calibri"/>
          <w:color w:val="333333"/>
        </w:rPr>
        <w:t>[ ] Infrared thermography positioned as GISCO's diagnostic differentiator: ✓</w:t>
      </w:r>
    </w:p>
    <w:p w14:paraId="3A348994" w14:textId="77777777" w:rsidR="00A054D0" w:rsidRDefault="00A054D0">
      <w:pPr>
        <w:spacing w:after="60"/>
      </w:pPr>
    </w:p>
    <w:p w14:paraId="0C8EC33E" w14:textId="77777777" w:rsidR="00A054D0" w:rsidRDefault="00000000">
      <w:pPr>
        <w:spacing w:before="240" w:after="80"/>
      </w:pPr>
      <w:r>
        <w:rPr>
          <w:rFonts w:ascii="Calibri" w:hAnsi="Calibri"/>
          <w:b/>
          <w:color w:val="58585A"/>
          <w:sz w:val="24"/>
        </w:rPr>
        <w:t>Gate 3 — Compliance</w:t>
      </w:r>
    </w:p>
    <w:p w14:paraId="5BE4D825" w14:textId="77777777" w:rsidR="00A054D0" w:rsidRDefault="00000000">
      <w:pPr>
        <w:pStyle w:val="ListBullet"/>
        <w:spacing w:before="40" w:after="40" w:line="312" w:lineRule="auto"/>
      </w:pPr>
      <w:r>
        <w:rPr>
          <w:rFonts w:ascii="Calibri" w:hAnsi="Calibri"/>
          <w:color w:val="333333"/>
        </w:rPr>
        <w:t>[ ] IRA 25C language uses "may be eligible" + tax professional referral: ✓</w:t>
      </w:r>
    </w:p>
    <w:p w14:paraId="7544ED3D" w14:textId="77777777" w:rsidR="00A054D0" w:rsidRDefault="00000000">
      <w:pPr>
        <w:pStyle w:val="ListBullet"/>
        <w:spacing w:before="40" w:after="40" w:line="312" w:lineRule="auto"/>
      </w:pPr>
      <w:r>
        <w:rPr>
          <w:rFonts w:ascii="Calibri" w:hAnsi="Calibri"/>
          <w:color w:val="333333"/>
        </w:rPr>
        <w:t>[ ] Thermography positioned as diagnostic inspection, not energy audit certification: ✓</w:t>
      </w:r>
    </w:p>
    <w:p w14:paraId="704E2947" w14:textId="77777777" w:rsidR="00A054D0" w:rsidRDefault="00000000">
      <w:pPr>
        <w:pStyle w:val="ListBullet"/>
        <w:spacing w:before="40" w:after="40" w:line="312" w:lineRule="auto"/>
      </w:pPr>
      <w:r>
        <w:rPr>
          <w:rFonts w:ascii="Calibri" w:hAnsi="Calibri"/>
          <w:color w:val="333333"/>
        </w:rPr>
        <w:t>[ ] Outcome language uses "typically," "in our experience," "homeowners report" framing: ✓</w:t>
      </w:r>
    </w:p>
    <w:p w14:paraId="01928D32" w14:textId="77777777" w:rsidR="00A054D0" w:rsidRDefault="00000000">
      <w:pPr>
        <w:pStyle w:val="ListBullet"/>
        <w:spacing w:before="40" w:after="40" w:line="312" w:lineRule="auto"/>
      </w:pPr>
      <w:r>
        <w:rPr>
          <w:rFonts w:ascii="Calibri" w:hAnsi="Calibri"/>
          <w:color w:val="333333"/>
        </w:rPr>
        <w:t>[ ] No fabricated testimonials — all review references are from documented Angi reviews: ✓</w:t>
      </w:r>
    </w:p>
    <w:p w14:paraId="6E3F6924" w14:textId="77777777" w:rsidR="00A054D0" w:rsidRDefault="00000000">
      <w:pPr>
        <w:pStyle w:val="ListBullet"/>
        <w:spacing w:before="40" w:after="40" w:line="312" w:lineRule="auto"/>
      </w:pPr>
      <w:r>
        <w:rPr>
          <w:rFonts w:ascii="Calibri" w:hAnsi="Calibri"/>
          <w:color w:val="333333"/>
        </w:rPr>
        <w:t>[ ] No specific savings guarantees or fabricated case results: ✓</w:t>
      </w:r>
    </w:p>
    <w:p w14:paraId="11B169D7" w14:textId="77777777" w:rsidR="00A054D0" w:rsidRDefault="00A054D0">
      <w:pPr>
        <w:spacing w:after="60"/>
      </w:pPr>
    </w:p>
    <w:p w14:paraId="5E36215D" w14:textId="77777777" w:rsidR="00A054D0" w:rsidRDefault="00000000">
      <w:pPr>
        <w:spacing w:before="240" w:after="80"/>
      </w:pPr>
      <w:r>
        <w:rPr>
          <w:rFonts w:ascii="Calibri" w:hAnsi="Calibri"/>
          <w:b/>
          <w:color w:val="58585A"/>
          <w:sz w:val="24"/>
        </w:rPr>
        <w:t>Gate 4 — Conversion Architecture</w:t>
      </w:r>
    </w:p>
    <w:p w14:paraId="5DAAD8D5" w14:textId="77777777" w:rsidR="00A054D0" w:rsidRDefault="00000000">
      <w:pPr>
        <w:pStyle w:val="ListBullet"/>
        <w:spacing w:before="40" w:after="40" w:line="312" w:lineRule="auto"/>
      </w:pPr>
      <w:r>
        <w:rPr>
          <w:rFonts w:ascii="Calibri" w:hAnsi="Calibri"/>
          <w:color w:val="333333"/>
        </w:rPr>
        <w:t>[ ] Every page has a specific, action-oriented CTA (not generic "Contact Us"): ✓</w:t>
      </w:r>
    </w:p>
    <w:p w14:paraId="7E4D3A5E" w14:textId="77777777" w:rsidR="00A054D0" w:rsidRDefault="00000000">
      <w:pPr>
        <w:pStyle w:val="ListBullet"/>
        <w:spacing w:before="40" w:after="40" w:line="312" w:lineRule="auto"/>
      </w:pPr>
      <w:r>
        <w:rPr>
          <w:rFonts w:ascii="Calibri" w:hAnsi="Calibri"/>
          <w:color w:val="333333"/>
        </w:rPr>
        <w:t>[ ] Above-the-fold passes 5-second test on home page (who it's for, what they get, why GISCO, one CTA): ✓</w:t>
      </w:r>
    </w:p>
    <w:p w14:paraId="73C523ED" w14:textId="77777777" w:rsidR="00A054D0" w:rsidRDefault="00000000">
      <w:pPr>
        <w:pStyle w:val="ListBullet"/>
        <w:spacing w:before="40" w:after="40" w:line="312" w:lineRule="auto"/>
      </w:pPr>
      <w:r>
        <w:rPr>
          <w:rFonts w:ascii="Calibri" w:hAnsi="Calibri"/>
          <w:color w:val="333333"/>
        </w:rPr>
        <w:t>[ ] Contact page has 6 fields max with friction-reduction language: ✓</w:t>
      </w:r>
    </w:p>
    <w:p w14:paraId="6D003DFF" w14:textId="77777777" w:rsidR="00A054D0" w:rsidRDefault="00000000">
      <w:pPr>
        <w:pStyle w:val="ListBullet"/>
        <w:spacing w:before="40" w:after="40" w:line="312" w:lineRule="auto"/>
      </w:pPr>
      <w:r>
        <w:rPr>
          <w:rFonts w:ascii="Calibri" w:hAnsi="Calibri"/>
          <w:color w:val="333333"/>
        </w:rPr>
        <w:lastRenderedPageBreak/>
        <w:t>[ ] Phone number present and click-to-call on all pages: ✓</w:t>
      </w:r>
    </w:p>
    <w:p w14:paraId="3D574610" w14:textId="77777777" w:rsidR="00A054D0" w:rsidRDefault="00000000">
      <w:pPr>
        <w:pStyle w:val="ListBullet"/>
        <w:spacing w:before="40" w:after="40" w:line="312" w:lineRule="auto"/>
      </w:pPr>
      <w:r>
        <w:rPr>
          <w:rFonts w:ascii="Calibri" w:hAnsi="Calibri"/>
          <w:color w:val="333333"/>
        </w:rPr>
        <w:t>[ ] Developer notes included on every page: ✓</w:t>
      </w:r>
    </w:p>
    <w:p w14:paraId="5827B957" w14:textId="77777777" w:rsidR="00A054D0" w:rsidRDefault="00A054D0">
      <w:pPr>
        <w:spacing w:after="60"/>
      </w:pPr>
    </w:p>
    <w:p w14:paraId="06FE1D2B" w14:textId="77777777" w:rsidR="00A054D0" w:rsidRDefault="00A054D0">
      <w:pPr>
        <w:pBdr>
          <w:bottom w:val="single" w:sz="6" w:space="1" w:color="25AAE1"/>
        </w:pBdr>
        <w:spacing w:before="80" w:after="80"/>
      </w:pPr>
    </w:p>
    <w:p w14:paraId="5DB1B6F0" w14:textId="77777777" w:rsidR="00A054D0" w:rsidRDefault="00A054D0">
      <w:pPr>
        <w:spacing w:after="60"/>
      </w:pPr>
    </w:p>
    <w:p w14:paraId="05C3F77F" w14:textId="77777777" w:rsidR="00A054D0" w:rsidRDefault="00000000">
      <w:pPr>
        <w:spacing w:after="120" w:line="336" w:lineRule="auto"/>
      </w:pPr>
      <w:r>
        <w:rPr>
          <w:rFonts w:ascii="Calibri" w:hAnsi="Calibri"/>
          <w:i/>
          <w:color w:val="58585A"/>
        </w:rPr>
        <w:t>Authority Systems Group™ — Confidential. Prepared exclusively for GISCO Corporation.</w:t>
      </w:r>
    </w:p>
    <w:p w14:paraId="49FA829A" w14:textId="77777777" w:rsidR="00A054D0" w:rsidRDefault="00000000">
      <w:pPr>
        <w:spacing w:after="120" w:line="336" w:lineRule="auto"/>
      </w:pPr>
      <w:r>
        <w:rPr>
          <w:rFonts w:ascii="Calibri" w:hAnsi="Calibri"/>
          <w:i/>
          <w:color w:val="58585A"/>
        </w:rPr>
        <w:t>Prepared by: Audrey Voss, Full-Site Web Copy Specialist | Directed by Roger Bauer, Director</w:t>
      </w:r>
    </w:p>
    <w:p w14:paraId="2A712204" w14:textId="77777777" w:rsidR="00A054D0" w:rsidRDefault="00000000">
      <w:pPr>
        <w:spacing w:after="120" w:line="336" w:lineRule="auto"/>
      </w:pPr>
      <w:r>
        <w:rPr>
          <w:rFonts w:ascii="Calibri" w:hAnsi="Calibri"/>
          <w:i/>
          <w:color w:val="58585A"/>
        </w:rPr>
        <w:t>File: gisco-corp_full-site-web-copy_20260309.md</w:t>
      </w:r>
    </w:p>
    <w:sectPr w:rsidR="00A054D0" w:rsidSect="00034616">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D282AE" w14:textId="77777777" w:rsidR="00984BFF" w:rsidRDefault="00984BFF">
      <w:pPr>
        <w:spacing w:after="0" w:line="240" w:lineRule="auto"/>
      </w:pPr>
      <w:r>
        <w:separator/>
      </w:r>
    </w:p>
  </w:endnote>
  <w:endnote w:type="continuationSeparator" w:id="0">
    <w:p w14:paraId="3030CE1E" w14:textId="77777777" w:rsidR="00984BFF" w:rsidRDefault="00984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6A1E2" w14:textId="77777777" w:rsidR="00A054D0" w:rsidRDefault="00000000">
    <w:pPr>
      <w:pStyle w:val="Footer"/>
      <w:jc w:val="center"/>
    </w:pPr>
    <w:r>
      <w:rPr>
        <w:rFonts w:ascii="Calibri" w:hAnsi="Calibri"/>
        <w:color w:val="888888"/>
        <w:sz w:val="18"/>
      </w:rPr>
      <w:t>Authority Systems Group™ — Confidential. Prepared exclusively for GISCO Corporation.</w:t>
    </w:r>
    <w:r>
      <w:tab/>
    </w:r>
    <w:r>
      <w:rPr>
        <w:rFonts w:ascii="Calibri" w:hAnsi="Calibri"/>
        <w:color w:val="888888"/>
        <w:sz w:val="18"/>
      </w:rPr>
      <w:fldChar w:fldCharType="begin"/>
    </w:r>
    <w:r>
      <w:rPr>
        <w:rFonts w:ascii="Calibri" w:hAnsi="Calibri"/>
        <w:color w:val="888888"/>
        <w:sz w:val="18"/>
      </w:rPr>
      <w:instrText>PAGE</w:instrText>
    </w:r>
    <w:r w:rsidR="00675310">
      <w:rPr>
        <w:rFonts w:ascii="Calibri" w:hAnsi="Calibri"/>
        <w:color w:val="888888"/>
        <w:sz w:val="18"/>
      </w:rPr>
      <w:fldChar w:fldCharType="separate"/>
    </w:r>
    <w:r w:rsidR="00675310">
      <w:rPr>
        <w:rFonts w:ascii="Calibri" w:hAnsi="Calibri"/>
        <w:noProof/>
        <w:color w:val="888888"/>
        <w:sz w:val="18"/>
      </w:rPr>
      <w:t>1</w:t>
    </w:r>
    <w:r>
      <w:rPr>
        <w:rFonts w:ascii="Calibri" w:hAnsi="Calibri"/>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F36C79" w14:textId="77777777" w:rsidR="00984BFF" w:rsidRDefault="00984BFF">
      <w:pPr>
        <w:spacing w:after="0" w:line="240" w:lineRule="auto"/>
      </w:pPr>
      <w:r>
        <w:separator/>
      </w:r>
    </w:p>
  </w:footnote>
  <w:footnote w:type="continuationSeparator" w:id="0">
    <w:p w14:paraId="323ABBF4" w14:textId="77777777" w:rsidR="00984BFF" w:rsidRDefault="00984B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4297526">
    <w:abstractNumId w:val="8"/>
  </w:num>
  <w:num w:numId="2" w16cid:durableId="417752827">
    <w:abstractNumId w:val="6"/>
  </w:num>
  <w:num w:numId="3" w16cid:durableId="556405474">
    <w:abstractNumId w:val="5"/>
  </w:num>
  <w:num w:numId="4" w16cid:durableId="1195533023">
    <w:abstractNumId w:val="4"/>
  </w:num>
  <w:num w:numId="5" w16cid:durableId="2110807599">
    <w:abstractNumId w:val="7"/>
  </w:num>
  <w:num w:numId="6" w16cid:durableId="1459835137">
    <w:abstractNumId w:val="3"/>
  </w:num>
  <w:num w:numId="7" w16cid:durableId="34353435">
    <w:abstractNumId w:val="2"/>
  </w:num>
  <w:num w:numId="8" w16cid:durableId="280646240">
    <w:abstractNumId w:val="1"/>
  </w:num>
  <w:num w:numId="9" w16cid:durableId="422339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F2C"/>
    <w:rsid w:val="00426598"/>
    <w:rsid w:val="00675310"/>
    <w:rsid w:val="00984BFF"/>
    <w:rsid w:val="00A054D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851046"/>
  <w14:defaultImageDpi w14:val="300"/>
  <w15:docId w15:val="{85A11883-AB73-674A-BA58-01986DB6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61</Pages>
  <Words>9316</Words>
  <Characters>53104</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GISCO Corp — Full Site Web Copy</vt:lpstr>
    </vt:vector>
  </TitlesOfParts>
  <Manager/>
  <Company/>
  <LinksUpToDate>false</LinksUpToDate>
  <CharactersWithSpaces>62296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GISCO Corp — Full Site Web Copy</dc:title>
  <dc:subject>Complete Website Copy | Louisville, KY Insulation Contractor</dc:subject>
  <dc:creator>Authority Systems Group™</dc:creator>
  <cp:keywords/>
  <dc:description>generated by python-docx</dc:description>
  <cp:lastModifiedBy>Roger Bauer</cp:lastModifiedBy>
  <cp:revision>2</cp:revision>
  <dcterms:created xsi:type="dcterms:W3CDTF">2013-12-23T23:15:00Z</dcterms:created>
  <dcterms:modified xsi:type="dcterms:W3CDTF">2026-03-09T22:43:00Z</dcterms:modified>
  <cp:category/>
</cp:coreProperties>
</file>