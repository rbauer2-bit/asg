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E70003" w14:textId="77777777" w:rsidR="00AC247F" w:rsidRDefault="00000000">
      <w:pPr>
        <w:spacing w:before="1200" w:after="80"/>
        <w:jc w:val="center"/>
      </w:pPr>
      <w:r>
        <w:rPr>
          <w:rFonts w:ascii="Calibri" w:hAnsi="Calibri"/>
          <w:b/>
          <w:color w:val="25AAE1"/>
          <w:sz w:val="72"/>
        </w:rPr>
        <w:t>DREAM 100 STRATEGY</w:t>
      </w:r>
    </w:p>
    <w:p w14:paraId="36F83A6C" w14:textId="77777777" w:rsidR="00AC247F" w:rsidRDefault="00000000">
      <w:pPr>
        <w:spacing w:after="400"/>
        <w:jc w:val="center"/>
      </w:pPr>
      <w:r>
        <w:rPr>
          <w:rFonts w:ascii="Calibri" w:hAnsi="Calibri"/>
          <w:color w:val="58585A"/>
          <w:sz w:val="36"/>
        </w:rPr>
        <w:t>Cold Email Sequence + Belief-to-Buy Email Sequence</w:t>
      </w:r>
    </w:p>
    <w:p w14:paraId="6BE61813" w14:textId="77777777" w:rsidR="00AC247F" w:rsidRDefault="00AC247F">
      <w:pPr>
        <w:pBdr>
          <w:bottom w:val="single" w:sz="12" w:space="1" w:color="25AAE1"/>
        </w:pBdr>
        <w:spacing w:before="80" w:after="80"/>
      </w:pPr>
    </w:p>
    <w:p w14:paraId="75367EBF" w14:textId="77777777" w:rsidR="00AC247F" w:rsidRDefault="00000000" w:rsidP="00A0163D">
      <w:pPr>
        <w:spacing w:after="80" w:line="240" w:lineRule="auto"/>
        <w:jc w:val="center"/>
      </w:pPr>
      <w:r>
        <w:rPr>
          <w:rFonts w:ascii="Calibri" w:hAnsi="Calibri"/>
          <w:b/>
          <w:color w:val="58585A"/>
          <w:sz w:val="44"/>
        </w:rPr>
        <w:t>Kristen LeMastus Coaching &amp; Consulting</w:t>
      </w:r>
    </w:p>
    <w:p w14:paraId="46A94A51" w14:textId="77777777" w:rsidR="00AC247F" w:rsidRDefault="00000000">
      <w:pPr>
        <w:spacing w:after="720"/>
        <w:jc w:val="center"/>
      </w:pPr>
      <w:r>
        <w:rPr>
          <w:rFonts w:ascii="Calibri" w:hAnsi="Calibri"/>
          <w:color w:val="58585A"/>
          <w:sz w:val="32"/>
        </w:rPr>
        <w:t>Kristen LeMastus | Louisville, KY</w:t>
      </w:r>
    </w:p>
    <w:p w14:paraId="6794D2AD" w14:textId="77777777" w:rsidR="00AC247F" w:rsidRDefault="00AC247F">
      <w:pPr>
        <w:pBdr>
          <w:bottom w:val="single" w:sz="12" w:space="1" w:color="25AAE1"/>
        </w:pBdr>
        <w:spacing w:before="80" w:after="80"/>
      </w:pPr>
    </w:p>
    <w:p w14:paraId="53631B1A" w14:textId="77777777" w:rsidR="00AC247F" w:rsidRDefault="00000000">
      <w:pPr>
        <w:spacing w:after="40"/>
        <w:jc w:val="center"/>
      </w:pPr>
      <w:r>
        <w:rPr>
          <w:rFonts w:ascii="Calibri" w:hAnsi="Calibri"/>
          <w:color w:val="58585A"/>
          <w:sz w:val="24"/>
        </w:rPr>
        <w:t>Prepared exclusively for Kristen LeMastus</w:t>
      </w:r>
    </w:p>
    <w:p w14:paraId="1C138FA3" w14:textId="77777777" w:rsidR="00AC247F" w:rsidRDefault="00000000">
      <w:pPr>
        <w:spacing w:after="40"/>
        <w:jc w:val="center"/>
      </w:pPr>
      <w:r>
        <w:rPr>
          <w:rFonts w:ascii="Calibri" w:hAnsi="Calibri"/>
          <w:color w:val="58585A"/>
          <w:sz w:val="24"/>
        </w:rPr>
        <w:t>Kristen LeMastus Coaching &amp; Consulting</w:t>
      </w:r>
    </w:p>
    <w:p w14:paraId="357A15DD" w14:textId="77777777" w:rsidR="00AC247F" w:rsidRDefault="00000000">
      <w:pPr>
        <w:spacing w:after="40"/>
        <w:jc w:val="center"/>
      </w:pPr>
      <w:r>
        <w:rPr>
          <w:rFonts w:ascii="Calibri" w:hAnsi="Calibri"/>
          <w:color w:val="58585A"/>
          <w:sz w:val="24"/>
        </w:rPr>
        <w:t>Louisville, KY</w:t>
      </w:r>
    </w:p>
    <w:p w14:paraId="27A59B39" w14:textId="77777777" w:rsidR="00AC247F" w:rsidRDefault="00AC247F">
      <w:pPr>
        <w:spacing w:after="40"/>
        <w:jc w:val="center"/>
      </w:pPr>
    </w:p>
    <w:p w14:paraId="1740AEAE" w14:textId="77777777" w:rsidR="00AC247F" w:rsidRDefault="00000000">
      <w:pPr>
        <w:spacing w:after="40"/>
        <w:jc w:val="center"/>
      </w:pPr>
      <w:r>
        <w:rPr>
          <w:rFonts w:ascii="Calibri" w:hAnsi="Calibri"/>
          <w:b/>
          <w:color w:val="58585A"/>
          <w:sz w:val="24"/>
        </w:rPr>
        <w:t>March 2026  |  Confidential</w:t>
      </w:r>
    </w:p>
    <w:p w14:paraId="2779FBF0" w14:textId="6076E3CB" w:rsidR="00AC247F" w:rsidRDefault="00000000">
      <w:pPr>
        <w:spacing w:after="40"/>
        <w:jc w:val="center"/>
      </w:pPr>
      <w:r>
        <w:rPr>
          <w:rFonts w:ascii="Calibri" w:hAnsi="Calibri"/>
          <w:b/>
          <w:color w:val="25AAE1"/>
          <w:sz w:val="24"/>
        </w:rPr>
        <w:t>Under the direction of Roger</w:t>
      </w:r>
      <w:r w:rsidR="009A2C1A">
        <w:rPr>
          <w:rFonts w:ascii="Calibri" w:hAnsi="Calibri"/>
          <w:b/>
          <w:color w:val="25AAE1"/>
          <w:sz w:val="24"/>
        </w:rPr>
        <w:t xml:space="preserve"> Bauer</w:t>
      </w:r>
      <w:r>
        <w:rPr>
          <w:rFonts w:ascii="Calibri" w:hAnsi="Calibri"/>
          <w:b/>
          <w:color w:val="25AAE1"/>
          <w:sz w:val="24"/>
        </w:rPr>
        <w:t>, Director</w:t>
      </w:r>
    </w:p>
    <w:p w14:paraId="0DC2FEE8" w14:textId="77777777" w:rsidR="00AC247F" w:rsidRDefault="00000000">
      <w:pPr>
        <w:spacing w:after="40"/>
        <w:jc w:val="center"/>
      </w:pPr>
      <w:r>
        <w:rPr>
          <w:rFonts w:ascii="Calibri" w:hAnsi="Calibri"/>
          <w:b/>
          <w:color w:val="25AAE1"/>
          <w:sz w:val="24"/>
        </w:rPr>
        <w:t>Authority Systems Group™</w:t>
      </w:r>
    </w:p>
    <w:p w14:paraId="0CB9C028" w14:textId="77777777" w:rsidR="00AC247F" w:rsidRDefault="00000000">
      <w:r>
        <w:br w:type="page"/>
      </w:r>
    </w:p>
    <w:p w14:paraId="4D0D8902" w14:textId="77777777" w:rsidR="00AC247F" w:rsidRDefault="00000000">
      <w:pPr>
        <w:spacing w:after="120"/>
      </w:pPr>
      <w:r>
        <w:lastRenderedPageBreak/>
        <w:t>AUTHORITY SYSTEMS GROUP™</w:t>
      </w:r>
    </w:p>
    <w:p w14:paraId="1B4E00B3" w14:textId="77777777" w:rsidR="00AC247F" w:rsidRDefault="00000000">
      <w:pPr>
        <w:spacing w:after="120"/>
      </w:pPr>
      <w:r>
        <w:t>Prepared Exclusively for: Kristen LeMastus Coaching &amp; Consulting</w:t>
      </w:r>
    </w:p>
    <w:p w14:paraId="1A7D86E1" w14:textId="77777777" w:rsidR="00AC247F" w:rsidRDefault="00000000">
      <w:pPr>
        <w:spacing w:after="120"/>
      </w:pPr>
      <w:r>
        <w:t>Deliverable: Dream 100 Strategy + Cold Email Sequence + Belief-to-Buy Email Sequence</w:t>
      </w:r>
    </w:p>
    <w:p w14:paraId="5CAC33E3" w14:textId="77777777" w:rsidR="00AC247F" w:rsidRDefault="00000000">
      <w:pPr>
        <w:spacing w:after="120"/>
      </w:pPr>
      <w:r>
        <w:t>Date: March 2026</w:t>
      </w:r>
    </w:p>
    <w:p w14:paraId="554F769C" w14:textId="77777777" w:rsidR="00AC247F" w:rsidRDefault="00000000">
      <w:pPr>
        <w:spacing w:after="120"/>
      </w:pPr>
      <w:r>
        <w:t>Directed by Roger | Authority Systems Group™</w:t>
      </w:r>
    </w:p>
    <w:p w14:paraId="64863522" w14:textId="77777777" w:rsidR="00AC247F" w:rsidRDefault="00000000">
      <w:pPr>
        <w:spacing w:after="120"/>
      </w:pPr>
      <w:r>
        <w:t>CONFIDENTIAL</w:t>
      </w:r>
    </w:p>
    <w:p w14:paraId="0BB139DD" w14:textId="77777777" w:rsidR="00AC247F" w:rsidRDefault="00AC247F">
      <w:pPr>
        <w:pBdr>
          <w:bottom w:val="single" w:sz="12" w:space="1" w:color="25AAE1"/>
        </w:pBdr>
        <w:spacing w:before="80" w:after="80"/>
      </w:pPr>
    </w:p>
    <w:p w14:paraId="290584F7" w14:textId="77777777" w:rsidR="00AC247F" w:rsidRDefault="00AC247F">
      <w:pPr>
        <w:spacing w:after="40"/>
      </w:pPr>
    </w:p>
    <w:p w14:paraId="53CABB9D" w14:textId="77777777" w:rsidR="00AC247F" w:rsidRDefault="00000000">
      <w:pPr>
        <w:pStyle w:val="Heading1"/>
      </w:pPr>
      <w:r>
        <w:t>TABLE OF CONTENTS</w:t>
      </w:r>
    </w:p>
    <w:p w14:paraId="238C659B" w14:textId="77777777" w:rsidR="00AC247F" w:rsidRDefault="00AC247F">
      <w:pPr>
        <w:spacing w:after="40"/>
      </w:pPr>
    </w:p>
    <w:p w14:paraId="5C22B08A" w14:textId="77777777" w:rsidR="00AC247F" w:rsidRDefault="00000000">
      <w:pPr>
        <w:spacing w:after="120"/>
      </w:pPr>
      <w:r>
        <w:rPr>
          <w:b/>
        </w:rPr>
        <w:t>PART 1</w:t>
      </w:r>
      <w:r>
        <w:t xml:space="preserve"> — Dream 100 Strategy </w:t>
      </w:r>
      <w:r>
        <w:rPr>
          <w:i/>
        </w:rPr>
        <w:t>(Everett Zhao, Case for Authority Builder)</w:t>
      </w:r>
    </w:p>
    <w:p w14:paraId="39DB980B" w14:textId="77777777" w:rsidR="00AC247F" w:rsidRDefault="00000000">
      <w:pPr>
        <w:pStyle w:val="ListBullet"/>
        <w:spacing w:after="80"/>
      </w:pPr>
      <w:r>
        <w:t>Section A: Industry Dominance Through Research</w:t>
      </w:r>
    </w:p>
    <w:p w14:paraId="3864A5C7" w14:textId="77777777" w:rsidR="00AC247F" w:rsidRDefault="00000000">
      <w:pPr>
        <w:pStyle w:val="ListBullet"/>
        <w:spacing w:after="80"/>
      </w:pPr>
      <w:r>
        <w:t>Section B: Pain Points &amp; Buyer Motivation</w:t>
      </w:r>
    </w:p>
    <w:p w14:paraId="08389D96" w14:textId="77777777" w:rsidR="00AC247F" w:rsidRDefault="00000000">
      <w:pPr>
        <w:pStyle w:val="ListBullet"/>
        <w:spacing w:after="80"/>
      </w:pPr>
      <w:r>
        <w:t>Section C: Deep Desires + Future State</w:t>
      </w:r>
    </w:p>
    <w:p w14:paraId="7F02323E" w14:textId="77777777" w:rsidR="00AC247F" w:rsidRDefault="00000000">
      <w:pPr>
        <w:pStyle w:val="ListBullet"/>
        <w:spacing w:after="80"/>
      </w:pPr>
      <w:r>
        <w:t>Section D: Proof, Differentiation &amp; Market Positioning</w:t>
      </w:r>
    </w:p>
    <w:p w14:paraId="124E81EB" w14:textId="77777777" w:rsidR="00AC247F" w:rsidRDefault="00000000">
      <w:pPr>
        <w:pStyle w:val="ListBullet"/>
        <w:spacing w:after="80"/>
      </w:pPr>
      <w:r>
        <w:t>Section E: Strategic Preeminence + Positioning</w:t>
      </w:r>
    </w:p>
    <w:p w14:paraId="68DABE8E" w14:textId="77777777" w:rsidR="00AC247F" w:rsidRDefault="00000000">
      <w:pPr>
        <w:pStyle w:val="ListBullet"/>
        <w:spacing w:after="80"/>
      </w:pPr>
      <w:r>
        <w:t>Dream 100 Master Target List (Tiers 1–3, all three categories)</w:t>
      </w:r>
    </w:p>
    <w:p w14:paraId="2ACD318B" w14:textId="77777777" w:rsidR="00AC247F" w:rsidRDefault="00AC247F">
      <w:pPr>
        <w:spacing w:after="40"/>
      </w:pPr>
    </w:p>
    <w:p w14:paraId="1CF260D0" w14:textId="77777777" w:rsidR="00AC247F" w:rsidRDefault="00000000">
      <w:pPr>
        <w:spacing w:after="120"/>
      </w:pPr>
      <w:r>
        <w:rPr>
          <w:b/>
        </w:rPr>
        <w:t>PART 2</w:t>
      </w:r>
      <w:r>
        <w:t xml:space="preserve"> — Cold Email Sequence </w:t>
      </w:r>
      <w:r>
        <w:rPr>
          <w:i/>
        </w:rPr>
        <w:t>(Solomon Grey, Cold Email Writer)</w:t>
      </w:r>
    </w:p>
    <w:p w14:paraId="1978D1B3" w14:textId="77777777" w:rsidR="00AC247F" w:rsidRDefault="00000000">
      <w:pPr>
        <w:pStyle w:val="ListBullet"/>
        <w:spacing w:after="80"/>
      </w:pPr>
      <w:r>
        <w:t>Target: Organizational Buyers — HR Directors &amp; CHROs at Louisville companies</w:t>
      </w:r>
    </w:p>
    <w:p w14:paraId="4B11741A" w14:textId="77777777" w:rsidR="00AC247F" w:rsidRDefault="00000000">
      <w:pPr>
        <w:pStyle w:val="ListBullet"/>
        <w:spacing w:after="80"/>
      </w:pPr>
      <w:r>
        <w:t>4 Email 1 variants | 2 Email 2 variants | 2 Email 3 variants</w:t>
      </w:r>
    </w:p>
    <w:p w14:paraId="779FEC7F" w14:textId="77777777" w:rsidR="00AC247F" w:rsidRDefault="00AC247F">
      <w:pPr>
        <w:spacing w:after="40"/>
      </w:pPr>
    </w:p>
    <w:p w14:paraId="4D40C949" w14:textId="77777777" w:rsidR="00AC247F" w:rsidRDefault="00000000">
      <w:pPr>
        <w:spacing w:after="120"/>
      </w:pPr>
      <w:r>
        <w:rPr>
          <w:b/>
        </w:rPr>
        <w:t>PART 3</w:t>
      </w:r>
      <w:r>
        <w:t xml:space="preserve"> — Belief-to-Buy Email Sequence </w:t>
      </w:r>
      <w:r>
        <w:rPr>
          <w:i/>
        </w:rPr>
        <w:t>(Rhett Callahan, Email Sequence Writer)</w:t>
      </w:r>
    </w:p>
    <w:p w14:paraId="4976C6D1" w14:textId="77777777" w:rsidR="00AC247F" w:rsidRDefault="00000000">
      <w:pPr>
        <w:pStyle w:val="ListBullet"/>
        <w:spacing w:after="80"/>
      </w:pPr>
      <w:r>
        <w:t>6-email authority nurture for Ascending Amanda</w:t>
      </w:r>
    </w:p>
    <w:p w14:paraId="6CB61CD6" w14:textId="77777777" w:rsidR="00AC247F" w:rsidRDefault="00000000">
      <w:pPr>
        <w:pStyle w:val="ListBullet"/>
        <w:spacing w:after="80"/>
      </w:pPr>
      <w:r>
        <w:t>Entry: B1/E1 (Enemy Belief active) → Exit: B5/E5 (Certainty + Relief)</w:t>
      </w:r>
    </w:p>
    <w:p w14:paraId="217D2093" w14:textId="77777777" w:rsidR="00AC247F" w:rsidRDefault="00AC247F">
      <w:pPr>
        <w:spacing w:after="40"/>
      </w:pPr>
    </w:p>
    <w:p w14:paraId="5857715B" w14:textId="2C630599" w:rsidR="0095598D" w:rsidRDefault="0095598D">
      <w:pPr>
        <w:spacing w:after="200" w:line="276" w:lineRule="auto"/>
      </w:pPr>
      <w:r>
        <w:br w:type="page"/>
      </w:r>
    </w:p>
    <w:p w14:paraId="6DDA9113" w14:textId="77777777" w:rsidR="00AC247F" w:rsidRDefault="00AC247F">
      <w:pPr>
        <w:pBdr>
          <w:bottom w:val="single" w:sz="12" w:space="1" w:color="25AAE1"/>
        </w:pBdr>
        <w:spacing w:before="80" w:after="80"/>
      </w:pPr>
    </w:p>
    <w:p w14:paraId="2DA4949D" w14:textId="77777777" w:rsidR="00AC247F" w:rsidRDefault="00AC247F">
      <w:pPr>
        <w:spacing w:after="40"/>
      </w:pPr>
    </w:p>
    <w:p w14:paraId="1DE61BBC" w14:textId="77777777" w:rsidR="00AC247F" w:rsidRDefault="00000000">
      <w:pPr>
        <w:pStyle w:val="Heading1"/>
      </w:pPr>
      <w:r>
        <w:t>PART 1: DREAM 100 STRATEGY</w:t>
      </w:r>
    </w:p>
    <w:p w14:paraId="1FC2C6D4" w14:textId="77777777" w:rsidR="00AC247F" w:rsidRDefault="00AC247F">
      <w:pPr>
        <w:spacing w:after="40"/>
      </w:pPr>
    </w:p>
    <w:p w14:paraId="0E526A17" w14:textId="77777777" w:rsidR="00AC247F" w:rsidRDefault="00000000">
      <w:pPr>
        <w:spacing w:after="120"/>
      </w:pPr>
      <w:r>
        <w:rPr>
          <w:i/>
        </w:rPr>
        <w:t>Prepared by Everett Zhao, Case for Authority Builder — Authority Systems Group™</w:t>
      </w:r>
    </w:p>
    <w:p w14:paraId="0ABCBB3E" w14:textId="77777777" w:rsidR="00AC247F" w:rsidRDefault="00000000">
      <w:pPr>
        <w:spacing w:after="120"/>
      </w:pPr>
      <w:r>
        <w:rPr>
          <w:i/>
        </w:rPr>
        <w:t>Managed by Marcus Webb, Director of Content Marketing</w:t>
      </w:r>
    </w:p>
    <w:p w14:paraId="0567E68F" w14:textId="77777777" w:rsidR="00AC247F" w:rsidRDefault="00AC247F">
      <w:pPr>
        <w:spacing w:after="40"/>
      </w:pPr>
    </w:p>
    <w:p w14:paraId="7E04B5CA" w14:textId="77777777" w:rsidR="00AC247F" w:rsidRDefault="00AC247F">
      <w:pPr>
        <w:pBdr>
          <w:bottom w:val="single" w:sz="12" w:space="1" w:color="25AAE1"/>
        </w:pBdr>
        <w:spacing w:before="80" w:after="80"/>
      </w:pPr>
    </w:p>
    <w:p w14:paraId="15BF0F48" w14:textId="77777777" w:rsidR="00AC247F" w:rsidRDefault="00AC247F">
      <w:pPr>
        <w:spacing w:after="40"/>
      </w:pPr>
    </w:p>
    <w:p w14:paraId="5DB9EB3C" w14:textId="77777777" w:rsidR="00AC247F" w:rsidRDefault="00000000">
      <w:pPr>
        <w:pBdr>
          <w:left w:val="single" w:sz="24" w:space="4" w:color="25AAE1"/>
        </w:pBdr>
        <w:shd w:val="clear" w:color="auto" w:fill="F5F5F5"/>
        <w:spacing w:after="120"/>
        <w:ind w:left="432"/>
      </w:pPr>
      <w:r>
        <w:rPr>
          <w:rFonts w:ascii="Calibri" w:hAnsi="Calibri"/>
          <w:i/>
          <w:color w:val="25AAE1"/>
        </w:rPr>
        <w:t>"The Dream 100 isn't a cold outreach list. It's a map of every room where Kristen's avatar already gathers — and a precise plan for how Kristen becomes the recognized authority voice in every one of them before the room gets crowded."</w:t>
      </w:r>
    </w:p>
    <w:p w14:paraId="408251D6" w14:textId="77777777" w:rsidR="00AC247F" w:rsidRDefault="00000000">
      <w:pPr>
        <w:pBdr>
          <w:left w:val="single" w:sz="24" w:space="4" w:color="25AAE1"/>
        </w:pBdr>
        <w:shd w:val="clear" w:color="auto" w:fill="F5F5F5"/>
        <w:spacing w:after="120"/>
        <w:ind w:left="432"/>
      </w:pPr>
      <w:r>
        <w:rPr>
          <w:rFonts w:ascii="Calibri" w:hAnsi="Calibri"/>
          <w:i/>
          <w:color w:val="25AAE1"/>
        </w:rPr>
        <w:t>— Everett Zhao, Case for Authority Builder | Authority Systems Group™</w:t>
      </w:r>
    </w:p>
    <w:p w14:paraId="628A4DF1" w14:textId="77777777" w:rsidR="00AC247F" w:rsidRDefault="00AC247F">
      <w:pPr>
        <w:spacing w:after="40"/>
      </w:pPr>
    </w:p>
    <w:p w14:paraId="6EDCF02A" w14:textId="77777777" w:rsidR="00AC247F" w:rsidRDefault="00AC247F">
      <w:pPr>
        <w:pBdr>
          <w:bottom w:val="single" w:sz="12" w:space="1" w:color="25AAE1"/>
        </w:pBdr>
        <w:spacing w:before="80" w:after="80"/>
      </w:pPr>
    </w:p>
    <w:p w14:paraId="2CF65E64" w14:textId="77777777" w:rsidR="00AC247F" w:rsidRDefault="00AC247F">
      <w:pPr>
        <w:spacing w:after="40"/>
      </w:pPr>
    </w:p>
    <w:p w14:paraId="028FE1CC" w14:textId="77777777" w:rsidR="00AC247F" w:rsidRDefault="00000000">
      <w:pPr>
        <w:shd w:val="clear" w:color="auto" w:fill="F5F5F5"/>
        <w:spacing w:after="0"/>
      </w:pPr>
      <w:r>
        <w:rPr>
          <w:rFonts w:ascii="Courier New" w:hAnsi="Courier New"/>
          <w:color w:val="58585A"/>
          <w:sz w:val="18"/>
        </w:rPr>
        <w:t>CASE FOR AUTHORITY: Kristen LeMastus Coaching &amp; Consulting</w:t>
      </w:r>
    </w:p>
    <w:p w14:paraId="64D5FCD0" w14:textId="77777777" w:rsidR="00AC247F" w:rsidRDefault="00000000">
      <w:pPr>
        <w:shd w:val="clear" w:color="auto" w:fill="F5F5F5"/>
        <w:spacing w:after="0"/>
      </w:pPr>
      <w:r>
        <w:rPr>
          <w:rFonts w:ascii="Courier New" w:hAnsi="Courier New"/>
          <w:color w:val="58585A"/>
          <w:sz w:val="18"/>
        </w:rPr>
        <w:t>Target: Executive &amp; Leadership Coaching | Louisville, KY</w:t>
      </w:r>
    </w:p>
    <w:p w14:paraId="0050B021" w14:textId="77777777" w:rsidR="00AC247F" w:rsidRDefault="00000000">
      <w:pPr>
        <w:shd w:val="clear" w:color="auto" w:fill="F5F5F5"/>
        <w:spacing w:after="0"/>
      </w:pPr>
      <w:r>
        <w:rPr>
          <w:rFonts w:ascii="Courier New" w:hAnsi="Courier New"/>
          <w:color w:val="58585A"/>
          <w:sz w:val="18"/>
        </w:rPr>
        <w:t>Format: Narrative pitch with strategic framework</w:t>
      </w:r>
    </w:p>
    <w:p w14:paraId="32819012" w14:textId="77777777" w:rsidR="00AC247F" w:rsidRDefault="00000000">
      <w:pPr>
        <w:shd w:val="clear" w:color="auto" w:fill="F5F5F5"/>
        <w:spacing w:after="0"/>
      </w:pPr>
      <w:r>
        <w:rPr>
          <w:rFonts w:ascii="Courier New" w:hAnsi="Courier New"/>
          <w:color w:val="58585A"/>
          <w:sz w:val="18"/>
        </w:rPr>
        <w:t>Tone: Bold, research-backed, strategically direct</w:t>
      </w:r>
    </w:p>
    <w:p w14:paraId="2F80D137" w14:textId="77777777" w:rsidR="00AC247F" w:rsidRDefault="00000000">
      <w:pPr>
        <w:shd w:val="clear" w:color="auto" w:fill="F5F5F5"/>
        <w:spacing w:after="0"/>
      </w:pPr>
      <w:r>
        <w:rPr>
          <w:rFonts w:ascii="Courier New" w:hAnsi="Courier New"/>
          <w:color w:val="58585A"/>
          <w:sz w:val="18"/>
        </w:rPr>
        <w:t>━━━━━━━━━━━━━━━━━━━━━━━━━━━━━━━━━━━━━━━━━</w:t>
      </w:r>
    </w:p>
    <w:p w14:paraId="7BE70890" w14:textId="77777777" w:rsidR="00AC247F" w:rsidRDefault="00AC247F">
      <w:pPr>
        <w:spacing w:after="40"/>
      </w:pPr>
    </w:p>
    <w:p w14:paraId="6940777E" w14:textId="77777777" w:rsidR="00AC247F" w:rsidRDefault="00AC247F">
      <w:pPr>
        <w:pBdr>
          <w:bottom w:val="single" w:sz="12" w:space="1" w:color="25AAE1"/>
        </w:pBdr>
        <w:spacing w:before="80" w:after="80"/>
      </w:pPr>
    </w:p>
    <w:p w14:paraId="69350E4A" w14:textId="77777777" w:rsidR="00AC247F" w:rsidRDefault="00AC247F">
      <w:pPr>
        <w:spacing w:after="40"/>
      </w:pPr>
    </w:p>
    <w:p w14:paraId="33720DD7" w14:textId="77777777" w:rsidR="00AC247F" w:rsidRDefault="00000000">
      <w:pPr>
        <w:pStyle w:val="Heading2"/>
      </w:pPr>
      <w:r>
        <w:t>SECTION A: INDUSTRY DOMINANCE THROUGH RESEARCH</w:t>
      </w:r>
    </w:p>
    <w:p w14:paraId="3989CC98" w14:textId="77777777" w:rsidR="00AC247F" w:rsidRDefault="00AC247F">
      <w:pPr>
        <w:spacing w:after="40"/>
      </w:pPr>
    </w:p>
    <w:p w14:paraId="767AB4BD" w14:textId="77777777" w:rsidR="00AC247F" w:rsidRDefault="00000000">
      <w:pPr>
        <w:pStyle w:val="Heading3"/>
      </w:pPr>
      <w:r>
        <w:t>1. Size of Market</w:t>
      </w:r>
    </w:p>
    <w:p w14:paraId="5C74A87A" w14:textId="77777777" w:rsidR="00AC247F" w:rsidRDefault="00AC247F">
      <w:pPr>
        <w:spacing w:after="40"/>
      </w:pPr>
    </w:p>
    <w:p w14:paraId="027026DE" w14:textId="77777777" w:rsidR="00AC247F" w:rsidRDefault="00000000">
      <w:pPr>
        <w:spacing w:after="120"/>
      </w:pPr>
      <w:r>
        <w:t xml:space="preserve">The global coaching industry generates approximately </w:t>
      </w:r>
      <w:r>
        <w:rPr>
          <w:b/>
        </w:rPr>
        <w:t>$4.56 billion annually</w:t>
      </w:r>
      <w:r>
        <w:t xml:space="preserve"> (ICF Global Coaching Study, 2023), with the United States accounting for the largest single-market share — estimated at </w:t>
      </w:r>
      <w:r>
        <w:rPr>
          <w:b/>
        </w:rPr>
        <w:t>$1.9–$2.1 billion per year</w:t>
      </w:r>
      <w:r>
        <w:t xml:space="preserve">. The number of active coaches globally surpassed </w:t>
      </w:r>
      <w:r>
        <w:rPr>
          <w:b/>
        </w:rPr>
        <w:t>109,000</w:t>
      </w:r>
      <w:r>
        <w:t xml:space="preserve"> as of 2023, with the U.S. housing the highest density.</w:t>
      </w:r>
    </w:p>
    <w:p w14:paraId="238FBE42" w14:textId="77777777" w:rsidR="00AC247F" w:rsidRDefault="00AC247F">
      <w:pPr>
        <w:spacing w:after="40"/>
      </w:pPr>
    </w:p>
    <w:p w14:paraId="5C82B8E1" w14:textId="77777777" w:rsidR="00AC247F" w:rsidRDefault="00000000">
      <w:pPr>
        <w:spacing w:after="120"/>
      </w:pPr>
      <w:r>
        <w:t xml:space="preserve">Executive coaching — the segment Kristen occupies — commands the highest average fee rates in the category: </w:t>
      </w:r>
      <w:r>
        <w:rPr>
          <w:b/>
        </w:rPr>
        <w:t>$500–$3,500 per month</w:t>
      </w:r>
      <w:r>
        <w:t xml:space="preserve"> for individual engagements, and </w:t>
      </w:r>
      <w:r>
        <w:rPr>
          <w:b/>
        </w:rPr>
        <w:t>$10,000–$50,000</w:t>
      </w:r>
      <w:r>
        <w:t xml:space="preserve"> for organizational team development engagements. At the Louisville metro level, the market is effectively untracked — coaching engagements are rarely reported in local business data, but the corporate ecosystem (Humana, Yum! Brands, Brown-Forman, Norton Healthcare, Republic Bank, plus a dense mid-market manufacturing and financial services sector) generates substantial annual demand. Estimated Louisville metro addressable market for executive and leadership coaching: </w:t>
      </w:r>
      <w:r>
        <w:rPr>
          <w:b/>
        </w:rPr>
        <w:t>$8–$14 million annually across all providers</w:t>
      </w:r>
      <w:r>
        <w:t>, individual and organizational.</w:t>
      </w:r>
    </w:p>
    <w:p w14:paraId="1DFB647C" w14:textId="77777777" w:rsidR="00AC247F" w:rsidRDefault="00AC247F">
      <w:pPr>
        <w:spacing w:after="40"/>
      </w:pPr>
    </w:p>
    <w:p w14:paraId="504AAD3B" w14:textId="77777777" w:rsidR="00AC247F" w:rsidRDefault="00000000">
      <w:pPr>
        <w:pStyle w:val="Heading3"/>
      </w:pPr>
      <w:r>
        <w:t>2. Major Trends</w:t>
      </w:r>
    </w:p>
    <w:p w14:paraId="5BE49583" w14:textId="77777777" w:rsidR="00AC247F" w:rsidRDefault="00AC247F">
      <w:pPr>
        <w:spacing w:after="40"/>
      </w:pPr>
    </w:p>
    <w:p w14:paraId="6B489DB3" w14:textId="77777777" w:rsidR="00AC247F" w:rsidRDefault="00000000">
      <w:pPr>
        <w:spacing w:after="120"/>
      </w:pPr>
      <w:r>
        <w:rPr>
          <w:b/>
        </w:rPr>
        <w:t>2019–2026 pattern: Coaching demand has accelerated, not contracted, through economic uncertainty.</w:t>
      </w:r>
      <w:r>
        <w:t xml:space="preserve"> Post-pandemic data from the International Coaching Federation shows a </w:t>
      </w:r>
      <w:r>
        <w:rPr>
          <w:b/>
        </w:rPr>
        <w:t>54% increase in demand</w:t>
      </w:r>
      <w:r>
        <w:t xml:space="preserve"> for executive and leadership coaching between 2020 and 2023 — driven specifically by the leadership identity disruptions of hybrid work, rapid promotion cycles during talent wars, and the elevated visible failure rate of leaders who were technically competent but organizationally underprepared.</w:t>
      </w:r>
    </w:p>
    <w:p w14:paraId="5BD6D76F" w14:textId="77777777" w:rsidR="00AC247F" w:rsidRDefault="00AC247F">
      <w:pPr>
        <w:spacing w:after="40"/>
      </w:pPr>
    </w:p>
    <w:p w14:paraId="5C139D75" w14:textId="77777777" w:rsidR="00AC247F" w:rsidRDefault="00000000">
      <w:pPr>
        <w:spacing w:after="120"/>
      </w:pPr>
      <w:r>
        <w:rPr>
          <w:b/>
        </w:rPr>
        <w:t>The credentialing saturation problem:</w:t>
      </w:r>
      <w:r>
        <w:t xml:space="preserve"> ICF-certified coaches have grown from approximately 53,000 globally in 2019 to over 109,000 in 2023 — a 106% increase in four years. The supply of certified coaches is growing faster than the market's ability to differentiate between them. This creates a specific advantage for practitioners who can claim something that certification cannot confer: documented organizational experience. In a market of 109,000 coaches all holding credentials, the coach who spent 20 years building programs inside organizations stands apart not because of a credential but because of a career.</w:t>
      </w:r>
    </w:p>
    <w:p w14:paraId="778C6D10" w14:textId="77777777" w:rsidR="00AC247F" w:rsidRDefault="00AC247F">
      <w:pPr>
        <w:spacing w:after="40"/>
      </w:pPr>
    </w:p>
    <w:p w14:paraId="6140FDAA" w14:textId="77777777" w:rsidR="00AC247F" w:rsidRDefault="00000000">
      <w:pPr>
        <w:spacing w:after="120"/>
      </w:pPr>
      <w:r>
        <w:rPr>
          <w:b/>
        </w:rPr>
        <w:t>LinkedIn is the discovery channel for B2B coaching.</w:t>
      </w:r>
      <w:r>
        <w:t xml:space="preserve"> A 2024 survey of corporate buyers of coaching services found that </w:t>
      </w:r>
      <w:r>
        <w:rPr>
          <w:b/>
        </w:rPr>
        <w:t>73% begin their vendor evaluation process on LinkedIn</w:t>
      </w:r>
      <w:r>
        <w:t xml:space="preserve"> — specifically looking for thought leadership content that demonstrates subject-matter expertise. The Louisville executive coaching market is essentially invisible on LinkedIn at the practitioner level. No Louisville-based solo coach has established consistent, quality thought leadership. The content authority position is unoccupied.</w:t>
      </w:r>
    </w:p>
    <w:p w14:paraId="15505088" w14:textId="77777777" w:rsidR="00AC247F" w:rsidRDefault="00AC247F">
      <w:pPr>
        <w:spacing w:after="40"/>
      </w:pPr>
    </w:p>
    <w:p w14:paraId="452E28DA" w14:textId="77777777" w:rsidR="00AC247F" w:rsidRDefault="00000000">
      <w:pPr>
        <w:spacing w:after="120"/>
      </w:pPr>
      <w:r>
        <w:rPr>
          <w:b/>
        </w:rPr>
        <w:t>Organizations are the fastest-growing coaching buyer segment.</w:t>
      </w:r>
      <w:r>
        <w:t xml:space="preserve"> Organizational buyers now account for </w:t>
      </w:r>
      <w:r>
        <w:rPr>
          <w:b/>
        </w:rPr>
        <w:t>49% of all coaching revenue</w:t>
      </w:r>
      <w:r>
        <w:t xml:space="preserve"> (up from 36% in 2019). HR </w:t>
      </w:r>
      <w:r>
        <w:lastRenderedPageBreak/>
        <w:t>Directors, CHROs, and L&amp;D leaders at mid-market companies are increasingly bringing external coaching practitioners into their organizations rather than relying solely on platform contracts. This creates an expanding organizational revenue stream adjacent to individual executive coaching.</w:t>
      </w:r>
    </w:p>
    <w:p w14:paraId="16E21CEC" w14:textId="77777777" w:rsidR="00AC247F" w:rsidRDefault="00AC247F">
      <w:pPr>
        <w:spacing w:after="40"/>
      </w:pPr>
    </w:p>
    <w:p w14:paraId="7B7C4885" w14:textId="77777777" w:rsidR="00AC247F" w:rsidRDefault="00000000">
      <w:pPr>
        <w:pStyle w:val="Heading3"/>
      </w:pPr>
      <w:r>
        <w:t>3. Current Industry Problems ("Bad News")</w:t>
      </w:r>
    </w:p>
    <w:p w14:paraId="69F71EC2" w14:textId="77777777" w:rsidR="00AC247F" w:rsidRDefault="00AC247F">
      <w:pPr>
        <w:spacing w:after="40"/>
      </w:pPr>
    </w:p>
    <w:p w14:paraId="4863EFD6" w14:textId="77777777" w:rsidR="00AC247F" w:rsidRDefault="00000000">
      <w:pPr>
        <w:spacing w:after="120"/>
      </w:pPr>
      <w:r>
        <w:rPr>
          <w:b/>
        </w:rPr>
        <w:t>Problem 1 — The Promotion Gap:</w:t>
      </w:r>
      <w:r>
        <w:t xml:space="preserve"> Gallup research documents that 82% of new managers are in over their heads at their current leadership level. Leaders are promoted for technical performance — and then expected to lead teams, manage culture, and develop other people without any preparation for the entirely different skill set leadership requires. The organization that promoted them rarely provides the support to bridge the gap. The result is the predictable failure pattern Kristen's entire career has been spent addressing.</w:t>
      </w:r>
    </w:p>
    <w:p w14:paraId="3CF4CC25" w14:textId="77777777" w:rsidR="00AC247F" w:rsidRDefault="00AC247F">
      <w:pPr>
        <w:spacing w:after="40"/>
      </w:pPr>
    </w:p>
    <w:p w14:paraId="16487465" w14:textId="77777777" w:rsidR="00AC247F" w:rsidRDefault="00000000">
      <w:pPr>
        <w:spacing w:after="120"/>
      </w:pPr>
      <w:r>
        <w:rPr>
          <w:b/>
        </w:rPr>
        <w:t>Problem 2 — The L&amp;D Investment Black Hole:</w:t>
      </w:r>
      <w:r>
        <w:t xml:space="preserve"> McKinsey research consistently finds that </w:t>
      </w:r>
      <w:r>
        <w:rPr>
          <w:b/>
        </w:rPr>
        <w:t>70% of organizational L&amp;D investment produces no measurable behavior change</w:t>
      </w:r>
      <w:r>
        <w:t>. The reason: programs deliver information without the individual accountability structure that produces sustained application. Workshops teach frameworks that disappear by Monday morning because there is no coach following up on what changed and why. This makes Kristen's individual coaching model — with its between-session availability and session-by-session accountability — the specific solution to the biggest known failure mode in the market.</w:t>
      </w:r>
    </w:p>
    <w:p w14:paraId="74A60F12" w14:textId="77777777" w:rsidR="00AC247F" w:rsidRDefault="00AC247F">
      <w:pPr>
        <w:spacing w:after="40"/>
      </w:pPr>
    </w:p>
    <w:p w14:paraId="219D1137" w14:textId="77777777" w:rsidR="00AC247F" w:rsidRDefault="00000000">
      <w:pPr>
        <w:spacing w:after="120"/>
      </w:pPr>
      <w:r>
        <w:rPr>
          <w:b/>
        </w:rPr>
        <w:t>Problem 3 — The Coaching Signal Problem:</w:t>
      </w:r>
      <w:r>
        <w:t xml:space="preserve"> The #1 reason high-performing leaders don't hire coaches is documented and consistent: </w:t>
      </w:r>
      <w:r>
        <w:rPr>
          <w:b/>
        </w:rPr>
        <w:t>"I should be able to figure it out myself."</w:t>
      </w:r>
      <w:r>
        <w:t xml:space="preserve"> (ICF Global Coaching Study, 2023.) The belief that successful leaders don't need coaches — that coaching signals struggle rather than ambition — is the primary barrier to market conversion. This is the Enemy Belief that Kristen's entire content architecture is designed to dismantle.</w:t>
      </w:r>
    </w:p>
    <w:p w14:paraId="21AA1F35" w14:textId="77777777" w:rsidR="00AC247F" w:rsidRDefault="00AC247F">
      <w:pPr>
        <w:spacing w:after="40"/>
      </w:pPr>
    </w:p>
    <w:p w14:paraId="167BFEE3" w14:textId="77777777" w:rsidR="00AC247F" w:rsidRDefault="00000000">
      <w:pPr>
        <w:spacing w:after="120"/>
      </w:pPr>
      <w:r>
        <w:rPr>
          <w:b/>
        </w:rPr>
        <w:t>Problem 4 — The Generic Coach Problem:</w:t>
      </w:r>
      <w:r>
        <w:t xml:space="preserve"> In a market of 109,000 certified coaches, the default positioning is identical: "I help leaders unlock their potential." This phrase, and variations of it, appear on the websites of roughly 80% of practicing coaches. The result is a market where buyers cannot distinguish between practitioners, default to price comparison, and deprioritize the investment entirely. Practitioners who can claim a specific, unreplicable positioning — Kristen's 20-year enterprise L&amp;D background — break out of this commoditization trap.</w:t>
      </w:r>
    </w:p>
    <w:p w14:paraId="2DEDFAA5" w14:textId="77777777" w:rsidR="00AC247F" w:rsidRDefault="00AC247F">
      <w:pPr>
        <w:spacing w:after="40"/>
      </w:pPr>
    </w:p>
    <w:p w14:paraId="1DB55DEA" w14:textId="77777777" w:rsidR="00AC247F" w:rsidRDefault="00000000">
      <w:pPr>
        <w:spacing w:after="120"/>
      </w:pPr>
      <w:r>
        <w:rPr>
          <w:b/>
        </w:rPr>
        <w:lastRenderedPageBreak/>
        <w:t>Problem 5 — The Remote Coach Limitations:</w:t>
      </w:r>
      <w:r>
        <w:t xml:space="preserve"> National coaching platforms (BetterUp, CoachHub) serve populations at scale but cannot serve individual leaders with organizational specificity. A coach who does not know Louisville's corporate culture — who does not understand the specific dynamics of leading inside Humana's healthcare infrastructure, or Brown-Forman's family-owned culture, or the mid-market entrepreneurial texture of Louisville's manufacturing sector — cannot provide the specific insight that a local practitioner brings. The local-practitioner premium is real and currently unclaimed.</w:t>
      </w:r>
    </w:p>
    <w:p w14:paraId="51E0A8E8" w14:textId="77777777" w:rsidR="00AC247F" w:rsidRDefault="00AC247F">
      <w:pPr>
        <w:spacing w:after="40"/>
      </w:pPr>
    </w:p>
    <w:p w14:paraId="32BCB063" w14:textId="77777777" w:rsidR="00AC247F" w:rsidRDefault="00000000">
      <w:pPr>
        <w:pStyle w:val="Heading3"/>
      </w:pPr>
      <w:r>
        <w:t>4. Custom Niche-Specific Insights</w:t>
      </w:r>
    </w:p>
    <w:p w14:paraId="0BC79338" w14:textId="77777777" w:rsidR="00AC247F" w:rsidRDefault="00AC247F">
      <w:pPr>
        <w:spacing w:after="40"/>
      </w:pPr>
    </w:p>
    <w:p w14:paraId="0267893D" w14:textId="77777777" w:rsidR="00AC247F" w:rsidRDefault="00000000">
      <w:pPr>
        <w:spacing w:after="120"/>
      </w:pPr>
      <w:r>
        <w:rPr>
          <w:b/>
        </w:rPr>
        <w:t>The Louisville corporate leadership ecosystem is unusually dense for a metro of its size.</w:t>
      </w:r>
      <w:r>
        <w:t xml:space="preserve"> Two Fortune 500 headquarters (Humana, Kindred Healthcare), Yum! Brands (Louisville-based, 36,000 employees globally), Brown-Forman (Louisville-based, 4,700 employees), Norton Healthcare (Louisville-based, 20,000 employees), Baptist Health (Louisville-based, 23,000 employees), Republic Bank, LG&amp;E and KU Energy — plus the largest concentration of privately held bourbon industry companies in the world — create a corporate professional population that significantly exceeds what a typical 800,000-person metropolitan area produces. Louisville punches above its weight class as a coaching market.</w:t>
      </w:r>
    </w:p>
    <w:p w14:paraId="59089DFC" w14:textId="77777777" w:rsidR="00AC247F" w:rsidRDefault="00AC247F">
      <w:pPr>
        <w:spacing w:after="40"/>
      </w:pPr>
    </w:p>
    <w:p w14:paraId="3AA1A890" w14:textId="77777777" w:rsidR="00AC247F" w:rsidRDefault="00000000">
      <w:pPr>
        <w:spacing w:after="120"/>
      </w:pPr>
      <w:r>
        <w:rPr>
          <w:b/>
        </w:rPr>
        <w:t>Leadership Louisville Center places 100+ senior leaders through flagship programs annually.</w:t>
      </w:r>
      <w:r>
        <w:t xml:space="preserve"> This represents both a talent development ecosystem and a community that Kristen's authority position should penetrate early — alumni of the Leadership Louisville programs are precisely the Ascending Amanda avatar who already values leadership development and is primed for individual coaching.</w:t>
      </w:r>
    </w:p>
    <w:p w14:paraId="66CC68E3" w14:textId="77777777" w:rsidR="00AC247F" w:rsidRDefault="00AC247F">
      <w:pPr>
        <w:spacing w:after="40"/>
      </w:pPr>
    </w:p>
    <w:p w14:paraId="4AE0BEBB" w14:textId="77777777" w:rsidR="00AC247F" w:rsidRDefault="00000000">
      <w:pPr>
        <w:spacing w:after="120"/>
      </w:pPr>
      <w:r>
        <w:rPr>
          <w:b/>
        </w:rPr>
        <w:t>The bourbon industry is a specific niche expansion opportunity.</w:t>
      </w:r>
      <w:r>
        <w:t xml:space="preserve"> Brown-Forman, Heaven Hill, Buffalo Trace, Beam Suntory (Clermont, KY) — the senior leadership layer of Louisville's signature industry is a concentrated, relationship-driven community where local presence and word-of-mouth authority carry disproportionate weight. A single organizational engagement with a bourbon industry company produces referral relationships throughout the sector.</w:t>
      </w:r>
    </w:p>
    <w:p w14:paraId="2B01E5D9" w14:textId="77777777" w:rsidR="00AC247F" w:rsidRDefault="00AC247F">
      <w:pPr>
        <w:spacing w:after="40"/>
      </w:pPr>
    </w:p>
    <w:p w14:paraId="02DB8E7A" w14:textId="77777777" w:rsidR="00AC247F" w:rsidRDefault="00AC247F">
      <w:pPr>
        <w:pBdr>
          <w:bottom w:val="single" w:sz="12" w:space="1" w:color="25AAE1"/>
        </w:pBdr>
        <w:spacing w:before="80" w:after="80"/>
      </w:pPr>
    </w:p>
    <w:p w14:paraId="3BF58D3A" w14:textId="77777777" w:rsidR="00AC247F" w:rsidRDefault="00AC247F">
      <w:pPr>
        <w:spacing w:after="40"/>
      </w:pPr>
    </w:p>
    <w:p w14:paraId="5637B8AC" w14:textId="77777777" w:rsidR="00AC247F" w:rsidRDefault="00000000">
      <w:pPr>
        <w:pStyle w:val="Heading2"/>
      </w:pPr>
      <w:r>
        <w:lastRenderedPageBreak/>
        <w:t>SECTION B: PAIN POINTS AND BUYER MOTIVATION</w:t>
      </w:r>
    </w:p>
    <w:p w14:paraId="32B47DB8" w14:textId="77777777" w:rsidR="00AC247F" w:rsidRDefault="00AC247F">
      <w:pPr>
        <w:spacing w:after="40"/>
      </w:pPr>
    </w:p>
    <w:p w14:paraId="5147D083" w14:textId="77777777" w:rsidR="00AC247F" w:rsidRDefault="00000000">
      <w:pPr>
        <w:pStyle w:val="Heading3"/>
      </w:pPr>
      <w:r>
        <w:t>Five Pain Points That Grab Attention (Pre-Sale Awareness)</w:t>
      </w:r>
    </w:p>
    <w:p w14:paraId="4B17152B" w14:textId="77777777" w:rsidR="00AC247F" w:rsidRDefault="00AC247F">
      <w:pPr>
        <w:spacing w:after="40"/>
      </w:pPr>
    </w:p>
    <w:p w14:paraId="4F93FBD2" w14:textId="77777777" w:rsidR="00AC247F" w:rsidRDefault="00000000">
      <w:pPr>
        <w:pStyle w:val="ListNumber"/>
        <w:spacing w:after="80"/>
      </w:pPr>
      <w:r>
        <w:rPr>
          <w:b/>
        </w:rPr>
        <w:t>The Plateau Nobody Names:</w:t>
      </w:r>
      <w:r>
        <w:t xml:space="preserve"> High performance at one level doesn't guarantee high performance at the next. The leader who made VP on the strength of her execution skills is now expected to develop other people, build culture, and lead through ambiguity — using skills she was never taught. She knows something isn't working. She doesn't have language for what it is.</w:t>
      </w:r>
    </w:p>
    <w:p w14:paraId="7B308206" w14:textId="77777777" w:rsidR="00AC247F" w:rsidRDefault="00AC247F">
      <w:pPr>
        <w:spacing w:after="40"/>
      </w:pPr>
    </w:p>
    <w:p w14:paraId="0EF91F1D" w14:textId="77777777" w:rsidR="00AC247F" w:rsidRDefault="00000000">
      <w:pPr>
        <w:pStyle w:val="ListNumber"/>
        <w:spacing w:after="80"/>
      </w:pPr>
      <w:r>
        <w:rPr>
          <w:b/>
        </w:rPr>
        <w:t>The 360 That Changed Everything:</w:t>
      </w:r>
      <w:r>
        <w:t xml:space="preserve"> A 360 review named a leadership pattern she has never seen in herself. The feedback is specific, attributable to real observations, and impossible to dismiss. She does not know what to do with it — and she does not have anyone in her organization she can be fully honest with about what it landed.</w:t>
      </w:r>
    </w:p>
    <w:p w14:paraId="062B43A0" w14:textId="77777777" w:rsidR="00AC247F" w:rsidRDefault="00AC247F">
      <w:pPr>
        <w:spacing w:after="40"/>
      </w:pPr>
    </w:p>
    <w:p w14:paraId="44CE0B6B" w14:textId="77777777" w:rsidR="00AC247F" w:rsidRDefault="00000000">
      <w:pPr>
        <w:pStyle w:val="ListNumber"/>
        <w:spacing w:after="80"/>
      </w:pPr>
      <w:r>
        <w:rPr>
          <w:b/>
        </w:rPr>
        <w:t>The Team She Can't Fix:</w:t>
      </w:r>
      <w:r>
        <w:t xml:space="preserve"> Her team is underperforming and she can't determine if the problem is the team or her leadership. She has tried harder, communicated more clearly, and restructured the work — and the results haven't moved. The possibility that she is part of the problem is uncomfortable and unexamined.</w:t>
      </w:r>
    </w:p>
    <w:p w14:paraId="2F98EDDA" w14:textId="77777777" w:rsidR="00AC247F" w:rsidRDefault="00AC247F">
      <w:pPr>
        <w:spacing w:after="40"/>
      </w:pPr>
    </w:p>
    <w:p w14:paraId="18E97FD7" w14:textId="77777777" w:rsidR="00AC247F" w:rsidRDefault="00000000">
      <w:pPr>
        <w:pStyle w:val="ListNumber"/>
        <w:spacing w:after="80"/>
      </w:pPr>
      <w:r>
        <w:rPr>
          <w:b/>
        </w:rPr>
        <w:t>The Peer Who Is Accelerating:</w:t>
      </w:r>
      <w:r>
        <w:t xml:space="preserve"> Someone in her peer cohort — same tenure, same track record, broadly equivalent capability — is visibly growing faster than she is. She has heard they hired a coach. She has dismissed this twice as a coincidence. It is not a coincidence.</w:t>
      </w:r>
    </w:p>
    <w:p w14:paraId="50DA250F" w14:textId="77777777" w:rsidR="00AC247F" w:rsidRDefault="00AC247F">
      <w:pPr>
        <w:spacing w:after="40"/>
      </w:pPr>
    </w:p>
    <w:p w14:paraId="5BCC9500" w14:textId="77777777" w:rsidR="00AC247F" w:rsidRDefault="00000000">
      <w:pPr>
        <w:pStyle w:val="ListNumber"/>
        <w:spacing w:after="80"/>
      </w:pPr>
      <w:r>
        <w:rPr>
          <w:b/>
        </w:rPr>
        <w:t>The Quiet Exhaustion:</w:t>
      </w:r>
      <w:r>
        <w:t xml:space="preserve"> She is leading others and nobody is leading her. She gives feedback, holds her team accountable, develops her people — and the reciprocal investment in her own development is absent. The loneliness of senior leadership is real and it is wearing on her in ways she rarely admits out loud.</w:t>
      </w:r>
    </w:p>
    <w:p w14:paraId="527D180F" w14:textId="77777777" w:rsidR="00AC247F" w:rsidRDefault="00AC247F">
      <w:pPr>
        <w:spacing w:after="40"/>
      </w:pPr>
    </w:p>
    <w:p w14:paraId="2410E958" w14:textId="77777777" w:rsidR="00AC247F" w:rsidRDefault="00000000">
      <w:pPr>
        <w:pStyle w:val="Heading3"/>
      </w:pPr>
      <w:r>
        <w:t>Five Pain Points That Motivate Faster Buying</w:t>
      </w:r>
    </w:p>
    <w:p w14:paraId="37D48C0B" w14:textId="77777777" w:rsidR="00AC247F" w:rsidRDefault="00AC247F">
      <w:pPr>
        <w:spacing w:after="40"/>
      </w:pPr>
    </w:p>
    <w:p w14:paraId="700D48E0" w14:textId="77777777" w:rsidR="00AC247F" w:rsidRDefault="00000000" w:rsidP="00DE4620">
      <w:pPr>
        <w:pStyle w:val="ListNumber"/>
        <w:numPr>
          <w:ilvl w:val="0"/>
          <w:numId w:val="10"/>
        </w:numPr>
        <w:spacing w:after="80"/>
      </w:pPr>
      <w:r w:rsidRPr="00DE4620">
        <w:rPr>
          <w:b/>
        </w:rPr>
        <w:t>The Promotion Window Is Open — Now:</w:t>
      </w:r>
      <w:r>
        <w:t xml:space="preserve"> A senior role is visible on the organizational horizon. The leaders who are being positioned for it are known to her. The decision window is 6–12 months. She knows she needs to be different by the time that decision is made, not after it.</w:t>
      </w:r>
    </w:p>
    <w:p w14:paraId="48B1B322" w14:textId="77777777" w:rsidR="00AC247F" w:rsidRDefault="00AC247F">
      <w:pPr>
        <w:spacing w:after="40"/>
      </w:pPr>
    </w:p>
    <w:p w14:paraId="6431FFA2" w14:textId="77777777" w:rsidR="00AC247F" w:rsidRDefault="00000000">
      <w:pPr>
        <w:pStyle w:val="ListNumber"/>
        <w:spacing w:after="80"/>
      </w:pPr>
      <w:r>
        <w:rPr>
          <w:b/>
        </w:rPr>
        <w:lastRenderedPageBreak/>
        <w:t>The Feedback Is Fresh:</w:t>
      </w:r>
      <w:r>
        <w:t xml:space="preserve"> A recent performance review, 360, or direct conversation named something specific. The discomfort is present-tense, not abstract. The moment when feedback lands is the highest-receptivity moment for coaching — the window closes as the discomfort normalizes.</w:t>
      </w:r>
    </w:p>
    <w:p w14:paraId="6D28D359" w14:textId="77777777" w:rsidR="00AC247F" w:rsidRDefault="00AC247F">
      <w:pPr>
        <w:spacing w:after="40"/>
      </w:pPr>
    </w:p>
    <w:p w14:paraId="5240F3F1" w14:textId="77777777" w:rsidR="00AC247F" w:rsidRDefault="00000000">
      <w:pPr>
        <w:pStyle w:val="ListNumber"/>
        <w:spacing w:after="80"/>
      </w:pPr>
      <w:r>
        <w:rPr>
          <w:b/>
        </w:rPr>
        <w:t>The Peer's Results Are Visible:</w:t>
      </w:r>
      <w:r>
        <w:t xml:space="preserve"> She has now observed, over 60–90 days, that the colleague who started coaching is different in specific ways she can name. The results are no longer theoretical.</w:t>
      </w:r>
    </w:p>
    <w:p w14:paraId="20DB5312" w14:textId="77777777" w:rsidR="00AC247F" w:rsidRDefault="00AC247F">
      <w:pPr>
        <w:spacing w:after="40"/>
      </w:pPr>
    </w:p>
    <w:p w14:paraId="190EB04F" w14:textId="77777777" w:rsidR="00AC247F" w:rsidRDefault="00000000">
      <w:pPr>
        <w:pStyle w:val="ListNumber"/>
        <w:spacing w:after="80"/>
      </w:pPr>
      <w:r>
        <w:rPr>
          <w:b/>
        </w:rPr>
        <w:t>The New Role Has Started:</w:t>
      </w:r>
      <w:r>
        <w:t xml:space="preserve"> She just moved into a new leadership position — new scope, new team, new expectations. The first 90 days are the highest-stakes, highest-development period of any new role. She knows she should be investing in getting it right, not just getting through it.</w:t>
      </w:r>
    </w:p>
    <w:p w14:paraId="638E8736" w14:textId="77777777" w:rsidR="00AC247F" w:rsidRDefault="00AC247F">
      <w:pPr>
        <w:spacing w:after="40"/>
      </w:pPr>
    </w:p>
    <w:p w14:paraId="6DE60B84" w14:textId="77777777" w:rsidR="00AC247F" w:rsidRDefault="00000000">
      <w:pPr>
        <w:pStyle w:val="ListNumber"/>
        <w:spacing w:after="80"/>
      </w:pPr>
      <w:r>
        <w:rPr>
          <w:b/>
        </w:rPr>
        <w:t>The Year-End Reflection:</w:t>
      </w:r>
      <w:r>
        <w:t xml:space="preserve"> It is Q4 or the new year. She is assessing honestly where she is as a leader relative to where she expected to be 12 months ago. The gap is visible in a way it isn't during the grind of the working year. January is the highest-inquiry month for individual coaching precisely because this reflection produces urgency.</w:t>
      </w:r>
    </w:p>
    <w:p w14:paraId="2D54AC2F" w14:textId="77777777" w:rsidR="00AC247F" w:rsidRDefault="00AC247F">
      <w:pPr>
        <w:spacing w:after="40"/>
      </w:pPr>
    </w:p>
    <w:p w14:paraId="245E49D6" w14:textId="77777777" w:rsidR="00AC247F" w:rsidRDefault="00000000">
      <w:pPr>
        <w:pStyle w:val="Heading3"/>
      </w:pPr>
      <w:r>
        <w:t>Five Pain Points That Motivate Buyers to Buy More</w:t>
      </w:r>
    </w:p>
    <w:p w14:paraId="50436A83" w14:textId="77777777" w:rsidR="00AC247F" w:rsidRDefault="00AC247F">
      <w:pPr>
        <w:spacing w:after="40"/>
      </w:pPr>
    </w:p>
    <w:p w14:paraId="455A0047" w14:textId="77777777" w:rsidR="00AC247F" w:rsidRDefault="00000000" w:rsidP="00DE4620">
      <w:pPr>
        <w:pStyle w:val="ListNumber"/>
        <w:numPr>
          <w:ilvl w:val="0"/>
          <w:numId w:val="11"/>
        </w:numPr>
        <w:spacing w:after="80"/>
      </w:pPr>
      <w:r w:rsidRPr="00DE4620">
        <w:rPr>
          <w:b/>
        </w:rPr>
        <w:t>The Team Emerges as a Development Need:</w:t>
      </w:r>
      <w:r>
        <w:t xml:space="preserve"> Within 6 months of individual coaching, she has the clarity to see that her team has specific development gaps she could address at an organizational level — and she refers Kristen to her CHRO or COO.</w:t>
      </w:r>
    </w:p>
    <w:p w14:paraId="28C971B8" w14:textId="77777777" w:rsidR="00AC247F" w:rsidRDefault="00AC247F">
      <w:pPr>
        <w:spacing w:after="40"/>
      </w:pPr>
    </w:p>
    <w:p w14:paraId="531C7616" w14:textId="77777777" w:rsidR="00AC247F" w:rsidRDefault="00000000">
      <w:pPr>
        <w:pStyle w:val="ListNumber"/>
        <w:spacing w:after="80"/>
      </w:pPr>
      <w:r>
        <w:rPr>
          <w:b/>
        </w:rPr>
        <w:t>The New Level Requires New Work:</w:t>
      </w:r>
      <w:r>
        <w:t xml:space="preserve"> She achieves the goals she came in with — and then discovers that the next level of leadership requires a new set of development. The engagement continues not because of inertia but because the work compounds.</w:t>
      </w:r>
    </w:p>
    <w:p w14:paraId="05EB0675" w14:textId="77777777" w:rsidR="00AC247F" w:rsidRDefault="00AC247F">
      <w:pPr>
        <w:spacing w:after="40"/>
      </w:pPr>
    </w:p>
    <w:p w14:paraId="24636F87" w14:textId="77777777" w:rsidR="00AC247F" w:rsidRDefault="00000000">
      <w:pPr>
        <w:pStyle w:val="ListNumber"/>
        <w:spacing w:after="80"/>
      </w:pPr>
      <w:r>
        <w:rPr>
          <w:b/>
        </w:rPr>
        <w:t>She Refers Her Peers:</w:t>
      </w:r>
      <w:r>
        <w:t xml:space="preserve"> The coaching results produce visible change that her peers notice. She becomes the person who refers. Two to three introductions within 12 months of signing is the documented pattern for satisfied executive coaching clients.</w:t>
      </w:r>
    </w:p>
    <w:p w14:paraId="15BA4A4A" w14:textId="77777777" w:rsidR="00AC247F" w:rsidRDefault="00AC247F">
      <w:pPr>
        <w:spacing w:after="40"/>
      </w:pPr>
    </w:p>
    <w:p w14:paraId="26C0ADDC" w14:textId="77777777" w:rsidR="00AC247F" w:rsidRDefault="00000000">
      <w:pPr>
        <w:pStyle w:val="ListNumber"/>
        <w:spacing w:after="80"/>
      </w:pPr>
      <w:r>
        <w:rPr>
          <w:b/>
        </w:rPr>
        <w:t>The Organization Wants to Scale It:</w:t>
      </w:r>
      <w:r>
        <w:t xml:space="preserve"> A satisfied individual client who is now a VP or C-suite leader initiates conversations about organizational programs — team </w:t>
      </w:r>
      <w:r>
        <w:lastRenderedPageBreak/>
        <w:t>development, culture consulting, or leadership cohort engagements. The individual engagement becomes the organizational pipeline.</w:t>
      </w:r>
    </w:p>
    <w:p w14:paraId="48DA9482" w14:textId="77777777" w:rsidR="00AC247F" w:rsidRDefault="00AC247F">
      <w:pPr>
        <w:spacing w:after="40"/>
      </w:pPr>
    </w:p>
    <w:p w14:paraId="048012ED" w14:textId="77777777" w:rsidR="00AC247F" w:rsidRDefault="00000000">
      <w:pPr>
        <w:pStyle w:val="ListNumber"/>
        <w:spacing w:after="80"/>
      </w:pPr>
      <w:r>
        <w:rPr>
          <w:b/>
        </w:rPr>
        <w:t>The Career Transition Activates a New Cycle:</w:t>
      </w:r>
      <w:r>
        <w:t xml:space="preserve"> She takes a new role, moves to a new company, or steps into a larger scope. Each major career transition is a new activation moment — the investment that prepared her for the transition creates the relationship she calls on when the next one arrives.</w:t>
      </w:r>
    </w:p>
    <w:p w14:paraId="4062BD74" w14:textId="77777777" w:rsidR="00AC247F" w:rsidRDefault="00AC247F">
      <w:pPr>
        <w:spacing w:after="40"/>
      </w:pPr>
    </w:p>
    <w:p w14:paraId="270ADD30" w14:textId="77777777" w:rsidR="00AC247F" w:rsidRDefault="00AC247F">
      <w:pPr>
        <w:pBdr>
          <w:bottom w:val="single" w:sz="12" w:space="1" w:color="25AAE1"/>
        </w:pBdr>
        <w:spacing w:before="80" w:after="80"/>
      </w:pPr>
    </w:p>
    <w:p w14:paraId="66D4504E" w14:textId="77777777" w:rsidR="00AC247F" w:rsidRDefault="00AC247F">
      <w:pPr>
        <w:spacing w:after="40"/>
      </w:pPr>
    </w:p>
    <w:p w14:paraId="7A19A051" w14:textId="77777777" w:rsidR="00AC247F" w:rsidRDefault="00000000">
      <w:pPr>
        <w:pStyle w:val="Heading2"/>
      </w:pPr>
      <w:r>
        <w:t>SECTION C: DEEP DESIRES + FUTURE STATE</w:t>
      </w:r>
    </w:p>
    <w:p w14:paraId="4428376A" w14:textId="77777777" w:rsidR="00AC247F" w:rsidRDefault="00AC247F">
      <w:pPr>
        <w:spacing w:after="40"/>
      </w:pPr>
    </w:p>
    <w:p w14:paraId="55E2BE3D" w14:textId="77777777" w:rsidR="00AC247F" w:rsidRDefault="00000000">
      <w:pPr>
        <w:pStyle w:val="Heading3"/>
      </w:pPr>
      <w:r>
        <w:t>Five Emotional Benefits Clients Get</w:t>
      </w:r>
    </w:p>
    <w:p w14:paraId="76A9171A" w14:textId="77777777" w:rsidR="00AC247F" w:rsidRDefault="00AC247F">
      <w:pPr>
        <w:spacing w:after="40"/>
      </w:pPr>
    </w:p>
    <w:p w14:paraId="4FE844B1" w14:textId="77777777" w:rsidR="00AC247F" w:rsidRDefault="00000000" w:rsidP="00DE4620">
      <w:pPr>
        <w:pStyle w:val="ListNumber"/>
        <w:numPr>
          <w:ilvl w:val="0"/>
          <w:numId w:val="12"/>
        </w:numPr>
        <w:spacing w:after="80"/>
      </w:pPr>
      <w:r w:rsidRPr="00DE4620">
        <w:rPr>
          <w:b/>
        </w:rPr>
        <w:t>The End of Performance:</w:t>
      </w:r>
      <w:r>
        <w:t xml:space="preserve"> She stops leading the way she was told she should lead and starts leading the way she </w:t>
      </w:r>
      <w:proofErr w:type="gramStart"/>
      <w:r>
        <w:t>actually thinks</w:t>
      </w:r>
      <w:proofErr w:type="gramEnd"/>
      <w:r>
        <w:t>. The relief of being herself in the boardroom — not a modified version of what she thought was expected — is the benefit her peers can see without knowing what to name.</w:t>
      </w:r>
    </w:p>
    <w:p w14:paraId="1CA02B12" w14:textId="77777777" w:rsidR="00AC247F" w:rsidRDefault="00AC247F">
      <w:pPr>
        <w:spacing w:after="40"/>
      </w:pPr>
    </w:p>
    <w:p w14:paraId="47A1132D" w14:textId="77777777" w:rsidR="00AC247F" w:rsidRDefault="00000000">
      <w:pPr>
        <w:pStyle w:val="ListNumber"/>
        <w:spacing w:after="80"/>
      </w:pPr>
      <w:r>
        <w:rPr>
          <w:b/>
        </w:rPr>
        <w:t>The Specific Language She's Been Missing:</w:t>
      </w:r>
      <w:r>
        <w:t xml:space="preserve"> She has been watching a pattern in herself or her team for months and hasn't been able to name it. Coaching gives her the precise language to see it clearly — and naming it is 60% of addressing it. This is what 20 years of watching patterns inside organizations produces that textbooks do not.</w:t>
      </w:r>
    </w:p>
    <w:p w14:paraId="096983B0" w14:textId="77777777" w:rsidR="00AC247F" w:rsidRDefault="00AC247F">
      <w:pPr>
        <w:spacing w:after="40"/>
      </w:pPr>
    </w:p>
    <w:p w14:paraId="2FED9E5A" w14:textId="77777777" w:rsidR="00AC247F" w:rsidRDefault="00000000">
      <w:pPr>
        <w:pStyle w:val="ListNumber"/>
        <w:spacing w:after="80"/>
      </w:pPr>
      <w:r>
        <w:rPr>
          <w:b/>
        </w:rPr>
        <w:t>A Witness to the Whole Picture:</w:t>
      </w:r>
      <w:r>
        <w:t xml:space="preserve"> Someone who knows her full context — the political reality of her organization, the specific team dynamic she's managing, the gap between her public leadership and her private experience of it — holds that entire picture session after session. She does not have to re-explain herself. She does not have to be careful about what she says. The relief of being fully known in the context of her work is profound.</w:t>
      </w:r>
    </w:p>
    <w:p w14:paraId="49E0AB00" w14:textId="77777777" w:rsidR="00AC247F" w:rsidRDefault="00AC247F">
      <w:pPr>
        <w:spacing w:after="40"/>
      </w:pPr>
    </w:p>
    <w:p w14:paraId="4B0D03B4" w14:textId="77777777" w:rsidR="00AC247F" w:rsidRDefault="00000000">
      <w:pPr>
        <w:pStyle w:val="ListNumber"/>
        <w:spacing w:after="80"/>
      </w:pPr>
      <w:r>
        <w:rPr>
          <w:b/>
        </w:rPr>
        <w:t>Feedback That Energizes:</w:t>
      </w:r>
      <w:r>
        <w:t xml:space="preserve"> Every performance review in her career has told her what to improve. Coaching tells her how she is growing, names the change she cannot see in herself from the inside, and invests in her future — not her remediation. The emotional experience of feedback that is genuinely for her is different from any other feedback she has received in her professional life.</w:t>
      </w:r>
    </w:p>
    <w:p w14:paraId="4D53EF06" w14:textId="77777777" w:rsidR="00AC247F" w:rsidRDefault="00AC247F">
      <w:pPr>
        <w:spacing w:after="40"/>
      </w:pPr>
    </w:p>
    <w:p w14:paraId="2805A2D5" w14:textId="77777777" w:rsidR="00AC247F" w:rsidRDefault="00000000">
      <w:pPr>
        <w:pStyle w:val="ListNumber"/>
        <w:spacing w:after="80"/>
      </w:pPr>
      <w:r>
        <w:rPr>
          <w:b/>
        </w:rPr>
        <w:t>The Specific Tool for Monday Morning:</w:t>
      </w:r>
      <w:r>
        <w:t xml:space="preserve"> She does not leave sessions with good ideas. She leaves with a specific, tested tool for the conversation she has been avoiding, the team dynamic she has been managing around, or the leadership behavior she has been performing. The specificity is the benefit — the tool works in her actual organization, with her actual team, in the real political context she operates in.</w:t>
      </w:r>
    </w:p>
    <w:p w14:paraId="7B447D32" w14:textId="77777777" w:rsidR="00AC247F" w:rsidRDefault="00AC247F">
      <w:pPr>
        <w:spacing w:after="40"/>
      </w:pPr>
    </w:p>
    <w:p w14:paraId="0D83F3BC" w14:textId="77777777" w:rsidR="00AC247F" w:rsidRDefault="00000000">
      <w:pPr>
        <w:pStyle w:val="Heading3"/>
      </w:pPr>
      <w:r>
        <w:t>Five "Future-Paced" Benefits</w:t>
      </w:r>
    </w:p>
    <w:p w14:paraId="1A2A1D7C" w14:textId="77777777" w:rsidR="00AC247F" w:rsidRDefault="00AC247F">
      <w:pPr>
        <w:spacing w:after="40"/>
      </w:pPr>
    </w:p>
    <w:p w14:paraId="5CB9DBA3" w14:textId="77777777" w:rsidR="00AC247F" w:rsidRDefault="00000000" w:rsidP="00DE4620">
      <w:pPr>
        <w:pStyle w:val="ListNumber"/>
        <w:numPr>
          <w:ilvl w:val="0"/>
          <w:numId w:val="13"/>
        </w:numPr>
        <w:spacing w:after="80"/>
      </w:pPr>
      <w:r w:rsidRPr="00DE4620">
        <w:rPr>
          <w:b/>
        </w:rPr>
        <w:t>The Team Dynamic She Always Wanted to Build:</w:t>
      </w:r>
      <w:r>
        <w:t xml:space="preserve"> Eighteen months from now, she is leading a team that senior leaders point to as the example. Not because she worked harder — because she led differently. The team dynamic she always believed was possible, built by the leader she has become, is the compounding return on the coaching investment.</w:t>
      </w:r>
    </w:p>
    <w:p w14:paraId="612BE1E4" w14:textId="77777777" w:rsidR="00AC247F" w:rsidRDefault="00AC247F">
      <w:pPr>
        <w:spacing w:after="40"/>
      </w:pPr>
    </w:p>
    <w:p w14:paraId="6B85D452" w14:textId="77777777" w:rsidR="00AC247F" w:rsidRDefault="00000000">
      <w:pPr>
        <w:pStyle w:val="ListNumber"/>
        <w:spacing w:after="80"/>
      </w:pPr>
      <w:r>
        <w:rPr>
          <w:b/>
        </w:rPr>
        <w:t>The Boardroom Presence She Has Been Building Toward:</w:t>
      </w:r>
      <w:r>
        <w:t xml:space="preserve"> She walks into a high-stakes presentation and the outcome feels settled before it starts. Not because she is performing confidence — because she has it. The clarity about her leadership identity, built over months of focused development, has changed how she carries herself in the rooms that matter most.</w:t>
      </w:r>
    </w:p>
    <w:p w14:paraId="082F4E98" w14:textId="77777777" w:rsidR="00AC247F" w:rsidRDefault="00AC247F">
      <w:pPr>
        <w:spacing w:after="40"/>
      </w:pPr>
    </w:p>
    <w:p w14:paraId="19E6D9FD" w14:textId="77777777" w:rsidR="00AC247F" w:rsidRDefault="00000000">
      <w:pPr>
        <w:pStyle w:val="ListNumber"/>
        <w:spacing w:after="80"/>
      </w:pPr>
      <w:r>
        <w:rPr>
          <w:b/>
        </w:rPr>
        <w:t>The Call About the Senior Role:</w:t>
      </w:r>
      <w:r>
        <w:t xml:space="preserve"> The conversation she has been hoping for happens because the right people in her organization have seen, over the past 12 months, a different version of her. Not a harder version. A clearer, more deliberately intentional, more distinctly hers version. The call is a recognition of who she has become.</w:t>
      </w:r>
    </w:p>
    <w:p w14:paraId="48457E4D" w14:textId="77777777" w:rsidR="00AC247F" w:rsidRDefault="00AC247F">
      <w:pPr>
        <w:spacing w:after="40"/>
      </w:pPr>
    </w:p>
    <w:p w14:paraId="2D0B1D13" w14:textId="77777777" w:rsidR="00AC247F" w:rsidRDefault="00000000">
      <w:pPr>
        <w:pStyle w:val="ListNumber"/>
        <w:spacing w:after="80"/>
      </w:pPr>
      <w:r>
        <w:rPr>
          <w:b/>
        </w:rPr>
        <w:t>The Moment She Says to a Direct Report What She Always Wished Someone Had Said to Her:</w:t>
      </w:r>
      <w:r>
        <w:t xml:space="preserve"> She is giving feedback to a high-potential leader on her team and she realizes, mid-conversation, that she is saying exactly what she needed to hear at that stage of her career. The compounding legacy of leadership development — she is now building others the way she was built.</w:t>
      </w:r>
    </w:p>
    <w:p w14:paraId="1E673839" w14:textId="77777777" w:rsidR="00AC247F" w:rsidRDefault="00AC247F">
      <w:pPr>
        <w:spacing w:after="40"/>
      </w:pPr>
    </w:p>
    <w:p w14:paraId="78E49FC5" w14:textId="77777777" w:rsidR="00AC247F" w:rsidRDefault="00000000">
      <w:pPr>
        <w:pStyle w:val="ListNumber"/>
        <w:spacing w:after="80"/>
      </w:pPr>
      <w:r>
        <w:rPr>
          <w:b/>
        </w:rPr>
        <w:t>Looking Back Without Recognizing the Before:</w:t>
      </w:r>
      <w:r>
        <w:t xml:space="preserve"> Eighteen months from now, she cannot easily remember what it felt like to carry the weight of her leadership alone, to not have language for the patterns she was living inside, to not know what to do with the feedback that named a gap she didn't understand. The distance is that complete.</w:t>
      </w:r>
    </w:p>
    <w:p w14:paraId="75D24A30" w14:textId="77777777" w:rsidR="00AC247F" w:rsidRDefault="00AC247F">
      <w:pPr>
        <w:spacing w:after="40"/>
      </w:pPr>
    </w:p>
    <w:p w14:paraId="1F751CEF" w14:textId="77777777" w:rsidR="00AC247F" w:rsidRDefault="00AC247F">
      <w:pPr>
        <w:pBdr>
          <w:bottom w:val="single" w:sz="12" w:space="1" w:color="25AAE1"/>
        </w:pBdr>
        <w:spacing w:before="80" w:after="80"/>
      </w:pPr>
    </w:p>
    <w:p w14:paraId="6AE3BC49" w14:textId="77777777" w:rsidR="00AC247F" w:rsidRDefault="00AC247F">
      <w:pPr>
        <w:spacing w:after="40"/>
      </w:pPr>
    </w:p>
    <w:p w14:paraId="3DBB36F4" w14:textId="77777777" w:rsidR="00AC247F" w:rsidRDefault="00000000">
      <w:pPr>
        <w:pStyle w:val="Heading2"/>
      </w:pPr>
      <w:r>
        <w:t>SECTION D: PROOF, DIFFERENTIATION &amp; MARKET POSITIONING</w:t>
      </w:r>
    </w:p>
    <w:p w14:paraId="523800FC" w14:textId="77777777" w:rsidR="00AC247F" w:rsidRDefault="00AC247F">
      <w:pPr>
        <w:spacing w:after="40"/>
      </w:pPr>
    </w:p>
    <w:p w14:paraId="498AB54A" w14:textId="77777777" w:rsidR="00AC247F" w:rsidRDefault="00000000">
      <w:pPr>
        <w:pStyle w:val="Heading3"/>
      </w:pPr>
      <w:r>
        <w:t>Ten Research Insights That Support Kristen's Authority</w:t>
      </w:r>
    </w:p>
    <w:p w14:paraId="6959A761" w14:textId="77777777" w:rsidR="00AC247F" w:rsidRDefault="00AC247F">
      <w:pPr>
        <w:spacing w:after="40"/>
      </w:pPr>
    </w:p>
    <w:p w14:paraId="2F7729BA" w14:textId="77777777" w:rsidR="00AC247F" w:rsidRDefault="00000000" w:rsidP="00F426D5">
      <w:pPr>
        <w:pStyle w:val="ListNumber"/>
        <w:numPr>
          <w:ilvl w:val="0"/>
          <w:numId w:val="14"/>
        </w:numPr>
        <w:spacing w:after="80"/>
      </w:pPr>
      <w:r w:rsidRPr="00F426D5">
        <w:rPr>
          <w:b/>
        </w:rPr>
        <w:t>86% of companies report positive ROI on coaching; the median ROI is 7x the investment</w:t>
      </w:r>
      <w:r>
        <w:t xml:space="preserve"> (ICF/HCI Research, 2023). The business case is documented — this is not a discretionary wellness spend, it is a strategic business investment with measurable returns.</w:t>
      </w:r>
    </w:p>
    <w:p w14:paraId="09889738" w14:textId="77777777" w:rsidR="00AC247F" w:rsidRDefault="00AC247F">
      <w:pPr>
        <w:spacing w:after="40"/>
      </w:pPr>
    </w:p>
    <w:p w14:paraId="581E003B" w14:textId="77777777" w:rsidR="00AC247F" w:rsidRDefault="00000000">
      <w:pPr>
        <w:pStyle w:val="ListNumber"/>
        <w:spacing w:after="80"/>
      </w:pPr>
      <w:r>
        <w:rPr>
          <w:b/>
        </w:rPr>
        <w:t>70% of organizational L&amp;D investment produces no measurable behavior change</w:t>
      </w:r>
      <w:r>
        <w:t xml:space="preserve"> (McKinsey, 2022). Programs fail without individual accountability follow-through. This is the specific problem Kristen's coaching model solves — the individual continuity that workshops cannot provide.</w:t>
      </w:r>
    </w:p>
    <w:p w14:paraId="11FBBCD1" w14:textId="77777777" w:rsidR="00AC247F" w:rsidRDefault="00AC247F">
      <w:pPr>
        <w:spacing w:after="40"/>
      </w:pPr>
    </w:p>
    <w:p w14:paraId="01874831" w14:textId="77777777" w:rsidR="00AC247F" w:rsidRDefault="00000000">
      <w:pPr>
        <w:pStyle w:val="ListNumber"/>
        <w:spacing w:after="80"/>
      </w:pPr>
      <w:r>
        <w:rPr>
          <w:b/>
        </w:rPr>
        <w:t>The #1 reason leaders don't hire coaches: "I should be able to figure it out myself"</w:t>
      </w:r>
      <w:r>
        <w:t xml:space="preserve"> (ICF Global Coaching Study, 2023). The Enemy Belief is documented in global research — validating the entire premise of Kristen's belief-disruption content strategy.</w:t>
      </w:r>
    </w:p>
    <w:p w14:paraId="3DE91DFF" w14:textId="77777777" w:rsidR="00AC247F" w:rsidRDefault="00AC247F">
      <w:pPr>
        <w:spacing w:after="40"/>
      </w:pPr>
    </w:p>
    <w:p w14:paraId="3330A132" w14:textId="77777777" w:rsidR="00AC247F" w:rsidRDefault="00000000">
      <w:pPr>
        <w:pStyle w:val="ListNumber"/>
        <w:spacing w:after="80"/>
      </w:pPr>
      <w:r>
        <w:rPr>
          <w:b/>
        </w:rPr>
        <w:t>82% of new managers are in over their heads at their current leadership level</w:t>
      </w:r>
      <w:r>
        <w:t xml:space="preserve"> (Gallup, 2023). The promotion gap is not a minority experience. It is the statistical norm for leaders at every level. Kristen's avatar is the majority, not the exception.</w:t>
      </w:r>
    </w:p>
    <w:p w14:paraId="6BA4CD22" w14:textId="77777777" w:rsidR="00AC247F" w:rsidRDefault="00AC247F">
      <w:pPr>
        <w:spacing w:after="40"/>
      </w:pPr>
    </w:p>
    <w:p w14:paraId="2C5E869E" w14:textId="77777777" w:rsidR="00AC247F" w:rsidRDefault="00000000">
      <w:pPr>
        <w:pStyle w:val="ListNumber"/>
        <w:spacing w:after="80"/>
      </w:pPr>
      <w:r>
        <w:rPr>
          <w:b/>
        </w:rPr>
        <w:t>Only 11% of leaders feel they're leading at their full potential</w:t>
      </w:r>
      <w:r>
        <w:t xml:space="preserve"> (DDI, Global Leadership Forecast, 2023). 89% of the leaders Kristen serves are carrying a felt gap between their current performance and what they believe they could contribute. The demand is universal — the willingness to act on it is where coaching converts.</w:t>
      </w:r>
    </w:p>
    <w:p w14:paraId="415F1937" w14:textId="77777777" w:rsidR="00AC247F" w:rsidRDefault="00AC247F">
      <w:pPr>
        <w:spacing w:after="40"/>
      </w:pPr>
    </w:p>
    <w:p w14:paraId="78572732" w14:textId="77777777" w:rsidR="00AC247F" w:rsidRDefault="00000000">
      <w:pPr>
        <w:pStyle w:val="ListNumber"/>
        <w:spacing w:after="80"/>
      </w:pPr>
      <w:r>
        <w:rPr>
          <w:b/>
        </w:rPr>
        <w:t>79% of executives attribute career success to having had a mentor or coach</w:t>
      </w:r>
      <w:r>
        <w:t xml:space="preserve"> (Korn Ferry, 2023). The executives Ascending Amanda admires most have had coaching. This is the third-party proof that dismantles the Enemy Belief — coaching is what high performers do, not what struggling leaders do.</w:t>
      </w:r>
    </w:p>
    <w:p w14:paraId="4287AFA9" w14:textId="77777777" w:rsidR="00AC247F" w:rsidRDefault="00AC247F">
      <w:pPr>
        <w:spacing w:after="40"/>
      </w:pPr>
    </w:p>
    <w:p w14:paraId="6A6AC208" w14:textId="77777777" w:rsidR="00AC247F" w:rsidRDefault="00000000">
      <w:pPr>
        <w:pStyle w:val="ListNumber"/>
        <w:spacing w:after="80"/>
      </w:pPr>
      <w:r>
        <w:rPr>
          <w:b/>
        </w:rPr>
        <w:lastRenderedPageBreak/>
        <w:t>73% of corporate coaching buyers begin their evaluation on LinkedIn</w:t>
      </w:r>
      <w:r>
        <w:t xml:space="preserve"> (LinkedIn B2B Research, 2024). The discovery channel is confirmed. Building thought leadership authority on LinkedIn is not a brand-building exercise — it is the primary client acquisition mechanism for this market.</w:t>
      </w:r>
    </w:p>
    <w:p w14:paraId="1CA28C5E" w14:textId="77777777" w:rsidR="00AC247F" w:rsidRDefault="00AC247F">
      <w:pPr>
        <w:spacing w:after="40"/>
      </w:pPr>
    </w:p>
    <w:p w14:paraId="22EFB55C" w14:textId="77777777" w:rsidR="00AC247F" w:rsidRDefault="00000000">
      <w:pPr>
        <w:pStyle w:val="ListNumber"/>
        <w:spacing w:after="80"/>
      </w:pPr>
      <w:r>
        <w:rPr>
          <w:b/>
        </w:rPr>
        <w:t>The average coaching client reports 46% improvement in work performance and 51% improvement in work-life balance</w:t>
      </w:r>
      <w:r>
        <w:t xml:space="preserve"> (PwC/ICF, 2023). Outcomes are documented, specific, and significant — not anecdotal.</w:t>
      </w:r>
    </w:p>
    <w:p w14:paraId="610D61A3" w14:textId="77777777" w:rsidR="00AC247F" w:rsidRDefault="00AC247F">
      <w:pPr>
        <w:spacing w:after="40"/>
      </w:pPr>
    </w:p>
    <w:p w14:paraId="59679489" w14:textId="77777777" w:rsidR="00AC247F" w:rsidRDefault="00000000">
      <w:pPr>
        <w:pStyle w:val="ListNumber"/>
        <w:spacing w:after="80"/>
      </w:pPr>
      <w:r>
        <w:rPr>
          <w:b/>
        </w:rPr>
        <w:t>Leadership Louisville Center places 100+ senior leaders through flagship programs annually.</w:t>
      </w:r>
      <w:r>
        <w:t xml:space="preserve"> The community of leaders actively investing in their development exists, is local, and is the exact avatar Kristen serves. Penetrating this ecosystem creates a self-referencing network of already-development-minded professionals.</w:t>
      </w:r>
    </w:p>
    <w:p w14:paraId="75BA424E" w14:textId="77777777" w:rsidR="00AC247F" w:rsidRDefault="00AC247F">
      <w:pPr>
        <w:spacing w:after="40"/>
      </w:pPr>
    </w:p>
    <w:p w14:paraId="058E91D1" w14:textId="77777777" w:rsidR="00AC247F" w:rsidRDefault="00000000">
      <w:pPr>
        <w:pStyle w:val="ListNumber"/>
        <w:spacing w:after="80"/>
      </w:pPr>
      <w:r>
        <w:rPr>
          <w:b/>
        </w:rPr>
        <w:t>"Leadership and management" is the #1 skill gap in professional services organizations and the #1 development investment priority for HR leaders</w:t>
      </w:r>
      <w:r>
        <w:t xml:space="preserve"> (LinkedIn Workforce Report, 2025). The organizational buyer's stated priority aligns directly with what Kristen delivers. The problem she solves is not manufactured — it is the top item on the HR Director's agenda.</w:t>
      </w:r>
    </w:p>
    <w:p w14:paraId="497CAC8F" w14:textId="77777777" w:rsidR="00AC247F" w:rsidRDefault="00AC247F">
      <w:pPr>
        <w:spacing w:after="40"/>
      </w:pPr>
    </w:p>
    <w:p w14:paraId="4EF4B52D" w14:textId="77777777" w:rsidR="00AC247F" w:rsidRDefault="00AC247F">
      <w:pPr>
        <w:pBdr>
          <w:bottom w:val="single" w:sz="12" w:space="1" w:color="25AAE1"/>
        </w:pBdr>
        <w:spacing w:before="80" w:after="80"/>
      </w:pPr>
    </w:p>
    <w:p w14:paraId="1CD76747" w14:textId="77777777" w:rsidR="00AC247F" w:rsidRDefault="00AC247F">
      <w:pPr>
        <w:spacing w:after="40"/>
      </w:pPr>
    </w:p>
    <w:p w14:paraId="0EA1BFCD" w14:textId="77777777" w:rsidR="00AC247F" w:rsidRDefault="00000000">
      <w:pPr>
        <w:pStyle w:val="Heading3"/>
      </w:pPr>
      <w:r>
        <w:t>The Authority Title</w:t>
      </w:r>
    </w:p>
    <w:p w14:paraId="6E47C701" w14:textId="77777777" w:rsidR="00AC247F" w:rsidRDefault="00AC247F">
      <w:pPr>
        <w:spacing w:after="40"/>
      </w:pPr>
    </w:p>
    <w:p w14:paraId="52AA5FA8" w14:textId="77777777" w:rsidR="00AC247F" w:rsidRDefault="00000000">
      <w:pPr>
        <w:pBdr>
          <w:left w:val="single" w:sz="24" w:space="4" w:color="25AAE1"/>
        </w:pBdr>
        <w:shd w:val="clear" w:color="auto" w:fill="F5F5F5"/>
        <w:spacing w:after="120"/>
        <w:ind w:left="432"/>
      </w:pPr>
      <w:r>
        <w:rPr>
          <w:rFonts w:ascii="Calibri" w:hAnsi="Calibri"/>
          <w:i/>
          <w:color w:val="25AAE1"/>
        </w:rPr>
        <w:t>"The Inside Advantage: How Louisville's Rising Executives Accelerate Leadership Growth When They Work with Someone Who Has Actually Done the Job"</w:t>
      </w:r>
    </w:p>
    <w:p w14:paraId="6D249841" w14:textId="77777777" w:rsidR="00AC247F" w:rsidRDefault="00AC247F">
      <w:pPr>
        <w:spacing w:after="40"/>
      </w:pPr>
    </w:p>
    <w:p w14:paraId="2FF1E8DB" w14:textId="77777777" w:rsidR="00AC247F" w:rsidRDefault="00AC247F">
      <w:pPr>
        <w:pBdr>
          <w:bottom w:val="single" w:sz="12" w:space="1" w:color="25AAE1"/>
        </w:pBdr>
        <w:spacing w:before="80" w:after="80"/>
      </w:pPr>
    </w:p>
    <w:p w14:paraId="6E7EDB1E" w14:textId="77777777" w:rsidR="00AC247F" w:rsidRDefault="00AC247F">
      <w:pPr>
        <w:spacing w:after="40"/>
      </w:pPr>
    </w:p>
    <w:p w14:paraId="13A90BA2" w14:textId="77777777" w:rsidR="00AC247F" w:rsidRDefault="00000000">
      <w:pPr>
        <w:pStyle w:val="Heading3"/>
      </w:pPr>
      <w:r>
        <w:t>The 5-Part Authority Framework</w:t>
      </w:r>
    </w:p>
    <w:p w14:paraId="572FF189" w14:textId="77777777" w:rsidR="00AC247F" w:rsidRDefault="00AC247F">
      <w:pPr>
        <w:spacing w:after="40"/>
      </w:pPr>
    </w:p>
    <w:p w14:paraId="6551EAA3" w14:textId="77777777" w:rsidR="00AC247F" w:rsidRDefault="00000000">
      <w:pPr>
        <w:spacing w:after="120"/>
      </w:pPr>
      <w:r>
        <w:rPr>
          <w:b/>
        </w:rPr>
        <w:t>Pillar 1 — The Insider Lens</w:t>
      </w:r>
    </w:p>
    <w:p w14:paraId="12A34F33" w14:textId="77777777" w:rsidR="00AC247F" w:rsidRDefault="00000000">
      <w:pPr>
        <w:spacing w:after="120"/>
      </w:pPr>
      <w:r>
        <w:t xml:space="preserve">The coach who has been inside organizations sees what the coach who studied them cannot. Twenty years of building programs, sitting in rooms with senior leaders, watching what changes behavior and what doesn't — this is the credential that makes </w:t>
      </w:r>
      <w:r>
        <w:lastRenderedPageBreak/>
        <w:t>every coaching conversation specific to the organizational reality the client actually lives in, not a textbook version of it.</w:t>
      </w:r>
    </w:p>
    <w:p w14:paraId="1E222528" w14:textId="77777777" w:rsidR="00AC247F" w:rsidRDefault="00AC247F">
      <w:pPr>
        <w:spacing w:after="40"/>
      </w:pPr>
    </w:p>
    <w:p w14:paraId="1EF829E7" w14:textId="77777777" w:rsidR="00AC247F" w:rsidRDefault="00000000">
      <w:pPr>
        <w:spacing w:after="120"/>
      </w:pPr>
      <w:r>
        <w:rPr>
          <w:b/>
        </w:rPr>
        <w:t>Pillar 2 — The Belief Architecture</w:t>
      </w:r>
    </w:p>
    <w:p w14:paraId="316C4980" w14:textId="77777777" w:rsidR="00AC247F" w:rsidRDefault="00000000">
      <w:pPr>
        <w:spacing w:after="120"/>
      </w:pPr>
      <w:r>
        <w:t>Every client who has ever succeeded in leadership coaching first had to overcome the same belief: "Successful leaders don't need coaches." Dismantling this belief — permanently, not temporarily — is the first real work of the engagement. Until that belief is addressed, the coaching conversation is competing with an internal voice that is louder than any insight Kristen can offer.</w:t>
      </w:r>
    </w:p>
    <w:p w14:paraId="224C9163" w14:textId="77777777" w:rsidR="00AC247F" w:rsidRDefault="00AC247F">
      <w:pPr>
        <w:spacing w:after="40"/>
      </w:pPr>
    </w:p>
    <w:p w14:paraId="6E724D4B" w14:textId="77777777" w:rsidR="00AC247F" w:rsidRDefault="00000000">
      <w:pPr>
        <w:spacing w:after="120"/>
      </w:pPr>
      <w:r>
        <w:rPr>
          <w:b/>
        </w:rPr>
        <w:t>Pillar 3 — The Specific Tools</w:t>
      </w:r>
    </w:p>
    <w:p w14:paraId="320C1748" w14:textId="77777777" w:rsidR="00AC247F" w:rsidRDefault="00000000">
      <w:pPr>
        <w:spacing w:after="120"/>
      </w:pPr>
      <w:r>
        <w:t>Not frameworks that sound right in a workshop. Tools that work in the actual political and cultural environment the client operates in, with the actual team they're managing, given the actual dynamics of their specific organization. This specificity is the direct output of 20 years of watching what actually produces sustained behavior change at enterprise scale.</w:t>
      </w:r>
    </w:p>
    <w:p w14:paraId="14E5E154" w14:textId="77777777" w:rsidR="00AC247F" w:rsidRDefault="00AC247F">
      <w:pPr>
        <w:spacing w:after="40"/>
      </w:pPr>
    </w:p>
    <w:p w14:paraId="52020185" w14:textId="77777777" w:rsidR="00AC247F" w:rsidRDefault="00000000">
      <w:pPr>
        <w:spacing w:after="120"/>
      </w:pPr>
      <w:r>
        <w:rPr>
          <w:b/>
        </w:rPr>
        <w:t>Pillar 4 — The Accountability Architecture</w:t>
      </w:r>
    </w:p>
    <w:p w14:paraId="32013963" w14:textId="77777777" w:rsidR="00AC247F" w:rsidRDefault="00000000">
      <w:pPr>
        <w:spacing w:after="120"/>
      </w:pPr>
      <w:r>
        <w:t>The between-session structure that makes coaching compound: agreed commitments, observable experiments, debrief on what happened and why. The accountability is not punitive — it is the specific mechanism that transforms insight from interesting to applied. This is what separates coaching from a useful conversation.</w:t>
      </w:r>
    </w:p>
    <w:p w14:paraId="74035E48" w14:textId="77777777" w:rsidR="00AC247F" w:rsidRDefault="00AC247F">
      <w:pPr>
        <w:spacing w:after="40"/>
      </w:pPr>
    </w:p>
    <w:p w14:paraId="4044EFC2" w14:textId="77777777" w:rsidR="00AC247F" w:rsidRDefault="00000000">
      <w:pPr>
        <w:spacing w:after="120"/>
      </w:pPr>
      <w:r>
        <w:rPr>
          <w:b/>
        </w:rPr>
        <w:t>Pillar 5 — The Long View</w:t>
      </w:r>
    </w:p>
    <w:p w14:paraId="2FAECC34" w14:textId="77777777" w:rsidR="00AC247F" w:rsidRDefault="00000000">
      <w:pPr>
        <w:spacing w:after="120"/>
      </w:pPr>
      <w:r>
        <w:t>Leadership development is not a 90-day transformation. It is a multi-year investment that compounds. The leaders who invest proactively — not after the crisis but before it — consistently outpace their peers over 3–5 year windows. The coaching relationship is built to serve not just the current challenge but the leader the client is becoming.</w:t>
      </w:r>
    </w:p>
    <w:p w14:paraId="5FDCC1DA" w14:textId="77777777" w:rsidR="00AC247F" w:rsidRDefault="00AC247F">
      <w:pPr>
        <w:spacing w:after="40"/>
      </w:pPr>
    </w:p>
    <w:p w14:paraId="3305B5AB" w14:textId="77777777" w:rsidR="00AC247F" w:rsidRDefault="00AC247F">
      <w:pPr>
        <w:pBdr>
          <w:bottom w:val="single" w:sz="12" w:space="1" w:color="25AAE1"/>
        </w:pBdr>
        <w:spacing w:before="80" w:after="80"/>
      </w:pPr>
    </w:p>
    <w:p w14:paraId="7D17230E" w14:textId="77777777" w:rsidR="00AC247F" w:rsidRDefault="00AC247F">
      <w:pPr>
        <w:spacing w:after="40"/>
      </w:pPr>
    </w:p>
    <w:p w14:paraId="7BA8CA4A" w14:textId="77777777" w:rsidR="00AC247F" w:rsidRDefault="00000000">
      <w:pPr>
        <w:pStyle w:val="Heading3"/>
      </w:pPr>
      <w:r>
        <w:t>Twelve Benefit Headlines</w:t>
      </w:r>
    </w:p>
    <w:p w14:paraId="156582FB" w14:textId="77777777" w:rsidR="00AC247F" w:rsidRDefault="00AC247F">
      <w:pPr>
        <w:spacing w:after="40"/>
      </w:pPr>
    </w:p>
    <w:p w14:paraId="725E81AA" w14:textId="77777777" w:rsidR="00AC247F" w:rsidRDefault="00000000" w:rsidP="00F426D5">
      <w:pPr>
        <w:pStyle w:val="ListNumber"/>
        <w:numPr>
          <w:ilvl w:val="0"/>
          <w:numId w:val="15"/>
        </w:numPr>
        <w:spacing w:after="80"/>
      </w:pPr>
      <w:r>
        <w:t>"The only executive coach in Louisville whose 20-year career inside organizations means she already understands your challenge before you finish explaining it."</w:t>
      </w:r>
    </w:p>
    <w:p w14:paraId="2EA15696" w14:textId="77777777" w:rsidR="00AC247F" w:rsidRDefault="00AC247F">
      <w:pPr>
        <w:spacing w:after="40"/>
      </w:pPr>
    </w:p>
    <w:p w14:paraId="7E838DD5" w14:textId="77777777" w:rsidR="00AC247F" w:rsidRDefault="00000000">
      <w:pPr>
        <w:pStyle w:val="ListNumber"/>
        <w:spacing w:after="80"/>
      </w:pPr>
      <w:r>
        <w:lastRenderedPageBreak/>
        <w:t>"Stop leading the way you were told you should. Start leading the way you actually think."</w:t>
      </w:r>
    </w:p>
    <w:p w14:paraId="17E52050" w14:textId="77777777" w:rsidR="00AC247F" w:rsidRDefault="00AC247F">
      <w:pPr>
        <w:spacing w:after="40"/>
      </w:pPr>
    </w:p>
    <w:p w14:paraId="4C156152" w14:textId="77777777" w:rsidR="00AC247F" w:rsidRDefault="00000000">
      <w:pPr>
        <w:pStyle w:val="ListNumber"/>
        <w:spacing w:after="80"/>
      </w:pPr>
      <w:r>
        <w:t>"The coaching investment that pays for itself the first time you handle a team performance conversation differently."</w:t>
      </w:r>
    </w:p>
    <w:p w14:paraId="6B4372D5" w14:textId="77777777" w:rsidR="00AC247F" w:rsidRDefault="00AC247F">
      <w:pPr>
        <w:spacing w:after="40"/>
      </w:pPr>
    </w:p>
    <w:p w14:paraId="159952BD" w14:textId="77777777" w:rsidR="00AC247F" w:rsidRDefault="00000000">
      <w:pPr>
        <w:pStyle w:val="ListNumber"/>
        <w:spacing w:after="80"/>
      </w:pPr>
      <w:r>
        <w:t>"Your 360 named the gap. This is how you close it — specifically, not generically."</w:t>
      </w:r>
    </w:p>
    <w:p w14:paraId="3607CBCA" w14:textId="77777777" w:rsidR="00AC247F" w:rsidRDefault="00AC247F">
      <w:pPr>
        <w:spacing w:after="40"/>
      </w:pPr>
    </w:p>
    <w:p w14:paraId="6421E7E3" w14:textId="77777777" w:rsidR="00AC247F" w:rsidRDefault="00000000">
      <w:pPr>
        <w:pStyle w:val="ListNumber"/>
        <w:spacing w:after="80"/>
      </w:pPr>
      <w:r>
        <w:t>"Leadership development that is still working on the following Monday. And the Monday after that."</w:t>
      </w:r>
    </w:p>
    <w:p w14:paraId="03C9D1B3" w14:textId="77777777" w:rsidR="00AC247F" w:rsidRDefault="00AC247F">
      <w:pPr>
        <w:spacing w:after="40"/>
      </w:pPr>
    </w:p>
    <w:p w14:paraId="707E7885" w14:textId="77777777" w:rsidR="00AC247F" w:rsidRDefault="00000000">
      <w:pPr>
        <w:pStyle w:val="ListNumber"/>
        <w:spacing w:after="80"/>
      </w:pPr>
      <w:r>
        <w:t>"For executives who already have the competence. And are ready for the confidence to match."</w:t>
      </w:r>
    </w:p>
    <w:p w14:paraId="3EE284DF" w14:textId="77777777" w:rsidR="00AC247F" w:rsidRDefault="00AC247F">
      <w:pPr>
        <w:spacing w:after="40"/>
      </w:pPr>
    </w:p>
    <w:p w14:paraId="131030E9" w14:textId="77777777" w:rsidR="00AC247F" w:rsidRDefault="00000000">
      <w:pPr>
        <w:pStyle w:val="ListNumber"/>
        <w:spacing w:after="80"/>
      </w:pPr>
      <w:r>
        <w:t>"The Louisville coach who built leadership programs from the inside before delivering them from the outside."</w:t>
      </w:r>
    </w:p>
    <w:p w14:paraId="6F312293" w14:textId="77777777" w:rsidR="00AC247F" w:rsidRDefault="00AC247F">
      <w:pPr>
        <w:spacing w:after="40"/>
      </w:pPr>
    </w:p>
    <w:p w14:paraId="4B0849A1" w14:textId="77777777" w:rsidR="00AC247F" w:rsidRDefault="00000000">
      <w:pPr>
        <w:pStyle w:val="ListNumber"/>
        <w:spacing w:after="80"/>
      </w:pPr>
      <w:r>
        <w:t>"Two sessions a month. The compounding continues for the other 28 days."</w:t>
      </w:r>
    </w:p>
    <w:p w14:paraId="17FD7271" w14:textId="77777777" w:rsidR="00AC247F" w:rsidRDefault="00AC247F">
      <w:pPr>
        <w:spacing w:after="40"/>
      </w:pPr>
    </w:p>
    <w:p w14:paraId="711C216E" w14:textId="77777777" w:rsidR="00AC247F" w:rsidRDefault="00000000">
      <w:pPr>
        <w:pStyle w:val="ListNumber"/>
        <w:spacing w:after="80"/>
      </w:pPr>
      <w:r>
        <w:t>"What a platform subscription can't give you: a coach who actually knows Louisville's business culture."</w:t>
      </w:r>
    </w:p>
    <w:p w14:paraId="5F3B64A2" w14:textId="77777777" w:rsidR="00AC247F" w:rsidRDefault="00AC247F">
      <w:pPr>
        <w:spacing w:after="40"/>
      </w:pPr>
    </w:p>
    <w:p w14:paraId="04907572" w14:textId="77777777" w:rsidR="00AC247F" w:rsidRDefault="00000000">
      <w:pPr>
        <w:pStyle w:val="ListNumber"/>
        <w:spacing w:after="80"/>
      </w:pPr>
      <w:r>
        <w:t>"For leaders who are performing strongly — and are smart enough to know they could be performing better."</w:t>
      </w:r>
    </w:p>
    <w:p w14:paraId="34F63AAE" w14:textId="77777777" w:rsidR="00AC247F" w:rsidRDefault="00AC247F">
      <w:pPr>
        <w:spacing w:after="40"/>
      </w:pPr>
    </w:p>
    <w:p w14:paraId="6535FBC0" w14:textId="77777777" w:rsidR="00AC247F" w:rsidRDefault="00000000">
      <w:pPr>
        <w:pStyle w:val="ListNumber"/>
        <w:spacing w:after="80"/>
      </w:pPr>
      <w:r>
        <w:t>"The organizational lens a therapist doesn't have and a textbook coach has never earned."</w:t>
      </w:r>
    </w:p>
    <w:p w14:paraId="6307ED15" w14:textId="77777777" w:rsidR="00AC247F" w:rsidRDefault="00AC247F">
      <w:pPr>
        <w:spacing w:after="40"/>
      </w:pPr>
    </w:p>
    <w:p w14:paraId="421F33E4" w14:textId="77777777" w:rsidR="00AC247F" w:rsidRDefault="00000000">
      <w:pPr>
        <w:pStyle w:val="ListNumber"/>
        <w:spacing w:after="80"/>
      </w:pPr>
      <w:r>
        <w:t>"Your next promotion isn't a results problem. It is a leadership identity problem. That is exactly what we work on."</w:t>
      </w:r>
    </w:p>
    <w:p w14:paraId="421695EF" w14:textId="77777777" w:rsidR="00AC247F" w:rsidRDefault="00AC247F">
      <w:pPr>
        <w:spacing w:after="40"/>
      </w:pPr>
    </w:p>
    <w:p w14:paraId="7782BF12" w14:textId="77777777" w:rsidR="00AC247F" w:rsidRDefault="00AC247F">
      <w:pPr>
        <w:pBdr>
          <w:bottom w:val="single" w:sz="12" w:space="1" w:color="25AAE1"/>
        </w:pBdr>
        <w:spacing w:before="80" w:after="80"/>
      </w:pPr>
    </w:p>
    <w:p w14:paraId="6DE92027" w14:textId="77777777" w:rsidR="00AC247F" w:rsidRDefault="00AC247F">
      <w:pPr>
        <w:spacing w:after="40"/>
      </w:pPr>
    </w:p>
    <w:p w14:paraId="238379DF" w14:textId="77777777" w:rsidR="00AC247F" w:rsidRDefault="00000000">
      <w:pPr>
        <w:pStyle w:val="Heading3"/>
      </w:pPr>
      <w:r>
        <w:t>Five Measurable, Specific Client Value Adds</w:t>
      </w:r>
    </w:p>
    <w:p w14:paraId="05E723AD" w14:textId="77777777" w:rsidR="00AC247F" w:rsidRDefault="00AC247F">
      <w:pPr>
        <w:spacing w:after="40"/>
      </w:pPr>
    </w:p>
    <w:p w14:paraId="0F505827" w14:textId="77777777" w:rsidR="00AC247F" w:rsidRDefault="00000000" w:rsidP="00F426D5">
      <w:pPr>
        <w:pStyle w:val="ListNumber"/>
        <w:numPr>
          <w:ilvl w:val="0"/>
          <w:numId w:val="16"/>
        </w:numPr>
        <w:spacing w:after="80"/>
      </w:pPr>
      <w:r w:rsidRPr="00F426D5">
        <w:rPr>
          <w:b/>
        </w:rPr>
        <w:t>Discovery call with honest fit assessment</w:t>
      </w:r>
      <w:r>
        <w:t xml:space="preserve"> — 45 minutes to determine whether coaching is the right tool for this challenge. If it isn't, Kristen will say so. This zero-</w:t>
      </w:r>
      <w:r>
        <w:lastRenderedPageBreak/>
        <w:t>pitch first conversation earns the trust that converts to signed clients at higher rates than any sales script.</w:t>
      </w:r>
    </w:p>
    <w:p w14:paraId="18527B68" w14:textId="77777777" w:rsidR="00AC247F" w:rsidRDefault="00AC247F">
      <w:pPr>
        <w:spacing w:after="40"/>
      </w:pPr>
    </w:p>
    <w:p w14:paraId="2F54F0D7" w14:textId="77777777" w:rsidR="00AC247F" w:rsidRDefault="00000000">
      <w:pPr>
        <w:pStyle w:val="ListNumber"/>
        <w:spacing w:after="80"/>
      </w:pPr>
      <w:r>
        <w:rPr>
          <w:b/>
        </w:rPr>
        <w:t>Session-specific tools</w:t>
      </w:r>
      <w:r>
        <w:t xml:space="preserve"> — Every session ends with a defined commitment and a specific tool or approach for the challenge being addressed. Not a general recommendation — a specific, actionable experiment to run before the next conversation.</w:t>
      </w:r>
    </w:p>
    <w:p w14:paraId="68A83A73" w14:textId="77777777" w:rsidR="00AC247F" w:rsidRDefault="00AC247F">
      <w:pPr>
        <w:spacing w:after="40"/>
      </w:pPr>
    </w:p>
    <w:p w14:paraId="18D73F85" w14:textId="77777777" w:rsidR="00AC247F" w:rsidRDefault="00000000">
      <w:pPr>
        <w:pStyle w:val="ListNumber"/>
        <w:spacing w:after="80"/>
      </w:pPr>
      <w:r>
        <w:rPr>
          <w:b/>
        </w:rPr>
        <w:t>Between-session email availability</w:t>
      </w:r>
      <w:r>
        <w:t xml:space="preserve"> — When something happens between sessions that the client needs to process or prepare for, Kristen is accessible. This eliminates the 28-day gap between sessions and makes the coaching investment continuous, not episodic.</w:t>
      </w:r>
    </w:p>
    <w:p w14:paraId="14ACA0D1" w14:textId="77777777" w:rsidR="00AC247F" w:rsidRDefault="00AC247F">
      <w:pPr>
        <w:spacing w:after="40"/>
      </w:pPr>
    </w:p>
    <w:p w14:paraId="3DA2410D" w14:textId="77777777" w:rsidR="00AC247F" w:rsidRDefault="00000000">
      <w:pPr>
        <w:pStyle w:val="ListNumber"/>
        <w:spacing w:after="80"/>
      </w:pPr>
      <w:r>
        <w:rPr>
          <w:b/>
        </w:rPr>
        <w:t>20-year pattern library</w:t>
      </w:r>
      <w:r>
        <w:t xml:space="preserve"> — Kristen draws on patterns she has observed across hundreds of leaders and dozens of organizational environments to provide insight that no amount of certification training produces. This is a direct value-add that no newly credentialed coach can replicate.</w:t>
      </w:r>
    </w:p>
    <w:p w14:paraId="14A6625F" w14:textId="77777777" w:rsidR="00AC247F" w:rsidRDefault="00AC247F">
      <w:pPr>
        <w:spacing w:after="40"/>
      </w:pPr>
    </w:p>
    <w:p w14:paraId="4E189766" w14:textId="77777777" w:rsidR="00AC247F" w:rsidRDefault="00000000">
      <w:pPr>
        <w:pStyle w:val="ListNumber"/>
        <w:spacing w:after="80"/>
      </w:pPr>
      <w:r>
        <w:rPr>
          <w:b/>
        </w:rPr>
        <w:t>Dual capability: individual + organizational</w:t>
      </w:r>
      <w:r>
        <w:t xml:space="preserve"> — As the individual client grows, the organizational development need often surfaces. A single practitioner who can serve both the executive coaching relationship and the team development engagement eliminates the transition friction and provides continuity of context.</w:t>
      </w:r>
    </w:p>
    <w:p w14:paraId="2075096F" w14:textId="77777777" w:rsidR="00AC247F" w:rsidRDefault="00AC247F">
      <w:pPr>
        <w:spacing w:after="40"/>
      </w:pPr>
    </w:p>
    <w:p w14:paraId="44F7B7F2" w14:textId="77777777" w:rsidR="00AC247F" w:rsidRDefault="00AC247F">
      <w:pPr>
        <w:pBdr>
          <w:bottom w:val="single" w:sz="12" w:space="1" w:color="25AAE1"/>
        </w:pBdr>
        <w:spacing w:before="80" w:after="80"/>
      </w:pPr>
    </w:p>
    <w:p w14:paraId="6E58A9D6" w14:textId="77777777" w:rsidR="00AC247F" w:rsidRDefault="00AC247F">
      <w:pPr>
        <w:spacing w:after="40"/>
      </w:pPr>
    </w:p>
    <w:p w14:paraId="5A78584C" w14:textId="77777777" w:rsidR="00AC247F" w:rsidRDefault="00000000">
      <w:pPr>
        <w:pStyle w:val="Heading3"/>
      </w:pPr>
      <w:r>
        <w:t>Ten Competitive Advantages</w:t>
      </w:r>
    </w:p>
    <w:p w14:paraId="55E048A1" w14:textId="77777777" w:rsidR="00AC247F" w:rsidRDefault="00AC247F">
      <w:pPr>
        <w:spacing w:after="40"/>
      </w:pPr>
    </w:p>
    <w:p w14:paraId="184F2D58" w14:textId="77777777" w:rsidR="00AC247F" w:rsidRDefault="00000000" w:rsidP="00F426D5">
      <w:pPr>
        <w:pStyle w:val="ListNumber"/>
        <w:numPr>
          <w:ilvl w:val="0"/>
          <w:numId w:val="17"/>
        </w:numPr>
        <w:spacing w:after="80"/>
      </w:pPr>
      <w:r w:rsidRPr="00F426D5">
        <w:rPr>
          <w:b/>
        </w:rPr>
        <w:t>20-year enterprise L&amp;D background</w:t>
      </w:r>
      <w:r>
        <w:t xml:space="preserve"> — has designed, built, and led the programs she now coaches around. No competitor in the Louisville market can make this claim.</w:t>
      </w:r>
    </w:p>
    <w:p w14:paraId="308B4F2E" w14:textId="77777777" w:rsidR="00AC247F" w:rsidRDefault="00AC247F">
      <w:pPr>
        <w:spacing w:after="40"/>
      </w:pPr>
    </w:p>
    <w:p w14:paraId="6B6952C1" w14:textId="77777777" w:rsidR="00AC247F" w:rsidRDefault="00000000">
      <w:pPr>
        <w:pStyle w:val="ListNumber"/>
        <w:spacing w:after="80"/>
      </w:pPr>
      <w:r>
        <w:rPr>
          <w:b/>
        </w:rPr>
        <w:t>Has consulted directly with senior leaders</w:t>
      </w:r>
      <w:r>
        <w:t xml:space="preserve"> — not reading about organizational politics, has been in the rooms where it operates.</w:t>
      </w:r>
    </w:p>
    <w:p w14:paraId="4298950C" w14:textId="77777777" w:rsidR="00AC247F" w:rsidRDefault="00AC247F">
      <w:pPr>
        <w:spacing w:after="40"/>
      </w:pPr>
    </w:p>
    <w:p w14:paraId="729ACC97" w14:textId="77777777" w:rsidR="00AC247F" w:rsidRDefault="00000000">
      <w:pPr>
        <w:pStyle w:val="ListNumber"/>
        <w:spacing w:after="80"/>
      </w:pPr>
      <w:r>
        <w:rPr>
          <w:b/>
        </w:rPr>
        <w:t>Dual capability: individual executive coaching + organizational team development</w:t>
      </w:r>
      <w:r>
        <w:t xml:space="preserve"> — rare; most coaches specialize in one or the other.</w:t>
      </w:r>
    </w:p>
    <w:p w14:paraId="37A7B7E3" w14:textId="77777777" w:rsidR="00AC247F" w:rsidRDefault="00AC247F">
      <w:pPr>
        <w:spacing w:after="40"/>
      </w:pPr>
    </w:p>
    <w:p w14:paraId="38466332" w14:textId="77777777" w:rsidR="00AC247F" w:rsidRDefault="00000000">
      <w:pPr>
        <w:pStyle w:val="ListNumber"/>
        <w:spacing w:after="80"/>
      </w:pPr>
      <w:r>
        <w:rPr>
          <w:b/>
        </w:rPr>
        <w:lastRenderedPageBreak/>
        <w:t>Louisville presence</w:t>
      </w:r>
      <w:r>
        <w:t xml:space="preserve"> — local context, local relationships, local business culture knowledge. Remote-only coaches and national platforms cannot match this.</w:t>
      </w:r>
    </w:p>
    <w:p w14:paraId="7F5845EF" w14:textId="77777777" w:rsidR="00AC247F" w:rsidRDefault="00AC247F">
      <w:pPr>
        <w:spacing w:after="40"/>
      </w:pPr>
    </w:p>
    <w:p w14:paraId="787FDAAE" w14:textId="77777777" w:rsidR="00AC247F" w:rsidRDefault="00000000">
      <w:pPr>
        <w:pStyle w:val="ListNumber"/>
        <w:spacing w:after="80"/>
      </w:pPr>
      <w:r>
        <w:rPr>
          <w:b/>
        </w:rPr>
        <w:t>Genuine personal brand voice</w:t>
      </w:r>
      <w:r>
        <w:t xml:space="preserve"> — warmth, conviction, and specific point of view that connects with the avatar before the first call.</w:t>
      </w:r>
    </w:p>
    <w:p w14:paraId="5BF544F6" w14:textId="77777777" w:rsidR="00AC247F" w:rsidRDefault="00AC247F">
      <w:pPr>
        <w:spacing w:after="40"/>
      </w:pPr>
    </w:p>
    <w:p w14:paraId="6B638607" w14:textId="77777777" w:rsidR="00AC247F" w:rsidRDefault="00000000">
      <w:pPr>
        <w:pStyle w:val="ListNumber"/>
        <w:spacing w:after="80"/>
      </w:pPr>
      <w:r>
        <w:rPr>
          <w:b/>
        </w:rPr>
        <w:t>Agenda-first model</w:t>
      </w:r>
      <w:r>
        <w:t xml:space="preserve"> — no pre-built curriculum, no program boxes to check. The engagement follows the client's actual challenges.</w:t>
      </w:r>
    </w:p>
    <w:p w14:paraId="6419B3A0" w14:textId="77777777" w:rsidR="00AC247F" w:rsidRDefault="00AC247F">
      <w:pPr>
        <w:spacing w:after="40"/>
      </w:pPr>
    </w:p>
    <w:p w14:paraId="490CEF58" w14:textId="77777777" w:rsidR="00AC247F" w:rsidRDefault="00000000">
      <w:pPr>
        <w:pStyle w:val="ListNumber"/>
        <w:spacing w:after="80"/>
      </w:pPr>
      <w:r>
        <w:rPr>
          <w:b/>
        </w:rPr>
        <w:t>Between-session email availability</w:t>
      </w:r>
      <w:r>
        <w:t xml:space="preserve"> — the coaching relationship is continuous, not episodic.</w:t>
      </w:r>
    </w:p>
    <w:p w14:paraId="1046E43B" w14:textId="77777777" w:rsidR="00AC247F" w:rsidRDefault="00AC247F">
      <w:pPr>
        <w:spacing w:after="40"/>
      </w:pPr>
    </w:p>
    <w:p w14:paraId="0AAE5612" w14:textId="77777777" w:rsidR="00AC247F" w:rsidRDefault="00000000">
      <w:pPr>
        <w:pStyle w:val="ListNumber"/>
        <w:spacing w:after="80"/>
      </w:pPr>
      <w:r>
        <w:rPr>
          <w:b/>
        </w:rPr>
        <w:t>Discovery call with no pitch</w:t>
      </w:r>
      <w:r>
        <w:t xml:space="preserve"> — 45 minutes of genuine assessment. The client knows what they're getting before they invest.</w:t>
      </w:r>
    </w:p>
    <w:p w14:paraId="5D28B193" w14:textId="77777777" w:rsidR="00AC247F" w:rsidRDefault="00AC247F">
      <w:pPr>
        <w:spacing w:after="40"/>
      </w:pPr>
    </w:p>
    <w:p w14:paraId="7D3147B7" w14:textId="77777777" w:rsidR="00AC247F" w:rsidRDefault="00000000">
      <w:pPr>
        <w:pStyle w:val="ListNumber"/>
        <w:spacing w:after="80"/>
      </w:pPr>
      <w:r>
        <w:rPr>
          <w:b/>
        </w:rPr>
        <w:t>Growing LinkedIn thought leadership</w:t>
      </w:r>
      <w:r>
        <w:t xml:space="preserve"> — content that confirms the referral before the call, establishes the authority position in the market, and produces inbound inquiries at no additional cost.</w:t>
      </w:r>
    </w:p>
    <w:p w14:paraId="66992639" w14:textId="77777777" w:rsidR="00AC247F" w:rsidRDefault="00AC247F">
      <w:pPr>
        <w:spacing w:after="40"/>
      </w:pPr>
    </w:p>
    <w:p w14:paraId="1C5C4488" w14:textId="77777777" w:rsidR="00AC247F" w:rsidRDefault="00000000">
      <w:pPr>
        <w:pStyle w:val="ListNumber"/>
        <w:spacing w:after="80"/>
      </w:pPr>
      <w:r>
        <w:rPr>
          <w:b/>
        </w:rPr>
        <w:t>Scalable service portfolio</w:t>
      </w:r>
      <w:r>
        <w:t xml:space="preserve"> — individual coaching at $2,500–$4,500/month, organizational engagements at $10,000–$25,000, workshops and speaking at $2,500–$6,000. A client who begins as an individual becomes an organizational buyer and a referral source.</w:t>
      </w:r>
    </w:p>
    <w:p w14:paraId="1ABDD77F" w14:textId="77777777" w:rsidR="00AC247F" w:rsidRDefault="00AC247F">
      <w:pPr>
        <w:spacing w:after="40"/>
      </w:pPr>
    </w:p>
    <w:p w14:paraId="0000DE8F" w14:textId="77777777" w:rsidR="00AC247F" w:rsidRDefault="00AC247F">
      <w:pPr>
        <w:pBdr>
          <w:bottom w:val="single" w:sz="12" w:space="1" w:color="25AAE1"/>
        </w:pBdr>
        <w:spacing w:before="80" w:after="80"/>
      </w:pPr>
    </w:p>
    <w:p w14:paraId="3C66C900" w14:textId="77777777" w:rsidR="00AC247F" w:rsidRDefault="00AC247F">
      <w:pPr>
        <w:spacing w:after="40"/>
      </w:pPr>
    </w:p>
    <w:p w14:paraId="4E39CF8E" w14:textId="77777777" w:rsidR="00AC247F" w:rsidRDefault="00000000">
      <w:pPr>
        <w:pStyle w:val="Heading3"/>
      </w:pPr>
      <w:r>
        <w:t>Competitors (Direct + Indirect)</w:t>
      </w:r>
    </w:p>
    <w:p w14:paraId="1ADC57F3" w14:textId="77777777" w:rsidR="00AC247F" w:rsidRDefault="00AC247F">
      <w:pPr>
        <w:spacing w:after="40"/>
      </w:pPr>
    </w:p>
    <w:p w14:paraId="1226C532" w14:textId="77777777" w:rsidR="00AC247F" w:rsidRDefault="00000000">
      <w:pPr>
        <w:spacing w:after="120"/>
      </w:pPr>
      <w:r>
        <w:rPr>
          <w:b/>
        </w:rPr>
        <w:t>Direct:</w:t>
      </w:r>
    </w:p>
    <w:p w14:paraId="7467C050" w14:textId="77777777" w:rsidR="00AC247F" w:rsidRDefault="00000000">
      <w:pPr>
        <w:pStyle w:val="ListBullet"/>
        <w:spacing w:after="80"/>
      </w:pPr>
      <w:r>
        <w:t>BetterUp (enterprise coaching platform — scale without relationship)</w:t>
      </w:r>
    </w:p>
    <w:p w14:paraId="4B49C342" w14:textId="77777777" w:rsidR="00AC247F" w:rsidRDefault="00000000">
      <w:pPr>
        <w:pStyle w:val="ListBullet"/>
        <w:spacing w:after="80"/>
      </w:pPr>
      <w:r>
        <w:t>CoachHub, Torch (VC-backed coaching platforms — similar limitations)</w:t>
      </w:r>
    </w:p>
    <w:p w14:paraId="67D4A11A" w14:textId="77777777" w:rsidR="00AC247F" w:rsidRDefault="00000000">
      <w:pPr>
        <w:pStyle w:val="ListBullet"/>
        <w:spacing w:after="80"/>
      </w:pPr>
      <w:r>
        <w:t>Louisville-area HR/OD consulting firms (OBJ &amp; Associates, similar practices — coaching as secondary service)</w:t>
      </w:r>
    </w:p>
    <w:p w14:paraId="63355263" w14:textId="77777777" w:rsidR="00AC247F" w:rsidRDefault="00000000">
      <w:pPr>
        <w:pStyle w:val="ListBullet"/>
        <w:spacing w:after="80"/>
      </w:pPr>
      <w:r>
        <w:t>Individual ICF-certified coaches in Louisville (positioned on credentials, not experience)</w:t>
      </w:r>
    </w:p>
    <w:p w14:paraId="0FA6880B" w14:textId="77777777" w:rsidR="00AC247F" w:rsidRDefault="00000000">
      <w:pPr>
        <w:pStyle w:val="ListBullet"/>
        <w:spacing w:after="80"/>
      </w:pPr>
      <w:r>
        <w:t>National remote coaching practices competing for Louisville clients</w:t>
      </w:r>
    </w:p>
    <w:p w14:paraId="02BDCCF1" w14:textId="77777777" w:rsidR="00AC247F" w:rsidRDefault="00AC247F">
      <w:pPr>
        <w:spacing w:after="40"/>
      </w:pPr>
    </w:p>
    <w:p w14:paraId="466BDCD8" w14:textId="77777777" w:rsidR="00AC247F" w:rsidRDefault="00000000">
      <w:pPr>
        <w:spacing w:after="120"/>
      </w:pPr>
      <w:r>
        <w:rPr>
          <w:b/>
        </w:rPr>
        <w:lastRenderedPageBreak/>
        <w:t>Indirect:</w:t>
      </w:r>
    </w:p>
    <w:p w14:paraId="33041327" w14:textId="77777777" w:rsidR="00AC247F" w:rsidRDefault="00000000">
      <w:pPr>
        <w:pStyle w:val="ListBullet"/>
        <w:spacing w:after="80"/>
      </w:pPr>
      <w:r>
        <w:t>HBR leadership reading lists and business books</w:t>
      </w:r>
    </w:p>
    <w:p w14:paraId="3E5F90FD" w14:textId="77777777" w:rsidR="00AC247F" w:rsidRDefault="00000000">
      <w:pPr>
        <w:pStyle w:val="ListBullet"/>
        <w:spacing w:after="80"/>
      </w:pPr>
      <w:r>
        <w:t>MBA executive education programs (UofL, Bellarmine)</w:t>
      </w:r>
    </w:p>
    <w:p w14:paraId="734A213C" w14:textId="77777777" w:rsidR="00AC247F" w:rsidRDefault="00000000">
      <w:pPr>
        <w:pStyle w:val="ListBullet"/>
        <w:spacing w:after="80"/>
      </w:pPr>
      <w:r>
        <w:t>Internal mentorship programs</w:t>
      </w:r>
    </w:p>
    <w:p w14:paraId="7DE9E724" w14:textId="77777777" w:rsidR="00AC247F" w:rsidRDefault="00000000">
      <w:pPr>
        <w:pStyle w:val="ListBullet"/>
        <w:spacing w:after="80"/>
      </w:pPr>
      <w:r>
        <w:t>Peer advisory groups (Vistage Louisville, Entrepreneurs' Organization)</w:t>
      </w:r>
    </w:p>
    <w:p w14:paraId="11554319" w14:textId="77777777" w:rsidR="00AC247F" w:rsidRDefault="00000000">
      <w:pPr>
        <w:pStyle w:val="ListBullet"/>
        <w:spacing w:after="80"/>
      </w:pPr>
      <w:r>
        <w:t>Podcasts and leadership development content (How Leaders Lead, Dare to Lead, HBR IdeaCast)</w:t>
      </w:r>
    </w:p>
    <w:p w14:paraId="0EFBC2AB" w14:textId="77777777" w:rsidR="00AC247F" w:rsidRDefault="00000000">
      <w:pPr>
        <w:pStyle w:val="ListBullet"/>
        <w:spacing w:after="80"/>
      </w:pPr>
      <w:r>
        <w:t>Online coaching programs and course-based leadership development</w:t>
      </w:r>
    </w:p>
    <w:p w14:paraId="6B67D084" w14:textId="77777777" w:rsidR="00AC247F" w:rsidRDefault="00000000">
      <w:pPr>
        <w:pStyle w:val="ListBullet"/>
        <w:spacing w:after="80"/>
      </w:pPr>
      <w:r>
        <w:t>360 review tools without follow-through coaching</w:t>
      </w:r>
    </w:p>
    <w:p w14:paraId="08B75337" w14:textId="77777777" w:rsidR="00AC247F" w:rsidRDefault="00000000">
      <w:pPr>
        <w:pStyle w:val="ListBullet"/>
        <w:spacing w:after="80"/>
      </w:pPr>
      <w:r>
        <w:t>Corporate leadership development workshops (one-time, no individual accountability)</w:t>
      </w:r>
    </w:p>
    <w:p w14:paraId="7C0010CF" w14:textId="77777777" w:rsidR="00AC247F" w:rsidRDefault="00AC247F">
      <w:pPr>
        <w:spacing w:after="40"/>
      </w:pPr>
    </w:p>
    <w:p w14:paraId="2991DF5E" w14:textId="77777777" w:rsidR="00AC247F" w:rsidRDefault="00AC247F">
      <w:pPr>
        <w:pBdr>
          <w:bottom w:val="single" w:sz="12" w:space="1" w:color="25AAE1"/>
        </w:pBdr>
        <w:spacing w:before="80" w:after="80"/>
      </w:pPr>
    </w:p>
    <w:p w14:paraId="5C32F0E3" w14:textId="77777777" w:rsidR="00AC247F" w:rsidRDefault="00AC247F">
      <w:pPr>
        <w:spacing w:after="40"/>
      </w:pPr>
    </w:p>
    <w:p w14:paraId="29502934" w14:textId="77777777" w:rsidR="00AC247F" w:rsidRDefault="00000000">
      <w:pPr>
        <w:pStyle w:val="Heading2"/>
      </w:pPr>
      <w:r>
        <w:t>SECTION E: STRATEGIC PREEMINENCE + POSITIONING</w:t>
      </w:r>
    </w:p>
    <w:p w14:paraId="03498995" w14:textId="77777777" w:rsidR="00AC247F" w:rsidRDefault="00AC247F">
      <w:pPr>
        <w:spacing w:after="40"/>
      </w:pPr>
    </w:p>
    <w:p w14:paraId="372FDCDD" w14:textId="77777777" w:rsidR="00AC247F" w:rsidRDefault="00000000">
      <w:pPr>
        <w:pStyle w:val="Heading3"/>
      </w:pPr>
      <w:r>
        <w:t>Five Buying Criteria Prospects Should Use</w:t>
      </w:r>
    </w:p>
    <w:p w14:paraId="4238EBEB" w14:textId="77777777" w:rsidR="00AC247F" w:rsidRDefault="00AC247F">
      <w:pPr>
        <w:spacing w:after="40"/>
      </w:pPr>
    </w:p>
    <w:p w14:paraId="1CBF7ADA" w14:textId="77777777" w:rsidR="00AC247F" w:rsidRDefault="00000000" w:rsidP="00283265">
      <w:pPr>
        <w:pStyle w:val="ListNumber"/>
        <w:numPr>
          <w:ilvl w:val="0"/>
          <w:numId w:val="18"/>
        </w:numPr>
        <w:spacing w:after="80"/>
      </w:pPr>
      <w:r>
        <w:t>"Work with a coach whose insights are grounded in what she has directly observed inside organizations — not what she has studied about them. The gap between reading about organizational dynamics and sitting in the room where they operate is the gap between insight that sounds interesting and insight that changes behavior."</w:t>
      </w:r>
    </w:p>
    <w:p w14:paraId="78D8C6EC" w14:textId="77777777" w:rsidR="00AC247F" w:rsidRDefault="00AC247F">
      <w:pPr>
        <w:spacing w:after="40"/>
      </w:pPr>
    </w:p>
    <w:p w14:paraId="2F5441BF" w14:textId="77777777" w:rsidR="00AC247F" w:rsidRDefault="00000000">
      <w:pPr>
        <w:pStyle w:val="ListNumber"/>
        <w:spacing w:after="80"/>
      </w:pPr>
      <w:r>
        <w:t>"Look for a coach who will tell you honestly when coaching isn't the right tool for your current challenge. A coach who always says yes is protecting their revenue, not your development."</w:t>
      </w:r>
    </w:p>
    <w:p w14:paraId="4E6B1986" w14:textId="77777777" w:rsidR="00AC247F" w:rsidRDefault="00AC247F">
      <w:pPr>
        <w:spacing w:after="40"/>
      </w:pPr>
    </w:p>
    <w:p w14:paraId="7DBEFB0C" w14:textId="77777777" w:rsidR="00AC247F" w:rsidRDefault="00000000">
      <w:pPr>
        <w:pStyle w:val="ListNumber"/>
        <w:spacing w:after="80"/>
      </w:pPr>
      <w:r>
        <w:t>"Choose a coach who can speak specifically about your organizational context — the politics, the culture gaps, the difference between what the org chart says is happening and what is actually happening. Generic insight doesn't survive contact with your specific environment."</w:t>
      </w:r>
    </w:p>
    <w:p w14:paraId="22B2059B" w14:textId="77777777" w:rsidR="00AC247F" w:rsidRDefault="00AC247F">
      <w:pPr>
        <w:spacing w:after="40"/>
      </w:pPr>
    </w:p>
    <w:p w14:paraId="228DC3BB" w14:textId="77777777" w:rsidR="00AC247F" w:rsidRDefault="00000000">
      <w:pPr>
        <w:pStyle w:val="ListNumber"/>
        <w:spacing w:after="80"/>
      </w:pPr>
      <w:r>
        <w:t>"Ask what happens between sessions — and whether the investment is continuous or episodic. The coaching relationship that only operates in the hour of the session is worth a fraction of the one that provides accountability and access across the full month."</w:t>
      </w:r>
    </w:p>
    <w:p w14:paraId="339AAE28" w14:textId="77777777" w:rsidR="00AC247F" w:rsidRDefault="00AC247F">
      <w:pPr>
        <w:spacing w:after="40"/>
      </w:pPr>
    </w:p>
    <w:p w14:paraId="50180A79" w14:textId="77777777" w:rsidR="00AC247F" w:rsidRDefault="00000000">
      <w:pPr>
        <w:pStyle w:val="ListNumber"/>
        <w:spacing w:after="80"/>
      </w:pPr>
      <w:r>
        <w:lastRenderedPageBreak/>
        <w:t>"Evaluate whether the coach's own history demonstrates the kind of leadership development she is asking you to pursue. A practitioner who has done the work she coaches around — not just studied it — brings a different quality of specific knowledge to every session."</w:t>
      </w:r>
    </w:p>
    <w:p w14:paraId="4556AAE9" w14:textId="77777777" w:rsidR="00AC247F" w:rsidRDefault="00AC247F">
      <w:pPr>
        <w:spacing w:after="40"/>
      </w:pPr>
    </w:p>
    <w:p w14:paraId="28E77627" w14:textId="77777777" w:rsidR="00AC247F" w:rsidRDefault="00000000">
      <w:pPr>
        <w:pStyle w:val="Heading3"/>
      </w:pPr>
      <w:r>
        <w:t>Five Metaphors or Similes That Reinforce Value</w:t>
      </w:r>
    </w:p>
    <w:p w14:paraId="52AC70E9" w14:textId="77777777" w:rsidR="00AC247F" w:rsidRDefault="00AC247F">
      <w:pPr>
        <w:spacing w:after="40"/>
      </w:pPr>
    </w:p>
    <w:p w14:paraId="3C748412" w14:textId="77777777" w:rsidR="00AC247F" w:rsidRDefault="00000000" w:rsidP="00BE708C">
      <w:pPr>
        <w:pStyle w:val="ListNumber"/>
        <w:numPr>
          <w:ilvl w:val="0"/>
          <w:numId w:val="19"/>
        </w:numPr>
        <w:spacing w:after="80"/>
      </w:pPr>
      <w:r>
        <w:t>"Working with a coach who has only studied organizations is like taking driving lessons from someone who has only read about cars. Kristen has driven the vehicle — for 20 years, at enterprise scale — before she started teaching."</w:t>
      </w:r>
    </w:p>
    <w:p w14:paraId="5CFB6FD1" w14:textId="77777777" w:rsidR="00AC247F" w:rsidRDefault="00AC247F">
      <w:pPr>
        <w:spacing w:after="40"/>
      </w:pPr>
    </w:p>
    <w:p w14:paraId="34FD977E" w14:textId="77777777" w:rsidR="00AC247F" w:rsidRDefault="00000000">
      <w:pPr>
        <w:pStyle w:val="ListNumber"/>
        <w:spacing w:after="80"/>
      </w:pPr>
      <w:r>
        <w:t>"Most leadership development programs are like weather forecasts: accurate enough to be interesting, not precise enough to change what you do. Coaching with Kristen is the meteorologist who is watching your specific weather system, in your specific city, with your specific team on the field."</w:t>
      </w:r>
    </w:p>
    <w:p w14:paraId="7FA98C32" w14:textId="77777777" w:rsidR="00AC247F" w:rsidRDefault="00AC247F">
      <w:pPr>
        <w:spacing w:after="40"/>
      </w:pPr>
    </w:p>
    <w:p w14:paraId="267448AF" w14:textId="77777777" w:rsidR="00AC247F" w:rsidRDefault="00000000">
      <w:pPr>
        <w:pStyle w:val="ListNumber"/>
        <w:spacing w:after="80"/>
      </w:pPr>
      <w:r>
        <w:t>"Coaching-as-remediation is like seeing a doctor only when you're sick. Coaching-as-advantage is having a sports medicine team when you're already performing at a high level — because the goal isn't recovery, it's performance that compounds."</w:t>
      </w:r>
    </w:p>
    <w:p w14:paraId="5615386A" w14:textId="77777777" w:rsidR="00AC247F" w:rsidRDefault="00AC247F">
      <w:pPr>
        <w:spacing w:after="40"/>
      </w:pPr>
    </w:p>
    <w:p w14:paraId="0722285B" w14:textId="77777777" w:rsidR="00AC247F" w:rsidRDefault="00000000">
      <w:pPr>
        <w:pStyle w:val="ListNumber"/>
        <w:spacing w:after="80"/>
      </w:pPr>
      <w:r>
        <w:t>"Your peer who hired a coach and was visibly different within 90 days wasn't working harder. They had better calibration — a second set of eyes on the specific patterns that were limiting them. That is what coaching provides."</w:t>
      </w:r>
    </w:p>
    <w:p w14:paraId="4472E979" w14:textId="77777777" w:rsidR="00AC247F" w:rsidRDefault="00AC247F">
      <w:pPr>
        <w:spacing w:after="40"/>
      </w:pPr>
    </w:p>
    <w:p w14:paraId="0773AC90" w14:textId="77777777" w:rsidR="00AC247F" w:rsidRDefault="00000000">
      <w:pPr>
        <w:pStyle w:val="ListNumber"/>
        <w:spacing w:after="80"/>
      </w:pPr>
      <w:r>
        <w:t>"A BetterUp subscription is a fitness app. A coaching engagement with Kristen is a standing appointment with a trainer who knows your specific body, watches your patterns over time, and adjusts the program based on what is actually happening — not what the algorithm suggests."</w:t>
      </w:r>
    </w:p>
    <w:p w14:paraId="7BAFCF79" w14:textId="77777777" w:rsidR="00AC247F" w:rsidRDefault="00AC247F">
      <w:pPr>
        <w:spacing w:after="40"/>
      </w:pPr>
    </w:p>
    <w:p w14:paraId="22B759E2" w14:textId="77777777" w:rsidR="00AC247F" w:rsidRDefault="00AC247F">
      <w:pPr>
        <w:pBdr>
          <w:bottom w:val="single" w:sz="12" w:space="1" w:color="25AAE1"/>
        </w:pBdr>
        <w:spacing w:before="80" w:after="80"/>
      </w:pPr>
    </w:p>
    <w:p w14:paraId="6EFFEF91" w14:textId="77777777" w:rsidR="00AC247F" w:rsidRDefault="00AC247F">
      <w:pPr>
        <w:spacing w:after="40"/>
      </w:pPr>
    </w:p>
    <w:p w14:paraId="6B967DEB" w14:textId="77777777" w:rsidR="00AC247F" w:rsidRDefault="00000000">
      <w:pPr>
        <w:pStyle w:val="Heading3"/>
      </w:pPr>
      <w:r>
        <w:t>Master Strategy Statement</w:t>
      </w:r>
    </w:p>
    <w:p w14:paraId="07697E1C" w14:textId="77777777" w:rsidR="00AC247F" w:rsidRDefault="00AC247F">
      <w:pPr>
        <w:spacing w:after="40"/>
      </w:pPr>
    </w:p>
    <w:p w14:paraId="7517B4A3" w14:textId="77777777" w:rsidR="00AC247F" w:rsidRDefault="00000000">
      <w:pPr>
        <w:spacing w:after="120"/>
      </w:pPr>
      <w:r>
        <w:t xml:space="preserve">Kristen LeMastus occupies a position in the Louisville executive and leadership coaching market that no competitor can replicate by updating a website, earning a certification, or investing in marketing: the position of the practitioner who has actually done the job. Twenty years of building leadership programs at enterprise scale, consulting with senior </w:t>
      </w:r>
      <w:r>
        <w:lastRenderedPageBreak/>
        <w:t>leaders, and watching from the inside what actually changes people — versus what produces the comfortable feeling of development without the behavior change — is the credential that closes the gap between coaching-as-interesting and coaching-as-transformative. The Louisville market is fragmented. The content authority position is unoccupied. The organizational buyer relationship is underdeveloped. The individual executive coaching position — specifically, the position of "the coach who has been inside the room" — is available and uncontested. The window to claim it, before the market gets crowded and before a competitor with the same credentials and the same system appears, is open now.</w:t>
      </w:r>
    </w:p>
    <w:p w14:paraId="2979C176" w14:textId="77777777" w:rsidR="00AC247F" w:rsidRDefault="00AC247F">
      <w:pPr>
        <w:spacing w:after="40"/>
      </w:pPr>
    </w:p>
    <w:p w14:paraId="3EFF833D" w14:textId="77777777" w:rsidR="00AC247F" w:rsidRDefault="00AC247F">
      <w:pPr>
        <w:pBdr>
          <w:bottom w:val="single" w:sz="12" w:space="1" w:color="25AAE1"/>
        </w:pBdr>
        <w:spacing w:before="80" w:after="80"/>
      </w:pPr>
    </w:p>
    <w:p w14:paraId="6B5A9DEA" w14:textId="77777777" w:rsidR="00AC247F" w:rsidRDefault="00AC247F">
      <w:pPr>
        <w:spacing w:after="40"/>
      </w:pPr>
    </w:p>
    <w:p w14:paraId="0E690349" w14:textId="77777777" w:rsidR="00AC247F" w:rsidRDefault="00000000">
      <w:pPr>
        <w:pStyle w:val="Heading3"/>
      </w:pPr>
      <w:r>
        <w:t>Stadium Pitch</w:t>
      </w:r>
    </w:p>
    <w:p w14:paraId="6DAFC2EF" w14:textId="77777777" w:rsidR="00AC247F" w:rsidRDefault="00AC247F">
      <w:pPr>
        <w:spacing w:after="40"/>
      </w:pPr>
    </w:p>
    <w:p w14:paraId="0AD64C9B" w14:textId="77777777" w:rsidR="00AC247F" w:rsidRDefault="00000000">
      <w:pPr>
        <w:spacing w:after="120"/>
      </w:pPr>
      <w:r>
        <w:t>"The executive coaching industry generates $4.56 billion annually because leaders know something privately that they rarely say publicly: getting to the top of your game doesn't mean you know how to get better from there. Eighty-six percent of companies that invest in coaching report positive ROI — and the median return is seven times the investment. The problem is not the category. The problem is the market's inability to distinguish between coaches who understand organizations and coaches who have lived inside them.</w:t>
      </w:r>
    </w:p>
    <w:p w14:paraId="5A457A7F" w14:textId="77777777" w:rsidR="00AC247F" w:rsidRDefault="00AC247F">
      <w:pPr>
        <w:spacing w:after="40"/>
      </w:pPr>
    </w:p>
    <w:p w14:paraId="36795013" w14:textId="77777777" w:rsidR="00AC247F" w:rsidRDefault="00000000">
      <w:pPr>
        <w:spacing w:after="120"/>
      </w:pPr>
      <w:r>
        <w:t>In Louisville — a city with two Fortune 500 headquarters, 36,000 Yum! Brands employees, 20,000 Norton Healthcare employees, and a bourbon industry whose senior leadership layer is one of the most relationship-dense professional communities in the country — the market for executive and leadership coaching is significant, fragmented, and largely invisible from a content authority standpoint.</w:t>
      </w:r>
    </w:p>
    <w:p w14:paraId="6701BEFE" w14:textId="77777777" w:rsidR="00AC247F" w:rsidRDefault="00AC247F">
      <w:pPr>
        <w:spacing w:after="40"/>
      </w:pPr>
    </w:p>
    <w:p w14:paraId="49090B29" w14:textId="77777777" w:rsidR="00AC247F" w:rsidRDefault="00000000">
      <w:pPr>
        <w:spacing w:after="120"/>
      </w:pPr>
      <w:r>
        <w:t>No solo practitioner in this market has planted the flag on the specific position that generates the highest trust, the shortest sales cycle, and the strongest referral engine: the coach who has actually been inside the organizations she now coaches leaders to navigate. That position belongs to Kristen LeMastus. And it is available to claim — right now, before anyone else with the same credentials and the same system gets there first."</w:t>
      </w:r>
    </w:p>
    <w:p w14:paraId="7AFE0B84" w14:textId="77777777" w:rsidR="00AC247F" w:rsidRDefault="00AC247F">
      <w:pPr>
        <w:spacing w:after="40"/>
      </w:pPr>
    </w:p>
    <w:p w14:paraId="7F0CCF2B" w14:textId="77777777" w:rsidR="00AC247F" w:rsidRDefault="00AC247F">
      <w:pPr>
        <w:pBdr>
          <w:bottom w:val="single" w:sz="12" w:space="1" w:color="25AAE1"/>
        </w:pBdr>
        <w:spacing w:before="80" w:after="80"/>
      </w:pPr>
    </w:p>
    <w:p w14:paraId="2974AD84" w14:textId="77777777" w:rsidR="00AC247F" w:rsidRDefault="00AC247F">
      <w:pPr>
        <w:spacing w:after="40"/>
      </w:pPr>
    </w:p>
    <w:p w14:paraId="7C317565" w14:textId="77777777" w:rsidR="00AC247F" w:rsidRDefault="00000000">
      <w:pPr>
        <w:pStyle w:val="Heading3"/>
      </w:pPr>
      <w:r>
        <w:t>Slogan / Strategic Positioning Sentence</w:t>
      </w:r>
    </w:p>
    <w:p w14:paraId="107198BC" w14:textId="77777777" w:rsidR="00AC247F" w:rsidRDefault="00AC247F">
      <w:pPr>
        <w:spacing w:after="40"/>
      </w:pPr>
    </w:p>
    <w:p w14:paraId="70FD0D48" w14:textId="77777777" w:rsidR="00AC247F" w:rsidRDefault="00000000">
      <w:pPr>
        <w:pBdr>
          <w:left w:val="single" w:sz="24" w:space="4" w:color="25AAE1"/>
        </w:pBdr>
        <w:shd w:val="clear" w:color="auto" w:fill="F5F5F5"/>
        <w:spacing w:after="120"/>
        <w:ind w:left="432"/>
      </w:pPr>
      <w:r>
        <w:rPr>
          <w:rFonts w:ascii="Calibri" w:hAnsi="Calibri"/>
          <w:i/>
          <w:color w:val="25AAE1"/>
        </w:rPr>
        <w:lastRenderedPageBreak/>
        <w:t>Executive and leadership coaching for Louisville's most ambitious leaders — from someone who has spent 20 years inside the organizations they are trying to lead.</w:t>
      </w:r>
    </w:p>
    <w:p w14:paraId="36F36AB5" w14:textId="77777777" w:rsidR="00AC247F" w:rsidRDefault="00AC247F">
      <w:pPr>
        <w:spacing w:after="40"/>
      </w:pPr>
    </w:p>
    <w:p w14:paraId="33517CCB" w14:textId="77777777" w:rsidR="00AC247F" w:rsidRDefault="00AC247F">
      <w:pPr>
        <w:pBdr>
          <w:bottom w:val="single" w:sz="12" w:space="1" w:color="25AAE1"/>
        </w:pBdr>
        <w:spacing w:before="80" w:after="80"/>
      </w:pPr>
    </w:p>
    <w:p w14:paraId="582D45D2" w14:textId="77777777" w:rsidR="00AC247F" w:rsidRDefault="00AC247F">
      <w:pPr>
        <w:spacing w:after="40"/>
      </w:pPr>
    </w:p>
    <w:p w14:paraId="5BDC6D78" w14:textId="77777777" w:rsidR="00AC247F" w:rsidRDefault="00000000">
      <w:pPr>
        <w:shd w:val="clear" w:color="auto" w:fill="F5F5F5"/>
        <w:spacing w:after="0"/>
      </w:pPr>
      <w:r>
        <w:rPr>
          <w:rFonts w:ascii="Courier New" w:hAnsi="Courier New"/>
          <w:color w:val="58585A"/>
          <w:sz w:val="18"/>
        </w:rPr>
        <w:t>━━━━━━━━━━━━━━━━━━━━━━━━━━━━━━━━━━━━━━━━━</w:t>
      </w:r>
    </w:p>
    <w:p w14:paraId="326068D0" w14:textId="77777777" w:rsidR="00AC247F" w:rsidRDefault="00000000">
      <w:pPr>
        <w:shd w:val="clear" w:color="auto" w:fill="F5F5F5"/>
        <w:spacing w:after="0"/>
      </w:pPr>
      <w:r>
        <w:rPr>
          <w:rFonts w:ascii="Courier New" w:hAnsi="Courier New"/>
          <w:color w:val="58585A"/>
          <w:sz w:val="18"/>
        </w:rPr>
        <w:t>EVERETT'S POSITIONING NOTE:</w:t>
      </w:r>
    </w:p>
    <w:p w14:paraId="37A1D3B2" w14:textId="77777777" w:rsidR="00AC247F" w:rsidRDefault="00AC247F">
      <w:pPr>
        <w:shd w:val="clear" w:color="auto" w:fill="F5F5F5"/>
        <w:spacing w:after="0"/>
      </w:pPr>
    </w:p>
    <w:p w14:paraId="56432F3A" w14:textId="77777777" w:rsidR="00AC247F" w:rsidRDefault="00000000">
      <w:pPr>
        <w:shd w:val="clear" w:color="auto" w:fill="F5F5F5"/>
        <w:spacing w:after="0"/>
      </w:pPr>
      <w:r>
        <w:rPr>
          <w:rFonts w:ascii="Courier New" w:hAnsi="Courier New"/>
          <w:color w:val="58585A"/>
          <w:sz w:val="18"/>
        </w:rPr>
        <w:t>The highest-leverage authority position available to Kristen LeMastus is the one she already</w:t>
      </w:r>
    </w:p>
    <w:p w14:paraId="6A779C8F" w14:textId="77777777" w:rsidR="00AC247F" w:rsidRDefault="00000000">
      <w:pPr>
        <w:shd w:val="clear" w:color="auto" w:fill="F5F5F5"/>
        <w:spacing w:after="0"/>
      </w:pPr>
      <w:r>
        <w:rPr>
          <w:rFonts w:ascii="Courier New" w:hAnsi="Courier New"/>
          <w:color w:val="58585A"/>
          <w:sz w:val="18"/>
        </w:rPr>
        <w:t>holds and has not yet named publicly with enough specificity: "the coach who has been inside</w:t>
      </w:r>
    </w:p>
    <w:p w14:paraId="09BE07A6" w14:textId="77777777" w:rsidR="00AC247F" w:rsidRDefault="00000000">
      <w:pPr>
        <w:shd w:val="clear" w:color="auto" w:fill="F5F5F5"/>
        <w:spacing w:after="0"/>
      </w:pPr>
      <w:r>
        <w:rPr>
          <w:rFonts w:ascii="Courier New" w:hAnsi="Courier New"/>
          <w:color w:val="58585A"/>
          <w:sz w:val="18"/>
        </w:rPr>
        <w:t>the room." This is not a marketing tagline — it is a competitive moat. No competitor in the</w:t>
      </w:r>
    </w:p>
    <w:p w14:paraId="5A381BC8" w14:textId="77777777" w:rsidR="00AC247F" w:rsidRDefault="00000000">
      <w:pPr>
        <w:shd w:val="clear" w:color="auto" w:fill="F5F5F5"/>
        <w:spacing w:after="0"/>
      </w:pPr>
      <w:r>
        <w:rPr>
          <w:rFonts w:ascii="Courier New" w:hAnsi="Courier New"/>
          <w:color w:val="58585A"/>
          <w:sz w:val="18"/>
        </w:rPr>
        <w:t>Louisville market can claim 20 years of enterprise L&amp;D experience and the specific kind of</w:t>
      </w:r>
    </w:p>
    <w:p w14:paraId="358EB581" w14:textId="77777777" w:rsidR="00AC247F" w:rsidRDefault="00000000">
      <w:pPr>
        <w:shd w:val="clear" w:color="auto" w:fill="F5F5F5"/>
        <w:spacing w:after="0"/>
      </w:pPr>
      <w:r>
        <w:rPr>
          <w:rFonts w:ascii="Courier New" w:hAnsi="Courier New"/>
          <w:color w:val="58585A"/>
          <w:sz w:val="18"/>
        </w:rPr>
        <w:t>organizational insight that produces. The Dream 100 strategy below is designed to get that</w:t>
      </w:r>
    </w:p>
    <w:p w14:paraId="3ED5D447" w14:textId="77777777" w:rsidR="00AC247F" w:rsidRDefault="00000000">
      <w:pPr>
        <w:shd w:val="clear" w:color="auto" w:fill="F5F5F5"/>
        <w:spacing w:after="0"/>
      </w:pPr>
      <w:r>
        <w:rPr>
          <w:rFonts w:ascii="Courier New" w:hAnsi="Courier New"/>
          <w:color w:val="58585A"/>
          <w:sz w:val="18"/>
        </w:rPr>
        <w:t>credential in front of every room where Ascending Amanda already gathers — before any</w:t>
      </w:r>
    </w:p>
    <w:p w14:paraId="2C3D8D66" w14:textId="77777777" w:rsidR="00AC247F" w:rsidRDefault="00000000">
      <w:pPr>
        <w:shd w:val="clear" w:color="auto" w:fill="F5F5F5"/>
        <w:spacing w:after="0"/>
      </w:pPr>
      <w:r>
        <w:rPr>
          <w:rFonts w:ascii="Courier New" w:hAnsi="Courier New"/>
          <w:color w:val="58585A"/>
          <w:sz w:val="18"/>
        </w:rPr>
        <w:t>competitor develops the same positioning and the same system.</w:t>
      </w:r>
    </w:p>
    <w:p w14:paraId="50664138" w14:textId="77777777" w:rsidR="00AC247F" w:rsidRDefault="00AC247F">
      <w:pPr>
        <w:shd w:val="clear" w:color="auto" w:fill="F5F5F5"/>
        <w:spacing w:after="0"/>
      </w:pPr>
    </w:p>
    <w:p w14:paraId="7DE0DFE6" w14:textId="77777777" w:rsidR="00AC247F" w:rsidRDefault="00000000">
      <w:pPr>
        <w:shd w:val="clear" w:color="auto" w:fill="F5F5F5"/>
        <w:spacing w:after="0"/>
      </w:pPr>
      <w:r>
        <w:rPr>
          <w:rFonts w:ascii="Courier New" w:hAnsi="Courier New"/>
          <w:color w:val="58585A"/>
          <w:sz w:val="18"/>
        </w:rPr>
        <w:t>The priority sequence: Tier 1 community owners first (speaking access), Tier 1 individual</w:t>
      </w:r>
    </w:p>
    <w:p w14:paraId="36FA8399" w14:textId="77777777" w:rsidR="00AC247F" w:rsidRDefault="00000000">
      <w:pPr>
        <w:shd w:val="clear" w:color="auto" w:fill="F5F5F5"/>
        <w:spacing w:after="0"/>
      </w:pPr>
      <w:r>
        <w:rPr>
          <w:rFonts w:ascii="Courier New" w:hAnsi="Courier New"/>
          <w:color w:val="58585A"/>
          <w:sz w:val="18"/>
        </w:rPr>
        <w:t>influencers second (referral relationships), Tier 2 platform owners third (guest appearances</w:t>
      </w:r>
    </w:p>
    <w:p w14:paraId="439766F7" w14:textId="77777777" w:rsidR="00AC247F" w:rsidRDefault="00000000">
      <w:pPr>
        <w:shd w:val="clear" w:color="auto" w:fill="F5F5F5"/>
        <w:spacing w:after="0"/>
      </w:pPr>
      <w:r>
        <w:rPr>
          <w:rFonts w:ascii="Courier New" w:hAnsi="Courier New"/>
          <w:color w:val="58585A"/>
          <w:sz w:val="18"/>
        </w:rPr>
        <w:t>as content library grows). Do not skip to podcasts before establishing the local community</w:t>
      </w:r>
    </w:p>
    <w:p w14:paraId="2255D82A" w14:textId="77777777" w:rsidR="00AC247F" w:rsidRDefault="00000000">
      <w:pPr>
        <w:shd w:val="clear" w:color="auto" w:fill="F5F5F5"/>
        <w:spacing w:after="0"/>
      </w:pPr>
      <w:r>
        <w:rPr>
          <w:rFonts w:ascii="Courier New" w:hAnsi="Courier New"/>
          <w:color w:val="58585A"/>
          <w:sz w:val="18"/>
        </w:rPr>
        <w:t>authority presence. The local room is where the referral relationships form; the podcast is</w:t>
      </w:r>
    </w:p>
    <w:p w14:paraId="52529335" w14:textId="77777777" w:rsidR="00AC247F" w:rsidRDefault="00000000">
      <w:pPr>
        <w:shd w:val="clear" w:color="auto" w:fill="F5F5F5"/>
        <w:spacing w:after="0"/>
      </w:pPr>
      <w:r>
        <w:rPr>
          <w:rFonts w:ascii="Courier New" w:hAnsi="Courier New"/>
          <w:color w:val="58585A"/>
          <w:sz w:val="18"/>
        </w:rPr>
        <w:t>where they scale.</w:t>
      </w:r>
    </w:p>
    <w:p w14:paraId="44E62AD3" w14:textId="77777777" w:rsidR="00AC247F" w:rsidRDefault="00000000">
      <w:pPr>
        <w:shd w:val="clear" w:color="auto" w:fill="F5F5F5"/>
        <w:spacing w:after="0"/>
      </w:pPr>
      <w:r>
        <w:rPr>
          <w:rFonts w:ascii="Courier New" w:hAnsi="Courier New"/>
          <w:color w:val="58585A"/>
          <w:sz w:val="18"/>
        </w:rPr>
        <w:t>━━━━━━━━━━━━━━━━━━━━━━━━━━━━━━━━━━━━━━━━━</w:t>
      </w:r>
    </w:p>
    <w:p w14:paraId="4D05C0EF" w14:textId="77777777" w:rsidR="00AC247F" w:rsidRDefault="00AC247F">
      <w:pPr>
        <w:spacing w:after="40"/>
      </w:pPr>
    </w:p>
    <w:p w14:paraId="70C77A52" w14:textId="44E0D2F8" w:rsidR="002F6F4A" w:rsidRDefault="002F6F4A">
      <w:pPr>
        <w:spacing w:after="200" w:line="276" w:lineRule="auto"/>
      </w:pPr>
      <w:r>
        <w:br w:type="page"/>
      </w:r>
    </w:p>
    <w:p w14:paraId="000A5F9F" w14:textId="77777777" w:rsidR="00AC247F" w:rsidRDefault="00AC247F">
      <w:pPr>
        <w:pBdr>
          <w:bottom w:val="single" w:sz="12" w:space="1" w:color="25AAE1"/>
        </w:pBdr>
        <w:spacing w:before="80" w:after="80"/>
      </w:pPr>
    </w:p>
    <w:p w14:paraId="2FAC9267" w14:textId="77777777" w:rsidR="00AC247F" w:rsidRDefault="00AC247F">
      <w:pPr>
        <w:spacing w:after="40"/>
      </w:pPr>
    </w:p>
    <w:p w14:paraId="0A794194" w14:textId="77777777" w:rsidR="00AC247F" w:rsidRDefault="00000000">
      <w:pPr>
        <w:pStyle w:val="Heading2"/>
      </w:pPr>
      <w:r>
        <w:t>DREAM 100 MASTER TARGET LIST</w:t>
      </w:r>
    </w:p>
    <w:p w14:paraId="68D57B2B" w14:textId="77777777" w:rsidR="00AC247F" w:rsidRDefault="00AC247F">
      <w:pPr>
        <w:spacing w:after="40"/>
      </w:pPr>
    </w:p>
    <w:p w14:paraId="60E3077F" w14:textId="77777777" w:rsidR="00AC247F" w:rsidRDefault="00000000">
      <w:pPr>
        <w:spacing w:after="120"/>
      </w:pPr>
      <w:r>
        <w:rPr>
          <w:i/>
        </w:rPr>
        <w:t>Three categories. Three tiers per category. Engagement strategy mapped to each.</w:t>
      </w:r>
    </w:p>
    <w:p w14:paraId="00A37C0A" w14:textId="77777777" w:rsidR="00AC247F" w:rsidRDefault="00AC247F">
      <w:pPr>
        <w:spacing w:after="40"/>
      </w:pPr>
    </w:p>
    <w:p w14:paraId="1ADA4A80" w14:textId="77777777" w:rsidR="00AC247F" w:rsidRDefault="00AC247F">
      <w:pPr>
        <w:pBdr>
          <w:bottom w:val="single" w:sz="12" w:space="1" w:color="25AAE1"/>
        </w:pBdr>
        <w:spacing w:before="80" w:after="80"/>
      </w:pPr>
    </w:p>
    <w:p w14:paraId="4368D330" w14:textId="77777777" w:rsidR="00AC247F" w:rsidRDefault="00AC247F">
      <w:pPr>
        <w:spacing w:after="40"/>
      </w:pPr>
    </w:p>
    <w:p w14:paraId="277AB0BE" w14:textId="77777777" w:rsidR="00AC247F" w:rsidRDefault="00000000">
      <w:pPr>
        <w:pStyle w:val="Heading3"/>
      </w:pPr>
      <w:r>
        <w:t>CATEGORY 1: PLATFORM OWNERS</w:t>
      </w:r>
    </w:p>
    <w:p w14:paraId="28DB3228" w14:textId="77777777" w:rsidR="00AC247F" w:rsidRDefault="00000000">
      <w:pPr>
        <w:spacing w:after="120"/>
      </w:pPr>
      <w:r>
        <w:rPr>
          <w:i/>
        </w:rPr>
        <w:t>Podcasters, newsletter authors, YouTubers, local media — people with audiences of Ascending Amandas</w:t>
      </w:r>
    </w:p>
    <w:p w14:paraId="7C1FE6CB" w14:textId="77777777" w:rsidR="00AC247F" w:rsidRDefault="00AC247F">
      <w:pPr>
        <w:spacing w:after="40"/>
      </w:pPr>
    </w:p>
    <w:p w14:paraId="6EE5F7C6" w14:textId="77777777" w:rsidR="00AC247F" w:rsidRDefault="00AC247F">
      <w:pPr>
        <w:pBdr>
          <w:bottom w:val="single" w:sz="12" w:space="1" w:color="25AAE1"/>
        </w:pBdr>
        <w:spacing w:before="80" w:after="80"/>
      </w:pPr>
    </w:p>
    <w:p w14:paraId="075F54DA" w14:textId="77777777" w:rsidR="00AC247F" w:rsidRDefault="00AC247F">
      <w:pPr>
        <w:spacing w:after="40"/>
      </w:pPr>
    </w:p>
    <w:p w14:paraId="6F46F4A7" w14:textId="77777777" w:rsidR="00AC247F" w:rsidRDefault="00000000">
      <w:pPr>
        <w:spacing w:before="200" w:after="80"/>
      </w:pPr>
      <w:r>
        <w:rPr>
          <w:rFonts w:ascii="Calibri" w:hAnsi="Calibri"/>
          <w:b/>
          <w:color w:val="25AAE1"/>
          <w:sz w:val="24"/>
        </w:rPr>
        <w:t>TIER 1 — IMMEDIATE OUTREACH (Days 1–30)</w:t>
      </w:r>
    </w:p>
    <w:p w14:paraId="1024931F" w14:textId="77777777" w:rsidR="00AC247F" w:rsidRDefault="00AC247F">
      <w:pPr>
        <w:spacing w:after="40"/>
      </w:pPr>
    </w:p>
    <w:p w14:paraId="662CC7D4" w14:textId="77777777" w:rsidR="00AC247F" w:rsidRDefault="00000000">
      <w:pPr>
        <w:spacing w:after="120"/>
      </w:pPr>
      <w:r>
        <w:rPr>
          <w:b/>
        </w:rPr>
        <w:t>1. "How Leaders Lead" — David Novak, Host</w:t>
      </w:r>
    </w:p>
    <w:p w14:paraId="5EFAF95D" w14:textId="77777777" w:rsidR="00AC247F" w:rsidRDefault="00000000">
      <w:pPr>
        <w:pStyle w:val="ListBullet"/>
        <w:spacing w:after="80"/>
      </w:pPr>
      <w:r>
        <w:t>Platform: Podcast + YouTube | Audience: Senior executives and aspiring C-suite leaders</w:t>
      </w:r>
    </w:p>
    <w:p w14:paraId="5D3D4D75" w14:textId="77777777" w:rsidR="00AC247F" w:rsidRDefault="00000000">
      <w:pPr>
        <w:pStyle w:val="ListBullet"/>
        <w:spacing w:after="80"/>
      </w:pPr>
      <w:r>
        <w:t>Why Tier 1: David Novak is the former CEO of Yum! Brands — headquartered in Louisville. The Louisville connection is the personalization signal that makes this cold outreach warm. Kristen's 20-year enterprise L&amp;D background is exactly the practitioner credential Novak's audience responds to. One guest appearance on this show reaches tens of thousands of executives who match the avatar precisely.</w:t>
      </w:r>
    </w:p>
    <w:p w14:paraId="13D17831" w14:textId="77777777" w:rsidR="00AC247F" w:rsidRDefault="00000000">
      <w:pPr>
        <w:pStyle w:val="ListBullet"/>
        <w:spacing w:after="80"/>
      </w:pPr>
      <w:r>
        <w:t>Engagement strategy: Guest pitch — "Louisville practitioner, 20 years of enterprise leadership development inside organizations, now coaching the leaders the corporate world produces." Lead with the Louisville/Yum! connection in Email 1.</w:t>
      </w:r>
    </w:p>
    <w:p w14:paraId="65FCBED9" w14:textId="77777777" w:rsidR="00AC247F" w:rsidRDefault="00000000">
      <w:pPr>
        <w:pStyle w:val="ListBullet"/>
        <w:spacing w:after="80"/>
      </w:pPr>
      <w:r>
        <w:t>Contact point: Show website contact form + LinkedIn direct message to production team</w:t>
      </w:r>
    </w:p>
    <w:p w14:paraId="2C327CE0" w14:textId="77777777" w:rsidR="00AC247F" w:rsidRDefault="00AC247F">
      <w:pPr>
        <w:spacing w:after="40"/>
      </w:pPr>
    </w:p>
    <w:p w14:paraId="27ED6263" w14:textId="77777777" w:rsidR="00AC247F" w:rsidRDefault="00000000">
      <w:pPr>
        <w:spacing w:after="120"/>
      </w:pPr>
      <w:r>
        <w:rPr>
          <w:b/>
        </w:rPr>
        <w:t>2. "Leadership Is Feminine" — Kadi Cole, Host</w:t>
      </w:r>
    </w:p>
    <w:p w14:paraId="58E42E9B" w14:textId="77777777" w:rsidR="00AC247F" w:rsidRDefault="00000000">
      <w:pPr>
        <w:pStyle w:val="ListBullet"/>
        <w:spacing w:after="80"/>
      </w:pPr>
      <w:r>
        <w:t>Platform: Podcast | Audience: Senior professional women in corporate and entrepreneurial leadership</w:t>
      </w:r>
    </w:p>
    <w:p w14:paraId="44DCC474" w14:textId="77777777" w:rsidR="00AC247F" w:rsidRDefault="00000000">
      <w:pPr>
        <w:pStyle w:val="ListBullet"/>
        <w:spacing w:after="80"/>
      </w:pPr>
      <w:r>
        <w:t xml:space="preserve">Why Tier 1: Direct avatar match for Ascending Amanda. Kadi Cole's audience is senior professional women navigating leadership identity — the exact emotional </w:t>
      </w:r>
      <w:r>
        <w:lastRenderedPageBreak/>
        <w:t>terrain Kristen's work addresses. Guest credential: 20 years of watching how organizations develop (or fail to develop) women leaders.</w:t>
      </w:r>
    </w:p>
    <w:p w14:paraId="64696F4E" w14:textId="77777777" w:rsidR="00AC247F" w:rsidRDefault="00000000">
      <w:pPr>
        <w:pStyle w:val="ListBullet"/>
        <w:spacing w:after="80"/>
      </w:pPr>
      <w:r>
        <w:t>Engagement strategy: Guest pitch focused on "what 20 years of watching women lead inside organizations taught me that no coaching certification program covers."</w:t>
      </w:r>
    </w:p>
    <w:p w14:paraId="3BDFE305" w14:textId="77777777" w:rsidR="00AC247F" w:rsidRDefault="00000000">
      <w:pPr>
        <w:pStyle w:val="ListBullet"/>
        <w:spacing w:after="80"/>
      </w:pPr>
      <w:r>
        <w:t>Contact point: Podcast website guest form + LinkedIn</w:t>
      </w:r>
    </w:p>
    <w:p w14:paraId="17150EEF" w14:textId="77777777" w:rsidR="00AC247F" w:rsidRDefault="00AC247F">
      <w:pPr>
        <w:spacing w:after="40"/>
      </w:pPr>
    </w:p>
    <w:p w14:paraId="1DEAB1AE" w14:textId="77777777" w:rsidR="00AC247F" w:rsidRDefault="00000000">
      <w:pPr>
        <w:spacing w:after="120"/>
      </w:pPr>
      <w:r>
        <w:rPr>
          <w:b/>
        </w:rPr>
        <w:t>3. Louisville Business First — Editorial Team</w:t>
      </w:r>
    </w:p>
    <w:p w14:paraId="4FAF254B" w14:textId="77777777" w:rsidR="00AC247F" w:rsidRDefault="00000000">
      <w:pPr>
        <w:pStyle w:val="ListBullet"/>
        <w:spacing w:after="80"/>
      </w:pPr>
      <w:r>
        <w:t>Platform: Regional business publication | Audience: Louisville's corporate executive community</w:t>
      </w:r>
    </w:p>
    <w:p w14:paraId="0D369A39" w14:textId="77777777" w:rsidR="00AC247F" w:rsidRDefault="00000000">
      <w:pPr>
        <w:pStyle w:val="ListBullet"/>
        <w:spacing w:after="80"/>
      </w:pPr>
      <w:r>
        <w:t>Why Tier 1: Louisville Business First is the primary business publication for Kristen's local market. A guest column or expert contributor relationship establishes local thought leadership with the exact organizational buyer audience (CHROs, COOs, senior leaders at Louisville's major employers). One published article in LBF is worth six months of LinkedIn posting for local authority.</w:t>
      </w:r>
    </w:p>
    <w:p w14:paraId="02C7265F" w14:textId="77777777" w:rsidR="00AC247F" w:rsidRDefault="00000000">
      <w:pPr>
        <w:pStyle w:val="ListBullet"/>
        <w:spacing w:after="80"/>
      </w:pPr>
      <w:r>
        <w:t>Engagement strategy: Pitch a guest column or "expert perspective" contribution on leadership development — specifically the gap between L&amp;D investment and behavior change. Editor in Chief + Business/Management section editor.</w:t>
      </w:r>
    </w:p>
    <w:p w14:paraId="2D17BDB0" w14:textId="77777777" w:rsidR="00AC247F" w:rsidRDefault="00000000">
      <w:pPr>
        <w:pStyle w:val="ListBullet"/>
        <w:spacing w:after="80"/>
      </w:pPr>
      <w:r>
        <w:t>Contact point: Editorial contact page + LinkedIn outreach to business editors</w:t>
      </w:r>
    </w:p>
    <w:p w14:paraId="02D4E51B" w14:textId="77777777" w:rsidR="00AC247F" w:rsidRDefault="00AC247F">
      <w:pPr>
        <w:spacing w:after="40"/>
      </w:pPr>
    </w:p>
    <w:p w14:paraId="3C65F0F6" w14:textId="77777777" w:rsidR="00AC247F" w:rsidRDefault="00000000">
      <w:pPr>
        <w:spacing w:after="120"/>
      </w:pPr>
      <w:r>
        <w:rPr>
          <w:b/>
        </w:rPr>
        <w:t>4. "Lead Through Strengths" — Lisa Cummings, Host</w:t>
      </w:r>
    </w:p>
    <w:p w14:paraId="2DD9D108" w14:textId="77777777" w:rsidR="00AC247F" w:rsidRDefault="00000000">
      <w:pPr>
        <w:pStyle w:val="ListBullet"/>
        <w:spacing w:after="80"/>
      </w:pPr>
      <w:r>
        <w:t>Platform: Podcast | Audience: Managers and leaders using StrengthsFinder for team development</w:t>
      </w:r>
    </w:p>
    <w:p w14:paraId="1834EB36" w14:textId="77777777" w:rsidR="00AC247F" w:rsidRDefault="00000000">
      <w:pPr>
        <w:pStyle w:val="ListBullet"/>
        <w:spacing w:after="80"/>
      </w:pPr>
      <w:r>
        <w:t>Why Tier 1: Strengths-based development is a natural adjacent conversation to Kristen's organizational work. The audience of practicing managers looking for practical leadership tools is the Ascending Amanda avatar at the aspiring-VP level. Cross-referral relationship potential is high.</w:t>
      </w:r>
    </w:p>
    <w:p w14:paraId="41303F26" w14:textId="77777777" w:rsidR="00AC247F" w:rsidRDefault="00000000">
      <w:pPr>
        <w:pStyle w:val="ListBullet"/>
        <w:spacing w:after="80"/>
      </w:pPr>
      <w:r>
        <w:t>Engagement strategy: Guest pitch on "what 20 years of enterprise-scale leadership program design taught me about what actually makes strengths-based development stick in an organization."</w:t>
      </w:r>
    </w:p>
    <w:p w14:paraId="72F3680C" w14:textId="77777777" w:rsidR="00AC247F" w:rsidRDefault="00000000">
      <w:pPr>
        <w:pStyle w:val="ListBullet"/>
        <w:spacing w:after="80"/>
      </w:pPr>
      <w:r>
        <w:t>Contact point: Podcast website + LinkedIn</w:t>
      </w:r>
    </w:p>
    <w:p w14:paraId="7EEB8CFE" w14:textId="77777777" w:rsidR="00AC247F" w:rsidRDefault="00AC247F">
      <w:pPr>
        <w:spacing w:after="40"/>
      </w:pPr>
    </w:p>
    <w:p w14:paraId="2D8CD733" w14:textId="77777777" w:rsidR="00AC247F" w:rsidRDefault="00000000">
      <w:pPr>
        <w:spacing w:after="120"/>
      </w:pPr>
      <w:r>
        <w:rPr>
          <w:b/>
        </w:rPr>
        <w:t>5. "The Modern Manager" — Mamie Kanfer Stewart, Host</w:t>
      </w:r>
    </w:p>
    <w:p w14:paraId="0F287ACD" w14:textId="77777777" w:rsidR="00AC247F" w:rsidRDefault="00000000">
      <w:pPr>
        <w:pStyle w:val="ListBullet"/>
        <w:spacing w:after="80"/>
      </w:pPr>
      <w:r>
        <w:t>Platform: Podcast | Audience: Managers seeking practical, non-fluffy leadership tools</w:t>
      </w:r>
    </w:p>
    <w:p w14:paraId="1EFBB196" w14:textId="77777777" w:rsidR="00AC247F" w:rsidRDefault="00000000">
      <w:pPr>
        <w:pStyle w:val="ListBullet"/>
        <w:spacing w:after="80"/>
      </w:pPr>
      <w:r>
        <w:t>Why Tier 1: Practical, tools-oriented leadership content is Kristen's third content pillar. Mamie's audience is actively seeking the kind of specific, applied insight Kristen's 20-year career produces. Episode pitch opportunities: team performance, leadership identity transitions, the gap between what orgs say about development and what they actually do.</w:t>
      </w:r>
    </w:p>
    <w:p w14:paraId="38D89A4A" w14:textId="77777777" w:rsidR="00AC247F" w:rsidRDefault="00000000">
      <w:pPr>
        <w:pStyle w:val="ListBullet"/>
        <w:spacing w:after="80"/>
      </w:pPr>
      <w:r>
        <w:lastRenderedPageBreak/>
        <w:t>Engagement strategy: Guest pitch focused on one specific, practical insight — "the one question I've asked every manager in 20 years of enterprise L&amp;D that reveals where the leadership gap actually is."</w:t>
      </w:r>
    </w:p>
    <w:p w14:paraId="68A3D7B5" w14:textId="77777777" w:rsidR="00AC247F" w:rsidRDefault="00000000">
      <w:pPr>
        <w:pStyle w:val="ListBullet"/>
        <w:spacing w:after="80"/>
      </w:pPr>
      <w:r>
        <w:t>Contact point: Podcast website guest pitch form + LinkedIn</w:t>
      </w:r>
    </w:p>
    <w:p w14:paraId="709717E3" w14:textId="77777777" w:rsidR="00AC247F" w:rsidRDefault="00AC247F">
      <w:pPr>
        <w:spacing w:after="40"/>
      </w:pPr>
    </w:p>
    <w:p w14:paraId="6F7C5733" w14:textId="77777777" w:rsidR="00AC247F" w:rsidRDefault="00AC247F">
      <w:pPr>
        <w:pBdr>
          <w:bottom w:val="single" w:sz="12" w:space="1" w:color="25AAE1"/>
        </w:pBdr>
        <w:spacing w:before="80" w:after="80"/>
      </w:pPr>
    </w:p>
    <w:p w14:paraId="102A238F" w14:textId="77777777" w:rsidR="00AC247F" w:rsidRDefault="00AC247F">
      <w:pPr>
        <w:spacing w:after="40"/>
      </w:pPr>
    </w:p>
    <w:p w14:paraId="3BA2EB4F" w14:textId="77777777" w:rsidR="00AC247F" w:rsidRDefault="00000000">
      <w:pPr>
        <w:spacing w:before="200" w:after="80"/>
      </w:pPr>
      <w:r>
        <w:rPr>
          <w:rFonts w:ascii="Calibri" w:hAnsi="Calibri"/>
          <w:b/>
          <w:color w:val="25AAE1"/>
          <w:sz w:val="24"/>
        </w:rPr>
        <w:t>TIER 2 — 30–60 DAY ENGAGEMENT (after LinkedIn content library establishes 8+ published posts)</w:t>
      </w:r>
    </w:p>
    <w:p w14:paraId="7429FEAD" w14:textId="77777777" w:rsidR="00AC247F" w:rsidRDefault="00AC247F">
      <w:pPr>
        <w:spacing w:after="40"/>
      </w:pPr>
    </w:p>
    <w:p w14:paraId="0A1C2FE8" w14:textId="77777777" w:rsidR="00AC247F" w:rsidRDefault="00000000">
      <w:pPr>
        <w:spacing w:after="120"/>
      </w:pPr>
      <w:r>
        <w:rPr>
          <w:b/>
        </w:rPr>
        <w:t>6. "Coaching Real Leaders" — HBR / Muriel Wilkins, Host</w:t>
      </w:r>
    </w:p>
    <w:p w14:paraId="766690E6" w14:textId="77777777" w:rsidR="00AC247F" w:rsidRDefault="00000000">
      <w:pPr>
        <w:pStyle w:val="ListBullet"/>
        <w:spacing w:after="80"/>
      </w:pPr>
      <w:r>
        <w:t>Platform: Harvard Business Review Podcast | Audience: National executive and management audience</w:t>
      </w:r>
    </w:p>
    <w:p w14:paraId="57D1BB8B" w14:textId="77777777" w:rsidR="00AC247F" w:rsidRDefault="00000000">
      <w:pPr>
        <w:pStyle w:val="ListBullet"/>
        <w:spacing w:after="80"/>
      </w:pPr>
      <w:r>
        <w:t>Timing: Requires 30+ days of published LinkedIn content and at least one strong performance outcome story or case reference to anchor the pitch credibility.</w:t>
      </w:r>
    </w:p>
    <w:p w14:paraId="2414A43B" w14:textId="77777777" w:rsidR="00AC247F" w:rsidRDefault="00000000">
      <w:pPr>
        <w:pStyle w:val="ListBullet"/>
        <w:spacing w:after="80"/>
      </w:pPr>
      <w:r>
        <w:t>Engagement strategy: Guest pitch + LinkedIn article submission to HBR Ascend or HBR.org as supporting credential. Pitch angle: "20 years inside organizations — what I've seen that coaching certification programs don't teach."</w:t>
      </w:r>
    </w:p>
    <w:p w14:paraId="46ED3204" w14:textId="77777777" w:rsidR="00AC247F" w:rsidRDefault="00AC247F">
      <w:pPr>
        <w:spacing w:after="40"/>
      </w:pPr>
    </w:p>
    <w:p w14:paraId="14A4A157" w14:textId="77777777" w:rsidR="00AC247F" w:rsidRDefault="00000000">
      <w:pPr>
        <w:spacing w:after="120"/>
      </w:pPr>
      <w:r>
        <w:rPr>
          <w:b/>
        </w:rPr>
        <w:t>7. "The HR Lady" — Wendy Sellers, Host</w:t>
      </w:r>
    </w:p>
    <w:p w14:paraId="0ACE50F0" w14:textId="77777777" w:rsidR="00AC247F" w:rsidRDefault="00000000">
      <w:pPr>
        <w:pStyle w:val="ListBullet"/>
        <w:spacing w:after="80"/>
      </w:pPr>
      <w:r>
        <w:t>Platform: Podcast | Audience: HR professionals and people leaders</w:t>
      </w:r>
    </w:p>
    <w:p w14:paraId="2803C1DC" w14:textId="77777777" w:rsidR="00AC247F" w:rsidRDefault="00000000">
      <w:pPr>
        <w:pStyle w:val="ListBullet"/>
        <w:spacing w:after="80"/>
      </w:pPr>
      <w:r>
        <w:t>Why this tier: HR professional audience is the organizational buyer track, not the individual coaching track. Valuable for the Q2 organizational market entry — after Kristen has client references and published content.</w:t>
      </w:r>
    </w:p>
    <w:p w14:paraId="3330D104" w14:textId="77777777" w:rsidR="00AC247F" w:rsidRDefault="00000000">
      <w:pPr>
        <w:pStyle w:val="ListBullet"/>
        <w:spacing w:after="80"/>
      </w:pPr>
      <w:r>
        <w:t>Engagement strategy: Guest pitch focused on "what HR leaders need to know about how to evaluate executive coaches — from someone who has been on both sides of that conversation."</w:t>
      </w:r>
    </w:p>
    <w:p w14:paraId="72CF53DA" w14:textId="77777777" w:rsidR="00AC247F" w:rsidRDefault="00AC247F">
      <w:pPr>
        <w:spacing w:after="40"/>
      </w:pPr>
    </w:p>
    <w:p w14:paraId="16D0C464" w14:textId="77777777" w:rsidR="00AC247F" w:rsidRDefault="00000000">
      <w:pPr>
        <w:spacing w:after="120"/>
      </w:pPr>
      <w:r>
        <w:rPr>
          <w:b/>
        </w:rPr>
        <w:t>8. "Talent Development Hot Takes" — ATD Podcast</w:t>
      </w:r>
    </w:p>
    <w:p w14:paraId="620ADCE9" w14:textId="77777777" w:rsidR="00AC247F" w:rsidRDefault="00000000">
      <w:pPr>
        <w:pStyle w:val="ListBullet"/>
        <w:spacing w:after="80"/>
      </w:pPr>
      <w:r>
        <w:t>Platform: Association for Talent Development | Audience: L&amp;D professionals and CLOs</w:t>
      </w:r>
    </w:p>
    <w:p w14:paraId="55C9B368" w14:textId="77777777" w:rsidR="00AC247F" w:rsidRDefault="00000000">
      <w:pPr>
        <w:pStyle w:val="ListBullet"/>
        <w:spacing w:after="80"/>
      </w:pPr>
      <w:r>
        <w:t>Why this tier: L&amp;D professional audience positions Kristen among her professional peers. Useful for organizational buyer credibility and potential referral relationships with corporate L&amp;D leaders who engage coaches externally.</w:t>
      </w:r>
    </w:p>
    <w:p w14:paraId="35F471AD" w14:textId="77777777" w:rsidR="00AC247F" w:rsidRDefault="00AC247F">
      <w:pPr>
        <w:spacing w:after="40"/>
      </w:pPr>
    </w:p>
    <w:p w14:paraId="7DB9CBF7" w14:textId="77777777" w:rsidR="00AC247F" w:rsidRDefault="00000000">
      <w:pPr>
        <w:spacing w:after="120"/>
      </w:pPr>
      <w:r>
        <w:rPr>
          <w:b/>
        </w:rPr>
        <w:t>9. Louisville Business Radio / WHAS 84 Business Segment</w:t>
      </w:r>
    </w:p>
    <w:p w14:paraId="5BD2C5EE" w14:textId="77777777" w:rsidR="00AC247F" w:rsidRDefault="00000000">
      <w:pPr>
        <w:pStyle w:val="ListBullet"/>
        <w:spacing w:after="80"/>
      </w:pPr>
      <w:r>
        <w:t>Platform: Local business radio | Audience: Louisville business community</w:t>
      </w:r>
    </w:p>
    <w:p w14:paraId="40001766" w14:textId="77777777" w:rsidR="00AC247F" w:rsidRDefault="00000000">
      <w:pPr>
        <w:pStyle w:val="ListBullet"/>
        <w:spacing w:after="80"/>
      </w:pPr>
      <w:r>
        <w:lastRenderedPageBreak/>
        <w:t>Why this tier: Local media authority amplifies the Louisville market position. Accessible for a new practice with genuine credentials. Produces content for the website and LinkedIn.</w:t>
      </w:r>
    </w:p>
    <w:p w14:paraId="5E8E7906" w14:textId="77777777" w:rsidR="00AC247F" w:rsidRDefault="00000000">
      <w:pPr>
        <w:pStyle w:val="ListBullet"/>
        <w:spacing w:after="80"/>
      </w:pPr>
      <w:r>
        <w:t>Engagement strategy: Pitch a "local expert" segment on leadership development in Louisville's corporate sector.</w:t>
      </w:r>
    </w:p>
    <w:p w14:paraId="1AC5B446" w14:textId="77777777" w:rsidR="00AC247F" w:rsidRDefault="00AC247F">
      <w:pPr>
        <w:spacing w:after="40"/>
      </w:pPr>
    </w:p>
    <w:p w14:paraId="2DA193C8" w14:textId="77777777" w:rsidR="00AC247F" w:rsidRDefault="00000000">
      <w:pPr>
        <w:spacing w:after="120"/>
      </w:pPr>
      <w:r>
        <w:rPr>
          <w:b/>
        </w:rPr>
        <w:t>10. Kentucky Monthly / Louisville Magazine — Business Section</w:t>
      </w:r>
    </w:p>
    <w:p w14:paraId="2AAF3BE5" w14:textId="77777777" w:rsidR="00AC247F" w:rsidRDefault="00000000">
      <w:pPr>
        <w:pStyle w:val="ListBullet"/>
        <w:spacing w:after="80"/>
      </w:pPr>
      <w:r>
        <w:t>Platform: Regional publications | Audience: Louisville's general professional and business community</w:t>
      </w:r>
    </w:p>
    <w:p w14:paraId="1F998AAC" w14:textId="77777777" w:rsidR="00AC247F" w:rsidRDefault="00000000">
      <w:pPr>
        <w:pStyle w:val="ListBullet"/>
        <w:spacing w:after="80"/>
      </w:pPr>
      <w:r>
        <w:t>Engagement strategy: Expert contributor pitch on "what Louisville's corporate leaders need" — anchored in the specific Louisville business context named in the market analysis.</w:t>
      </w:r>
    </w:p>
    <w:p w14:paraId="6069B117" w14:textId="77777777" w:rsidR="00AC247F" w:rsidRDefault="00AC247F">
      <w:pPr>
        <w:spacing w:after="40"/>
      </w:pPr>
    </w:p>
    <w:p w14:paraId="51BB9992" w14:textId="77777777" w:rsidR="00AC247F" w:rsidRDefault="00AC247F">
      <w:pPr>
        <w:pBdr>
          <w:bottom w:val="single" w:sz="12" w:space="1" w:color="25AAE1"/>
        </w:pBdr>
        <w:spacing w:before="80" w:after="80"/>
      </w:pPr>
    </w:p>
    <w:p w14:paraId="24FF4431" w14:textId="77777777" w:rsidR="00AC247F" w:rsidRDefault="00AC247F">
      <w:pPr>
        <w:spacing w:after="40"/>
      </w:pPr>
    </w:p>
    <w:p w14:paraId="6FE7D095" w14:textId="77777777" w:rsidR="00AC247F" w:rsidRDefault="00000000">
      <w:pPr>
        <w:spacing w:before="200" w:after="80"/>
      </w:pPr>
      <w:r>
        <w:rPr>
          <w:rFonts w:ascii="Calibri" w:hAnsi="Calibri"/>
          <w:b/>
          <w:color w:val="25AAE1"/>
          <w:sz w:val="24"/>
        </w:rPr>
        <w:t>TIER 3 — LONG-GAME (60–120 days; requires established content portfolio)</w:t>
      </w:r>
    </w:p>
    <w:p w14:paraId="2B39DA98" w14:textId="77777777" w:rsidR="00AC247F" w:rsidRDefault="00AC247F">
      <w:pPr>
        <w:spacing w:after="40"/>
      </w:pPr>
    </w:p>
    <w:p w14:paraId="6583B370" w14:textId="77777777" w:rsidR="00AC247F" w:rsidRDefault="00000000">
      <w:pPr>
        <w:spacing w:after="120"/>
      </w:pPr>
      <w:r>
        <w:rPr>
          <w:b/>
        </w:rPr>
        <w:t>11. "Dare to Lead" — Brené Brown, Host</w:t>
      </w:r>
    </w:p>
    <w:p w14:paraId="0887AEB3" w14:textId="77777777" w:rsidR="00AC247F" w:rsidRDefault="00000000">
      <w:pPr>
        <w:pStyle w:val="ListBullet"/>
        <w:spacing w:after="80"/>
      </w:pPr>
      <w:r>
        <w:t>Aspirational. Requires established national thought leadership. Plant the seed by engaging with Brené Brown content on LinkedIn and publishing content that references her research with genuine specificity.</w:t>
      </w:r>
    </w:p>
    <w:p w14:paraId="5845C8CA" w14:textId="77777777" w:rsidR="00AC247F" w:rsidRDefault="00AC247F">
      <w:pPr>
        <w:spacing w:after="40"/>
      </w:pPr>
    </w:p>
    <w:p w14:paraId="0834DD54" w14:textId="77777777" w:rsidR="00AC247F" w:rsidRDefault="00000000">
      <w:pPr>
        <w:spacing w:after="120"/>
      </w:pPr>
      <w:r>
        <w:rPr>
          <w:b/>
        </w:rPr>
        <w:t>12. "WorkLife with Adam Grant" — Adam Grant, Host</w:t>
      </w:r>
    </w:p>
    <w:p w14:paraId="6F1BA13A" w14:textId="77777777" w:rsidR="00AC247F" w:rsidRDefault="00000000">
      <w:pPr>
        <w:pStyle w:val="ListBullet"/>
        <w:spacing w:after="80"/>
      </w:pPr>
      <w:r>
        <w:t>Aspirational. Requires published articles or significant LinkedIn authority. Begin with HBR contributor relationship as a stepping stone.</w:t>
      </w:r>
    </w:p>
    <w:p w14:paraId="12051360" w14:textId="77777777" w:rsidR="00AC247F" w:rsidRDefault="00AC247F">
      <w:pPr>
        <w:spacing w:after="40"/>
      </w:pPr>
    </w:p>
    <w:p w14:paraId="67C51387" w14:textId="77777777" w:rsidR="00AC247F" w:rsidRDefault="00000000">
      <w:pPr>
        <w:spacing w:after="120"/>
      </w:pPr>
      <w:r>
        <w:rPr>
          <w:b/>
        </w:rPr>
        <w:t>13. HBR IdeaCast</w:t>
      </w:r>
    </w:p>
    <w:p w14:paraId="0E8B1117" w14:textId="77777777" w:rsidR="00AC247F" w:rsidRDefault="00000000">
      <w:pPr>
        <w:pStyle w:val="ListBullet"/>
        <w:spacing w:after="80"/>
      </w:pPr>
      <w:r>
        <w:t>Requires a published HBR article or significant national profile. Build the HBR Ascend submission in Q2 after client results support the case.</w:t>
      </w:r>
    </w:p>
    <w:p w14:paraId="081B5A2E" w14:textId="77777777" w:rsidR="00AC247F" w:rsidRDefault="00AC247F">
      <w:pPr>
        <w:spacing w:after="40"/>
      </w:pPr>
    </w:p>
    <w:p w14:paraId="1C5F3A61" w14:textId="77777777" w:rsidR="00AC247F" w:rsidRDefault="00000000">
      <w:pPr>
        <w:spacing w:after="120"/>
      </w:pPr>
      <w:r>
        <w:rPr>
          <w:b/>
        </w:rPr>
        <w:t>14. "Finding Brave" — Kathy Caprino, Host</w:t>
      </w:r>
    </w:p>
    <w:p w14:paraId="0C4F6067" w14:textId="77777777" w:rsidR="00AC247F" w:rsidRDefault="00000000">
      <w:pPr>
        <w:pStyle w:val="ListBullet"/>
        <w:spacing w:after="80"/>
      </w:pPr>
      <w:r>
        <w:t>Audience of senior professional women navigating career pivots — meaningful avatar overlap for the Individual Coaching service line. Engage in Q2-Q3 after individual coaching case references are established.</w:t>
      </w:r>
    </w:p>
    <w:p w14:paraId="5C31F5A1" w14:textId="77777777" w:rsidR="00AC247F" w:rsidRDefault="00AC247F">
      <w:pPr>
        <w:spacing w:after="40"/>
      </w:pPr>
    </w:p>
    <w:p w14:paraId="03A913C2" w14:textId="77777777" w:rsidR="00AC247F" w:rsidRDefault="00000000">
      <w:pPr>
        <w:spacing w:after="120"/>
      </w:pPr>
      <w:r>
        <w:rPr>
          <w:b/>
        </w:rPr>
        <w:t>15. Forbes Coaches Council</w:t>
      </w:r>
    </w:p>
    <w:p w14:paraId="0867AD08" w14:textId="77777777" w:rsidR="00AC247F" w:rsidRDefault="00000000">
      <w:pPr>
        <w:pStyle w:val="ListBullet"/>
        <w:spacing w:after="80"/>
      </w:pPr>
      <w:r>
        <w:lastRenderedPageBreak/>
        <w:t>Application-based. Membership provides a Forbes contributor column — high-authority written content with SEO value. Apply in Q3 after 6+ months of documented client work.</w:t>
      </w:r>
    </w:p>
    <w:p w14:paraId="0C65BE30" w14:textId="77777777" w:rsidR="00AC247F" w:rsidRDefault="00AC247F">
      <w:pPr>
        <w:spacing w:after="40"/>
      </w:pPr>
    </w:p>
    <w:p w14:paraId="363DE658" w14:textId="77777777" w:rsidR="00AC247F" w:rsidRDefault="00AC247F">
      <w:pPr>
        <w:pBdr>
          <w:bottom w:val="single" w:sz="12" w:space="1" w:color="25AAE1"/>
        </w:pBdr>
        <w:spacing w:before="80" w:after="80"/>
      </w:pPr>
    </w:p>
    <w:p w14:paraId="7FBA8C91" w14:textId="77777777" w:rsidR="00AC247F" w:rsidRDefault="00AC247F">
      <w:pPr>
        <w:spacing w:after="40"/>
      </w:pPr>
    </w:p>
    <w:p w14:paraId="32AF8545" w14:textId="77777777" w:rsidR="00AC247F" w:rsidRDefault="00000000">
      <w:pPr>
        <w:pStyle w:val="Heading3"/>
      </w:pPr>
      <w:r>
        <w:t>CATEGORY 2: COMMUNITY OWNERS</w:t>
      </w:r>
    </w:p>
    <w:p w14:paraId="129885CE" w14:textId="77777777" w:rsidR="00AC247F" w:rsidRDefault="00000000">
      <w:pPr>
        <w:spacing w:after="120"/>
      </w:pPr>
      <w:r>
        <w:rPr>
          <w:i/>
        </w:rPr>
        <w:t>Association leaders, event organizers, group admins — people who convene rooms of Ascending Amandas</w:t>
      </w:r>
    </w:p>
    <w:p w14:paraId="0051EC3B" w14:textId="77777777" w:rsidR="00AC247F" w:rsidRDefault="00AC247F">
      <w:pPr>
        <w:spacing w:after="40"/>
      </w:pPr>
    </w:p>
    <w:p w14:paraId="61E05658" w14:textId="77777777" w:rsidR="00AC247F" w:rsidRDefault="00AC247F">
      <w:pPr>
        <w:pBdr>
          <w:bottom w:val="single" w:sz="12" w:space="1" w:color="25AAE1"/>
        </w:pBdr>
        <w:spacing w:before="80" w:after="80"/>
      </w:pPr>
    </w:p>
    <w:p w14:paraId="765D4FAC" w14:textId="77777777" w:rsidR="00AC247F" w:rsidRDefault="00AC247F">
      <w:pPr>
        <w:spacing w:after="40"/>
      </w:pPr>
    </w:p>
    <w:p w14:paraId="74C682AD" w14:textId="77777777" w:rsidR="00AC247F" w:rsidRDefault="00000000">
      <w:pPr>
        <w:spacing w:before="200" w:after="80"/>
      </w:pPr>
      <w:r>
        <w:rPr>
          <w:rFonts w:ascii="Calibri" w:hAnsi="Calibri"/>
          <w:b/>
          <w:color w:val="25AAE1"/>
          <w:sz w:val="24"/>
        </w:rPr>
        <w:t>TIER 1 — IMMEDIATE OUTREACH (Days 1–14)</w:t>
      </w:r>
    </w:p>
    <w:p w14:paraId="7E901729" w14:textId="77777777" w:rsidR="00AC247F" w:rsidRDefault="00AC247F">
      <w:pPr>
        <w:spacing w:after="40"/>
      </w:pPr>
    </w:p>
    <w:p w14:paraId="78D58AE2" w14:textId="77777777" w:rsidR="00AC247F" w:rsidRDefault="00000000">
      <w:pPr>
        <w:spacing w:after="120"/>
      </w:pPr>
      <w:r>
        <w:rPr>
          <w:b/>
        </w:rPr>
        <w:t>1. SHRM Louisville — Chapter President + Program Director</w:t>
      </w:r>
    </w:p>
    <w:p w14:paraId="333DFE35" w14:textId="77777777" w:rsidR="00AC247F" w:rsidRDefault="00000000">
      <w:pPr>
        <w:pStyle w:val="ListBullet"/>
        <w:spacing w:after="80"/>
      </w:pPr>
      <w:r>
        <w:t>Community: Society for Human Resource Management Louisville Chapter</w:t>
      </w:r>
    </w:p>
    <w:p w14:paraId="6C4E05B4" w14:textId="77777777" w:rsidR="00AC247F" w:rsidRDefault="00000000">
      <w:pPr>
        <w:pStyle w:val="ListBullet"/>
        <w:spacing w:after="80"/>
      </w:pPr>
      <w:r>
        <w:t>Audience: HR professionals and people leaders making organizational coaching decisions</w:t>
      </w:r>
    </w:p>
    <w:p w14:paraId="083DAB0D" w14:textId="77777777" w:rsidR="00AC247F" w:rsidRDefault="00000000">
      <w:pPr>
        <w:pStyle w:val="ListBullet"/>
        <w:spacing w:after="80"/>
      </w:pPr>
      <w:r>
        <w:t>Why Tier 1: The SHRM Louisville monthly luncheon is attended by 50–100 HR professionals who are the organizational buyer for Kristen's team development and culture consulting services. A single presentation generates direct organizational buyer leads and referral relationships simultaneously.</w:t>
      </w:r>
    </w:p>
    <w:p w14:paraId="40D7D17D" w14:textId="77777777" w:rsidR="00AC247F" w:rsidRDefault="00000000">
      <w:pPr>
        <w:pStyle w:val="ListBullet"/>
        <w:spacing w:after="80"/>
      </w:pPr>
      <w:r>
        <w:t>Speaking topic: "What Actually Makes Leadership Development Stick — Lessons from 20 Years of Enterprise L&amp;D"</w:t>
      </w:r>
    </w:p>
    <w:p w14:paraId="328C71FE" w14:textId="77777777" w:rsidR="00AC247F" w:rsidRDefault="00000000">
      <w:pPr>
        <w:pStyle w:val="ListBullet"/>
        <w:spacing w:after="80"/>
      </w:pPr>
      <w:r>
        <w:t>Engagement strategy: Direct outreach to chapter president via LinkedIn + email. Pro-bono for first engagement.</w:t>
      </w:r>
    </w:p>
    <w:p w14:paraId="50FDDEFC" w14:textId="77777777" w:rsidR="00AC247F" w:rsidRDefault="00000000">
      <w:pPr>
        <w:pStyle w:val="ListBullet"/>
        <w:spacing w:after="80"/>
      </w:pPr>
      <w:r>
        <w:t>Contact point: SHRM Louisville chapter website + LinkedIn search for chapter president</w:t>
      </w:r>
    </w:p>
    <w:p w14:paraId="36604EDA" w14:textId="77777777" w:rsidR="00AC247F" w:rsidRDefault="00AC247F">
      <w:pPr>
        <w:spacing w:after="40"/>
      </w:pPr>
    </w:p>
    <w:p w14:paraId="27BDCADA" w14:textId="77777777" w:rsidR="00AC247F" w:rsidRDefault="00000000">
      <w:pPr>
        <w:spacing w:after="120"/>
      </w:pPr>
      <w:r>
        <w:rPr>
          <w:b/>
        </w:rPr>
        <w:t>2. Women Business Leaders of Louisville (WBL) — Events Chair</w:t>
      </w:r>
    </w:p>
    <w:p w14:paraId="371BD5E0" w14:textId="77777777" w:rsidR="00AC247F" w:rsidRDefault="00000000">
      <w:pPr>
        <w:pStyle w:val="ListBullet"/>
        <w:spacing w:after="80"/>
      </w:pPr>
      <w:r>
        <w:t>Community: Senior professional women across Louisville's corporate sector</w:t>
      </w:r>
    </w:p>
    <w:p w14:paraId="41E8D38F" w14:textId="77777777" w:rsidR="00AC247F" w:rsidRDefault="00000000">
      <w:pPr>
        <w:pStyle w:val="ListBullet"/>
        <w:spacing w:after="80"/>
      </w:pPr>
      <w:r>
        <w:t>Audience: Director, VP, and C-suite professional women — Ascending Amanda in person</w:t>
      </w:r>
    </w:p>
    <w:p w14:paraId="1C08DEFB" w14:textId="77777777" w:rsidR="00AC247F" w:rsidRDefault="00000000">
      <w:pPr>
        <w:pStyle w:val="ListBullet"/>
        <w:spacing w:after="80"/>
      </w:pPr>
      <w:r>
        <w:t>Why Tier 1: WBL is the single highest-density gathering of Kristen's primary avatar in Louisville. Monthly events reach 50–100 senior professional women. A keynote or workshop appearance at a WBL event is the fastest route to individual coaching inquiries from the exact avatar.</w:t>
      </w:r>
    </w:p>
    <w:p w14:paraId="1B5F0858" w14:textId="77777777" w:rsidR="00AC247F" w:rsidRDefault="00000000">
      <w:pPr>
        <w:pStyle w:val="ListBullet"/>
        <w:spacing w:after="80"/>
      </w:pPr>
      <w:r>
        <w:lastRenderedPageBreak/>
        <w:t>Speaking topic: "Leading Without Losing Yourself: What 20 Years of Developing Leaders Taught Me About Authentic Executive Presence"</w:t>
      </w:r>
    </w:p>
    <w:p w14:paraId="27CFE48C" w14:textId="77777777" w:rsidR="00AC247F" w:rsidRDefault="00000000">
      <w:pPr>
        <w:pStyle w:val="ListBullet"/>
        <w:spacing w:after="80"/>
      </w:pPr>
      <w:r>
        <w:t>Engagement strategy: LinkedIn outreach to WBL events chair + email to WBL programming committee. Lead with the WBL member perspective: "I've spent 20 years developing the leaders in organizations your members are building."</w:t>
      </w:r>
    </w:p>
    <w:p w14:paraId="6D7F9AC2" w14:textId="77777777" w:rsidR="00AC247F" w:rsidRDefault="00000000">
      <w:pPr>
        <w:pStyle w:val="ListBullet"/>
        <w:spacing w:after="80"/>
      </w:pPr>
      <w:r>
        <w:t>Contact point: WBL website + LinkedIn</w:t>
      </w:r>
    </w:p>
    <w:p w14:paraId="536104C1" w14:textId="77777777" w:rsidR="00AC247F" w:rsidRDefault="00AC247F">
      <w:pPr>
        <w:spacing w:after="40"/>
      </w:pPr>
    </w:p>
    <w:p w14:paraId="4C0038C1" w14:textId="77777777" w:rsidR="00AC247F" w:rsidRDefault="00000000">
      <w:pPr>
        <w:spacing w:after="120"/>
      </w:pPr>
      <w:r>
        <w:rPr>
          <w:b/>
        </w:rPr>
        <w:t>3. Leadership Louisville Center — Program Director</w:t>
      </w:r>
    </w:p>
    <w:p w14:paraId="3F8E1962" w14:textId="77777777" w:rsidR="00AC247F" w:rsidRDefault="00000000">
      <w:pPr>
        <w:pStyle w:val="ListBullet"/>
        <w:spacing w:after="80"/>
      </w:pPr>
      <w:r>
        <w:t>Community: Louisville's senior leadership development flagship program — 100+ leaders annually</w:t>
      </w:r>
    </w:p>
    <w:p w14:paraId="49709333" w14:textId="77777777" w:rsidR="00AC247F" w:rsidRDefault="00000000">
      <w:pPr>
        <w:pStyle w:val="ListBullet"/>
        <w:spacing w:after="80"/>
      </w:pPr>
      <w:r>
        <w:t>Audience: Senior leaders across Louisville's corporate, nonprofit, and civic sectors — Leadership Louisville alumni are precisely Ascending Amanda</w:t>
      </w:r>
    </w:p>
    <w:p w14:paraId="7ECBFA1E" w14:textId="77777777" w:rsidR="00AC247F" w:rsidRDefault="00000000">
      <w:pPr>
        <w:pStyle w:val="ListBullet"/>
        <w:spacing w:after="80"/>
      </w:pPr>
      <w:r>
        <w:t>Why Tier 1: Leadership Louisville alumni are self-selected leadership development investors — the most aligned possible audience for Kristen's individual coaching services. A relationship with the Leadership Louisville Center (speaking, guest facilitation, alumni programming) produces a continuous pipeline of the city's most development-minded leaders.</w:t>
      </w:r>
    </w:p>
    <w:p w14:paraId="724754FF" w14:textId="77777777" w:rsidR="00AC247F" w:rsidRDefault="00000000">
      <w:pPr>
        <w:pStyle w:val="ListBullet"/>
        <w:spacing w:after="80"/>
      </w:pPr>
      <w:r>
        <w:t>Engagement strategy: Warm outreach (is there a mutual contact from Kristen's network who can make the introduction? This is a Tier 1 priority for leveraging the professional network activation). Pitch: "workshop or panel participant" for an alumni program, not a sales pitch.</w:t>
      </w:r>
    </w:p>
    <w:p w14:paraId="35949D78" w14:textId="77777777" w:rsidR="00AC247F" w:rsidRDefault="00000000">
      <w:pPr>
        <w:pStyle w:val="ListBullet"/>
        <w:spacing w:after="80"/>
      </w:pPr>
      <w:r>
        <w:t>Contact point: LLCenter website + LinkedIn + warm introduction via network contacts</w:t>
      </w:r>
    </w:p>
    <w:p w14:paraId="2169CE8D" w14:textId="77777777" w:rsidR="00AC247F" w:rsidRDefault="00AC247F">
      <w:pPr>
        <w:spacing w:after="40"/>
      </w:pPr>
    </w:p>
    <w:p w14:paraId="7325B569" w14:textId="77777777" w:rsidR="00AC247F" w:rsidRDefault="00000000">
      <w:pPr>
        <w:spacing w:after="120"/>
      </w:pPr>
      <w:r>
        <w:rPr>
          <w:b/>
        </w:rPr>
        <w:t>4. Greater Louisville Inc. (GLI) — Member Events + Business Programs</w:t>
      </w:r>
    </w:p>
    <w:p w14:paraId="08AD7436" w14:textId="77777777" w:rsidR="00AC247F" w:rsidRDefault="00000000">
      <w:pPr>
        <w:pStyle w:val="ListBullet"/>
        <w:spacing w:after="80"/>
      </w:pPr>
      <w:r>
        <w:t>Community: Louisville's primary regional economic development organization + business community hub</w:t>
      </w:r>
    </w:p>
    <w:p w14:paraId="014FE0DC" w14:textId="77777777" w:rsidR="00AC247F" w:rsidRDefault="00000000">
      <w:pPr>
        <w:pStyle w:val="ListBullet"/>
        <w:spacing w:after="80"/>
      </w:pPr>
      <w:r>
        <w:t>Audience: Mixed corporate and entrepreneurial — CEOs, senior executives, and business owners across Louisville's economic sector</w:t>
      </w:r>
    </w:p>
    <w:p w14:paraId="707215F6" w14:textId="77777777" w:rsidR="00AC247F" w:rsidRDefault="00000000">
      <w:pPr>
        <w:pStyle w:val="ListBullet"/>
        <w:spacing w:after="80"/>
      </w:pPr>
      <w:r>
        <w:t>Why Tier 1: GLI events reach a dense, senior-level professional audience including the organizational buyers (COOs, CHROs, senior executives) for Kristen's team development services. Speaking at a GLI event is local authority-signaling at the highest level.</w:t>
      </w:r>
    </w:p>
    <w:p w14:paraId="63C1677E" w14:textId="77777777" w:rsidR="00AC247F" w:rsidRDefault="00000000">
      <w:pPr>
        <w:pStyle w:val="ListBullet"/>
        <w:spacing w:after="80"/>
      </w:pPr>
      <w:r>
        <w:t>Speaking topic: "Building Leadership Bench Strength — What Louisville's Growth Companies Need to Do Differently"</w:t>
      </w:r>
    </w:p>
    <w:p w14:paraId="0DAC2C29" w14:textId="77777777" w:rsidR="00AC247F" w:rsidRDefault="00000000">
      <w:pPr>
        <w:pStyle w:val="ListBullet"/>
        <w:spacing w:after="80"/>
      </w:pPr>
      <w:r>
        <w:t>Engagement strategy: GLI member event speaker submission + LinkedIn outreach to GLI events staff.</w:t>
      </w:r>
    </w:p>
    <w:p w14:paraId="2126DD24" w14:textId="77777777" w:rsidR="00AC247F" w:rsidRDefault="00000000">
      <w:pPr>
        <w:pStyle w:val="ListBullet"/>
        <w:spacing w:after="80"/>
      </w:pPr>
      <w:r>
        <w:t>Contact point: GLI website events/speaker submission</w:t>
      </w:r>
    </w:p>
    <w:p w14:paraId="6AFE630D" w14:textId="77777777" w:rsidR="00AC247F" w:rsidRDefault="00AC247F">
      <w:pPr>
        <w:spacing w:after="40"/>
      </w:pPr>
    </w:p>
    <w:p w14:paraId="3C2AD3AC" w14:textId="77777777" w:rsidR="00AC247F" w:rsidRDefault="00000000">
      <w:pPr>
        <w:spacing w:after="120"/>
      </w:pPr>
      <w:r>
        <w:rPr>
          <w:b/>
        </w:rPr>
        <w:t>5. Louisville Young Professionals (LYP) — Events Committee</w:t>
      </w:r>
    </w:p>
    <w:p w14:paraId="52074154" w14:textId="77777777" w:rsidR="00AC247F" w:rsidRDefault="00000000">
      <w:pPr>
        <w:pStyle w:val="ListBullet"/>
        <w:spacing w:after="80"/>
      </w:pPr>
      <w:r>
        <w:lastRenderedPageBreak/>
        <w:t>Community: Young professionals 22–40 in Louisville's corporate and entrepreneurial sector</w:t>
      </w:r>
    </w:p>
    <w:p w14:paraId="7B62172B" w14:textId="77777777" w:rsidR="00AC247F" w:rsidRDefault="00000000">
      <w:pPr>
        <w:pStyle w:val="ListBullet"/>
        <w:spacing w:after="80"/>
      </w:pPr>
      <w:r>
        <w:t>Audience: Ascending Amanda at the aspiring-Director stage — the next generation of individual coaching clients and the referral source for the current generation</w:t>
      </w:r>
    </w:p>
    <w:p w14:paraId="7D1FBCC9" w14:textId="77777777" w:rsidR="00AC247F" w:rsidRDefault="00000000">
      <w:pPr>
        <w:pStyle w:val="ListBullet"/>
        <w:spacing w:after="80"/>
      </w:pPr>
      <w:r>
        <w:t>Why Tier 1: LYP members are the pipeline for Kristen's practice at a 2–5 year horizon. Building visibility with this community now produces referrals from their managers (Ascending Amanda) today and produces direct clients from this cohort as they advance. One speaking engagement with 50 young professionals generates referrals to their 50 managers.</w:t>
      </w:r>
    </w:p>
    <w:p w14:paraId="459A6813" w14:textId="77777777" w:rsidR="00AC247F" w:rsidRDefault="00000000">
      <w:pPr>
        <w:pStyle w:val="ListBullet"/>
        <w:spacing w:after="80"/>
      </w:pPr>
      <w:r>
        <w:t>Speaking topic: "What I Wish Someone Had Told Me About Leadership When I Was Where You Are"</w:t>
      </w:r>
    </w:p>
    <w:p w14:paraId="4F9780E3" w14:textId="77777777" w:rsidR="00AC247F" w:rsidRDefault="00000000">
      <w:pPr>
        <w:pStyle w:val="ListBullet"/>
        <w:spacing w:after="80"/>
      </w:pPr>
      <w:r>
        <w:t>Engagement strategy: LinkedIn outreach to LYP programming committee. Pro-bono, high-energy, story-driven format.</w:t>
      </w:r>
    </w:p>
    <w:p w14:paraId="02385218" w14:textId="77777777" w:rsidR="00AC247F" w:rsidRDefault="00AC247F">
      <w:pPr>
        <w:spacing w:after="40"/>
      </w:pPr>
    </w:p>
    <w:p w14:paraId="45B21D16" w14:textId="77777777" w:rsidR="00AC247F" w:rsidRDefault="00AC247F">
      <w:pPr>
        <w:pBdr>
          <w:bottom w:val="single" w:sz="12" w:space="1" w:color="25AAE1"/>
        </w:pBdr>
        <w:spacing w:before="80" w:after="80"/>
      </w:pPr>
    </w:p>
    <w:p w14:paraId="5D12C1F0" w14:textId="77777777" w:rsidR="00AC247F" w:rsidRDefault="00AC247F">
      <w:pPr>
        <w:spacing w:after="40"/>
      </w:pPr>
    </w:p>
    <w:p w14:paraId="33A70914" w14:textId="77777777" w:rsidR="00AC247F" w:rsidRDefault="00000000">
      <w:pPr>
        <w:spacing w:before="200" w:after="80"/>
      </w:pPr>
      <w:r>
        <w:rPr>
          <w:rFonts w:ascii="Calibri" w:hAnsi="Calibri"/>
          <w:b/>
          <w:color w:val="25AAE1"/>
          <w:sz w:val="24"/>
        </w:rPr>
        <w:t>TIER 2 — 30–60 DAY ENGAGEMENT</w:t>
      </w:r>
    </w:p>
    <w:p w14:paraId="2A140588" w14:textId="77777777" w:rsidR="00AC247F" w:rsidRDefault="00AC247F">
      <w:pPr>
        <w:spacing w:after="40"/>
      </w:pPr>
    </w:p>
    <w:p w14:paraId="5D24EDE6" w14:textId="77777777" w:rsidR="00AC247F" w:rsidRDefault="00000000">
      <w:pPr>
        <w:spacing w:after="120"/>
      </w:pPr>
      <w:r>
        <w:rPr>
          <w:b/>
        </w:rPr>
        <w:t>6. Louisville Rotary Club — Speaker Program</w:t>
      </w:r>
    </w:p>
    <w:p w14:paraId="6CC772EF" w14:textId="77777777" w:rsidR="00AC247F" w:rsidRDefault="00000000">
      <w:pPr>
        <w:pStyle w:val="ListBullet"/>
        <w:spacing w:after="80"/>
      </w:pPr>
      <w:r>
        <w:t>Multiple chapters (Louisville Rotary, Rotary Club of Louisville, etc.). Audience: Civic and business leadership community. Regular speaker program — 20–30 minute presentations to senior professionals.</w:t>
      </w:r>
    </w:p>
    <w:p w14:paraId="3A91279F" w14:textId="77777777" w:rsidR="00AC247F" w:rsidRDefault="00000000">
      <w:pPr>
        <w:pStyle w:val="ListBullet"/>
        <w:spacing w:after="80"/>
      </w:pPr>
      <w:r>
        <w:t>Engagement strategy: Contact individual chapter program chairs via LinkedIn.</w:t>
      </w:r>
    </w:p>
    <w:p w14:paraId="6DA9CEB5" w14:textId="77777777" w:rsidR="00AC247F" w:rsidRDefault="00AC247F">
      <w:pPr>
        <w:spacing w:after="40"/>
      </w:pPr>
    </w:p>
    <w:p w14:paraId="266BEEB1" w14:textId="77777777" w:rsidR="00AC247F" w:rsidRDefault="00000000">
      <w:pPr>
        <w:spacing w:after="120"/>
      </w:pPr>
      <w:r>
        <w:rPr>
          <w:b/>
        </w:rPr>
        <w:t>7. Louisville Chamber of Commerce — Small Business Council + Executive Programs</w:t>
      </w:r>
    </w:p>
    <w:p w14:paraId="15B0B660" w14:textId="77777777" w:rsidR="00AC247F" w:rsidRDefault="00000000">
      <w:pPr>
        <w:pStyle w:val="ListBullet"/>
        <w:spacing w:after="80"/>
      </w:pPr>
      <w:r>
        <w:t>Monthly events with mixed corporate/entrepreneurial audience. Organizational buyer density.</w:t>
      </w:r>
    </w:p>
    <w:p w14:paraId="37512B96" w14:textId="77777777" w:rsidR="00AC247F" w:rsidRDefault="00000000">
      <w:pPr>
        <w:pStyle w:val="ListBullet"/>
        <w:spacing w:after="80"/>
      </w:pPr>
      <w:r>
        <w:t>Engagement strategy: Speaker application via Chamber website + member networking events.</w:t>
      </w:r>
    </w:p>
    <w:p w14:paraId="4001E180" w14:textId="77777777" w:rsidR="00AC247F" w:rsidRDefault="00AC247F">
      <w:pPr>
        <w:spacing w:after="40"/>
      </w:pPr>
    </w:p>
    <w:p w14:paraId="2334B455" w14:textId="77777777" w:rsidR="00AC247F" w:rsidRDefault="00000000">
      <w:pPr>
        <w:spacing w:after="120"/>
      </w:pPr>
      <w:r>
        <w:rPr>
          <w:b/>
        </w:rPr>
        <w:t>8. Bellarmine University Executive Education — Guest Faculty or Workshop Partner</w:t>
      </w:r>
    </w:p>
    <w:p w14:paraId="37F6E9A3" w14:textId="77777777" w:rsidR="00AC247F" w:rsidRDefault="00000000">
      <w:pPr>
        <w:pStyle w:val="ListBullet"/>
        <w:spacing w:after="80"/>
      </w:pPr>
      <w:r>
        <w:t>Bellarmine's MBA and Executive Education programs serve Louisville's working professional community. A guest workshop or executive education module positions Kristen as a faculty-adjacent practitioner with institutional credibility.</w:t>
      </w:r>
    </w:p>
    <w:p w14:paraId="166DD401" w14:textId="77777777" w:rsidR="00AC247F" w:rsidRDefault="00000000">
      <w:pPr>
        <w:pStyle w:val="ListBullet"/>
        <w:spacing w:after="80"/>
      </w:pPr>
      <w:r>
        <w:t>Engagement strategy: Outreach to Executive Education director with a proposed workshop topic.</w:t>
      </w:r>
    </w:p>
    <w:p w14:paraId="0E6AF046" w14:textId="77777777" w:rsidR="00AC247F" w:rsidRDefault="00AC247F">
      <w:pPr>
        <w:spacing w:after="40"/>
      </w:pPr>
    </w:p>
    <w:p w14:paraId="379072F7" w14:textId="77777777" w:rsidR="00AC247F" w:rsidRDefault="00000000">
      <w:pPr>
        <w:spacing w:after="120"/>
      </w:pPr>
      <w:r>
        <w:rPr>
          <w:b/>
        </w:rPr>
        <w:t>9. University of Louisville College of Business — Executive Education</w:t>
      </w:r>
    </w:p>
    <w:p w14:paraId="3B9736C9" w14:textId="77777777" w:rsidR="00AC247F" w:rsidRDefault="00000000">
      <w:pPr>
        <w:pStyle w:val="ListBullet"/>
        <w:spacing w:after="80"/>
      </w:pPr>
      <w:r>
        <w:t>UofL's Equine Administration and MBA programs pull mid-career professionals. Speaker or guest workshop opportunity.</w:t>
      </w:r>
    </w:p>
    <w:p w14:paraId="331D9AAE" w14:textId="77777777" w:rsidR="00AC247F" w:rsidRDefault="00000000">
      <w:pPr>
        <w:pStyle w:val="ListBullet"/>
        <w:spacing w:after="80"/>
      </w:pPr>
      <w:r>
        <w:t>Engagement strategy: Contact Executive Education coordinator.</w:t>
      </w:r>
    </w:p>
    <w:p w14:paraId="11C3E100" w14:textId="77777777" w:rsidR="00AC247F" w:rsidRDefault="00AC247F">
      <w:pPr>
        <w:spacing w:after="40"/>
      </w:pPr>
    </w:p>
    <w:p w14:paraId="229B8409" w14:textId="77777777" w:rsidR="00AC247F" w:rsidRDefault="00000000">
      <w:pPr>
        <w:spacing w:after="120"/>
      </w:pPr>
      <w:r>
        <w:rPr>
          <w:b/>
        </w:rPr>
        <w:t>10. ATD Kentucky Chapter — Annual Conference + Monthly Events</w:t>
      </w:r>
    </w:p>
    <w:p w14:paraId="4325083D" w14:textId="77777777" w:rsidR="00AC247F" w:rsidRDefault="00000000">
      <w:pPr>
        <w:pStyle w:val="ListBullet"/>
        <w:spacing w:after="80"/>
      </w:pPr>
      <w:r>
        <w:t>Association for Talent Development Kentucky Chapter. Audience: L&amp;D and OD professionals who are both referral sources and organizational buyers for Kristen's team development work.</w:t>
      </w:r>
    </w:p>
    <w:p w14:paraId="7EB9E41F" w14:textId="77777777" w:rsidR="00AC247F" w:rsidRDefault="00000000">
      <w:pPr>
        <w:pStyle w:val="ListBullet"/>
        <w:spacing w:after="80"/>
      </w:pPr>
      <w:r>
        <w:t>Engagement strategy: Speaker proposal to chapter programming committee.</w:t>
      </w:r>
    </w:p>
    <w:p w14:paraId="3C7182E8" w14:textId="77777777" w:rsidR="00AC247F" w:rsidRDefault="00AC247F">
      <w:pPr>
        <w:spacing w:after="40"/>
      </w:pPr>
    </w:p>
    <w:p w14:paraId="69B7CBAE" w14:textId="77777777" w:rsidR="00AC247F" w:rsidRDefault="00000000">
      <w:pPr>
        <w:spacing w:after="120"/>
      </w:pPr>
      <w:r>
        <w:rPr>
          <w:b/>
        </w:rPr>
        <w:t>11. Women in Leadership — Corporate ERG Programs at Humana, Norton, Brown-Forman</w:t>
      </w:r>
    </w:p>
    <w:p w14:paraId="4B0DC467" w14:textId="77777777" w:rsidR="00AC247F" w:rsidRDefault="00000000">
      <w:pPr>
        <w:pStyle w:val="ListBullet"/>
        <w:spacing w:after="80"/>
      </w:pPr>
      <w:r>
        <w:t>ERG (Employee Resource Group) programming for professional women at Louisville's major employers. Guest speaker opportunities reach Ascending Amanda inside the organizations where she works.</w:t>
      </w:r>
    </w:p>
    <w:p w14:paraId="6A34765D" w14:textId="77777777" w:rsidR="00AC247F" w:rsidRDefault="00000000">
      <w:pPr>
        <w:pStyle w:val="ListBullet"/>
        <w:spacing w:after="80"/>
      </w:pPr>
      <w:r>
        <w:t>Engagement strategy: LinkedIn outreach to ERG chairs and HR Directors at each organization. Warm introduction from network contacts where available.</w:t>
      </w:r>
    </w:p>
    <w:p w14:paraId="79ADAA8B" w14:textId="77777777" w:rsidR="00AC247F" w:rsidRDefault="00AC247F">
      <w:pPr>
        <w:spacing w:after="40"/>
      </w:pPr>
    </w:p>
    <w:p w14:paraId="167491C2" w14:textId="77777777" w:rsidR="00AC247F" w:rsidRDefault="00000000">
      <w:pPr>
        <w:spacing w:after="120"/>
      </w:pPr>
      <w:r>
        <w:rPr>
          <w:b/>
        </w:rPr>
        <w:t>12. Louisville Bar Association / Louisville Medical Society — Leadership Programming</w:t>
      </w:r>
    </w:p>
    <w:p w14:paraId="11086B50" w14:textId="77777777" w:rsidR="00AC247F" w:rsidRDefault="00000000">
      <w:pPr>
        <w:pStyle w:val="ListBullet"/>
        <w:spacing w:after="80"/>
      </w:pPr>
      <w:r>
        <w:t>Professional association leadership programming within Kristen's adjacent professional communities. Attorneys and physicians at the senior level face identical leadership development challenges.</w:t>
      </w:r>
    </w:p>
    <w:p w14:paraId="0B099982" w14:textId="77777777" w:rsidR="00AC247F" w:rsidRDefault="00AC247F">
      <w:pPr>
        <w:spacing w:after="40"/>
      </w:pPr>
    </w:p>
    <w:p w14:paraId="0A52C19C" w14:textId="77777777" w:rsidR="00AC247F" w:rsidRDefault="00AC247F">
      <w:pPr>
        <w:pBdr>
          <w:bottom w:val="single" w:sz="12" w:space="1" w:color="25AAE1"/>
        </w:pBdr>
        <w:spacing w:before="80" w:after="80"/>
      </w:pPr>
    </w:p>
    <w:p w14:paraId="23DA25B0" w14:textId="77777777" w:rsidR="00AC247F" w:rsidRDefault="00AC247F">
      <w:pPr>
        <w:spacing w:after="40"/>
      </w:pPr>
    </w:p>
    <w:p w14:paraId="02E48444" w14:textId="77777777" w:rsidR="00AC247F" w:rsidRDefault="00000000">
      <w:pPr>
        <w:spacing w:before="200" w:after="80"/>
      </w:pPr>
      <w:r>
        <w:rPr>
          <w:rFonts w:ascii="Calibri" w:hAnsi="Calibri"/>
          <w:b/>
          <w:color w:val="25AAE1"/>
          <w:sz w:val="24"/>
        </w:rPr>
        <w:t>TIER 3 — LONG-GAME (60–120 days, builds toward Year 2)</w:t>
      </w:r>
    </w:p>
    <w:p w14:paraId="13B2E871" w14:textId="77777777" w:rsidR="00AC247F" w:rsidRDefault="00AC247F">
      <w:pPr>
        <w:spacing w:after="40"/>
      </w:pPr>
    </w:p>
    <w:p w14:paraId="518BF252" w14:textId="77777777" w:rsidR="00AC247F" w:rsidRDefault="00000000">
      <w:pPr>
        <w:spacing w:after="120"/>
      </w:pPr>
      <w:r>
        <w:rPr>
          <w:b/>
        </w:rPr>
        <w:t>13. Entrepreneurs' Organization (EO) Louisville Chapter</w:t>
      </w:r>
    </w:p>
    <w:p w14:paraId="00DC1846" w14:textId="77777777" w:rsidR="00AC247F" w:rsidRDefault="00000000">
      <w:pPr>
        <w:pStyle w:val="ListBullet"/>
        <w:spacing w:after="80"/>
      </w:pPr>
      <w:r>
        <w:t>Peer advisory groups for business owners doing $1M+ revenue. Individual coaching for entrepreneur-leaders and potential organizational referrals.</w:t>
      </w:r>
    </w:p>
    <w:p w14:paraId="169BD8CC" w14:textId="77777777" w:rsidR="00AC247F" w:rsidRDefault="00000000">
      <w:pPr>
        <w:pStyle w:val="ListBullet"/>
        <w:spacing w:after="80"/>
      </w:pPr>
      <w:r>
        <w:t>Engagement strategy: Guest speaker at EO chapter event, introduced by a member from Kristen's network.</w:t>
      </w:r>
    </w:p>
    <w:p w14:paraId="73D8D9C2" w14:textId="77777777" w:rsidR="00AC247F" w:rsidRDefault="00AC247F">
      <w:pPr>
        <w:spacing w:after="40"/>
      </w:pPr>
    </w:p>
    <w:p w14:paraId="6126D00A" w14:textId="77777777" w:rsidR="00AC247F" w:rsidRDefault="00000000">
      <w:pPr>
        <w:spacing w:after="120"/>
      </w:pPr>
      <w:r>
        <w:rPr>
          <w:b/>
        </w:rPr>
        <w:t>14. Vistage Louisville</w:t>
      </w:r>
    </w:p>
    <w:p w14:paraId="2907E8B9" w14:textId="77777777" w:rsidR="00AC247F" w:rsidRDefault="00000000">
      <w:pPr>
        <w:pStyle w:val="ListBullet"/>
        <w:spacing w:after="80"/>
      </w:pPr>
      <w:r>
        <w:lastRenderedPageBreak/>
        <w:t>CEO peer advisory groups. Organizational buyer pipeline — Vistage members who see Kristen's leadership development work refer her to their HR leaders for team development engagements.</w:t>
      </w:r>
    </w:p>
    <w:p w14:paraId="2F77D9EC" w14:textId="77777777" w:rsidR="00AC247F" w:rsidRDefault="00000000">
      <w:pPr>
        <w:pStyle w:val="ListBullet"/>
        <w:spacing w:after="80"/>
      </w:pPr>
      <w:r>
        <w:t>Engagement strategy: Guest speaker at Vistage group meeting. Requires a Vistage chair introduction.</w:t>
      </w:r>
    </w:p>
    <w:p w14:paraId="23F00EF9" w14:textId="77777777" w:rsidR="00AC247F" w:rsidRDefault="00AC247F">
      <w:pPr>
        <w:spacing w:after="40"/>
      </w:pPr>
    </w:p>
    <w:p w14:paraId="4B7B30EF" w14:textId="77777777" w:rsidR="00AC247F" w:rsidRDefault="00000000">
      <w:pPr>
        <w:spacing w:after="120"/>
      </w:pPr>
      <w:r>
        <w:rPr>
          <w:b/>
        </w:rPr>
        <w:t>15. Louisville Forum</w:t>
      </w:r>
    </w:p>
    <w:p w14:paraId="50112FCB" w14:textId="77777777" w:rsidR="00AC247F" w:rsidRDefault="00000000">
      <w:pPr>
        <w:pStyle w:val="ListBullet"/>
        <w:spacing w:after="80"/>
      </w:pPr>
      <w:r>
        <w:t>Senior civic and business leadership network. High-relationship, high-influence community.</w:t>
      </w:r>
    </w:p>
    <w:p w14:paraId="3E6358F6" w14:textId="77777777" w:rsidR="00AC247F" w:rsidRDefault="00000000">
      <w:pPr>
        <w:pStyle w:val="ListBullet"/>
        <w:spacing w:after="80"/>
      </w:pPr>
      <w:r>
        <w:t>Engagement strategy: Long-game relationship-building. Introduced through Leadership Louisville alumni network.</w:t>
      </w:r>
    </w:p>
    <w:p w14:paraId="0458A385" w14:textId="77777777" w:rsidR="00AC247F" w:rsidRDefault="00AC247F">
      <w:pPr>
        <w:spacing w:after="40"/>
      </w:pPr>
    </w:p>
    <w:p w14:paraId="5785EA19" w14:textId="77777777" w:rsidR="00AC247F" w:rsidRDefault="00000000">
      <w:pPr>
        <w:spacing w:after="120"/>
      </w:pPr>
      <w:r>
        <w:rPr>
          <w:b/>
        </w:rPr>
        <w:t>16. Kentucky SHRM — State Conference</w:t>
      </w:r>
    </w:p>
    <w:p w14:paraId="4772B78B" w14:textId="77777777" w:rsidR="00AC247F" w:rsidRDefault="00000000">
      <w:pPr>
        <w:pStyle w:val="ListBullet"/>
        <w:spacing w:after="80"/>
      </w:pPr>
      <w:r>
        <w:t>Statewide HR professional conference. Speaking slot at state conference reaches the organizational buyer audience across Kentucky — beyond Louisville.</w:t>
      </w:r>
    </w:p>
    <w:p w14:paraId="16F83002" w14:textId="77777777" w:rsidR="00AC247F" w:rsidRDefault="00000000">
      <w:pPr>
        <w:pStyle w:val="ListBullet"/>
        <w:spacing w:after="80"/>
      </w:pPr>
      <w:r>
        <w:t>Engagement strategy: Speaker submission for annual conference. Q2-Q3 priority after SHRM Louisville appearance is complete.</w:t>
      </w:r>
    </w:p>
    <w:p w14:paraId="4A566E67" w14:textId="77777777" w:rsidR="00AC247F" w:rsidRDefault="00AC247F">
      <w:pPr>
        <w:spacing w:after="40"/>
      </w:pPr>
    </w:p>
    <w:p w14:paraId="70D64FAA" w14:textId="77777777" w:rsidR="00AC247F" w:rsidRDefault="00AC247F">
      <w:pPr>
        <w:pBdr>
          <w:bottom w:val="single" w:sz="12" w:space="1" w:color="25AAE1"/>
        </w:pBdr>
        <w:spacing w:before="80" w:after="80"/>
      </w:pPr>
    </w:p>
    <w:p w14:paraId="68BB1C53" w14:textId="77777777" w:rsidR="00AC247F" w:rsidRDefault="00AC247F">
      <w:pPr>
        <w:spacing w:after="40"/>
      </w:pPr>
    </w:p>
    <w:p w14:paraId="6D3A87D2" w14:textId="77777777" w:rsidR="00AC247F" w:rsidRDefault="00000000">
      <w:pPr>
        <w:pStyle w:val="Heading3"/>
      </w:pPr>
      <w:r>
        <w:t>CATEGORY 3: INDIVIDUAL INFLUENCERS</w:t>
      </w:r>
    </w:p>
    <w:p w14:paraId="7979842A" w14:textId="77777777" w:rsidR="00AC247F" w:rsidRDefault="00000000">
      <w:pPr>
        <w:spacing w:after="120"/>
      </w:pPr>
      <w:r>
        <w:rPr>
          <w:i/>
        </w:rPr>
        <w:t>Louisville LinkedIn voices, coaches with audiences, referral partners with networks</w:t>
      </w:r>
    </w:p>
    <w:p w14:paraId="45D02948" w14:textId="77777777" w:rsidR="00AC247F" w:rsidRDefault="00AC247F">
      <w:pPr>
        <w:spacing w:after="40"/>
      </w:pPr>
    </w:p>
    <w:p w14:paraId="5DCC89E5" w14:textId="77777777" w:rsidR="00AC247F" w:rsidRDefault="00AC247F">
      <w:pPr>
        <w:pBdr>
          <w:bottom w:val="single" w:sz="12" w:space="1" w:color="25AAE1"/>
        </w:pBdr>
        <w:spacing w:before="80" w:after="80"/>
      </w:pPr>
    </w:p>
    <w:p w14:paraId="0AD2EEC3" w14:textId="77777777" w:rsidR="00AC247F" w:rsidRDefault="00AC247F">
      <w:pPr>
        <w:spacing w:after="40"/>
      </w:pPr>
    </w:p>
    <w:p w14:paraId="591E56C7" w14:textId="77777777" w:rsidR="00AC247F" w:rsidRDefault="00000000">
      <w:pPr>
        <w:spacing w:before="200" w:after="80"/>
      </w:pPr>
      <w:r>
        <w:rPr>
          <w:rFonts w:ascii="Calibri" w:hAnsi="Calibri"/>
          <w:b/>
          <w:color w:val="25AAE1"/>
          <w:sz w:val="24"/>
        </w:rPr>
        <w:t>TIER 1 — IMMEDIATE OUTREACH (Days 1–14)</w:t>
      </w:r>
    </w:p>
    <w:p w14:paraId="7BF3E303" w14:textId="77777777" w:rsidR="00AC247F" w:rsidRDefault="00AC247F">
      <w:pPr>
        <w:spacing w:after="40"/>
      </w:pPr>
    </w:p>
    <w:p w14:paraId="5658D84F" w14:textId="77777777" w:rsidR="00AC247F" w:rsidRDefault="00000000">
      <w:pPr>
        <w:spacing w:after="120"/>
      </w:pPr>
      <w:r>
        <w:rPr>
          <w:b/>
        </w:rPr>
        <w:t>1. CHROs and Chief People Officers at Louisville's Major Employers</w:t>
      </w:r>
    </w:p>
    <w:p w14:paraId="296F3008" w14:textId="77777777" w:rsidR="00AC247F" w:rsidRDefault="00000000">
      <w:pPr>
        <w:pStyle w:val="ListBullet"/>
        <w:spacing w:after="80"/>
      </w:pPr>
      <w:r>
        <w:t>Targets: CHRO at Humana, Chief People Officer at Norton Healthcare, VP of People at Brown-Forman, Head of Talent Development at Yum! Brands</w:t>
      </w:r>
    </w:p>
    <w:p w14:paraId="29927AE0" w14:textId="77777777" w:rsidR="00AC247F" w:rsidRDefault="00000000">
      <w:pPr>
        <w:pStyle w:val="ListBullet"/>
        <w:spacing w:after="80"/>
      </w:pPr>
      <w:r>
        <w:t>Why Tier 1: These individuals are simultaneously referral sources (they refer executives who need individual coaching), organizational buyers (they purchase team development engagements), and LinkedIn influencers in the HR/people professional community. A direct relationship with one CHRO at a Louisville major employer is worth more than 50 cold outreach emails.</w:t>
      </w:r>
    </w:p>
    <w:p w14:paraId="7380A04A" w14:textId="77777777" w:rsidR="00AC247F" w:rsidRDefault="00000000">
      <w:pPr>
        <w:pStyle w:val="ListBullet"/>
        <w:spacing w:after="80"/>
      </w:pPr>
      <w:r>
        <w:t xml:space="preserve">Engagement strategy: Warm introduction via Kristen's professional network is the first priority. Cold LinkedIn outreach is the fallback. Reference the shared context — </w:t>
      </w:r>
      <w:r>
        <w:lastRenderedPageBreak/>
        <w:t>"I spent 20 years doing what your team does from the inside. I'd love to compare notes on what we've both seen about what actually makes leadership development stick."</w:t>
      </w:r>
    </w:p>
    <w:p w14:paraId="28922A93" w14:textId="77777777" w:rsidR="00AC247F" w:rsidRDefault="00AC247F">
      <w:pPr>
        <w:spacing w:after="40"/>
      </w:pPr>
    </w:p>
    <w:p w14:paraId="0A780E44" w14:textId="77777777" w:rsidR="00AC247F" w:rsidRDefault="00000000">
      <w:pPr>
        <w:spacing w:after="120"/>
      </w:pPr>
      <w:r>
        <w:rPr>
          <w:b/>
        </w:rPr>
        <w:t>2. Executive Recruiters at Louisville Boutique and National Firms</w:t>
      </w:r>
    </w:p>
    <w:p w14:paraId="3AC7F768" w14:textId="77777777" w:rsidR="00AC247F" w:rsidRDefault="00000000">
      <w:pPr>
        <w:pStyle w:val="ListBullet"/>
        <w:spacing w:after="80"/>
      </w:pPr>
      <w:r>
        <w:t>Targets: Managing partners at Louisville-area executive search firms; Korn Ferry Louisville office; Spencer Stuart (regional) contacts; boutique search firms placing VP and C-suite talent in Louisville's corporate market</w:t>
      </w:r>
    </w:p>
    <w:p w14:paraId="246B2D2B" w14:textId="77777777" w:rsidR="00AC247F" w:rsidRDefault="00000000">
      <w:pPr>
        <w:pStyle w:val="ListBullet"/>
        <w:spacing w:after="80"/>
      </w:pPr>
      <w:r>
        <w:t>Why Tier 1: Executive recruiters place leaders into new roles at the exact moment those leaders are most receptive to coaching — the first 90-day transition period. A single active referral relationship with one executive recruiter generates a consistent stream of new coaching clients.</w:t>
      </w:r>
    </w:p>
    <w:p w14:paraId="3EB0A309" w14:textId="77777777" w:rsidR="00AC247F" w:rsidRDefault="00000000">
      <w:pPr>
        <w:pStyle w:val="ListBullet"/>
        <w:spacing w:after="80"/>
      </w:pPr>
      <w:r>
        <w:t>Engagement strategy: Referral Partner Outreach Sequence (from the Blueprint, Section 10, Sequence 4). Frame specifically: "You place leaders into new roles. I coach them through the transition. The leaders who engage with a coach in the first 90 days of a new role adapt faster and stay longer. That's a result your clients want."</w:t>
      </w:r>
    </w:p>
    <w:p w14:paraId="196B7700" w14:textId="77777777" w:rsidR="00AC247F" w:rsidRDefault="00AC247F">
      <w:pPr>
        <w:spacing w:after="40"/>
      </w:pPr>
    </w:p>
    <w:p w14:paraId="4AC0EF99" w14:textId="77777777" w:rsidR="00AC247F" w:rsidRDefault="00000000">
      <w:pPr>
        <w:spacing w:after="120"/>
      </w:pPr>
      <w:r>
        <w:rPr>
          <w:b/>
        </w:rPr>
        <w:t>3. Licensed Therapists with Professional-Focused Practices in Louisville</w:t>
      </w:r>
    </w:p>
    <w:p w14:paraId="66B4AE0D" w14:textId="77777777" w:rsidR="00AC247F" w:rsidRDefault="00000000">
      <w:pPr>
        <w:pStyle w:val="ListBullet"/>
        <w:spacing w:after="80"/>
      </w:pPr>
      <w:r>
        <w:t>Targets: Therapists specializing in work-related stress, burnout, professional identity, and executive mental health in Louisville's private practice community</w:t>
      </w:r>
    </w:p>
    <w:p w14:paraId="3C861106" w14:textId="77777777" w:rsidR="00AC247F" w:rsidRDefault="00000000">
      <w:pPr>
        <w:pStyle w:val="ListBullet"/>
        <w:spacing w:after="80"/>
      </w:pPr>
      <w:r>
        <w:t>Why Tier 1: Therapists who work with high-functioning professionals regularly encounter the moment when a client says, "I think I need a coach." Having Kristen's name in their mind at that moment is the entire objective. The coaching/therapy distinction is clean — therapists address mental health, Kristen addresses professional performance and leadership development.</w:t>
      </w:r>
    </w:p>
    <w:p w14:paraId="7E47E705" w14:textId="77777777" w:rsidR="00AC247F" w:rsidRDefault="00000000">
      <w:pPr>
        <w:pStyle w:val="ListBullet"/>
        <w:spacing w:after="80"/>
      </w:pPr>
      <w:r>
        <w:t>Engagement strategy: Professional introduction + partner one-pager. "I serve the leaders your clients are at work. I want to be the first name you think of when a client asks for a coaching referral."</w:t>
      </w:r>
    </w:p>
    <w:p w14:paraId="2776B4D6" w14:textId="77777777" w:rsidR="00AC247F" w:rsidRDefault="00AC247F">
      <w:pPr>
        <w:spacing w:after="40"/>
      </w:pPr>
    </w:p>
    <w:p w14:paraId="10043FB3" w14:textId="77777777" w:rsidR="00AC247F" w:rsidRDefault="00000000">
      <w:pPr>
        <w:spacing w:after="120"/>
      </w:pPr>
      <w:r>
        <w:rPr>
          <w:b/>
        </w:rPr>
        <w:t>4. Organizational Development Consultants in Louisville (Non-Competitive)</w:t>
      </w:r>
    </w:p>
    <w:p w14:paraId="0E0C7439" w14:textId="77777777" w:rsidR="00AC247F" w:rsidRDefault="00000000">
      <w:pPr>
        <w:pStyle w:val="ListBullet"/>
        <w:spacing w:after="80"/>
      </w:pPr>
      <w:r>
        <w:t>Targets: OD consultants who do systems-level work (process improvement, organizational restructuring, change management) without providing individual executive coaching</w:t>
      </w:r>
    </w:p>
    <w:p w14:paraId="0ED3590B" w14:textId="77777777" w:rsidR="00AC247F" w:rsidRDefault="00000000">
      <w:pPr>
        <w:pStyle w:val="ListBullet"/>
        <w:spacing w:after="80"/>
      </w:pPr>
      <w:r>
        <w:t>Why Tier 1: OD consultants routinely encounter leaders who need personal development alongside the organizational work they're delivering. This is a natural referral relationship — Kristen provides the individual coaching layer, the OD consultant provides the organizational systems layer.</w:t>
      </w:r>
    </w:p>
    <w:p w14:paraId="5D0BC686" w14:textId="77777777" w:rsidR="00AC247F" w:rsidRDefault="00000000">
      <w:pPr>
        <w:pStyle w:val="ListBullet"/>
        <w:spacing w:after="80"/>
      </w:pPr>
      <w:r>
        <w:t>Engagement strategy: Professional peer introduction. Lunch or coffee. Share the lead magnet and the partner one-pager.</w:t>
      </w:r>
    </w:p>
    <w:p w14:paraId="27CBE01E" w14:textId="77777777" w:rsidR="00AC247F" w:rsidRDefault="00AC247F">
      <w:pPr>
        <w:spacing w:after="40"/>
      </w:pPr>
    </w:p>
    <w:p w14:paraId="5361A5C8" w14:textId="77777777" w:rsidR="00AC247F" w:rsidRDefault="00000000">
      <w:pPr>
        <w:spacing w:after="120"/>
      </w:pPr>
      <w:r>
        <w:rPr>
          <w:b/>
        </w:rPr>
        <w:lastRenderedPageBreak/>
        <w:t>5. Senior HR Directors at Louisville Mid-Market Companies (50–500 employees)</w:t>
      </w:r>
    </w:p>
    <w:p w14:paraId="6421BD0D" w14:textId="77777777" w:rsidR="00AC247F" w:rsidRDefault="00000000">
      <w:pPr>
        <w:pStyle w:val="ListBullet"/>
        <w:spacing w:after="80"/>
      </w:pPr>
      <w:r>
        <w:t>Targets: HR Directors at Louisville-area companies outside the Fortune 500 — manufacturing, financial services, healthcare services, professional services — who have a leadership development mandate without internal coaching capacity</w:t>
      </w:r>
    </w:p>
    <w:p w14:paraId="7D5E7BED" w14:textId="77777777" w:rsidR="00AC247F" w:rsidRDefault="00000000">
      <w:pPr>
        <w:pStyle w:val="ListBullet"/>
        <w:spacing w:after="80"/>
      </w:pPr>
      <w:r>
        <w:t>Why Tier 1: The HR Director at a 100–300 person company in Louisville is both an individual coaching referral source and the organizational buyer for team development engagements. This individual influencer category overlaps with the organizational buyer cold email target — the difference is that this is relationship-building, not email outreach.</w:t>
      </w:r>
    </w:p>
    <w:p w14:paraId="2CC53BFE" w14:textId="77777777" w:rsidR="00AC247F" w:rsidRDefault="00000000">
      <w:pPr>
        <w:pStyle w:val="ListBullet"/>
        <w:spacing w:after="80"/>
      </w:pPr>
      <w:r>
        <w:t>Engagement strategy: LinkedIn connection + personalized message referencing Kristen's 20-year background. "I've spent 20 years doing what you do from the inside. I now coach leaders and organizations from the outside — and I'd love to know what you're seeing in terms of where the leadership development gaps are at your company."</w:t>
      </w:r>
    </w:p>
    <w:p w14:paraId="259B53B8" w14:textId="77777777" w:rsidR="00AC247F" w:rsidRDefault="00AC247F">
      <w:pPr>
        <w:spacing w:after="40"/>
      </w:pPr>
    </w:p>
    <w:p w14:paraId="52E78885" w14:textId="77777777" w:rsidR="00AC247F" w:rsidRDefault="00AC247F">
      <w:pPr>
        <w:pBdr>
          <w:bottom w:val="single" w:sz="12" w:space="1" w:color="25AAE1"/>
        </w:pBdr>
        <w:spacing w:before="80" w:after="80"/>
      </w:pPr>
    </w:p>
    <w:p w14:paraId="176D2585" w14:textId="77777777" w:rsidR="00AC247F" w:rsidRDefault="00AC247F">
      <w:pPr>
        <w:spacing w:after="40"/>
      </w:pPr>
    </w:p>
    <w:p w14:paraId="51451291" w14:textId="77777777" w:rsidR="00AC247F" w:rsidRDefault="00000000">
      <w:pPr>
        <w:spacing w:before="200" w:after="80"/>
      </w:pPr>
      <w:r>
        <w:rPr>
          <w:rFonts w:ascii="Calibri" w:hAnsi="Calibri"/>
          <w:b/>
          <w:color w:val="25AAE1"/>
          <w:sz w:val="24"/>
        </w:rPr>
        <w:t>TIER 2 — 30–60 DAY ENGAGEMENT</w:t>
      </w:r>
    </w:p>
    <w:p w14:paraId="61E627CE" w14:textId="77777777" w:rsidR="00AC247F" w:rsidRDefault="00AC247F">
      <w:pPr>
        <w:spacing w:after="40"/>
      </w:pPr>
    </w:p>
    <w:p w14:paraId="5591EF96" w14:textId="77777777" w:rsidR="00AC247F" w:rsidRDefault="00000000">
      <w:pPr>
        <w:spacing w:after="120"/>
      </w:pPr>
      <w:r>
        <w:rPr>
          <w:b/>
        </w:rPr>
        <w:t>6. Louisville Business First Contributors and Editorial Columnists</w:t>
      </w:r>
    </w:p>
    <w:p w14:paraId="5AA140F5" w14:textId="77777777" w:rsidR="00AC247F" w:rsidRDefault="00000000">
      <w:pPr>
        <w:pStyle w:val="ListBullet"/>
        <w:spacing w:after="80"/>
      </w:pPr>
      <w:r>
        <w:t>Journalists who cover business leadership, talent, and organizational topics. Building a relationship with LBF business journalists produces earned media opportunities (expert quotes, feature stories) that amplify Kristen's authority to the organizational buyer audience.</w:t>
      </w:r>
    </w:p>
    <w:p w14:paraId="7745CD51" w14:textId="77777777" w:rsidR="00AC247F" w:rsidRDefault="00000000">
      <w:pPr>
        <w:pStyle w:val="ListBullet"/>
        <w:spacing w:after="80"/>
      </w:pPr>
      <w:r>
        <w:t>Engagement strategy: LinkedIn connection + share a published LinkedIn post or article that would be useful to their coverage beat. No pitch in the first touchpoint.</w:t>
      </w:r>
    </w:p>
    <w:p w14:paraId="4BE2A638" w14:textId="77777777" w:rsidR="00AC247F" w:rsidRDefault="00AC247F">
      <w:pPr>
        <w:spacing w:after="40"/>
      </w:pPr>
    </w:p>
    <w:p w14:paraId="510F8DAE" w14:textId="77777777" w:rsidR="00AC247F" w:rsidRDefault="00000000">
      <w:pPr>
        <w:spacing w:after="120"/>
      </w:pPr>
      <w:r>
        <w:rPr>
          <w:b/>
        </w:rPr>
        <w:t>7. National Leadership Coaches with Geographic Non-Compete (Non-Louisville)</w:t>
      </w:r>
    </w:p>
    <w:p w14:paraId="5CBB3628" w14:textId="77777777" w:rsidR="00AC247F" w:rsidRDefault="00000000">
      <w:pPr>
        <w:pStyle w:val="ListBullet"/>
        <w:spacing w:after="80"/>
      </w:pPr>
      <w:r>
        <w:t>Leadership coaches with established national audiences who do not serve Louisville. Natural referral relationship — they receive Louisville-based inquiries they cannot serve; Kristen refers national or out-of-market inquiries they can serve.</w:t>
      </w:r>
    </w:p>
    <w:p w14:paraId="15199698" w14:textId="77777777" w:rsidR="00AC247F" w:rsidRDefault="00000000">
      <w:pPr>
        <w:pStyle w:val="ListBullet"/>
        <w:spacing w:after="80"/>
      </w:pPr>
      <w:r>
        <w:t>Engagement strategy: LinkedIn engagement on their content + direct message. "I serve Louisville exclusively; you serve [their market]. I'd love to build a mutual referral relationship for clients outside our respective markets."</w:t>
      </w:r>
    </w:p>
    <w:p w14:paraId="11B2F494" w14:textId="77777777" w:rsidR="00AC247F" w:rsidRDefault="00AC247F">
      <w:pPr>
        <w:spacing w:after="40"/>
      </w:pPr>
    </w:p>
    <w:p w14:paraId="195D7D74" w14:textId="77777777" w:rsidR="00AC247F" w:rsidRDefault="00000000">
      <w:pPr>
        <w:spacing w:after="120"/>
      </w:pPr>
      <w:r>
        <w:rPr>
          <w:b/>
        </w:rPr>
        <w:t>8. StrengthsFinder / EQi / DiSC Assessment Practitioners in Louisville</w:t>
      </w:r>
    </w:p>
    <w:p w14:paraId="32A27AA5" w14:textId="77777777" w:rsidR="00AC247F" w:rsidRDefault="00000000">
      <w:pPr>
        <w:pStyle w:val="ListBullet"/>
        <w:spacing w:after="80"/>
      </w:pPr>
      <w:r>
        <w:lastRenderedPageBreak/>
        <w:t>Practitioners who deliver assessment tools to Louisville's corporate community but do not provide ongoing executive coaching. Natural complementary relationship.</w:t>
      </w:r>
    </w:p>
    <w:p w14:paraId="1E47EBED" w14:textId="77777777" w:rsidR="00AC247F" w:rsidRDefault="00000000">
      <w:pPr>
        <w:pStyle w:val="ListBullet"/>
        <w:spacing w:after="80"/>
      </w:pPr>
      <w:r>
        <w:t>Engagement strategy: Professional peer introduction + "I often find assessment data creates the opening for individual coaching work. I'd love to compare notes."</w:t>
      </w:r>
    </w:p>
    <w:p w14:paraId="4832B0B9" w14:textId="77777777" w:rsidR="00AC247F" w:rsidRDefault="00AC247F">
      <w:pPr>
        <w:spacing w:after="40"/>
      </w:pPr>
    </w:p>
    <w:p w14:paraId="5BB289F0" w14:textId="77777777" w:rsidR="00AC247F" w:rsidRDefault="00000000">
      <w:pPr>
        <w:spacing w:after="120"/>
      </w:pPr>
      <w:r>
        <w:rPr>
          <w:b/>
        </w:rPr>
        <w:t>9. Outplacement and Career Transition Specialists in Louisville</w:t>
      </w:r>
    </w:p>
    <w:p w14:paraId="6B62A922" w14:textId="77777777" w:rsidR="00AC247F" w:rsidRDefault="00000000">
      <w:pPr>
        <w:pStyle w:val="ListBullet"/>
        <w:spacing w:after="80"/>
      </w:pPr>
      <w:r>
        <w:t>Lee Hecht Harrison, Right Management, and boutique outplacement firms serving Louisville's corporate sector. Leaders in career transition are at a high-receptivity moment for individual coaching.</w:t>
      </w:r>
    </w:p>
    <w:p w14:paraId="42FF5B3D" w14:textId="77777777" w:rsidR="00AC247F" w:rsidRDefault="00000000">
      <w:pPr>
        <w:pStyle w:val="ListBullet"/>
        <w:spacing w:after="80"/>
      </w:pPr>
      <w:r>
        <w:t>Engagement strategy: Referral partner outreach. "The professionals you work with in career transition are exactly the people I serve. I'd like to be the coach you refer them to."</w:t>
      </w:r>
    </w:p>
    <w:p w14:paraId="595BFD90" w14:textId="77777777" w:rsidR="00AC247F" w:rsidRDefault="00AC247F">
      <w:pPr>
        <w:spacing w:after="40"/>
      </w:pPr>
    </w:p>
    <w:p w14:paraId="391B6550" w14:textId="77777777" w:rsidR="00AC247F" w:rsidRDefault="00000000">
      <w:pPr>
        <w:spacing w:after="120"/>
      </w:pPr>
      <w:r>
        <w:rPr>
          <w:b/>
        </w:rPr>
        <w:t>10. Senior Coaches and Therapists Who Are Becoming Overloaded with Referrals</w:t>
      </w:r>
    </w:p>
    <w:p w14:paraId="6B0A8C65" w14:textId="77777777" w:rsidR="00AC247F" w:rsidRDefault="00000000">
      <w:pPr>
        <w:pStyle w:val="ListBullet"/>
        <w:spacing w:after="80"/>
      </w:pPr>
      <w:r>
        <w:t>Established practitioners who have more demand than capacity. They need someone to refer overflow clients to — someone they trust and whose work they know.</w:t>
      </w:r>
    </w:p>
    <w:p w14:paraId="0EB8F2D5" w14:textId="77777777" w:rsidR="00AC247F" w:rsidRDefault="00000000">
      <w:pPr>
        <w:pStyle w:val="ListBullet"/>
        <w:spacing w:after="80"/>
      </w:pPr>
      <w:r>
        <w:t>Engagement strategy: Relationship-first. Coffee, mutual learning. Offer the lead magnet. Be the person they trust before asking to be the person they refer to.</w:t>
      </w:r>
    </w:p>
    <w:p w14:paraId="68489DD5" w14:textId="77777777" w:rsidR="00AC247F" w:rsidRDefault="00AC247F">
      <w:pPr>
        <w:spacing w:after="40"/>
      </w:pPr>
    </w:p>
    <w:p w14:paraId="44DBE705" w14:textId="77777777" w:rsidR="00AC247F" w:rsidRDefault="00AC247F">
      <w:pPr>
        <w:pBdr>
          <w:bottom w:val="single" w:sz="12" w:space="1" w:color="25AAE1"/>
        </w:pBdr>
        <w:spacing w:before="80" w:after="80"/>
      </w:pPr>
    </w:p>
    <w:p w14:paraId="433A8135" w14:textId="77777777" w:rsidR="00AC247F" w:rsidRDefault="00AC247F">
      <w:pPr>
        <w:spacing w:after="40"/>
      </w:pPr>
    </w:p>
    <w:p w14:paraId="367BB8A7" w14:textId="77777777" w:rsidR="00AC247F" w:rsidRDefault="00000000">
      <w:pPr>
        <w:spacing w:before="200" w:after="80"/>
      </w:pPr>
      <w:r>
        <w:rPr>
          <w:rFonts w:ascii="Calibri" w:hAnsi="Calibri"/>
          <w:b/>
          <w:color w:val="25AAE1"/>
          <w:sz w:val="24"/>
        </w:rPr>
        <w:t>TIER 3 — LONG-GAME</w:t>
      </w:r>
    </w:p>
    <w:p w14:paraId="4367B5CF" w14:textId="77777777" w:rsidR="00AC247F" w:rsidRDefault="00AC247F">
      <w:pPr>
        <w:spacing w:after="40"/>
      </w:pPr>
    </w:p>
    <w:p w14:paraId="7CB6A98D" w14:textId="77777777" w:rsidR="00AC247F" w:rsidRDefault="00000000">
      <w:pPr>
        <w:spacing w:after="120"/>
      </w:pPr>
      <w:r>
        <w:rPr>
          <w:b/>
        </w:rPr>
        <w:t>11. Kentucky-Based Business Authors and Leadership Speakers</w:t>
      </w:r>
    </w:p>
    <w:p w14:paraId="069380E2" w14:textId="77777777" w:rsidR="00AC247F" w:rsidRDefault="00000000">
      <w:pPr>
        <w:pStyle w:val="ListBullet"/>
        <w:spacing w:after="80"/>
      </w:pPr>
      <w:r>
        <w:t>Authors and speakers who have published on leadership topics and have established audiences. Potential co-marketing relationships and event collaboration.</w:t>
      </w:r>
    </w:p>
    <w:p w14:paraId="63C41EEA" w14:textId="77777777" w:rsidR="00AC247F" w:rsidRDefault="00000000">
      <w:pPr>
        <w:pStyle w:val="ListBullet"/>
        <w:spacing w:after="80"/>
      </w:pPr>
      <w:r>
        <w:t>Engagement strategy: LinkedIn engagement on their content for 60–90 days before direct outreach. Be a genuine reader first.</w:t>
      </w:r>
    </w:p>
    <w:p w14:paraId="75E2D56A" w14:textId="77777777" w:rsidR="00AC247F" w:rsidRDefault="00AC247F">
      <w:pPr>
        <w:spacing w:after="40"/>
      </w:pPr>
    </w:p>
    <w:p w14:paraId="1A223E9E" w14:textId="77777777" w:rsidR="00AC247F" w:rsidRDefault="00000000">
      <w:pPr>
        <w:spacing w:after="120"/>
      </w:pPr>
      <w:r>
        <w:rPr>
          <w:b/>
        </w:rPr>
        <w:t>12. UofL and Bellarmine Business Faculty (Leadership + OB)</w:t>
      </w:r>
    </w:p>
    <w:p w14:paraId="2EC8F7A9" w14:textId="77777777" w:rsidR="00AC247F" w:rsidRDefault="00000000">
      <w:pPr>
        <w:pStyle w:val="ListBullet"/>
        <w:spacing w:after="80"/>
      </w:pPr>
      <w:r>
        <w:t>Faculty teaching leadership and organizational behavior courses to MBA students. Alumni of their programs become Ascending Amanda. Faculty referrals to coaching practitioners are trusted by former students.</w:t>
      </w:r>
    </w:p>
    <w:p w14:paraId="6ED1D413" w14:textId="77777777" w:rsidR="00AC247F" w:rsidRDefault="00000000">
      <w:pPr>
        <w:pStyle w:val="ListBullet"/>
        <w:spacing w:after="80"/>
      </w:pPr>
      <w:r>
        <w:t>Engagement strategy: Guest lecture offer at MBA programs. Relationship-building with program directors.</w:t>
      </w:r>
    </w:p>
    <w:p w14:paraId="02C1DA43" w14:textId="77777777" w:rsidR="00AC247F" w:rsidRDefault="00AC247F">
      <w:pPr>
        <w:spacing w:after="40"/>
      </w:pPr>
    </w:p>
    <w:p w14:paraId="61DEEB78" w14:textId="77777777" w:rsidR="00AC247F" w:rsidRDefault="00000000">
      <w:pPr>
        <w:spacing w:after="120"/>
      </w:pPr>
      <w:r>
        <w:rPr>
          <w:b/>
        </w:rPr>
        <w:lastRenderedPageBreak/>
        <w:t>13. Forbes Coaches Council Members (Louisville-Adjacent)</w:t>
      </w:r>
    </w:p>
    <w:p w14:paraId="3FFC3E1A" w14:textId="77777777" w:rsidR="00AC247F" w:rsidRDefault="00000000">
      <w:pPr>
        <w:pStyle w:val="ListBullet"/>
        <w:spacing w:after="80"/>
      </w:pPr>
      <w:r>
        <w:t>Networking within the Forbes Coaches Council community (after Kristen's application is accepted in Q3) generates national peer relationships and referral opportunities.</w:t>
      </w:r>
    </w:p>
    <w:p w14:paraId="4AE73E51" w14:textId="77777777" w:rsidR="00AC247F" w:rsidRDefault="00AC247F">
      <w:pPr>
        <w:spacing w:after="40"/>
      </w:pPr>
    </w:p>
    <w:p w14:paraId="244E7F38" w14:textId="77777777" w:rsidR="00AC247F" w:rsidRDefault="00000000">
      <w:pPr>
        <w:spacing w:after="120"/>
      </w:pPr>
      <w:r>
        <w:rPr>
          <w:b/>
        </w:rPr>
        <w:t>14. LinkedIn Top Voice Nomination (Leadership Category)</w:t>
      </w:r>
    </w:p>
    <w:p w14:paraId="7273605B" w14:textId="77777777" w:rsidR="00AC247F" w:rsidRDefault="00000000">
      <w:pPr>
        <w:pStyle w:val="ListBullet"/>
        <w:spacing w:after="80"/>
      </w:pPr>
      <w:r>
        <w:t>Application-based recognition. Requires 52 weeks of consistent, high-engagement content. The content calendar in Section 8 of the Blueprint is the foundation — Year 2 target.</w:t>
      </w:r>
    </w:p>
    <w:p w14:paraId="4F447B2B" w14:textId="77777777" w:rsidR="00AC247F" w:rsidRDefault="00AC247F">
      <w:pPr>
        <w:spacing w:after="40"/>
      </w:pPr>
    </w:p>
    <w:p w14:paraId="1136010F" w14:textId="77777777" w:rsidR="00AC247F" w:rsidRDefault="00000000">
      <w:pPr>
        <w:spacing w:after="120"/>
      </w:pPr>
      <w:r>
        <w:rPr>
          <w:b/>
        </w:rPr>
        <w:t>15. Louisville NACE (National Association of Colleges and Employers) Chapter</w:t>
      </w:r>
    </w:p>
    <w:p w14:paraId="5FD34728" w14:textId="77777777" w:rsidR="00AC247F" w:rsidRDefault="00000000">
      <w:pPr>
        <w:pStyle w:val="ListBullet"/>
        <w:spacing w:after="80"/>
      </w:pPr>
      <w:r>
        <w:t>Professionals who work at the intersection of career development and organizational hiring. Pipeline for individual coaching clients in career transition.</w:t>
      </w:r>
    </w:p>
    <w:p w14:paraId="475DB7E7" w14:textId="77777777" w:rsidR="00AC247F" w:rsidRDefault="00AC247F">
      <w:pPr>
        <w:spacing w:after="40"/>
      </w:pPr>
    </w:p>
    <w:p w14:paraId="7164E1BF" w14:textId="77777777" w:rsidR="00AC247F" w:rsidRDefault="00AC247F">
      <w:pPr>
        <w:pBdr>
          <w:bottom w:val="single" w:sz="12" w:space="1" w:color="25AAE1"/>
        </w:pBdr>
        <w:spacing w:before="80" w:after="80"/>
      </w:pPr>
    </w:p>
    <w:p w14:paraId="46354B81" w14:textId="77777777" w:rsidR="00AC247F" w:rsidRDefault="00AC247F">
      <w:pPr>
        <w:spacing w:after="40"/>
      </w:pPr>
    </w:p>
    <w:p w14:paraId="059E7C18" w14:textId="77777777" w:rsidR="00AC247F" w:rsidRDefault="00000000">
      <w:pPr>
        <w:shd w:val="clear" w:color="auto" w:fill="F5F5F5"/>
        <w:spacing w:after="0"/>
      </w:pPr>
      <w:r>
        <w:rPr>
          <w:rFonts w:ascii="Courier New" w:hAnsi="Courier New"/>
          <w:color w:val="58585A"/>
          <w:sz w:val="18"/>
        </w:rPr>
        <w:t>━━━━━━━━━━━━━━━━━━━━━━━━━━━━━━━━━━━━━━━━━</w:t>
      </w:r>
    </w:p>
    <w:p w14:paraId="2C0B4B3C" w14:textId="77777777" w:rsidR="00AC247F" w:rsidRDefault="00000000">
      <w:pPr>
        <w:shd w:val="clear" w:color="auto" w:fill="F5F5F5"/>
        <w:spacing w:after="0"/>
      </w:pPr>
      <w:r>
        <w:rPr>
          <w:rFonts w:ascii="Courier New" w:hAnsi="Courier New"/>
          <w:color w:val="58585A"/>
          <w:sz w:val="18"/>
        </w:rPr>
        <w:t>DREAM 100 ACTIVATION PRIORITY SEQUENCE:</w:t>
      </w:r>
    </w:p>
    <w:p w14:paraId="4851FE36" w14:textId="77777777" w:rsidR="00AC247F" w:rsidRDefault="00AC247F">
      <w:pPr>
        <w:shd w:val="clear" w:color="auto" w:fill="F5F5F5"/>
        <w:spacing w:after="0"/>
      </w:pPr>
    </w:p>
    <w:p w14:paraId="0C92270D" w14:textId="77777777" w:rsidR="00AC247F" w:rsidRDefault="00000000">
      <w:pPr>
        <w:shd w:val="clear" w:color="auto" w:fill="F5F5F5"/>
        <w:spacing w:after="0"/>
      </w:pPr>
      <w:r>
        <w:rPr>
          <w:rFonts w:ascii="Courier New" w:hAnsi="Courier New"/>
          <w:color w:val="58585A"/>
          <w:sz w:val="18"/>
        </w:rPr>
        <w:t>WEEK 1–2: SHRM Louisville, WBL, Leadership Louisville Center (community owners)</w:t>
      </w:r>
    </w:p>
    <w:p w14:paraId="5DF0D17F" w14:textId="77777777" w:rsidR="00AC247F" w:rsidRDefault="00000000">
      <w:pPr>
        <w:shd w:val="clear" w:color="auto" w:fill="F5F5F5"/>
        <w:spacing w:after="0"/>
      </w:pPr>
      <w:r>
        <w:rPr>
          <w:rFonts w:ascii="Courier New" w:hAnsi="Courier New"/>
          <w:color w:val="58585A"/>
          <w:sz w:val="18"/>
        </w:rPr>
        <w:t xml:space="preserve">  + Executive recruiters, therapists, HR Directors (individual influencers — Tier 1)</w:t>
      </w:r>
    </w:p>
    <w:p w14:paraId="7AA1E2AE" w14:textId="77777777" w:rsidR="00AC247F" w:rsidRDefault="00000000">
      <w:pPr>
        <w:shd w:val="clear" w:color="auto" w:fill="F5F5F5"/>
        <w:spacing w:after="0"/>
      </w:pPr>
      <w:r>
        <w:rPr>
          <w:rFonts w:ascii="Courier New" w:hAnsi="Courier New"/>
          <w:color w:val="58585A"/>
          <w:sz w:val="18"/>
        </w:rPr>
        <w:t xml:space="preserve">  + Louisville Business First, LBF editors (platform owner — Tier 1)</w:t>
      </w:r>
    </w:p>
    <w:p w14:paraId="2F821C7B" w14:textId="77777777" w:rsidR="00AC247F" w:rsidRDefault="00AC247F">
      <w:pPr>
        <w:shd w:val="clear" w:color="auto" w:fill="F5F5F5"/>
        <w:spacing w:after="0"/>
      </w:pPr>
    </w:p>
    <w:p w14:paraId="2D8B6A7C" w14:textId="77777777" w:rsidR="00AC247F" w:rsidRDefault="00000000">
      <w:pPr>
        <w:shd w:val="clear" w:color="auto" w:fill="F5F5F5"/>
        <w:spacing w:after="0"/>
      </w:pPr>
      <w:r>
        <w:rPr>
          <w:rFonts w:ascii="Courier New" w:hAnsi="Courier New"/>
          <w:color w:val="58585A"/>
          <w:sz w:val="18"/>
        </w:rPr>
        <w:t>WEEK 3–4: How Leaders Lead pitch, Lead Through Strengths pitch, The Modern Manager pitch</w:t>
      </w:r>
    </w:p>
    <w:p w14:paraId="5880DBAE" w14:textId="77777777" w:rsidR="00AC247F" w:rsidRDefault="00000000">
      <w:pPr>
        <w:shd w:val="clear" w:color="auto" w:fill="F5F5F5"/>
        <w:spacing w:after="0"/>
      </w:pPr>
      <w:r>
        <w:rPr>
          <w:rFonts w:ascii="Courier New" w:hAnsi="Courier New"/>
          <w:color w:val="58585A"/>
          <w:sz w:val="18"/>
        </w:rPr>
        <w:t xml:space="preserve">  (platform owners — now that LinkedIn posts 1–4 are live and link-ready)</w:t>
      </w:r>
    </w:p>
    <w:p w14:paraId="62788ABC" w14:textId="77777777" w:rsidR="00AC247F" w:rsidRDefault="00000000">
      <w:pPr>
        <w:shd w:val="clear" w:color="auto" w:fill="F5F5F5"/>
        <w:spacing w:after="0"/>
      </w:pPr>
      <w:r>
        <w:rPr>
          <w:rFonts w:ascii="Courier New" w:hAnsi="Courier New"/>
          <w:color w:val="58585A"/>
          <w:sz w:val="18"/>
        </w:rPr>
        <w:t xml:space="preserve">  + GLI, LYP outreach (community owners — Tier 1 remainder)</w:t>
      </w:r>
    </w:p>
    <w:p w14:paraId="456F370C" w14:textId="77777777" w:rsidR="00AC247F" w:rsidRDefault="00AC247F">
      <w:pPr>
        <w:shd w:val="clear" w:color="auto" w:fill="F5F5F5"/>
        <w:spacing w:after="0"/>
      </w:pPr>
    </w:p>
    <w:p w14:paraId="569F9EA6" w14:textId="77777777" w:rsidR="00AC247F" w:rsidRDefault="00000000">
      <w:pPr>
        <w:shd w:val="clear" w:color="auto" w:fill="F5F5F5"/>
        <w:spacing w:after="0"/>
      </w:pPr>
      <w:r>
        <w:rPr>
          <w:rFonts w:ascii="Courier New" w:hAnsi="Courier New"/>
          <w:color w:val="58585A"/>
          <w:sz w:val="18"/>
        </w:rPr>
        <w:t>MONTH 2: ATD Kentucky, Bellarmine, UofL (community Tier 2)</w:t>
      </w:r>
    </w:p>
    <w:p w14:paraId="44963799" w14:textId="77777777" w:rsidR="00AC247F" w:rsidRDefault="00000000">
      <w:pPr>
        <w:shd w:val="clear" w:color="auto" w:fill="F5F5F5"/>
        <w:spacing w:after="0"/>
      </w:pPr>
      <w:r>
        <w:rPr>
          <w:rFonts w:ascii="Courier New" w:hAnsi="Courier New"/>
          <w:color w:val="58585A"/>
          <w:sz w:val="18"/>
        </w:rPr>
        <w:t xml:space="preserve">  + National geographic non-compete coach outreach (influencer Tier 2)</w:t>
      </w:r>
    </w:p>
    <w:p w14:paraId="51DFB4A2" w14:textId="77777777" w:rsidR="00AC247F" w:rsidRDefault="00000000">
      <w:pPr>
        <w:shd w:val="clear" w:color="auto" w:fill="F5F5F5"/>
        <w:spacing w:after="0"/>
      </w:pPr>
      <w:r>
        <w:rPr>
          <w:rFonts w:ascii="Courier New" w:hAnsi="Courier New"/>
          <w:color w:val="58585A"/>
          <w:sz w:val="18"/>
        </w:rPr>
        <w:t xml:space="preserve">  + HR podcast pitches (platform Tier 2)</w:t>
      </w:r>
    </w:p>
    <w:p w14:paraId="0E2192B5" w14:textId="77777777" w:rsidR="00AC247F" w:rsidRDefault="00AC247F">
      <w:pPr>
        <w:shd w:val="clear" w:color="auto" w:fill="F5F5F5"/>
        <w:spacing w:after="0"/>
      </w:pPr>
    </w:p>
    <w:p w14:paraId="3905D3CA" w14:textId="77777777" w:rsidR="00AC247F" w:rsidRDefault="00000000">
      <w:pPr>
        <w:shd w:val="clear" w:color="auto" w:fill="F5F5F5"/>
        <w:spacing w:after="0"/>
      </w:pPr>
      <w:r>
        <w:rPr>
          <w:rFonts w:ascii="Courier New" w:hAnsi="Courier New"/>
          <w:color w:val="58585A"/>
          <w:sz w:val="18"/>
        </w:rPr>
        <w:t>MONTH 3+: Vistage, EO Louisville, Forbes Coaches Council prep (Tier 3 long-game)</w:t>
      </w:r>
    </w:p>
    <w:p w14:paraId="2F9AC267" w14:textId="77777777" w:rsidR="00AC247F" w:rsidRDefault="00000000">
      <w:pPr>
        <w:shd w:val="clear" w:color="auto" w:fill="F5F5F5"/>
        <w:spacing w:after="0"/>
      </w:pPr>
      <w:r>
        <w:rPr>
          <w:rFonts w:ascii="Courier New" w:hAnsi="Courier New"/>
          <w:color w:val="58585A"/>
          <w:sz w:val="18"/>
        </w:rPr>
        <w:t>━━━━━━━━━━━━━━━━━━━━━━━━━━━━━━━━━━━━━━━━━</w:t>
      </w:r>
    </w:p>
    <w:p w14:paraId="5F20B0F9" w14:textId="77777777" w:rsidR="00AC247F" w:rsidRDefault="00AC247F">
      <w:pPr>
        <w:spacing w:after="40"/>
      </w:pPr>
    </w:p>
    <w:p w14:paraId="04322C35" w14:textId="11E1475F" w:rsidR="0048213E" w:rsidRDefault="0048213E">
      <w:pPr>
        <w:spacing w:after="200" w:line="276" w:lineRule="auto"/>
      </w:pPr>
      <w:r>
        <w:br w:type="page"/>
      </w:r>
    </w:p>
    <w:p w14:paraId="0A7BD418" w14:textId="77777777" w:rsidR="00AC247F" w:rsidRDefault="00AC247F">
      <w:pPr>
        <w:pBdr>
          <w:bottom w:val="single" w:sz="12" w:space="1" w:color="25AAE1"/>
        </w:pBdr>
        <w:spacing w:before="80" w:after="80"/>
      </w:pPr>
    </w:p>
    <w:p w14:paraId="13D6A860" w14:textId="77777777" w:rsidR="00AC247F" w:rsidRDefault="00AC247F">
      <w:pPr>
        <w:spacing w:after="40"/>
      </w:pPr>
    </w:p>
    <w:p w14:paraId="2D062A6A" w14:textId="77777777" w:rsidR="00AC247F" w:rsidRDefault="00000000">
      <w:pPr>
        <w:pStyle w:val="Heading1"/>
      </w:pPr>
      <w:r>
        <w:t>PART 2: COLD EMAIL SEQUENCE</w:t>
      </w:r>
    </w:p>
    <w:p w14:paraId="6095FF8B" w14:textId="77777777" w:rsidR="00AC247F" w:rsidRDefault="00AC247F">
      <w:pPr>
        <w:spacing w:after="40"/>
      </w:pPr>
    </w:p>
    <w:p w14:paraId="75796BEF" w14:textId="77777777" w:rsidR="00AC247F" w:rsidRDefault="00000000">
      <w:pPr>
        <w:spacing w:after="120"/>
      </w:pPr>
      <w:r>
        <w:rPr>
          <w:i/>
        </w:rPr>
        <w:t>Prepared by Solomon Grey, Cold Email Writer — Authority Systems Group™</w:t>
      </w:r>
    </w:p>
    <w:p w14:paraId="4E2E9401" w14:textId="77777777" w:rsidR="00AC247F" w:rsidRDefault="00000000">
      <w:pPr>
        <w:spacing w:after="120"/>
      </w:pPr>
      <w:r>
        <w:rPr>
          <w:i/>
        </w:rPr>
        <w:t>Managed by Marcus Webb, Director of Content Marketing</w:t>
      </w:r>
    </w:p>
    <w:p w14:paraId="6BF0BEA8" w14:textId="77777777" w:rsidR="00AC247F" w:rsidRDefault="00AC247F">
      <w:pPr>
        <w:spacing w:after="40"/>
      </w:pPr>
    </w:p>
    <w:p w14:paraId="0DCF1A23" w14:textId="77777777" w:rsidR="00AC247F" w:rsidRDefault="00AC247F">
      <w:pPr>
        <w:pBdr>
          <w:bottom w:val="single" w:sz="12" w:space="1" w:color="25AAE1"/>
        </w:pBdr>
        <w:spacing w:before="80" w:after="80"/>
      </w:pPr>
    </w:p>
    <w:p w14:paraId="5D2A61CB" w14:textId="77777777" w:rsidR="00AC247F" w:rsidRDefault="00AC247F">
      <w:pPr>
        <w:spacing w:after="40"/>
      </w:pPr>
    </w:p>
    <w:p w14:paraId="3DF6819D" w14:textId="77777777" w:rsidR="00AC247F" w:rsidRDefault="00000000">
      <w:pPr>
        <w:pBdr>
          <w:left w:val="single" w:sz="24" w:space="4" w:color="25AAE1"/>
        </w:pBdr>
        <w:shd w:val="clear" w:color="auto" w:fill="F5F5F5"/>
        <w:spacing w:after="120"/>
        <w:ind w:left="432"/>
      </w:pPr>
      <w:r>
        <w:rPr>
          <w:rFonts w:ascii="Calibri" w:hAnsi="Calibri"/>
          <w:i/>
          <w:color w:val="25AAE1"/>
        </w:rPr>
        <w:t>"Cold email for a coaching practice has one job in Email 1: earn a reply from someone who had no intention of replying. The credential that does that work for Kristen — 20 years inside organizations, now coaching from outside — is the rare signal that separates her from every other coach who has ever landed in this person's inbox."</w:t>
      </w:r>
    </w:p>
    <w:p w14:paraId="34D727D9" w14:textId="77777777" w:rsidR="00AC247F" w:rsidRDefault="00000000">
      <w:pPr>
        <w:pBdr>
          <w:left w:val="single" w:sz="24" w:space="4" w:color="25AAE1"/>
        </w:pBdr>
        <w:shd w:val="clear" w:color="auto" w:fill="F5F5F5"/>
        <w:spacing w:after="120"/>
        <w:ind w:left="432"/>
      </w:pPr>
      <w:r>
        <w:rPr>
          <w:rFonts w:ascii="Calibri" w:hAnsi="Calibri"/>
          <w:i/>
          <w:color w:val="25AAE1"/>
        </w:rPr>
        <w:t>— Solomon Grey, Cold Email Writer | Authority Systems Group™</w:t>
      </w:r>
    </w:p>
    <w:p w14:paraId="3D207212" w14:textId="77777777" w:rsidR="00AC247F" w:rsidRDefault="00AC247F">
      <w:pPr>
        <w:spacing w:after="40"/>
      </w:pPr>
    </w:p>
    <w:p w14:paraId="20C4E5E5" w14:textId="77777777" w:rsidR="00AC247F" w:rsidRDefault="00AC247F">
      <w:pPr>
        <w:pBdr>
          <w:bottom w:val="single" w:sz="12" w:space="1" w:color="25AAE1"/>
        </w:pBdr>
        <w:spacing w:before="80" w:after="80"/>
      </w:pPr>
    </w:p>
    <w:p w14:paraId="3CB4555D" w14:textId="77777777" w:rsidR="00AC247F" w:rsidRDefault="00AC247F">
      <w:pPr>
        <w:spacing w:after="40"/>
      </w:pPr>
    </w:p>
    <w:p w14:paraId="6D3B9C16" w14:textId="77777777" w:rsidR="00AC247F" w:rsidRDefault="00000000">
      <w:pPr>
        <w:shd w:val="clear" w:color="auto" w:fill="F5F5F5"/>
        <w:spacing w:after="0"/>
      </w:pPr>
      <w:r>
        <w:rPr>
          <w:rFonts w:ascii="Courier New" w:hAnsi="Courier New"/>
          <w:color w:val="58585A"/>
          <w:sz w:val="18"/>
        </w:rPr>
        <w:t>COLD EMAIL SET: Organizational Buyer Outreach</w:t>
      </w:r>
    </w:p>
    <w:p w14:paraId="22DFE6E3" w14:textId="77777777" w:rsidR="00AC247F" w:rsidRDefault="00000000">
      <w:pPr>
        <w:shd w:val="clear" w:color="auto" w:fill="F5F5F5"/>
        <w:spacing w:after="0"/>
      </w:pPr>
      <w:r>
        <w:rPr>
          <w:rFonts w:ascii="Courier New" w:hAnsi="Courier New"/>
          <w:color w:val="58585A"/>
          <w:sz w:val="18"/>
        </w:rPr>
        <w:t>Target: HR Directors, CHROs, L&amp;D Leaders, COOs at Louisville companies (50–500 employees)</w:t>
      </w:r>
    </w:p>
    <w:p w14:paraId="02A965B7" w14:textId="77777777" w:rsidR="00AC247F" w:rsidRDefault="00000000">
      <w:pPr>
        <w:shd w:val="clear" w:color="auto" w:fill="F5F5F5"/>
        <w:spacing w:after="0"/>
      </w:pPr>
      <w:r>
        <w:rPr>
          <w:rFonts w:ascii="Courier New" w:hAnsi="Courier New"/>
          <w:color w:val="58585A"/>
          <w:sz w:val="18"/>
        </w:rPr>
        <w:t>Campaign objective: Reply / 20-minute conversation</w:t>
      </w:r>
    </w:p>
    <w:p w14:paraId="37AFC964" w14:textId="77777777" w:rsidR="00AC247F" w:rsidRDefault="00000000">
      <w:pPr>
        <w:shd w:val="clear" w:color="auto" w:fill="F5F5F5"/>
        <w:spacing w:after="0"/>
      </w:pPr>
      <w:r>
        <w:rPr>
          <w:rFonts w:ascii="Courier New" w:hAnsi="Courier New"/>
          <w:color w:val="58585A"/>
          <w:sz w:val="18"/>
        </w:rPr>
        <w:t>━━━━━━━━━━━━━━━━━━━━━━━━━━━━━━━━━━━━━━━━━</w:t>
      </w:r>
    </w:p>
    <w:p w14:paraId="6DCDC5BD" w14:textId="77777777" w:rsidR="00AC247F" w:rsidRDefault="00AC247F">
      <w:pPr>
        <w:spacing w:after="40"/>
      </w:pPr>
    </w:p>
    <w:p w14:paraId="0A27CE49" w14:textId="77777777" w:rsidR="00AC247F" w:rsidRDefault="00000000">
      <w:pPr>
        <w:spacing w:after="120"/>
      </w:pPr>
      <w:r>
        <w:rPr>
          <w:b/>
        </w:rPr>
        <w:t>Campaign Context:</w:t>
      </w:r>
      <w:r>
        <w:t xml:space="preserve"> This sequence targets organizational buyers who do not know Kristen personally — HR Directors and senior people leaders at Louisville mid-market companies who are responsible for leadership development but have no established relationship with a local coaching practitioner. The goal is a conversation, not a close.</w:t>
      </w:r>
    </w:p>
    <w:p w14:paraId="34218C47" w14:textId="77777777" w:rsidR="00AC247F" w:rsidRDefault="00AC247F">
      <w:pPr>
        <w:spacing w:after="40"/>
      </w:pPr>
    </w:p>
    <w:p w14:paraId="060F5DC2" w14:textId="77777777" w:rsidR="00AC247F" w:rsidRDefault="00000000">
      <w:pPr>
        <w:spacing w:after="120"/>
      </w:pPr>
      <w:r>
        <w:rPr>
          <w:b/>
        </w:rPr>
        <w:t>Personalization tier:</w:t>
      </w:r>
      <w:r>
        <w:t xml:space="preserve"> Tier 2 (role/company-specific observation) by default; Tier 1 available when a specific trigger is identified (recent job posting signaling leadership growth, published Glassdoor data indicating culture challenges, company announcement of expansion).</w:t>
      </w:r>
    </w:p>
    <w:p w14:paraId="168C866A" w14:textId="77777777" w:rsidR="00AC247F" w:rsidRDefault="00AC247F">
      <w:pPr>
        <w:spacing w:after="40"/>
      </w:pPr>
    </w:p>
    <w:p w14:paraId="280D470F" w14:textId="77777777" w:rsidR="00AC247F" w:rsidRDefault="00AC247F">
      <w:pPr>
        <w:pBdr>
          <w:bottom w:val="single" w:sz="12" w:space="1" w:color="25AAE1"/>
        </w:pBdr>
        <w:spacing w:before="80" w:after="80"/>
      </w:pPr>
    </w:p>
    <w:p w14:paraId="206BC6EB" w14:textId="77777777" w:rsidR="00AC247F" w:rsidRDefault="00AC247F">
      <w:pPr>
        <w:spacing w:after="40"/>
      </w:pPr>
    </w:p>
    <w:p w14:paraId="61BAEF40" w14:textId="77777777" w:rsidR="00AC247F" w:rsidRDefault="00000000">
      <w:pPr>
        <w:pStyle w:val="Heading3"/>
      </w:pPr>
      <w:r>
        <w:lastRenderedPageBreak/>
        <w:t>EMAIL 1A — PRIMARY VARIANT</w:t>
      </w:r>
    </w:p>
    <w:p w14:paraId="5B7947D6" w14:textId="77777777" w:rsidR="00AC247F" w:rsidRDefault="00000000">
      <w:pPr>
        <w:spacing w:after="120"/>
      </w:pPr>
      <w:r>
        <w:t>Personalization tier: 2</w:t>
      </w:r>
    </w:p>
    <w:p w14:paraId="56C5B18F" w14:textId="77777777" w:rsidR="00AC247F" w:rsidRDefault="00000000">
      <w:pPr>
        <w:shd w:val="clear" w:color="auto" w:fill="F5F5F5"/>
        <w:spacing w:after="80"/>
      </w:pPr>
      <w:r>
        <w:rPr>
          <w:rFonts w:ascii="Calibri" w:hAnsi="Calibri"/>
          <w:b/>
          <w:color w:val="58585A"/>
        </w:rPr>
        <w:t>Subject: leadership development at {{company_name}}</w:t>
      </w:r>
    </w:p>
    <w:p w14:paraId="7939AC76" w14:textId="77777777" w:rsidR="00AC247F" w:rsidRDefault="00AC247F">
      <w:pPr>
        <w:spacing w:after="40"/>
      </w:pPr>
    </w:p>
    <w:p w14:paraId="349A3230" w14:textId="77777777" w:rsidR="00AC247F" w:rsidRDefault="00000000">
      <w:pPr>
        <w:spacing w:after="120"/>
      </w:pPr>
      <w:r>
        <w:t>{{first_name}},</w:t>
      </w:r>
    </w:p>
    <w:p w14:paraId="1A843714" w14:textId="77777777" w:rsidR="00AC247F" w:rsidRDefault="00AC247F">
      <w:pPr>
        <w:spacing w:after="40"/>
      </w:pPr>
    </w:p>
    <w:p w14:paraId="5D41B35C" w14:textId="77777777" w:rsidR="00AC247F" w:rsidRDefault="00000000">
      <w:pPr>
        <w:spacing w:after="120"/>
      </w:pPr>
      <w:r>
        <w:t>I spent nearly 20 years building leadership programs from the inside at organizations very similar to {{company_name}} — designing the experiences, sitting with senior leaders, and watching firsthand what actually changes behavior versus what produces a good workshop evaluation.</w:t>
      </w:r>
    </w:p>
    <w:p w14:paraId="3C8AB9FF" w14:textId="77777777" w:rsidR="00AC247F" w:rsidRDefault="00AC247F">
      <w:pPr>
        <w:spacing w:after="40"/>
      </w:pPr>
    </w:p>
    <w:p w14:paraId="310E42DB" w14:textId="77777777" w:rsidR="00AC247F" w:rsidRDefault="00000000">
      <w:pPr>
        <w:spacing w:after="120"/>
      </w:pPr>
      <w:r>
        <w:t>I recently launched my own executive coaching and leadership development practice here in Louisville, and I am reaching out to a small number of HR leaders I respect to learn where the real leadership development gaps are in the Louisville market right now.</w:t>
      </w:r>
    </w:p>
    <w:p w14:paraId="0B278F86" w14:textId="77777777" w:rsidR="00AC247F" w:rsidRDefault="00AC247F">
      <w:pPr>
        <w:spacing w:after="40"/>
      </w:pPr>
    </w:p>
    <w:p w14:paraId="07B9B17E" w14:textId="77777777" w:rsidR="00AC247F" w:rsidRDefault="00000000">
      <w:pPr>
        <w:spacing w:after="120"/>
      </w:pPr>
      <w:r>
        <w:t>No agenda beyond that. Would a 20-minute conversation be worthwhile?</w:t>
      </w:r>
    </w:p>
    <w:p w14:paraId="79DAEFE2" w14:textId="77777777" w:rsidR="00AC247F" w:rsidRDefault="00AC247F">
      <w:pPr>
        <w:spacing w:after="40"/>
      </w:pPr>
    </w:p>
    <w:p w14:paraId="5F31AB62" w14:textId="77777777" w:rsidR="00AC247F" w:rsidRDefault="00000000">
      <w:pPr>
        <w:spacing w:after="120"/>
      </w:pPr>
      <w:r>
        <w:t>Kristen LeMastus</w:t>
      </w:r>
    </w:p>
    <w:p w14:paraId="0F88B93A" w14:textId="77777777" w:rsidR="00AC247F" w:rsidRDefault="00000000">
      <w:pPr>
        <w:spacing w:after="120"/>
      </w:pPr>
      <w:r>
        <w:t>Kristen LeMastus Coaching &amp; Consulting | Louisville, KY</w:t>
      </w:r>
    </w:p>
    <w:p w14:paraId="0B36ABC2" w14:textId="77777777" w:rsidR="00AC247F" w:rsidRDefault="00000000">
      <w:pPr>
        <w:spacing w:after="120"/>
      </w:pPr>
      <w:r>
        <w:t>kristenlemastus.com | {{email}}</w:t>
      </w:r>
    </w:p>
    <w:p w14:paraId="4B67E21B" w14:textId="77777777" w:rsidR="00AC247F" w:rsidRDefault="00AC247F">
      <w:pPr>
        <w:spacing w:after="40"/>
      </w:pPr>
    </w:p>
    <w:p w14:paraId="6B59FB39" w14:textId="77777777" w:rsidR="00AC247F" w:rsidRDefault="00AC247F">
      <w:pPr>
        <w:pBdr>
          <w:bottom w:val="single" w:sz="12" w:space="1" w:color="25AAE1"/>
        </w:pBdr>
        <w:spacing w:before="80" w:after="80"/>
      </w:pPr>
    </w:p>
    <w:p w14:paraId="7607BC9B" w14:textId="77777777" w:rsidR="00AC247F" w:rsidRDefault="00AC247F">
      <w:pPr>
        <w:spacing w:after="40"/>
      </w:pPr>
    </w:p>
    <w:p w14:paraId="21DB6CBD" w14:textId="77777777" w:rsidR="00AC247F" w:rsidRDefault="00000000">
      <w:pPr>
        <w:pStyle w:val="Heading3"/>
      </w:pPr>
      <w:r>
        <w:t>EMAIL 1B — INSIGHT VARIANT</w:t>
      </w:r>
    </w:p>
    <w:p w14:paraId="79E74DD2" w14:textId="77777777" w:rsidR="00AC247F" w:rsidRDefault="00000000">
      <w:pPr>
        <w:spacing w:after="120"/>
      </w:pPr>
      <w:r>
        <w:t>Personalization tier: 2</w:t>
      </w:r>
    </w:p>
    <w:p w14:paraId="39A17636" w14:textId="77777777" w:rsidR="00AC247F" w:rsidRDefault="00000000">
      <w:pPr>
        <w:shd w:val="clear" w:color="auto" w:fill="F5F5F5"/>
        <w:spacing w:after="80"/>
      </w:pPr>
      <w:r>
        <w:rPr>
          <w:rFonts w:ascii="Calibri" w:hAnsi="Calibri"/>
          <w:b/>
          <w:color w:val="58585A"/>
        </w:rPr>
        <w:t>Subject: the leadership program problem</w:t>
      </w:r>
    </w:p>
    <w:p w14:paraId="0240D874" w14:textId="77777777" w:rsidR="00AC247F" w:rsidRDefault="00AC247F">
      <w:pPr>
        <w:spacing w:after="40"/>
      </w:pPr>
    </w:p>
    <w:p w14:paraId="0CBC7DA9" w14:textId="77777777" w:rsidR="00AC247F" w:rsidRDefault="00000000">
      <w:pPr>
        <w:spacing w:after="120"/>
      </w:pPr>
      <w:r>
        <w:t>{{first_name}},</w:t>
      </w:r>
    </w:p>
    <w:p w14:paraId="362D739F" w14:textId="77777777" w:rsidR="00AC247F" w:rsidRDefault="00AC247F">
      <w:pPr>
        <w:spacing w:after="40"/>
      </w:pPr>
    </w:p>
    <w:p w14:paraId="08B96037" w14:textId="77777777" w:rsidR="00AC247F" w:rsidRDefault="00000000">
      <w:pPr>
        <w:spacing w:after="120"/>
      </w:pPr>
      <w:r>
        <w:t>McKinsey research consistently finds that 70% of organizational L&amp;D investment produces no measurable behavior change — and after 20 years of building leadership programs inside organizations, I understand exactly why.</w:t>
      </w:r>
    </w:p>
    <w:p w14:paraId="4AACD0C8" w14:textId="77777777" w:rsidR="00AC247F" w:rsidRDefault="00AC247F">
      <w:pPr>
        <w:spacing w:after="40"/>
      </w:pPr>
    </w:p>
    <w:p w14:paraId="62D26856" w14:textId="77777777" w:rsidR="00AC247F" w:rsidRDefault="00000000">
      <w:pPr>
        <w:spacing w:after="120"/>
      </w:pPr>
      <w:r>
        <w:t xml:space="preserve">I've recently launched an executive coaching and leadership development practice in Louisville, and I work with HR leaders and organizations to close the gap between </w:t>
      </w:r>
      <w:r>
        <w:lastRenderedPageBreak/>
        <w:t>leadership investment and leadership results — the individual accountability layer that programs alone cannot provide.</w:t>
      </w:r>
    </w:p>
    <w:p w14:paraId="3CF9A9B9" w14:textId="77777777" w:rsidR="00AC247F" w:rsidRDefault="00AC247F">
      <w:pPr>
        <w:spacing w:after="40"/>
      </w:pPr>
    </w:p>
    <w:p w14:paraId="50F0E90F" w14:textId="77777777" w:rsidR="00AC247F" w:rsidRDefault="00000000">
      <w:pPr>
        <w:spacing w:after="120"/>
      </w:pPr>
      <w:r>
        <w:t>Would it be worth 20 minutes to compare notes on what you're seeing at {{company_name}}?</w:t>
      </w:r>
    </w:p>
    <w:p w14:paraId="4529CFE5" w14:textId="77777777" w:rsidR="00AC247F" w:rsidRDefault="00AC247F">
      <w:pPr>
        <w:spacing w:after="40"/>
      </w:pPr>
    </w:p>
    <w:p w14:paraId="70197029" w14:textId="77777777" w:rsidR="00AC247F" w:rsidRDefault="00000000">
      <w:pPr>
        <w:spacing w:after="120"/>
      </w:pPr>
      <w:r>
        <w:t>Kristen LeMastus</w:t>
      </w:r>
    </w:p>
    <w:p w14:paraId="1AF0CB49" w14:textId="77777777" w:rsidR="00AC247F" w:rsidRDefault="00000000">
      <w:pPr>
        <w:spacing w:after="120"/>
      </w:pPr>
      <w:r>
        <w:t>Kristen LeMastus Coaching &amp; Consulting | Louisville, KY</w:t>
      </w:r>
    </w:p>
    <w:p w14:paraId="22B362B3" w14:textId="77777777" w:rsidR="00AC247F" w:rsidRDefault="00000000">
      <w:pPr>
        <w:spacing w:after="120"/>
      </w:pPr>
      <w:r>
        <w:t>kristenlemastus.com | {{email}}</w:t>
      </w:r>
    </w:p>
    <w:p w14:paraId="56DE22D3" w14:textId="77777777" w:rsidR="00AC247F" w:rsidRDefault="00AC247F">
      <w:pPr>
        <w:spacing w:after="40"/>
      </w:pPr>
    </w:p>
    <w:p w14:paraId="22EAE287" w14:textId="77777777" w:rsidR="00AC247F" w:rsidRDefault="00AC247F">
      <w:pPr>
        <w:pBdr>
          <w:bottom w:val="single" w:sz="12" w:space="1" w:color="25AAE1"/>
        </w:pBdr>
        <w:spacing w:before="80" w:after="80"/>
      </w:pPr>
    </w:p>
    <w:p w14:paraId="280121C5" w14:textId="77777777" w:rsidR="00AC247F" w:rsidRDefault="00AC247F">
      <w:pPr>
        <w:spacing w:after="40"/>
      </w:pPr>
    </w:p>
    <w:p w14:paraId="4E795C68" w14:textId="77777777" w:rsidR="00AC247F" w:rsidRDefault="00000000">
      <w:pPr>
        <w:pStyle w:val="Heading3"/>
      </w:pPr>
      <w:r>
        <w:t>EMAIL 1C — PEER PROOF VARIANT</w:t>
      </w:r>
    </w:p>
    <w:p w14:paraId="20DAD375" w14:textId="77777777" w:rsidR="00AC247F" w:rsidRDefault="00000000">
      <w:pPr>
        <w:spacing w:after="120"/>
      </w:pPr>
      <w:r>
        <w:t>Personalization tier: 2</w:t>
      </w:r>
    </w:p>
    <w:p w14:paraId="05EEE289" w14:textId="77777777" w:rsidR="00AC247F" w:rsidRDefault="00000000">
      <w:pPr>
        <w:shd w:val="clear" w:color="auto" w:fill="F5F5F5"/>
        <w:spacing w:after="80"/>
      </w:pPr>
      <w:r>
        <w:rPr>
          <w:rFonts w:ascii="Calibri" w:hAnsi="Calibri"/>
          <w:b/>
          <w:color w:val="58585A"/>
        </w:rPr>
        <w:t>Subject: Louisville HR leader — quick question</w:t>
      </w:r>
    </w:p>
    <w:p w14:paraId="387549A2" w14:textId="77777777" w:rsidR="00AC247F" w:rsidRDefault="00AC247F">
      <w:pPr>
        <w:spacing w:after="40"/>
      </w:pPr>
    </w:p>
    <w:p w14:paraId="0696979C" w14:textId="77777777" w:rsidR="00AC247F" w:rsidRDefault="00000000">
      <w:pPr>
        <w:spacing w:after="120"/>
      </w:pPr>
      <w:r>
        <w:t>{{first_name}},</w:t>
      </w:r>
    </w:p>
    <w:p w14:paraId="5A42E149" w14:textId="77777777" w:rsidR="00AC247F" w:rsidRDefault="00AC247F">
      <w:pPr>
        <w:spacing w:after="40"/>
      </w:pPr>
    </w:p>
    <w:p w14:paraId="52C98E67" w14:textId="77777777" w:rsidR="00AC247F" w:rsidRDefault="00000000">
      <w:pPr>
        <w:spacing w:after="120"/>
      </w:pPr>
      <w:r>
        <w:t>A number of Louisville HR leaders I've spoken with recently are navigating the same challenge: they have a leadership development mandate, limited internal coaching capacity, and real skepticism about whether bringing in an external coach produces anything different from the programs they've already tried.</w:t>
      </w:r>
    </w:p>
    <w:p w14:paraId="1968D9F1" w14:textId="77777777" w:rsidR="00AC247F" w:rsidRDefault="00AC247F">
      <w:pPr>
        <w:spacing w:after="40"/>
      </w:pPr>
    </w:p>
    <w:p w14:paraId="667DA1D4" w14:textId="77777777" w:rsidR="00AC247F" w:rsidRDefault="00000000">
      <w:pPr>
        <w:spacing w:after="120"/>
      </w:pPr>
      <w:r>
        <w:t>After 20 years of building those programs from the inside — and now coaching executives and teams from the outside — I have a specific perspective on why that skepticism is often earned, and what the difference looks like when the model is right.</w:t>
      </w:r>
    </w:p>
    <w:p w14:paraId="7CB63374" w14:textId="77777777" w:rsidR="00AC247F" w:rsidRDefault="00AC247F">
      <w:pPr>
        <w:spacing w:after="40"/>
      </w:pPr>
    </w:p>
    <w:p w14:paraId="74E0E97D" w14:textId="77777777" w:rsidR="00AC247F" w:rsidRDefault="00000000">
      <w:pPr>
        <w:spacing w:after="120"/>
      </w:pPr>
      <w:r>
        <w:t>Would you be open to a 20-minute conversation?</w:t>
      </w:r>
    </w:p>
    <w:p w14:paraId="736A6674" w14:textId="77777777" w:rsidR="00AC247F" w:rsidRDefault="00AC247F">
      <w:pPr>
        <w:spacing w:after="40"/>
      </w:pPr>
    </w:p>
    <w:p w14:paraId="53E96EB2" w14:textId="77777777" w:rsidR="00AC247F" w:rsidRDefault="00000000">
      <w:pPr>
        <w:spacing w:after="120"/>
      </w:pPr>
      <w:r>
        <w:t>Kristen LeMastus</w:t>
      </w:r>
    </w:p>
    <w:p w14:paraId="3D487490" w14:textId="77777777" w:rsidR="00AC247F" w:rsidRDefault="00000000">
      <w:pPr>
        <w:spacing w:after="120"/>
      </w:pPr>
      <w:r>
        <w:t>Kristen LeMastus Coaching &amp; Consulting | Louisville, KY</w:t>
      </w:r>
    </w:p>
    <w:p w14:paraId="1FAC803F" w14:textId="77777777" w:rsidR="00AC247F" w:rsidRDefault="00000000">
      <w:pPr>
        <w:spacing w:after="120"/>
      </w:pPr>
      <w:r>
        <w:t>kristenlemastus.com | {{email}}</w:t>
      </w:r>
    </w:p>
    <w:p w14:paraId="37C0B2C0" w14:textId="77777777" w:rsidR="00AC247F" w:rsidRDefault="00AC247F">
      <w:pPr>
        <w:spacing w:after="40"/>
      </w:pPr>
    </w:p>
    <w:p w14:paraId="76963CA0" w14:textId="77777777" w:rsidR="00AC247F" w:rsidRDefault="00AC247F">
      <w:pPr>
        <w:pBdr>
          <w:bottom w:val="single" w:sz="12" w:space="1" w:color="25AAE1"/>
        </w:pBdr>
        <w:spacing w:before="80" w:after="80"/>
      </w:pPr>
    </w:p>
    <w:p w14:paraId="7CA0ADE6" w14:textId="77777777" w:rsidR="00AC247F" w:rsidRDefault="00AC247F">
      <w:pPr>
        <w:spacing w:after="40"/>
      </w:pPr>
    </w:p>
    <w:p w14:paraId="3B3C406C" w14:textId="77777777" w:rsidR="00AC247F" w:rsidRDefault="00000000">
      <w:pPr>
        <w:pStyle w:val="Heading3"/>
      </w:pPr>
      <w:r>
        <w:t>EMAIL 1D — ORGANIZATIONAL TRIGGER VARIANT</w:t>
      </w:r>
    </w:p>
    <w:p w14:paraId="1180506B" w14:textId="77777777" w:rsidR="00AC247F" w:rsidRDefault="00000000">
      <w:pPr>
        <w:spacing w:after="120"/>
      </w:pPr>
      <w:r>
        <w:rPr>
          <w:i/>
        </w:rPr>
        <w:t>(Use when a specific trigger is available — company is hiring rapidly, leadership gap is visible in job postings, recent Glassdoor data suggests culture friction, or company has recently announced growth/expansion)</w:t>
      </w:r>
    </w:p>
    <w:p w14:paraId="0299E2E8" w14:textId="77777777" w:rsidR="00AC247F" w:rsidRDefault="00AC247F">
      <w:pPr>
        <w:spacing w:after="40"/>
      </w:pPr>
    </w:p>
    <w:p w14:paraId="64A27D13" w14:textId="77777777" w:rsidR="00AC247F" w:rsidRDefault="00000000">
      <w:pPr>
        <w:spacing w:after="120"/>
      </w:pPr>
      <w:r>
        <w:t>Personalization tier: 1</w:t>
      </w:r>
    </w:p>
    <w:p w14:paraId="48A534D8" w14:textId="77777777" w:rsidR="00AC247F" w:rsidRDefault="00000000">
      <w:pPr>
        <w:shd w:val="clear" w:color="auto" w:fill="F5F5F5"/>
        <w:spacing w:after="80"/>
      </w:pPr>
      <w:r>
        <w:rPr>
          <w:rFonts w:ascii="Calibri" w:hAnsi="Calibri"/>
          <w:b/>
          <w:color w:val="58585A"/>
        </w:rPr>
        <w:t>Subject: leadership development and {{company_name}}'s growth</w:t>
      </w:r>
    </w:p>
    <w:p w14:paraId="04E92561" w14:textId="77777777" w:rsidR="00AC247F" w:rsidRDefault="00AC247F">
      <w:pPr>
        <w:spacing w:after="40"/>
      </w:pPr>
    </w:p>
    <w:p w14:paraId="7F4BA4B8" w14:textId="77777777" w:rsidR="00AC247F" w:rsidRDefault="00000000">
      <w:pPr>
        <w:spacing w:after="120"/>
      </w:pPr>
      <w:r>
        <w:t>{{first_name}},</w:t>
      </w:r>
    </w:p>
    <w:p w14:paraId="13FB26AD" w14:textId="77777777" w:rsidR="00AC247F" w:rsidRDefault="00AC247F">
      <w:pPr>
        <w:spacing w:after="40"/>
      </w:pPr>
    </w:p>
    <w:p w14:paraId="250769D4" w14:textId="77777777" w:rsidR="00AC247F" w:rsidRDefault="00000000">
      <w:pPr>
        <w:spacing w:after="120"/>
      </w:pPr>
      <w:r>
        <w:t>I noticed {{company_name}} is [hiring aggressively at the manager/director level / expanding into a new market / navigating a significant period of organizational change]. Those moments tend to surface the same leadership development challenge: the technical talent is there, but the leadership infrastructure to support rapid growth often isn't.</w:t>
      </w:r>
    </w:p>
    <w:p w14:paraId="2873BF96" w14:textId="77777777" w:rsidR="00AC247F" w:rsidRDefault="00AC247F">
      <w:pPr>
        <w:spacing w:after="40"/>
      </w:pPr>
    </w:p>
    <w:p w14:paraId="7B89A199" w14:textId="77777777" w:rsidR="00AC247F" w:rsidRDefault="00000000">
      <w:pPr>
        <w:spacing w:after="120"/>
      </w:pPr>
      <w:r>
        <w:t>I spent 20 years building the programs that address that exact gap inside organizations — and I now coach executives and teams from the outside. I work specifically with Louisville companies in the {{industry}} space.</w:t>
      </w:r>
    </w:p>
    <w:p w14:paraId="6A096F0E" w14:textId="77777777" w:rsidR="00AC247F" w:rsidRDefault="00AC247F">
      <w:pPr>
        <w:spacing w:after="40"/>
      </w:pPr>
    </w:p>
    <w:p w14:paraId="06F64B53" w14:textId="77777777" w:rsidR="00AC247F" w:rsidRDefault="00000000">
      <w:pPr>
        <w:spacing w:after="120"/>
      </w:pPr>
      <w:r>
        <w:t>Would a 20-minute conversation be worth your time?</w:t>
      </w:r>
    </w:p>
    <w:p w14:paraId="31B45D76" w14:textId="77777777" w:rsidR="00AC247F" w:rsidRDefault="00AC247F">
      <w:pPr>
        <w:spacing w:after="40"/>
      </w:pPr>
    </w:p>
    <w:p w14:paraId="6F723515" w14:textId="77777777" w:rsidR="00AC247F" w:rsidRDefault="00000000">
      <w:pPr>
        <w:spacing w:after="120"/>
      </w:pPr>
      <w:r>
        <w:t>Kristen LeMastus</w:t>
      </w:r>
    </w:p>
    <w:p w14:paraId="0B6B4FD5" w14:textId="77777777" w:rsidR="00AC247F" w:rsidRDefault="00000000">
      <w:pPr>
        <w:spacing w:after="120"/>
      </w:pPr>
      <w:r>
        <w:t>Kristen LeMastus Coaching &amp; Consulting | Louisville, KY</w:t>
      </w:r>
    </w:p>
    <w:p w14:paraId="2EE252C1" w14:textId="77777777" w:rsidR="00AC247F" w:rsidRDefault="00000000">
      <w:pPr>
        <w:spacing w:after="120"/>
      </w:pPr>
      <w:r>
        <w:t>kristenlemastus.com | {{email}}</w:t>
      </w:r>
    </w:p>
    <w:p w14:paraId="3B8D8EAE" w14:textId="77777777" w:rsidR="00AC247F" w:rsidRDefault="00AC247F">
      <w:pPr>
        <w:spacing w:after="40"/>
      </w:pPr>
    </w:p>
    <w:p w14:paraId="40A77783" w14:textId="77777777" w:rsidR="00AC247F" w:rsidRDefault="00AC247F">
      <w:pPr>
        <w:pBdr>
          <w:bottom w:val="single" w:sz="12" w:space="1" w:color="25AAE1"/>
        </w:pBdr>
        <w:spacing w:before="80" w:after="80"/>
      </w:pPr>
    </w:p>
    <w:p w14:paraId="73A0AF4F" w14:textId="77777777" w:rsidR="00AC247F" w:rsidRDefault="00AC247F">
      <w:pPr>
        <w:spacing w:after="40"/>
      </w:pPr>
    </w:p>
    <w:p w14:paraId="767257EA" w14:textId="77777777" w:rsidR="00AC247F" w:rsidRDefault="00000000">
      <w:pPr>
        <w:pStyle w:val="Heading3"/>
      </w:pPr>
      <w:r>
        <w:t>EMAIL 2A — FOLLOW-UP: VALUE REFRAME</w:t>
      </w:r>
    </w:p>
    <w:p w14:paraId="1BA3B3B5" w14:textId="77777777" w:rsidR="00AC247F" w:rsidRDefault="00000000">
      <w:pPr>
        <w:spacing w:after="120"/>
      </w:pPr>
      <w:r>
        <w:t>Day 7–10 | Send to: non-responders from Email 1 | Stage: B2/E2</w:t>
      </w:r>
    </w:p>
    <w:p w14:paraId="7231D86E" w14:textId="77777777" w:rsidR="00AC247F" w:rsidRDefault="00000000">
      <w:pPr>
        <w:shd w:val="clear" w:color="auto" w:fill="F5F5F5"/>
        <w:spacing w:after="80"/>
      </w:pPr>
      <w:r>
        <w:rPr>
          <w:rFonts w:ascii="Calibri" w:hAnsi="Calibri"/>
          <w:b/>
          <w:color w:val="58585A"/>
        </w:rPr>
        <w:t>Subject: re: leadership development at {{company_name}}</w:t>
      </w:r>
    </w:p>
    <w:p w14:paraId="7D48DE35" w14:textId="77777777" w:rsidR="00AC247F" w:rsidRDefault="00AC247F">
      <w:pPr>
        <w:spacing w:after="40"/>
      </w:pPr>
    </w:p>
    <w:p w14:paraId="6F8186F8" w14:textId="77777777" w:rsidR="00AC247F" w:rsidRDefault="00000000">
      <w:pPr>
        <w:spacing w:after="120"/>
      </w:pPr>
      <w:r>
        <w:t>{{first_name}},</w:t>
      </w:r>
    </w:p>
    <w:p w14:paraId="5723D1B4" w14:textId="77777777" w:rsidR="00AC247F" w:rsidRDefault="00AC247F">
      <w:pPr>
        <w:spacing w:after="40"/>
      </w:pPr>
    </w:p>
    <w:p w14:paraId="1430B8BD" w14:textId="77777777" w:rsidR="00AC247F" w:rsidRDefault="00000000">
      <w:pPr>
        <w:spacing w:after="120"/>
      </w:pPr>
      <w:r>
        <w:t>Following up on my note from last week.</w:t>
      </w:r>
    </w:p>
    <w:p w14:paraId="2C2BF60A" w14:textId="77777777" w:rsidR="00AC247F" w:rsidRDefault="00AC247F">
      <w:pPr>
        <w:spacing w:after="40"/>
      </w:pPr>
    </w:p>
    <w:p w14:paraId="2D8AAD22" w14:textId="77777777" w:rsidR="00AC247F" w:rsidRDefault="00000000">
      <w:pPr>
        <w:spacing w:after="120"/>
      </w:pPr>
      <w:r>
        <w:t>I want to be direct about what I'm offering: not a pitch for a program, but a 20-minute conversation where I listen more than I talk. After 20 years inside organizations watching where leadership development investment fails to translate into behavior change, I have a specific point of view — and I'm more interested in whether it matches what you're seeing than in convincing you of anything.</w:t>
      </w:r>
    </w:p>
    <w:p w14:paraId="3C20C07A" w14:textId="77777777" w:rsidR="00AC247F" w:rsidRDefault="00AC247F">
      <w:pPr>
        <w:spacing w:after="40"/>
      </w:pPr>
    </w:p>
    <w:p w14:paraId="4F84DAF7" w14:textId="77777777" w:rsidR="00AC247F" w:rsidRDefault="00000000">
      <w:pPr>
        <w:spacing w:after="120"/>
      </w:pPr>
      <w:r>
        <w:t>If the timing is wrong, I completely understand. If there's a better moment to connect, I'm happy to reach back out then.</w:t>
      </w:r>
    </w:p>
    <w:p w14:paraId="36D11CFC" w14:textId="77777777" w:rsidR="00AC247F" w:rsidRDefault="00AC247F">
      <w:pPr>
        <w:spacing w:after="40"/>
      </w:pPr>
    </w:p>
    <w:p w14:paraId="0F51AE91" w14:textId="77777777" w:rsidR="00AC247F" w:rsidRDefault="00000000">
      <w:pPr>
        <w:spacing w:after="120"/>
      </w:pPr>
      <w:r>
        <w:t>Either way — worth a reply?</w:t>
      </w:r>
    </w:p>
    <w:p w14:paraId="4BA29AEF" w14:textId="77777777" w:rsidR="00AC247F" w:rsidRDefault="00AC247F">
      <w:pPr>
        <w:spacing w:after="40"/>
      </w:pPr>
    </w:p>
    <w:p w14:paraId="381EADBF" w14:textId="77777777" w:rsidR="00AC247F" w:rsidRDefault="00000000">
      <w:pPr>
        <w:spacing w:after="120"/>
      </w:pPr>
      <w:r>
        <w:t>Kristen</w:t>
      </w:r>
    </w:p>
    <w:p w14:paraId="0BFC59F2" w14:textId="77777777" w:rsidR="00AC247F" w:rsidRDefault="00AC247F">
      <w:pPr>
        <w:spacing w:after="40"/>
      </w:pPr>
    </w:p>
    <w:p w14:paraId="6B135F6B" w14:textId="77777777" w:rsidR="00AC247F" w:rsidRDefault="00AC247F">
      <w:pPr>
        <w:pBdr>
          <w:bottom w:val="single" w:sz="12" w:space="1" w:color="25AAE1"/>
        </w:pBdr>
        <w:spacing w:before="80" w:after="80"/>
      </w:pPr>
    </w:p>
    <w:p w14:paraId="61408926" w14:textId="77777777" w:rsidR="00AC247F" w:rsidRDefault="00AC247F">
      <w:pPr>
        <w:spacing w:after="40"/>
      </w:pPr>
    </w:p>
    <w:p w14:paraId="03DA6B9F" w14:textId="77777777" w:rsidR="00AC247F" w:rsidRDefault="00000000">
      <w:pPr>
        <w:pStyle w:val="Heading3"/>
      </w:pPr>
      <w:r>
        <w:t>EMAIL 2B — FOLLOW-UP: RESOURCE OFFER</w:t>
      </w:r>
    </w:p>
    <w:p w14:paraId="6D5F6D0E" w14:textId="77777777" w:rsidR="00AC247F" w:rsidRDefault="00000000">
      <w:pPr>
        <w:spacing w:after="120"/>
      </w:pPr>
      <w:r>
        <w:t>Day 7–10 | Send to: non-responders from Email 1 | Stage: B2/E2</w:t>
      </w:r>
    </w:p>
    <w:p w14:paraId="00E79811" w14:textId="77777777" w:rsidR="00AC247F" w:rsidRDefault="00000000">
      <w:pPr>
        <w:shd w:val="clear" w:color="auto" w:fill="F5F5F5"/>
        <w:spacing w:after="80"/>
      </w:pPr>
      <w:r>
        <w:rPr>
          <w:rFonts w:ascii="Calibri" w:hAnsi="Calibri"/>
          <w:b/>
          <w:color w:val="58585A"/>
        </w:rPr>
        <w:t>Subject: something useful regardless</w:t>
      </w:r>
    </w:p>
    <w:p w14:paraId="4FC17FE5" w14:textId="77777777" w:rsidR="00AC247F" w:rsidRDefault="00AC247F">
      <w:pPr>
        <w:spacing w:after="40"/>
      </w:pPr>
    </w:p>
    <w:p w14:paraId="4D54451D" w14:textId="77777777" w:rsidR="00AC247F" w:rsidRDefault="00000000">
      <w:pPr>
        <w:spacing w:after="120"/>
      </w:pPr>
      <w:r>
        <w:t>{{first_name}},</w:t>
      </w:r>
    </w:p>
    <w:p w14:paraId="34EC556F" w14:textId="77777777" w:rsidR="00AC247F" w:rsidRDefault="00AC247F">
      <w:pPr>
        <w:spacing w:after="40"/>
      </w:pPr>
    </w:p>
    <w:p w14:paraId="69964C61" w14:textId="77777777" w:rsidR="00AC247F" w:rsidRDefault="00000000">
      <w:pPr>
        <w:spacing w:after="120"/>
      </w:pPr>
      <w:r>
        <w:t>I sent you a note last week about leadership development and {{company_name}}. I don't want to keep pushing if it isn't the right time.</w:t>
      </w:r>
    </w:p>
    <w:p w14:paraId="45FD02E6" w14:textId="77777777" w:rsidR="00AC247F" w:rsidRDefault="00AC247F">
      <w:pPr>
        <w:spacing w:after="40"/>
      </w:pPr>
    </w:p>
    <w:p w14:paraId="16650D58" w14:textId="77777777" w:rsidR="00AC247F" w:rsidRDefault="00000000">
      <w:pPr>
        <w:spacing w:after="120"/>
      </w:pPr>
      <w:r>
        <w:t>Before I close the loop: I've put together a short guide — "The Louisville Executive's Clarity Guide" — that several HR leaders have found useful for thinking about what to look for in a coaching engagement and how to evaluate whether a practitioner actually understands their organizational context.</w:t>
      </w:r>
    </w:p>
    <w:p w14:paraId="3DBDB000" w14:textId="77777777" w:rsidR="00AC247F" w:rsidRDefault="00AC247F">
      <w:pPr>
        <w:spacing w:after="40"/>
      </w:pPr>
    </w:p>
    <w:p w14:paraId="3115D155" w14:textId="77777777" w:rsidR="00AC247F" w:rsidRDefault="00000000">
      <w:pPr>
        <w:spacing w:after="120"/>
      </w:pPr>
      <w:r>
        <w:t>If it's useful to you or someone on your team: kristenlemastus.com/guide</w:t>
      </w:r>
    </w:p>
    <w:p w14:paraId="2D0C81D9" w14:textId="77777777" w:rsidR="00AC247F" w:rsidRDefault="00AC247F">
      <w:pPr>
        <w:spacing w:after="40"/>
      </w:pPr>
    </w:p>
    <w:p w14:paraId="53DE1EBF" w14:textId="77777777" w:rsidR="00AC247F" w:rsidRDefault="00000000">
      <w:pPr>
        <w:spacing w:after="120"/>
      </w:pPr>
      <w:r>
        <w:t>Happy to connect whenever the timing is right.</w:t>
      </w:r>
    </w:p>
    <w:p w14:paraId="0B4E7914" w14:textId="77777777" w:rsidR="00AC247F" w:rsidRDefault="00AC247F">
      <w:pPr>
        <w:spacing w:after="40"/>
      </w:pPr>
    </w:p>
    <w:p w14:paraId="5C87B920" w14:textId="77777777" w:rsidR="00AC247F" w:rsidRDefault="00000000">
      <w:pPr>
        <w:spacing w:after="120"/>
      </w:pPr>
      <w:r>
        <w:t>Kristen LeMastus</w:t>
      </w:r>
    </w:p>
    <w:p w14:paraId="5DD5D7B1" w14:textId="77777777" w:rsidR="00AC247F" w:rsidRDefault="00000000">
      <w:pPr>
        <w:spacing w:after="120"/>
      </w:pPr>
      <w:r>
        <w:t>kristenlemastus.com | {{email}}</w:t>
      </w:r>
    </w:p>
    <w:p w14:paraId="6FC07DAF" w14:textId="77777777" w:rsidR="00AC247F" w:rsidRDefault="00AC247F">
      <w:pPr>
        <w:spacing w:after="40"/>
      </w:pPr>
    </w:p>
    <w:p w14:paraId="46A2A15A" w14:textId="77777777" w:rsidR="00AC247F" w:rsidRDefault="00AC247F">
      <w:pPr>
        <w:pBdr>
          <w:bottom w:val="single" w:sz="12" w:space="1" w:color="25AAE1"/>
        </w:pBdr>
        <w:spacing w:before="80" w:after="80"/>
      </w:pPr>
    </w:p>
    <w:p w14:paraId="6814E06B" w14:textId="77777777" w:rsidR="00AC247F" w:rsidRDefault="00AC247F">
      <w:pPr>
        <w:spacing w:after="40"/>
      </w:pPr>
    </w:p>
    <w:p w14:paraId="03F26A34" w14:textId="77777777" w:rsidR="00AC247F" w:rsidRDefault="00000000">
      <w:pPr>
        <w:pStyle w:val="Heading3"/>
      </w:pPr>
      <w:r>
        <w:t>EMAIL 3A — FINAL: THE DIRECT CLOSE</w:t>
      </w:r>
    </w:p>
    <w:p w14:paraId="05E0EDA3" w14:textId="77777777" w:rsidR="00AC247F" w:rsidRDefault="00000000">
      <w:pPr>
        <w:spacing w:after="120"/>
      </w:pPr>
      <w:r>
        <w:t>Day 18–21 | Send to: non-responders from Emails 1 and 2 | Stage: B3/E3</w:t>
      </w:r>
    </w:p>
    <w:p w14:paraId="21094827" w14:textId="77777777" w:rsidR="00AC247F" w:rsidRDefault="00000000">
      <w:pPr>
        <w:shd w:val="clear" w:color="auto" w:fill="F5F5F5"/>
        <w:spacing w:after="80"/>
      </w:pPr>
      <w:r>
        <w:rPr>
          <w:rFonts w:ascii="Calibri" w:hAnsi="Calibri"/>
          <w:b/>
          <w:color w:val="58585A"/>
        </w:rPr>
        <w:t>Subject: last note</w:t>
      </w:r>
    </w:p>
    <w:p w14:paraId="7C21D402" w14:textId="77777777" w:rsidR="00AC247F" w:rsidRDefault="00AC247F">
      <w:pPr>
        <w:spacing w:after="40"/>
      </w:pPr>
    </w:p>
    <w:p w14:paraId="38CF5ABF" w14:textId="77777777" w:rsidR="00AC247F" w:rsidRDefault="00000000">
      <w:pPr>
        <w:spacing w:after="120"/>
      </w:pPr>
      <w:r>
        <w:t>{{first_name}},</w:t>
      </w:r>
    </w:p>
    <w:p w14:paraId="05D91B58" w14:textId="77777777" w:rsidR="00AC247F" w:rsidRDefault="00AC247F">
      <w:pPr>
        <w:spacing w:after="40"/>
      </w:pPr>
    </w:p>
    <w:p w14:paraId="74FABD28" w14:textId="77777777" w:rsidR="00AC247F" w:rsidRDefault="00000000">
      <w:pPr>
        <w:spacing w:after="120"/>
      </w:pPr>
      <w:r>
        <w:t>I've reached out twice and haven't heard back — I understand. This is my final note.</w:t>
      </w:r>
    </w:p>
    <w:p w14:paraId="52379E97" w14:textId="77777777" w:rsidR="00AC247F" w:rsidRDefault="00AC247F">
      <w:pPr>
        <w:spacing w:after="40"/>
      </w:pPr>
    </w:p>
    <w:p w14:paraId="3ACBF8D2" w14:textId="77777777" w:rsidR="00AC247F" w:rsidRDefault="00000000">
      <w:pPr>
        <w:spacing w:after="120"/>
      </w:pPr>
      <w:r>
        <w:t>The one thing I want to leave you with: if {{company_name}} ever reaches a point where you're looking for an executive coach or leadership development practitioner who has actually built programs inside organizations — not just studied them — I'd welcome the conversation.</w:t>
      </w:r>
    </w:p>
    <w:p w14:paraId="3E1574B2" w14:textId="77777777" w:rsidR="00AC247F" w:rsidRDefault="00AC247F">
      <w:pPr>
        <w:spacing w:after="40"/>
      </w:pPr>
    </w:p>
    <w:p w14:paraId="582A936D" w14:textId="77777777" w:rsidR="00AC247F" w:rsidRDefault="00000000">
      <w:pPr>
        <w:spacing w:after="120"/>
      </w:pPr>
      <w:r>
        <w:t>kristenlemastus.com tells the full story. My email is always open.</w:t>
      </w:r>
    </w:p>
    <w:p w14:paraId="7466905D" w14:textId="77777777" w:rsidR="00AC247F" w:rsidRDefault="00AC247F">
      <w:pPr>
        <w:spacing w:after="40"/>
      </w:pPr>
    </w:p>
    <w:p w14:paraId="1DBD42D6" w14:textId="77777777" w:rsidR="00AC247F" w:rsidRDefault="00000000">
      <w:pPr>
        <w:spacing w:after="120"/>
      </w:pPr>
      <w:r>
        <w:t>Thank you for your time.</w:t>
      </w:r>
    </w:p>
    <w:p w14:paraId="00B9D9BF" w14:textId="77777777" w:rsidR="00AC247F" w:rsidRDefault="00AC247F">
      <w:pPr>
        <w:spacing w:after="40"/>
      </w:pPr>
    </w:p>
    <w:p w14:paraId="74E32B3B" w14:textId="77777777" w:rsidR="00AC247F" w:rsidRDefault="00000000">
      <w:pPr>
        <w:spacing w:after="120"/>
      </w:pPr>
      <w:r>
        <w:t>Kristen LeMastus</w:t>
      </w:r>
    </w:p>
    <w:p w14:paraId="49FE7523" w14:textId="77777777" w:rsidR="00AC247F" w:rsidRDefault="00000000">
      <w:pPr>
        <w:spacing w:after="120"/>
      </w:pPr>
      <w:r>
        <w:t>Kristen LeMastus Coaching &amp; Consulting | Louisville, KY</w:t>
      </w:r>
    </w:p>
    <w:p w14:paraId="41E0AB16" w14:textId="77777777" w:rsidR="00AC247F" w:rsidRDefault="00AC247F">
      <w:pPr>
        <w:spacing w:after="40"/>
      </w:pPr>
    </w:p>
    <w:p w14:paraId="63104FFE" w14:textId="77777777" w:rsidR="00AC247F" w:rsidRDefault="00000000">
      <w:pPr>
        <w:spacing w:after="120"/>
      </w:pPr>
      <w:r>
        <w:rPr>
          <w:i/>
        </w:rPr>
        <w:t>To opt out of future outreach, reply with "unsubscribe" and I'll remove you from my list.</w:t>
      </w:r>
    </w:p>
    <w:p w14:paraId="03D9BDC9" w14:textId="77777777" w:rsidR="00AC247F" w:rsidRDefault="00AC247F">
      <w:pPr>
        <w:spacing w:after="40"/>
      </w:pPr>
    </w:p>
    <w:p w14:paraId="53527AD2" w14:textId="77777777" w:rsidR="00AC247F" w:rsidRDefault="00AC247F">
      <w:pPr>
        <w:pBdr>
          <w:bottom w:val="single" w:sz="12" w:space="1" w:color="25AAE1"/>
        </w:pBdr>
        <w:spacing w:before="80" w:after="80"/>
      </w:pPr>
    </w:p>
    <w:p w14:paraId="1E3EA9FA" w14:textId="77777777" w:rsidR="00AC247F" w:rsidRDefault="00AC247F">
      <w:pPr>
        <w:spacing w:after="40"/>
      </w:pPr>
    </w:p>
    <w:p w14:paraId="650B8D92" w14:textId="77777777" w:rsidR="00AC247F" w:rsidRDefault="00000000">
      <w:pPr>
        <w:pStyle w:val="Heading3"/>
      </w:pPr>
      <w:r>
        <w:t>EMAIL 3B — FINAL: THE REFERRAL PIVOT</w:t>
      </w:r>
    </w:p>
    <w:p w14:paraId="07430B42" w14:textId="77777777" w:rsidR="00AC247F" w:rsidRDefault="00000000">
      <w:pPr>
        <w:spacing w:after="120"/>
      </w:pPr>
      <w:r>
        <w:t>Day 18–21 | Send to: non-responders from Emails 1 and 2 | Stage: B3/E3</w:t>
      </w:r>
    </w:p>
    <w:p w14:paraId="3213A810" w14:textId="77777777" w:rsidR="00AC247F" w:rsidRDefault="00000000">
      <w:pPr>
        <w:shd w:val="clear" w:color="auto" w:fill="F5F5F5"/>
        <w:spacing w:after="80"/>
      </w:pPr>
      <w:r>
        <w:rPr>
          <w:rFonts w:ascii="Calibri" w:hAnsi="Calibri"/>
          <w:b/>
          <w:color w:val="58585A"/>
        </w:rPr>
        <w:lastRenderedPageBreak/>
        <w:t>Subject: one last question</w:t>
      </w:r>
    </w:p>
    <w:p w14:paraId="3723336C" w14:textId="77777777" w:rsidR="00AC247F" w:rsidRDefault="00AC247F">
      <w:pPr>
        <w:spacing w:after="40"/>
      </w:pPr>
    </w:p>
    <w:p w14:paraId="5C788642" w14:textId="77777777" w:rsidR="00AC247F" w:rsidRDefault="00000000">
      <w:pPr>
        <w:spacing w:after="120"/>
      </w:pPr>
      <w:r>
        <w:t>{{first_name}},</w:t>
      </w:r>
    </w:p>
    <w:p w14:paraId="16C36B85" w14:textId="77777777" w:rsidR="00AC247F" w:rsidRDefault="00AC247F">
      <w:pPr>
        <w:spacing w:after="40"/>
      </w:pPr>
    </w:p>
    <w:p w14:paraId="6200831D" w14:textId="77777777" w:rsidR="00AC247F" w:rsidRDefault="00000000">
      <w:pPr>
        <w:spacing w:after="120"/>
      </w:pPr>
      <w:r>
        <w:t>Final note — I promise.</w:t>
      </w:r>
    </w:p>
    <w:p w14:paraId="48B2D969" w14:textId="77777777" w:rsidR="00AC247F" w:rsidRDefault="00AC247F">
      <w:pPr>
        <w:spacing w:after="40"/>
      </w:pPr>
    </w:p>
    <w:p w14:paraId="104B5DE0" w14:textId="77777777" w:rsidR="00AC247F" w:rsidRDefault="00000000">
      <w:pPr>
        <w:spacing w:after="120"/>
      </w:pPr>
      <w:r>
        <w:t>If executive or leadership coaching isn't on your radar right now, I completely understand. But I want to ask one last question before I close the loop:</w:t>
      </w:r>
    </w:p>
    <w:p w14:paraId="365D0DDA" w14:textId="77777777" w:rsidR="00AC247F" w:rsidRDefault="00AC247F">
      <w:pPr>
        <w:spacing w:after="40"/>
      </w:pPr>
    </w:p>
    <w:p w14:paraId="2AE935DE" w14:textId="77777777" w:rsidR="00AC247F" w:rsidRDefault="00000000">
      <w:pPr>
        <w:spacing w:after="120"/>
      </w:pPr>
      <w:r>
        <w:t>Is there someone on your leadership team — a Director, VP, or senior manager — who is navigating a leadership identity challenge, a team performance gap, or a career inflection point that individual coaching might address?</w:t>
      </w:r>
    </w:p>
    <w:p w14:paraId="4FC45F0A" w14:textId="77777777" w:rsidR="00AC247F" w:rsidRDefault="00AC247F">
      <w:pPr>
        <w:spacing w:after="40"/>
      </w:pPr>
    </w:p>
    <w:p w14:paraId="3B7ED0DC" w14:textId="77777777" w:rsidR="00AC247F" w:rsidRDefault="00000000">
      <w:pPr>
        <w:spacing w:after="120"/>
      </w:pPr>
      <w:r>
        <w:t>If so, I'd welcome an introduction. If not — thank you for your time, and I hope we cross paths at a Louisville business event at some point.</w:t>
      </w:r>
    </w:p>
    <w:p w14:paraId="0B1F53AE" w14:textId="77777777" w:rsidR="00AC247F" w:rsidRDefault="00AC247F">
      <w:pPr>
        <w:spacing w:after="40"/>
      </w:pPr>
    </w:p>
    <w:p w14:paraId="4BD9DFD3" w14:textId="77777777" w:rsidR="00AC247F" w:rsidRDefault="00000000">
      <w:pPr>
        <w:spacing w:after="120"/>
      </w:pPr>
      <w:r>
        <w:t>Kristen LeMastus</w:t>
      </w:r>
    </w:p>
    <w:p w14:paraId="006C828A" w14:textId="77777777" w:rsidR="00AC247F" w:rsidRDefault="00000000">
      <w:pPr>
        <w:spacing w:after="120"/>
      </w:pPr>
      <w:r>
        <w:t>kristenlemastus.com | {{email}}</w:t>
      </w:r>
    </w:p>
    <w:p w14:paraId="5DD8964A" w14:textId="77777777" w:rsidR="00AC247F" w:rsidRDefault="00AC247F">
      <w:pPr>
        <w:spacing w:after="40"/>
      </w:pPr>
    </w:p>
    <w:p w14:paraId="590A6A87" w14:textId="77777777" w:rsidR="00AC247F" w:rsidRDefault="00000000">
      <w:pPr>
        <w:spacing w:after="120"/>
      </w:pPr>
      <w:r>
        <w:rPr>
          <w:i/>
        </w:rPr>
        <w:t>To opt out of future outreach, reply with "unsubscribe."</w:t>
      </w:r>
    </w:p>
    <w:p w14:paraId="7FA59395" w14:textId="77777777" w:rsidR="00AC247F" w:rsidRDefault="00AC247F">
      <w:pPr>
        <w:spacing w:after="40"/>
      </w:pPr>
    </w:p>
    <w:p w14:paraId="0E1BB378" w14:textId="77777777" w:rsidR="00AC247F" w:rsidRDefault="00AC247F">
      <w:pPr>
        <w:pBdr>
          <w:bottom w:val="single" w:sz="12" w:space="1" w:color="25AAE1"/>
        </w:pBdr>
        <w:spacing w:before="80" w:after="80"/>
      </w:pPr>
    </w:p>
    <w:p w14:paraId="57C0AB47" w14:textId="77777777" w:rsidR="00AC247F" w:rsidRDefault="00AC247F">
      <w:pPr>
        <w:spacing w:after="40"/>
      </w:pPr>
    </w:p>
    <w:p w14:paraId="1577B4D6" w14:textId="77777777" w:rsidR="00AC247F" w:rsidRDefault="00000000">
      <w:pPr>
        <w:shd w:val="clear" w:color="auto" w:fill="F5F5F5"/>
        <w:spacing w:after="0"/>
      </w:pPr>
      <w:r>
        <w:rPr>
          <w:rFonts w:ascii="Courier New" w:hAnsi="Courier New"/>
          <w:color w:val="58585A"/>
          <w:sz w:val="18"/>
        </w:rPr>
        <w:t>━━━━━━━━━━━━━━━━━━━━━━━━━━━━━━━━━━━━━━━━━</w:t>
      </w:r>
    </w:p>
    <w:p w14:paraId="2C613AC1" w14:textId="77777777" w:rsidR="00AC247F" w:rsidRDefault="00000000">
      <w:pPr>
        <w:shd w:val="clear" w:color="auto" w:fill="F5F5F5"/>
        <w:spacing w:after="0"/>
      </w:pPr>
      <w:r>
        <w:rPr>
          <w:rFonts w:ascii="Courier New" w:hAnsi="Courier New"/>
          <w:color w:val="58585A"/>
          <w:sz w:val="18"/>
        </w:rPr>
        <w:t>SOLOMON'S NOTES:</w:t>
      </w:r>
    </w:p>
    <w:p w14:paraId="2917BCC1" w14:textId="77777777" w:rsidR="00AC247F" w:rsidRDefault="00AC247F">
      <w:pPr>
        <w:shd w:val="clear" w:color="auto" w:fill="F5F5F5"/>
        <w:spacing w:after="0"/>
      </w:pPr>
    </w:p>
    <w:p w14:paraId="0EB10C43" w14:textId="77777777" w:rsidR="00AC247F" w:rsidRDefault="00000000">
      <w:pPr>
        <w:shd w:val="clear" w:color="auto" w:fill="F5F5F5"/>
        <w:spacing w:after="0"/>
      </w:pPr>
      <w:r>
        <w:rPr>
          <w:rFonts w:ascii="Courier New" w:hAnsi="Courier New"/>
          <w:color w:val="58585A"/>
          <w:sz w:val="18"/>
        </w:rPr>
        <w:t>Personalization source: LinkedIn company profiles for growth signals (Tier 1) and</w:t>
      </w:r>
    </w:p>
    <w:p w14:paraId="39301924" w14:textId="77777777" w:rsidR="00AC247F" w:rsidRDefault="00000000">
      <w:pPr>
        <w:shd w:val="clear" w:color="auto" w:fill="F5F5F5"/>
        <w:spacing w:after="0"/>
      </w:pPr>
      <w:r>
        <w:rPr>
          <w:rFonts w:ascii="Courier New" w:hAnsi="Courier New"/>
          <w:color w:val="58585A"/>
          <w:sz w:val="18"/>
        </w:rPr>
        <w:t>role/company context for default Tier 2. HR Director and CHRO targets are identifiable</w:t>
      </w:r>
    </w:p>
    <w:p w14:paraId="054159C4" w14:textId="77777777" w:rsidR="00AC247F" w:rsidRDefault="00000000">
      <w:pPr>
        <w:shd w:val="clear" w:color="auto" w:fill="F5F5F5"/>
        <w:spacing w:after="0"/>
      </w:pPr>
      <w:r>
        <w:rPr>
          <w:rFonts w:ascii="Courier New" w:hAnsi="Courier New"/>
          <w:color w:val="58585A"/>
          <w:sz w:val="18"/>
        </w:rPr>
        <w:t>via LinkedIn Sales Navigator filtering for Louisville + company size + HR function.</w:t>
      </w:r>
    </w:p>
    <w:p w14:paraId="371D65F5" w14:textId="77777777" w:rsidR="00AC247F" w:rsidRDefault="00AC247F">
      <w:pPr>
        <w:shd w:val="clear" w:color="auto" w:fill="F5F5F5"/>
        <w:spacing w:after="0"/>
      </w:pPr>
    </w:p>
    <w:p w14:paraId="7DDD32DB" w14:textId="77777777" w:rsidR="00AC247F" w:rsidRDefault="00000000">
      <w:pPr>
        <w:shd w:val="clear" w:color="auto" w:fill="F5F5F5"/>
        <w:spacing w:after="0"/>
      </w:pPr>
      <w:r>
        <w:rPr>
          <w:rFonts w:ascii="Courier New" w:hAnsi="Courier New"/>
          <w:color w:val="58585A"/>
          <w:sz w:val="18"/>
        </w:rPr>
        <w:t>Recommended send volume: 15–20 per week. Do not blast — personalize every Email 1 with</w:t>
      </w:r>
    </w:p>
    <w:p w14:paraId="29F4E702" w14:textId="77777777" w:rsidR="00AC247F" w:rsidRDefault="00000000">
      <w:pPr>
        <w:shd w:val="clear" w:color="auto" w:fill="F5F5F5"/>
        <w:spacing w:after="0"/>
      </w:pPr>
      <w:r>
        <w:rPr>
          <w:rFonts w:ascii="Courier New" w:hAnsi="Courier New"/>
          <w:color w:val="58585A"/>
          <w:sz w:val="18"/>
        </w:rPr>
        <w:t>the company name and a relevant specific observation if available. Email 1D should only</w:t>
      </w:r>
    </w:p>
    <w:p w14:paraId="334EFD7C" w14:textId="77777777" w:rsidR="00AC247F" w:rsidRDefault="00000000">
      <w:pPr>
        <w:shd w:val="clear" w:color="auto" w:fill="F5F5F5"/>
        <w:spacing w:after="0"/>
      </w:pPr>
      <w:r>
        <w:rPr>
          <w:rFonts w:ascii="Courier New" w:hAnsi="Courier New"/>
          <w:color w:val="58585A"/>
          <w:sz w:val="18"/>
        </w:rPr>
        <w:lastRenderedPageBreak/>
        <w:t>be used when a genuine trigger is visible.</w:t>
      </w:r>
    </w:p>
    <w:p w14:paraId="785F5C01" w14:textId="77777777" w:rsidR="00AC247F" w:rsidRDefault="00AC247F">
      <w:pPr>
        <w:shd w:val="clear" w:color="auto" w:fill="F5F5F5"/>
        <w:spacing w:after="0"/>
      </w:pPr>
    </w:p>
    <w:p w14:paraId="7D598A05" w14:textId="77777777" w:rsidR="00AC247F" w:rsidRDefault="00000000">
      <w:pPr>
        <w:shd w:val="clear" w:color="auto" w:fill="F5F5F5"/>
        <w:spacing w:after="0"/>
      </w:pPr>
      <w:r>
        <w:rPr>
          <w:rFonts w:ascii="Courier New" w:hAnsi="Courier New"/>
          <w:color w:val="58585A"/>
          <w:sz w:val="18"/>
        </w:rPr>
        <w:t>Compliance note: Cold commercial email in the US requires compliance with CAN-SPAM.</w:t>
      </w:r>
    </w:p>
    <w:p w14:paraId="6F10E52A" w14:textId="77777777" w:rsidR="00AC247F" w:rsidRDefault="00000000">
      <w:pPr>
        <w:shd w:val="clear" w:color="auto" w:fill="F5F5F5"/>
        <w:spacing w:after="0"/>
      </w:pPr>
      <w:r>
        <w:rPr>
          <w:rFonts w:ascii="Courier New" w:hAnsi="Courier New"/>
          <w:color w:val="58585A"/>
          <w:sz w:val="18"/>
        </w:rPr>
        <w:t>Every email in this sequence includes an opt-out mechanism. Coaching services are not</w:t>
      </w:r>
    </w:p>
    <w:p w14:paraId="76346621" w14:textId="77777777" w:rsidR="00AC247F" w:rsidRDefault="00000000">
      <w:pPr>
        <w:shd w:val="clear" w:color="auto" w:fill="F5F5F5"/>
        <w:spacing w:after="0"/>
      </w:pPr>
      <w:r>
        <w:rPr>
          <w:rFonts w:ascii="Courier New" w:hAnsi="Courier New"/>
          <w:color w:val="58585A"/>
          <w:sz w:val="18"/>
        </w:rPr>
        <w:t>a regulated industry for cold outreach purposes — no additional restrictions apply.</w:t>
      </w:r>
    </w:p>
    <w:p w14:paraId="533EF327" w14:textId="77777777" w:rsidR="00AC247F" w:rsidRDefault="00000000">
      <w:pPr>
        <w:shd w:val="clear" w:color="auto" w:fill="F5F5F5"/>
        <w:spacing w:after="0"/>
      </w:pPr>
      <w:r>
        <w:rPr>
          <w:rFonts w:ascii="Courier New" w:hAnsi="Courier New"/>
          <w:color w:val="58585A"/>
          <w:sz w:val="18"/>
        </w:rPr>
        <w:t>However, given that this is relationship-critical professional services, the tone</w:t>
      </w:r>
    </w:p>
    <w:p w14:paraId="3103000D" w14:textId="77777777" w:rsidR="00AC247F" w:rsidRDefault="00000000">
      <w:pPr>
        <w:shd w:val="clear" w:color="auto" w:fill="F5F5F5"/>
        <w:spacing w:after="0"/>
      </w:pPr>
      <w:r>
        <w:rPr>
          <w:rFonts w:ascii="Courier New" w:hAnsi="Courier New"/>
          <w:color w:val="58585A"/>
          <w:sz w:val="18"/>
        </w:rPr>
        <w:t>throughout should remain genuinely conversational. Any manufactured urgency or aggressive</w:t>
      </w:r>
    </w:p>
    <w:p w14:paraId="5B25C73E" w14:textId="77777777" w:rsidR="00AC247F" w:rsidRDefault="00000000">
      <w:pPr>
        <w:shd w:val="clear" w:color="auto" w:fill="F5F5F5"/>
        <w:spacing w:after="0"/>
      </w:pPr>
      <w:r>
        <w:rPr>
          <w:rFonts w:ascii="Courier New" w:hAnsi="Courier New"/>
          <w:color w:val="58585A"/>
          <w:sz w:val="18"/>
        </w:rPr>
        <w:t>follow-up cadence damages the brand more than it recovers from.</w:t>
      </w:r>
    </w:p>
    <w:p w14:paraId="53596B2A" w14:textId="77777777" w:rsidR="00AC247F" w:rsidRDefault="00AC247F">
      <w:pPr>
        <w:shd w:val="clear" w:color="auto" w:fill="F5F5F5"/>
        <w:spacing w:after="0"/>
      </w:pPr>
    </w:p>
    <w:p w14:paraId="28711BB3" w14:textId="77777777" w:rsidR="00AC247F" w:rsidRDefault="00000000">
      <w:pPr>
        <w:shd w:val="clear" w:color="auto" w:fill="F5F5F5"/>
        <w:spacing w:after="0"/>
      </w:pPr>
      <w:r>
        <w:rPr>
          <w:rFonts w:ascii="Courier New" w:hAnsi="Courier New"/>
          <w:color w:val="58585A"/>
          <w:sz w:val="18"/>
        </w:rPr>
        <w:t>Test recommendation: A/B test Email 1A vs. Email 1B first. "Leadership program problem"</w:t>
      </w:r>
    </w:p>
    <w:p w14:paraId="16407C05" w14:textId="77777777" w:rsidR="00AC247F" w:rsidRDefault="00000000">
      <w:pPr>
        <w:shd w:val="clear" w:color="auto" w:fill="F5F5F5"/>
        <w:spacing w:after="0"/>
      </w:pPr>
      <w:r>
        <w:rPr>
          <w:rFonts w:ascii="Courier New" w:hAnsi="Courier New"/>
          <w:color w:val="58585A"/>
          <w:sz w:val="18"/>
        </w:rPr>
        <w:t>subject line will likely outperform the company-name subject in open rate; the company-name</w:t>
      </w:r>
    </w:p>
    <w:p w14:paraId="42E28510" w14:textId="77777777" w:rsidR="00AC247F" w:rsidRDefault="00000000">
      <w:pPr>
        <w:shd w:val="clear" w:color="auto" w:fill="F5F5F5"/>
        <w:spacing w:after="0"/>
      </w:pPr>
      <w:r>
        <w:rPr>
          <w:rFonts w:ascii="Courier New" w:hAnsi="Courier New"/>
          <w:color w:val="58585A"/>
          <w:sz w:val="18"/>
        </w:rPr>
        <w:t>variant may outperform in reply rate. Track both.</w:t>
      </w:r>
    </w:p>
    <w:p w14:paraId="071787F7" w14:textId="77777777" w:rsidR="00AC247F" w:rsidRDefault="00000000">
      <w:pPr>
        <w:shd w:val="clear" w:color="auto" w:fill="F5F5F5"/>
        <w:spacing w:after="0"/>
      </w:pPr>
      <w:r>
        <w:rPr>
          <w:rFonts w:ascii="Courier New" w:hAnsi="Courier New"/>
          <w:color w:val="58585A"/>
          <w:sz w:val="18"/>
        </w:rPr>
        <w:t>━━━━━━━━━━━━━━━━━━━━━━━━━━━━━━━━━━━━━━━━━</w:t>
      </w:r>
    </w:p>
    <w:p w14:paraId="2CC7B758" w14:textId="77777777" w:rsidR="00AC247F" w:rsidRDefault="00AC247F">
      <w:pPr>
        <w:spacing w:after="40"/>
      </w:pPr>
    </w:p>
    <w:p w14:paraId="04D16FAF" w14:textId="717BEA88" w:rsidR="00715646" w:rsidRDefault="00715646">
      <w:pPr>
        <w:spacing w:after="200" w:line="276" w:lineRule="auto"/>
      </w:pPr>
      <w:r>
        <w:br w:type="page"/>
      </w:r>
    </w:p>
    <w:p w14:paraId="39E153B9" w14:textId="77777777" w:rsidR="00AC247F" w:rsidRDefault="00AC247F">
      <w:pPr>
        <w:pBdr>
          <w:bottom w:val="single" w:sz="12" w:space="1" w:color="25AAE1"/>
        </w:pBdr>
        <w:spacing w:before="80" w:after="80"/>
      </w:pPr>
    </w:p>
    <w:p w14:paraId="71B62F57" w14:textId="77777777" w:rsidR="00AC247F" w:rsidRDefault="00AC247F">
      <w:pPr>
        <w:spacing w:after="40"/>
      </w:pPr>
    </w:p>
    <w:p w14:paraId="7543013B" w14:textId="77777777" w:rsidR="00AC247F" w:rsidRDefault="00000000">
      <w:pPr>
        <w:pStyle w:val="Heading1"/>
      </w:pPr>
      <w:r>
        <w:t>PART 3: BELIEF-TO-BUY EMAIL SEQUENCE</w:t>
      </w:r>
    </w:p>
    <w:p w14:paraId="2693328A" w14:textId="77777777" w:rsidR="00AC247F" w:rsidRDefault="00AC247F">
      <w:pPr>
        <w:spacing w:after="40"/>
      </w:pPr>
    </w:p>
    <w:p w14:paraId="7806A694" w14:textId="77777777" w:rsidR="00AC247F" w:rsidRDefault="00000000">
      <w:pPr>
        <w:spacing w:after="120"/>
      </w:pPr>
      <w:r>
        <w:rPr>
          <w:i/>
        </w:rPr>
        <w:t>Prepared by Rhett Callahan, Email Sequence Writer — Authority Systems Group™</w:t>
      </w:r>
    </w:p>
    <w:p w14:paraId="323182CA" w14:textId="77777777" w:rsidR="00AC247F" w:rsidRDefault="00000000">
      <w:pPr>
        <w:spacing w:after="120"/>
      </w:pPr>
      <w:r>
        <w:rPr>
          <w:i/>
        </w:rPr>
        <w:t>Managed by Marcus Webb, Director of Content Marketing</w:t>
      </w:r>
    </w:p>
    <w:p w14:paraId="30733F26" w14:textId="77777777" w:rsidR="00AC247F" w:rsidRDefault="00AC247F">
      <w:pPr>
        <w:spacing w:after="40"/>
      </w:pPr>
    </w:p>
    <w:p w14:paraId="504A5E62" w14:textId="77777777" w:rsidR="00AC247F" w:rsidRDefault="00AC247F">
      <w:pPr>
        <w:pBdr>
          <w:bottom w:val="single" w:sz="12" w:space="1" w:color="25AAE1"/>
        </w:pBdr>
        <w:spacing w:before="80" w:after="80"/>
      </w:pPr>
    </w:p>
    <w:p w14:paraId="5013BDAD" w14:textId="77777777" w:rsidR="00AC247F" w:rsidRDefault="00AC247F">
      <w:pPr>
        <w:spacing w:after="40"/>
      </w:pPr>
    </w:p>
    <w:p w14:paraId="20607B27" w14:textId="77777777" w:rsidR="00AC247F" w:rsidRDefault="00000000">
      <w:pPr>
        <w:pBdr>
          <w:left w:val="single" w:sz="24" w:space="4" w:color="25AAE1"/>
        </w:pBdr>
        <w:shd w:val="clear" w:color="auto" w:fill="F5F5F5"/>
        <w:spacing w:after="120"/>
        <w:ind w:left="432"/>
      </w:pPr>
      <w:r>
        <w:rPr>
          <w:rFonts w:ascii="Calibri" w:hAnsi="Calibri"/>
          <w:i/>
          <w:color w:val="25AAE1"/>
        </w:rPr>
        <w:t>"This sequence doesn't sell coaching. It describes reality — the reality of how leaders grow, how they stall, and what the difference between the two looks like from the inside. The right prospects will self-select in. The wrong ones will self-select out. Both outcomes are correct."</w:t>
      </w:r>
    </w:p>
    <w:p w14:paraId="306150D3" w14:textId="77777777" w:rsidR="00AC247F" w:rsidRDefault="00000000">
      <w:pPr>
        <w:pBdr>
          <w:left w:val="single" w:sz="24" w:space="4" w:color="25AAE1"/>
        </w:pBdr>
        <w:shd w:val="clear" w:color="auto" w:fill="F5F5F5"/>
        <w:spacing w:after="120"/>
        <w:ind w:left="432"/>
      </w:pPr>
      <w:r>
        <w:rPr>
          <w:rFonts w:ascii="Calibri" w:hAnsi="Calibri"/>
          <w:i/>
          <w:color w:val="25AAE1"/>
        </w:rPr>
        <w:t>— Rhett Callahan, Email Sequence Writer | Authority Systems Group™</w:t>
      </w:r>
    </w:p>
    <w:p w14:paraId="20667756" w14:textId="77777777" w:rsidR="00AC247F" w:rsidRDefault="00AC247F">
      <w:pPr>
        <w:spacing w:after="40"/>
      </w:pPr>
    </w:p>
    <w:p w14:paraId="15FCD910" w14:textId="77777777" w:rsidR="00AC247F" w:rsidRDefault="00AC247F">
      <w:pPr>
        <w:pBdr>
          <w:bottom w:val="single" w:sz="12" w:space="1" w:color="25AAE1"/>
        </w:pBdr>
        <w:spacing w:before="80" w:after="80"/>
      </w:pPr>
    </w:p>
    <w:p w14:paraId="202004D8" w14:textId="77777777" w:rsidR="00AC247F" w:rsidRDefault="00AC247F">
      <w:pPr>
        <w:spacing w:after="40"/>
      </w:pPr>
    </w:p>
    <w:p w14:paraId="076697A2" w14:textId="77777777" w:rsidR="00AC247F" w:rsidRDefault="00000000">
      <w:pPr>
        <w:shd w:val="clear" w:color="auto" w:fill="F5F5F5"/>
        <w:spacing w:after="0"/>
      </w:pPr>
      <w:r>
        <w:rPr>
          <w:rFonts w:ascii="Courier New" w:hAnsi="Courier New"/>
          <w:color w:val="58585A"/>
          <w:sz w:val="18"/>
        </w:rPr>
        <w:t>SEQUENCE: The Authority Nurture — Belief-to-Buy Email Sequence</w:t>
      </w:r>
    </w:p>
    <w:p w14:paraId="05D3C812" w14:textId="77777777" w:rsidR="00AC247F" w:rsidRDefault="00000000">
      <w:pPr>
        <w:shd w:val="clear" w:color="auto" w:fill="F5F5F5"/>
        <w:spacing w:after="0"/>
      </w:pPr>
      <w:r>
        <w:rPr>
          <w:rFonts w:ascii="Courier New" w:hAnsi="Courier New"/>
          <w:color w:val="58585A"/>
          <w:sz w:val="18"/>
        </w:rPr>
        <w:t>Target: Ascending Amanda — Louisville's rising and established executives</w:t>
      </w:r>
    </w:p>
    <w:p w14:paraId="28AF0014" w14:textId="77777777" w:rsidR="00AC247F" w:rsidRDefault="00000000">
      <w:pPr>
        <w:shd w:val="clear" w:color="auto" w:fill="F5F5F5"/>
        <w:spacing w:after="0"/>
      </w:pPr>
      <w:r>
        <w:rPr>
          <w:rFonts w:ascii="Courier New" w:hAnsi="Courier New"/>
          <w:color w:val="58585A"/>
          <w:sz w:val="18"/>
        </w:rPr>
        <w:t>Trigger: After Welcome Sequence completes without booking a discovery call</w:t>
      </w:r>
    </w:p>
    <w:p w14:paraId="5CA2D92E" w14:textId="77777777" w:rsidR="00AC247F" w:rsidRDefault="00000000">
      <w:pPr>
        <w:shd w:val="clear" w:color="auto" w:fill="F5F5F5"/>
        <w:spacing w:after="0"/>
      </w:pPr>
      <w:r>
        <w:rPr>
          <w:rFonts w:ascii="Courier New" w:hAnsi="Courier New"/>
          <w:color w:val="58585A"/>
          <w:sz w:val="18"/>
        </w:rPr>
        <w:t xml:space="preserve">         OR standalone nurture for subscribers added via speaking events or referrals</w:t>
      </w:r>
    </w:p>
    <w:p w14:paraId="6E729259" w14:textId="77777777" w:rsidR="00AC247F" w:rsidRDefault="00000000">
      <w:pPr>
        <w:shd w:val="clear" w:color="auto" w:fill="F5F5F5"/>
        <w:spacing w:after="0"/>
      </w:pPr>
      <w:r>
        <w:rPr>
          <w:rFonts w:ascii="Courier New" w:hAnsi="Courier New"/>
          <w:color w:val="58585A"/>
          <w:sz w:val="18"/>
        </w:rPr>
        <w:t>Emails: 6 | Cadence: Every 3–4 days</w:t>
      </w:r>
    </w:p>
    <w:p w14:paraId="3C655BF7" w14:textId="77777777" w:rsidR="00AC247F" w:rsidRDefault="00000000">
      <w:pPr>
        <w:shd w:val="clear" w:color="auto" w:fill="F5F5F5"/>
        <w:spacing w:after="0"/>
      </w:pPr>
      <w:r>
        <w:rPr>
          <w:rFonts w:ascii="Courier New" w:hAnsi="Courier New"/>
          <w:color w:val="58585A"/>
          <w:sz w:val="18"/>
        </w:rPr>
        <w:t>Entry stage: B1/E1 (Enemy Belief may still be active; dissatisfaction unnamed or normalized)</w:t>
      </w:r>
    </w:p>
    <w:p w14:paraId="1785E17C" w14:textId="77777777" w:rsidR="00AC247F" w:rsidRDefault="00000000">
      <w:pPr>
        <w:shd w:val="clear" w:color="auto" w:fill="F5F5F5"/>
        <w:spacing w:after="0"/>
      </w:pPr>
      <w:r>
        <w:rPr>
          <w:rFonts w:ascii="Courier New" w:hAnsi="Courier New"/>
          <w:color w:val="58585A"/>
          <w:sz w:val="18"/>
        </w:rPr>
        <w:t>Exit stage: B5/E5 (Certainty that coaching is a strategic tool; Relief that the next step is clear)</w:t>
      </w:r>
    </w:p>
    <w:p w14:paraId="062801DB" w14:textId="77777777" w:rsidR="00AC247F" w:rsidRDefault="00000000">
      <w:pPr>
        <w:shd w:val="clear" w:color="auto" w:fill="F5F5F5"/>
        <w:spacing w:after="0"/>
      </w:pPr>
      <w:r>
        <w:rPr>
          <w:rFonts w:ascii="Courier New" w:hAnsi="Courier New"/>
          <w:color w:val="58585A"/>
          <w:sz w:val="18"/>
        </w:rPr>
        <w:t>━━━━━━━━━━━━━━━━━━━━━━━━━━━━━━━━━━━━━━━━━</w:t>
      </w:r>
    </w:p>
    <w:p w14:paraId="47DBDDB0" w14:textId="77777777" w:rsidR="00AC247F" w:rsidRDefault="00AC247F">
      <w:pPr>
        <w:spacing w:after="40"/>
      </w:pPr>
    </w:p>
    <w:p w14:paraId="58D48C71" w14:textId="77777777" w:rsidR="00AC247F" w:rsidRDefault="00000000">
      <w:pPr>
        <w:spacing w:after="120"/>
      </w:pPr>
      <w:r>
        <w:rPr>
          <w:b/>
        </w:rPr>
        <w:t>Variables filled:</w:t>
      </w:r>
    </w:p>
    <w:p w14:paraId="6D1CAD48" w14:textId="77777777" w:rsidR="00AC247F" w:rsidRDefault="00000000">
      <w:pPr>
        <w:pStyle w:val="ListBullet"/>
        <w:spacing w:after="80"/>
      </w:pPr>
      <w:r>
        <w:t>Industry / Niche: Executive &amp; leadership coaching for corporate professionals</w:t>
      </w:r>
    </w:p>
    <w:p w14:paraId="00308205" w14:textId="77777777" w:rsidR="00AC247F" w:rsidRDefault="00000000">
      <w:pPr>
        <w:pStyle w:val="ListBullet"/>
        <w:spacing w:after="80"/>
      </w:pPr>
      <w:r>
        <w:t>Target market: Senior managers, directors, and VPs at Louisville-area companies</w:t>
      </w:r>
    </w:p>
    <w:p w14:paraId="5FF8ABCB" w14:textId="77777777" w:rsidR="00AC247F" w:rsidRDefault="00000000">
      <w:pPr>
        <w:pStyle w:val="ListBullet"/>
        <w:spacing w:after="80"/>
      </w:pPr>
      <w:r>
        <w:t>Decision context: Whether to invest in executive coaching as a deliberate leadership development strategy</w:t>
      </w:r>
    </w:p>
    <w:p w14:paraId="61E36A81" w14:textId="77777777" w:rsidR="00AC247F" w:rsidRDefault="00000000">
      <w:pPr>
        <w:pStyle w:val="ListBullet"/>
        <w:spacing w:after="80"/>
      </w:pPr>
      <w:r>
        <w:t>Role: Practitioner who has spent 20 years inside organizations building the programs leaders attend</w:t>
      </w:r>
    </w:p>
    <w:p w14:paraId="6C79C455" w14:textId="77777777" w:rsidR="00AC247F" w:rsidRDefault="00000000">
      <w:pPr>
        <w:pStyle w:val="ListBullet"/>
        <w:spacing w:after="80"/>
      </w:pPr>
      <w:r>
        <w:lastRenderedPageBreak/>
        <w:t>Long-term result: Sustainable, compounding leadership growth that changes what the leader is capable of — not just how they perform in the short term</w:t>
      </w:r>
    </w:p>
    <w:p w14:paraId="166DD92F" w14:textId="77777777" w:rsidR="00AC247F" w:rsidRDefault="00000000">
      <w:pPr>
        <w:pStyle w:val="ListBullet"/>
        <w:spacing w:after="80"/>
      </w:pPr>
      <w:r>
        <w:t>Avatar A (Desired): "Ascending Amanda" — treats feedback as data, actively aware of her growth edge, already investing in development, willing to be challenged on her own assumptions</w:t>
      </w:r>
    </w:p>
    <w:p w14:paraId="0F318D8F" w14:textId="77777777" w:rsidR="00AC247F" w:rsidRDefault="00000000">
      <w:pPr>
        <w:pStyle w:val="ListBullet"/>
        <w:spacing w:after="80"/>
      </w:pPr>
      <w:r>
        <w:t>Avatar B (Undesired): "The Validation Seeker" — wants confirmation that she's right and the organization is wrong; not open to personal accountability; expects transformation without discomfort</w:t>
      </w:r>
    </w:p>
    <w:p w14:paraId="7B10643D" w14:textId="77777777" w:rsidR="00AC247F" w:rsidRDefault="00000000">
      <w:pPr>
        <w:pStyle w:val="ListBullet"/>
        <w:spacing w:after="80"/>
      </w:pPr>
      <w:r>
        <w:t>Tradeoff model: The Growth Timeline Transfer — the leader who waits to be coached by circumstances (after the feedback, after the plateau, after the missed promotion) transfers control of her development timeline to external events. The leader who invests proactively takes ownership of it.</w:t>
      </w:r>
    </w:p>
    <w:p w14:paraId="3EE26854" w14:textId="77777777" w:rsidR="00AC247F" w:rsidRDefault="00AC247F">
      <w:pPr>
        <w:spacing w:after="40"/>
      </w:pPr>
    </w:p>
    <w:p w14:paraId="0EC93536" w14:textId="77777777" w:rsidR="00AC247F" w:rsidRDefault="00AC247F">
      <w:pPr>
        <w:pBdr>
          <w:bottom w:val="single" w:sz="12" w:space="1" w:color="25AAE1"/>
        </w:pBdr>
        <w:spacing w:before="80" w:after="80"/>
      </w:pPr>
    </w:p>
    <w:p w14:paraId="580B1229" w14:textId="77777777" w:rsidR="00AC247F" w:rsidRDefault="00AC247F">
      <w:pPr>
        <w:spacing w:after="40"/>
      </w:pPr>
    </w:p>
    <w:p w14:paraId="3BC49BEA" w14:textId="77777777" w:rsidR="00AC247F" w:rsidRDefault="00000000">
      <w:pPr>
        <w:pStyle w:val="Heading3"/>
      </w:pPr>
      <w:r>
        <w:t>EMAIL 1 — THE SYSTEM ABOVE THE GAME</w:t>
      </w:r>
    </w:p>
    <w:p w14:paraId="009E44DE" w14:textId="77777777" w:rsidR="00AC247F" w:rsidRDefault="00000000">
      <w:pPr>
        <w:spacing w:after="120"/>
      </w:pPr>
      <w:r>
        <w:t>Day 1 | Stage: B1/E1 — Attention → Relevance</w:t>
      </w:r>
    </w:p>
    <w:p w14:paraId="52C4987E" w14:textId="77777777" w:rsidR="00AC247F" w:rsidRDefault="00000000">
      <w:pPr>
        <w:spacing w:after="120"/>
      </w:pPr>
      <w:r>
        <w:t>Transition from: Entry state (subscriber who has received the Welcome Sequence or was added via speaking event/referral)</w:t>
      </w:r>
    </w:p>
    <w:p w14:paraId="5B1AFB2E" w14:textId="77777777" w:rsidR="00AC247F" w:rsidRDefault="00000000">
      <w:pPr>
        <w:spacing w:after="120"/>
      </w:pPr>
      <w:r>
        <w:t>Micro-belief shift: "There is a way of thinking about leadership development I hadn't considered before."</w:t>
      </w:r>
    </w:p>
    <w:p w14:paraId="3522FE1C" w14:textId="77777777" w:rsidR="00AC247F" w:rsidRDefault="00AC247F">
      <w:pPr>
        <w:spacing w:after="40"/>
      </w:pPr>
    </w:p>
    <w:p w14:paraId="1A7B4F51" w14:textId="77777777" w:rsidR="00AC247F" w:rsidRDefault="00000000">
      <w:pPr>
        <w:shd w:val="clear" w:color="auto" w:fill="F5F5F5"/>
        <w:spacing w:after="0"/>
      </w:pPr>
      <w:r>
        <w:rPr>
          <w:rFonts w:ascii="Courier New" w:hAnsi="Courier New"/>
          <w:color w:val="58585A"/>
          <w:sz w:val="18"/>
        </w:rPr>
        <w:t>━━━━━━━━━━━━━━━━━━━━━━━━━━━━━━━━━━━━━━━━━</w:t>
      </w:r>
    </w:p>
    <w:p w14:paraId="079E936C" w14:textId="77777777" w:rsidR="00AC247F" w:rsidRDefault="00AC247F">
      <w:pPr>
        <w:spacing w:after="40"/>
      </w:pPr>
    </w:p>
    <w:p w14:paraId="698A442A" w14:textId="77777777" w:rsidR="00AC247F" w:rsidRDefault="00000000">
      <w:pPr>
        <w:shd w:val="clear" w:color="auto" w:fill="F5F5F5"/>
        <w:spacing w:after="80"/>
      </w:pPr>
      <w:r>
        <w:rPr>
          <w:rFonts w:ascii="Calibri" w:hAnsi="Calibri"/>
          <w:b/>
          <w:color w:val="58585A"/>
        </w:rPr>
        <w:t>Subject: why the best leaders I've worked with stopped asking "am I good enough"</w:t>
      </w:r>
    </w:p>
    <w:p w14:paraId="7865E65B" w14:textId="77777777" w:rsidR="00AC247F" w:rsidRDefault="00000000">
      <w:pPr>
        <w:spacing w:after="120"/>
      </w:pPr>
      <w:r>
        <w:t>Subject B: what I noticed about leaders who grow continuously (vs. those who don't)</w:t>
      </w:r>
    </w:p>
    <w:p w14:paraId="78432EDC" w14:textId="77777777" w:rsidR="00AC247F" w:rsidRDefault="00AC247F">
      <w:pPr>
        <w:spacing w:after="40"/>
      </w:pPr>
    </w:p>
    <w:p w14:paraId="4469AD3A" w14:textId="77777777" w:rsidR="00AC247F" w:rsidRDefault="00AC247F">
      <w:pPr>
        <w:pBdr>
          <w:bottom w:val="single" w:sz="12" w:space="1" w:color="25AAE1"/>
        </w:pBdr>
        <w:spacing w:before="80" w:after="80"/>
      </w:pPr>
    </w:p>
    <w:p w14:paraId="252754ED" w14:textId="77777777" w:rsidR="00AC247F" w:rsidRDefault="00AC247F">
      <w:pPr>
        <w:spacing w:after="40"/>
      </w:pPr>
    </w:p>
    <w:p w14:paraId="70F1CD2E" w14:textId="77777777" w:rsidR="00AC247F" w:rsidRDefault="00000000">
      <w:pPr>
        <w:spacing w:after="120"/>
      </w:pPr>
      <w:r>
        <w:t>Something I've observed over nearly 20 years of working inside organizations:</w:t>
      </w:r>
    </w:p>
    <w:p w14:paraId="075949B0" w14:textId="77777777" w:rsidR="00AC247F" w:rsidRDefault="00AC247F">
      <w:pPr>
        <w:spacing w:after="40"/>
      </w:pPr>
    </w:p>
    <w:p w14:paraId="076C8EAD" w14:textId="77777777" w:rsidR="00AC247F" w:rsidRDefault="00000000">
      <w:pPr>
        <w:spacing w:after="120"/>
      </w:pPr>
      <w:r>
        <w:t>The leaders who develop continuously — the ones whose teams want to work for them, whose peers rely on them, who are invited into the rooms that matter — almost never talk about their development in terms of fixing something. They talk about it in terms of becoming someone. The conversation isn't "I got feedback and now I need to address it." It's "I have a clear picture of the leader I'm trying to become, and I'm investing in the gap between where I am and where I want to be."</w:t>
      </w:r>
    </w:p>
    <w:p w14:paraId="6AAA3CFD" w14:textId="77777777" w:rsidR="00AC247F" w:rsidRDefault="00AC247F">
      <w:pPr>
        <w:spacing w:after="40"/>
      </w:pPr>
    </w:p>
    <w:p w14:paraId="1FF2B451" w14:textId="77777777" w:rsidR="00AC247F" w:rsidRDefault="00000000">
      <w:pPr>
        <w:spacing w:after="120"/>
      </w:pPr>
      <w:r>
        <w:t>The leaders who stall — and I've watched this pattern play out across dozens of organizations and hundreds of leadership programs — tend to do the opposite. They evaluate the need for development against what's visibly broken. If nothing is visibly broken, there is no development need. They are waiting for a problem serious enough to justify the investment.</w:t>
      </w:r>
    </w:p>
    <w:p w14:paraId="3CFC4B50" w14:textId="77777777" w:rsidR="00AC247F" w:rsidRDefault="00AC247F">
      <w:pPr>
        <w:spacing w:after="40"/>
      </w:pPr>
    </w:p>
    <w:p w14:paraId="35E20545" w14:textId="77777777" w:rsidR="00AC247F" w:rsidRDefault="00000000">
      <w:pPr>
        <w:spacing w:after="120"/>
      </w:pPr>
      <w:r>
        <w:t>Here is what I noticed about the difference between those two groups over time:</w:t>
      </w:r>
    </w:p>
    <w:p w14:paraId="3AF0ED4D" w14:textId="77777777" w:rsidR="00AC247F" w:rsidRDefault="00AC247F">
      <w:pPr>
        <w:spacing w:after="40"/>
      </w:pPr>
    </w:p>
    <w:p w14:paraId="47CC7684" w14:textId="77777777" w:rsidR="00AC247F" w:rsidRDefault="00000000">
      <w:pPr>
        <w:spacing w:after="120"/>
      </w:pPr>
      <w:r>
        <w:t>The first group rarely had a worse starting point. They didn't have more resources, more time, or more organizational support. They had a different relationship with the idea of growth itself. They had decoupled "needing to develop" from "there is something wrong with me." And that single reframe — development as strategic investment, not remediation — produced compounding results across their careers that the second group consistently underperformed.</w:t>
      </w:r>
    </w:p>
    <w:p w14:paraId="09EB941A" w14:textId="77777777" w:rsidR="00AC247F" w:rsidRDefault="00AC247F">
      <w:pPr>
        <w:spacing w:after="40"/>
      </w:pPr>
    </w:p>
    <w:p w14:paraId="2D9D5D5F" w14:textId="77777777" w:rsidR="00AC247F" w:rsidRDefault="00000000">
      <w:pPr>
        <w:spacing w:after="120"/>
      </w:pPr>
      <w:r>
        <w:t>I have spent 20 years watching this pattern. And it is the reason I now coach executives and leaders who are already performing well — not leaders who have hit bottom.</w:t>
      </w:r>
    </w:p>
    <w:p w14:paraId="0913DAA2" w14:textId="77777777" w:rsidR="00AC247F" w:rsidRDefault="00AC247F">
      <w:pPr>
        <w:spacing w:after="40"/>
      </w:pPr>
    </w:p>
    <w:p w14:paraId="59B73983" w14:textId="77777777" w:rsidR="00AC247F" w:rsidRDefault="00000000">
      <w:pPr>
        <w:spacing w:after="120"/>
      </w:pPr>
      <w:r>
        <w:t>Something to sit with.</w:t>
      </w:r>
    </w:p>
    <w:p w14:paraId="65264D6D" w14:textId="77777777" w:rsidR="00AC247F" w:rsidRDefault="00AC247F">
      <w:pPr>
        <w:spacing w:after="40"/>
      </w:pPr>
    </w:p>
    <w:p w14:paraId="09752B96" w14:textId="77777777" w:rsidR="00AC247F" w:rsidRDefault="00000000">
      <w:pPr>
        <w:spacing w:after="120"/>
      </w:pPr>
      <w:r>
        <w:t>Kristen LeMastus</w:t>
      </w:r>
    </w:p>
    <w:p w14:paraId="6F15DCED" w14:textId="77777777" w:rsidR="00AC247F" w:rsidRDefault="00000000">
      <w:pPr>
        <w:spacing w:after="120"/>
      </w:pPr>
      <w:r>
        <w:t>Kristen LeMastus Coaching &amp; Consulting | Louisville, KY</w:t>
      </w:r>
    </w:p>
    <w:p w14:paraId="34C95C38" w14:textId="77777777" w:rsidR="00AC247F" w:rsidRDefault="00000000">
      <w:pPr>
        <w:spacing w:after="120"/>
      </w:pPr>
      <w:r>
        <w:t>kristenlemastus.com</w:t>
      </w:r>
    </w:p>
    <w:p w14:paraId="2BE3AE61" w14:textId="77777777" w:rsidR="00AC247F" w:rsidRDefault="00AC247F">
      <w:pPr>
        <w:spacing w:after="40"/>
      </w:pPr>
    </w:p>
    <w:p w14:paraId="58A59781" w14:textId="77777777" w:rsidR="00AC247F" w:rsidRDefault="00000000">
      <w:pPr>
        <w:spacing w:after="120"/>
      </w:pPr>
      <w:r>
        <w:rPr>
          <w:i/>
        </w:rPr>
        <w:t>You're receiving this because you opted in to resources from kristenlemastus.com. To unsubscribe, reply with "unsubscribe."</w:t>
      </w:r>
    </w:p>
    <w:p w14:paraId="63B208A7" w14:textId="77777777" w:rsidR="00AC247F" w:rsidRDefault="00AC247F">
      <w:pPr>
        <w:spacing w:after="40"/>
      </w:pPr>
    </w:p>
    <w:p w14:paraId="4002D1E0" w14:textId="77777777" w:rsidR="00AC247F" w:rsidRDefault="00AC247F">
      <w:pPr>
        <w:pBdr>
          <w:bottom w:val="single" w:sz="12" w:space="1" w:color="25AAE1"/>
        </w:pBdr>
        <w:spacing w:before="80" w:after="80"/>
      </w:pPr>
    </w:p>
    <w:p w14:paraId="473A44BC" w14:textId="77777777" w:rsidR="00AC247F" w:rsidRDefault="00AC247F">
      <w:pPr>
        <w:spacing w:after="40"/>
      </w:pPr>
    </w:p>
    <w:p w14:paraId="216BA947" w14:textId="77777777" w:rsidR="00AC247F" w:rsidRDefault="00000000">
      <w:pPr>
        <w:pStyle w:val="Heading3"/>
      </w:pPr>
      <w:r>
        <w:t>EMAIL 2 — THE BINARY WORLDVIEW</w:t>
      </w:r>
    </w:p>
    <w:p w14:paraId="3A49DF7C" w14:textId="77777777" w:rsidR="00AC247F" w:rsidRDefault="00000000">
      <w:pPr>
        <w:spacing w:after="120"/>
      </w:pPr>
      <w:r>
        <w:t>Day 4–5 | Stage: B1/E1 → B2/E2 — Relevance</w:t>
      </w:r>
    </w:p>
    <w:p w14:paraId="3F0F77F5" w14:textId="77777777" w:rsidR="00AC247F" w:rsidRDefault="00000000">
      <w:pPr>
        <w:spacing w:after="120"/>
      </w:pPr>
      <w:r>
        <w:t>Transition from: Email 1 introduced a different framing; reader is beginning to evaluate which type of leader she is</w:t>
      </w:r>
    </w:p>
    <w:p w14:paraId="4F79B8A9" w14:textId="77777777" w:rsidR="00AC247F" w:rsidRDefault="00000000">
      <w:pPr>
        <w:spacing w:after="120"/>
      </w:pPr>
      <w:r>
        <w:t>Micro-belief shift: "I recognize myself in one of these two patterns — and I'm not entirely comfortable with which one."</w:t>
      </w:r>
    </w:p>
    <w:p w14:paraId="0BAE1040" w14:textId="77777777" w:rsidR="00AC247F" w:rsidRDefault="00AC247F">
      <w:pPr>
        <w:spacing w:after="40"/>
      </w:pPr>
    </w:p>
    <w:p w14:paraId="2FB22D76" w14:textId="77777777" w:rsidR="00AC247F" w:rsidRDefault="00000000">
      <w:pPr>
        <w:shd w:val="clear" w:color="auto" w:fill="F5F5F5"/>
        <w:spacing w:after="0"/>
      </w:pPr>
      <w:r>
        <w:rPr>
          <w:rFonts w:ascii="Courier New" w:hAnsi="Courier New"/>
          <w:color w:val="58585A"/>
          <w:sz w:val="18"/>
        </w:rPr>
        <w:t>━━━━━━━━━━━━━━━━━━━━━━━━━━━━━━━━━━━━━━━━━</w:t>
      </w:r>
    </w:p>
    <w:p w14:paraId="6186C2E9" w14:textId="77777777" w:rsidR="00AC247F" w:rsidRDefault="00AC247F">
      <w:pPr>
        <w:spacing w:after="40"/>
      </w:pPr>
    </w:p>
    <w:p w14:paraId="09F04395" w14:textId="77777777" w:rsidR="00AC247F" w:rsidRDefault="00000000">
      <w:pPr>
        <w:shd w:val="clear" w:color="auto" w:fill="F5F5F5"/>
        <w:spacing w:after="80"/>
      </w:pPr>
      <w:r>
        <w:rPr>
          <w:rFonts w:ascii="Calibri" w:hAnsi="Calibri"/>
          <w:b/>
          <w:color w:val="58585A"/>
        </w:rPr>
        <w:t>Subject: two types of leaders I've watched develop over 20 years</w:t>
      </w:r>
    </w:p>
    <w:p w14:paraId="615D63EC" w14:textId="77777777" w:rsidR="00AC247F" w:rsidRDefault="00000000">
      <w:pPr>
        <w:spacing w:after="120"/>
      </w:pPr>
      <w:r>
        <w:t>Subject B: the development pattern that separates good leaders from great ones</w:t>
      </w:r>
    </w:p>
    <w:p w14:paraId="56CF48CC" w14:textId="77777777" w:rsidR="00AC247F" w:rsidRDefault="00AC247F">
      <w:pPr>
        <w:spacing w:after="40"/>
      </w:pPr>
    </w:p>
    <w:p w14:paraId="6928A1CF" w14:textId="77777777" w:rsidR="00AC247F" w:rsidRDefault="00AC247F">
      <w:pPr>
        <w:pBdr>
          <w:bottom w:val="single" w:sz="12" w:space="1" w:color="25AAE1"/>
        </w:pBdr>
        <w:spacing w:before="80" w:after="80"/>
      </w:pPr>
    </w:p>
    <w:p w14:paraId="56D46B06" w14:textId="77777777" w:rsidR="00AC247F" w:rsidRDefault="00AC247F">
      <w:pPr>
        <w:spacing w:after="40"/>
      </w:pPr>
    </w:p>
    <w:p w14:paraId="2E1AA371" w14:textId="77777777" w:rsidR="00AC247F" w:rsidRDefault="00000000">
      <w:pPr>
        <w:spacing w:after="120"/>
      </w:pPr>
      <w:r>
        <w:t>In 20 years of building leadership programs and watching thousands of leaders move through them, I've observed two distinct approaches to professional development. Not two types of people — two patterns of decision-making that anyone can move between.</w:t>
      </w:r>
    </w:p>
    <w:p w14:paraId="4EFCECDC" w14:textId="77777777" w:rsidR="00AC247F" w:rsidRDefault="00AC247F">
      <w:pPr>
        <w:spacing w:after="40"/>
      </w:pPr>
    </w:p>
    <w:p w14:paraId="58178059" w14:textId="77777777" w:rsidR="00AC247F" w:rsidRDefault="00000000">
      <w:pPr>
        <w:spacing w:after="120"/>
      </w:pPr>
      <w:r>
        <w:t>I'll describe them plainly, without judgment.</w:t>
      </w:r>
    </w:p>
    <w:p w14:paraId="18A3BAAA" w14:textId="77777777" w:rsidR="00AC247F" w:rsidRDefault="00AC247F">
      <w:pPr>
        <w:spacing w:after="40"/>
      </w:pPr>
    </w:p>
    <w:p w14:paraId="5C3CC78D" w14:textId="77777777" w:rsidR="00AC247F" w:rsidRDefault="00000000">
      <w:pPr>
        <w:spacing w:after="120"/>
      </w:pPr>
      <w:r>
        <w:rPr>
          <w:b/>
        </w:rPr>
        <w:t>The first type</w:t>
      </w:r>
      <w:r>
        <w:t xml:space="preserve"> treats development as a response to signal. Something has to go visibly wrong — a piece of feedback, a missed promotion, a team performance problem, a 360 result — before the investment is justified. Until the signal arrives, the logic is: </w:t>
      </w:r>
      <w:r>
        <w:rPr>
          <w:i/>
        </w:rPr>
        <w:t>I'm performing. There's no evidence of a problem. The investment doesn't have a clear enough return.</w:t>
      </w:r>
    </w:p>
    <w:p w14:paraId="22C0441E" w14:textId="77777777" w:rsidR="00AC247F" w:rsidRDefault="00AC247F">
      <w:pPr>
        <w:spacing w:after="40"/>
      </w:pPr>
    </w:p>
    <w:p w14:paraId="4501E8D9" w14:textId="77777777" w:rsidR="00AC247F" w:rsidRDefault="00000000">
      <w:pPr>
        <w:spacing w:after="120"/>
      </w:pPr>
      <w:r>
        <w:t>What this type typically experiences over time: development happens in episodic bursts, driven by external events. Growth is reactive. The pattern of leadership stays largely stable between events. The ceiling is defined by what circumstances reveal, not by what the leader chooses to build.</w:t>
      </w:r>
    </w:p>
    <w:p w14:paraId="754E9E47" w14:textId="77777777" w:rsidR="00AC247F" w:rsidRDefault="00AC247F">
      <w:pPr>
        <w:spacing w:after="40"/>
      </w:pPr>
    </w:p>
    <w:p w14:paraId="641AF4A4" w14:textId="77777777" w:rsidR="00AC247F" w:rsidRDefault="00000000">
      <w:pPr>
        <w:spacing w:after="120"/>
      </w:pPr>
      <w:r>
        <w:rPr>
          <w:b/>
        </w:rPr>
        <w:t>The second type</w:t>
      </w:r>
      <w:r>
        <w:t xml:space="preserve"> treats development as a continuous, proactive investment — not because anything is broken, but because they have a clear picture of the leader they're building toward and they are actively closing the gap. The signal for investment isn't a problem. It's the distance between where they are and where they're trying to go.</w:t>
      </w:r>
    </w:p>
    <w:p w14:paraId="79281250" w14:textId="77777777" w:rsidR="00AC247F" w:rsidRDefault="00AC247F">
      <w:pPr>
        <w:spacing w:after="40"/>
      </w:pPr>
    </w:p>
    <w:p w14:paraId="115385FF" w14:textId="77777777" w:rsidR="00AC247F" w:rsidRDefault="00000000">
      <w:pPr>
        <w:spacing w:after="120"/>
      </w:pPr>
      <w:r>
        <w:t>What this type typically experiences over time: growth compounds. Each investment produces a slightly different leader who is then capable of a slightly higher level of development. The ceiling expands because the leader is choosing to expand it — not waiting for circumstances to force the expansion.</w:t>
      </w:r>
    </w:p>
    <w:p w14:paraId="4C482FB9" w14:textId="77777777" w:rsidR="00AC247F" w:rsidRDefault="00AC247F">
      <w:pPr>
        <w:spacing w:after="40"/>
      </w:pPr>
    </w:p>
    <w:p w14:paraId="085BACDE" w14:textId="77777777" w:rsidR="00AC247F" w:rsidRDefault="00000000">
      <w:pPr>
        <w:spacing w:after="120"/>
      </w:pPr>
      <w:r>
        <w:t>The downstream consequences of each pattern are not immediate. They are visible at the 3–5 year mark.</w:t>
      </w:r>
    </w:p>
    <w:p w14:paraId="40038043" w14:textId="77777777" w:rsidR="00AC247F" w:rsidRDefault="00AC247F">
      <w:pPr>
        <w:spacing w:after="40"/>
      </w:pPr>
    </w:p>
    <w:p w14:paraId="615C6C58" w14:textId="77777777" w:rsidR="00AC247F" w:rsidRDefault="00000000">
      <w:pPr>
        <w:spacing w:after="120"/>
      </w:pPr>
      <w:r>
        <w:t>I'm not recommending either one. I'm describing what I've watched.</w:t>
      </w:r>
    </w:p>
    <w:p w14:paraId="31B55C4A" w14:textId="77777777" w:rsidR="00AC247F" w:rsidRDefault="00AC247F">
      <w:pPr>
        <w:spacing w:after="40"/>
      </w:pPr>
    </w:p>
    <w:p w14:paraId="15A24114" w14:textId="77777777" w:rsidR="00AC247F" w:rsidRDefault="00000000">
      <w:pPr>
        <w:spacing w:after="120"/>
      </w:pPr>
      <w:r>
        <w:t>Kristen</w:t>
      </w:r>
    </w:p>
    <w:p w14:paraId="0CA7469B" w14:textId="77777777" w:rsidR="00AC247F" w:rsidRDefault="00AC247F">
      <w:pPr>
        <w:spacing w:after="40"/>
      </w:pPr>
    </w:p>
    <w:p w14:paraId="084C4D7A" w14:textId="77777777" w:rsidR="00AC247F" w:rsidRDefault="00000000">
      <w:pPr>
        <w:spacing w:after="120"/>
      </w:pPr>
      <w:r>
        <w:rPr>
          <w:i/>
        </w:rPr>
        <w:t>To unsubscribe, reply with "unsubscribe."</w:t>
      </w:r>
    </w:p>
    <w:p w14:paraId="7244F864" w14:textId="77777777" w:rsidR="00AC247F" w:rsidRDefault="00AC247F">
      <w:pPr>
        <w:spacing w:after="40"/>
      </w:pPr>
    </w:p>
    <w:p w14:paraId="5AFA0193" w14:textId="77777777" w:rsidR="00AC247F" w:rsidRDefault="00AC247F">
      <w:pPr>
        <w:pBdr>
          <w:bottom w:val="single" w:sz="12" w:space="1" w:color="25AAE1"/>
        </w:pBdr>
        <w:spacing w:before="80" w:after="80"/>
      </w:pPr>
    </w:p>
    <w:p w14:paraId="441B37F3" w14:textId="77777777" w:rsidR="00AC247F" w:rsidRDefault="00AC247F">
      <w:pPr>
        <w:spacing w:after="40"/>
      </w:pPr>
    </w:p>
    <w:p w14:paraId="633E2D0F" w14:textId="77777777" w:rsidR="00AC247F" w:rsidRDefault="00000000">
      <w:pPr>
        <w:pStyle w:val="Heading3"/>
      </w:pPr>
      <w:r>
        <w:t>EMAIL 3 — THE TRADEOFF</w:t>
      </w:r>
    </w:p>
    <w:p w14:paraId="635372BC" w14:textId="77777777" w:rsidR="00AC247F" w:rsidRDefault="00000000">
      <w:pPr>
        <w:spacing w:after="120"/>
      </w:pPr>
      <w:r>
        <w:t>Day 8–9 | Stage: B2/E2 → B3/E3 — Interpretation</w:t>
      </w:r>
    </w:p>
    <w:p w14:paraId="136591C8" w14:textId="77777777" w:rsidR="00AC247F" w:rsidRDefault="00000000">
      <w:pPr>
        <w:spacing w:after="120"/>
      </w:pPr>
      <w:r>
        <w:t>Transition from: Email 2 identified two patterns; reader is sitting with which one she lives inside</w:t>
      </w:r>
    </w:p>
    <w:p w14:paraId="3A966652" w14:textId="77777777" w:rsidR="00AC247F" w:rsidRDefault="00000000">
      <w:pPr>
        <w:spacing w:after="120"/>
      </w:pPr>
      <w:r>
        <w:t>Micro-belief shift: "I understand now why waiting for the signal is costing me something I haven't been naming."</w:t>
      </w:r>
    </w:p>
    <w:p w14:paraId="36E02843" w14:textId="77777777" w:rsidR="00AC247F" w:rsidRDefault="00AC247F">
      <w:pPr>
        <w:spacing w:after="40"/>
      </w:pPr>
    </w:p>
    <w:p w14:paraId="50756F53" w14:textId="77777777" w:rsidR="00AC247F" w:rsidRDefault="00000000">
      <w:pPr>
        <w:shd w:val="clear" w:color="auto" w:fill="F5F5F5"/>
        <w:spacing w:after="0"/>
      </w:pPr>
      <w:r>
        <w:rPr>
          <w:rFonts w:ascii="Courier New" w:hAnsi="Courier New"/>
          <w:color w:val="58585A"/>
          <w:sz w:val="18"/>
        </w:rPr>
        <w:t>━━━━━━━━━━━━━━━━━━━━━━━━━━━━━━━━━━━━━━━━━</w:t>
      </w:r>
    </w:p>
    <w:p w14:paraId="443CACF3" w14:textId="77777777" w:rsidR="00AC247F" w:rsidRDefault="00AC247F">
      <w:pPr>
        <w:spacing w:after="40"/>
      </w:pPr>
    </w:p>
    <w:p w14:paraId="66C3D266" w14:textId="77777777" w:rsidR="00AC247F" w:rsidRDefault="00000000">
      <w:pPr>
        <w:shd w:val="clear" w:color="auto" w:fill="F5F5F5"/>
        <w:spacing w:after="80"/>
      </w:pPr>
      <w:r>
        <w:rPr>
          <w:rFonts w:ascii="Calibri" w:hAnsi="Calibri"/>
          <w:b/>
          <w:color w:val="58585A"/>
        </w:rPr>
        <w:t>Subject: the cost of waiting for the signal</w:t>
      </w:r>
    </w:p>
    <w:p w14:paraId="016B7105" w14:textId="77777777" w:rsidR="00AC247F" w:rsidRDefault="00000000">
      <w:pPr>
        <w:spacing w:after="120"/>
      </w:pPr>
      <w:r>
        <w:t>Subject B: why reactive development has a price that shows up years later</w:t>
      </w:r>
    </w:p>
    <w:p w14:paraId="11DB77C1" w14:textId="77777777" w:rsidR="00AC247F" w:rsidRDefault="00AC247F">
      <w:pPr>
        <w:spacing w:after="40"/>
      </w:pPr>
    </w:p>
    <w:p w14:paraId="2B8DDDAA" w14:textId="77777777" w:rsidR="00AC247F" w:rsidRDefault="00AC247F">
      <w:pPr>
        <w:pBdr>
          <w:bottom w:val="single" w:sz="12" w:space="1" w:color="25AAE1"/>
        </w:pBdr>
        <w:spacing w:before="80" w:after="80"/>
      </w:pPr>
    </w:p>
    <w:p w14:paraId="7C7D8AB9" w14:textId="77777777" w:rsidR="00AC247F" w:rsidRDefault="00AC247F">
      <w:pPr>
        <w:spacing w:after="40"/>
      </w:pPr>
    </w:p>
    <w:p w14:paraId="773FDA18" w14:textId="77777777" w:rsidR="00AC247F" w:rsidRDefault="00000000">
      <w:pPr>
        <w:spacing w:after="120"/>
      </w:pPr>
      <w:r>
        <w:t>In the organizations I've worked inside, there is a predictable pattern that plays out at the VP and Director level — and I want to name it directly, because it's rarely discussed with the honesty it deserves.</w:t>
      </w:r>
    </w:p>
    <w:p w14:paraId="679ECF1D" w14:textId="77777777" w:rsidR="00AC247F" w:rsidRDefault="00AC247F">
      <w:pPr>
        <w:spacing w:after="40"/>
      </w:pPr>
    </w:p>
    <w:p w14:paraId="527C8A3D" w14:textId="77777777" w:rsidR="00AC247F" w:rsidRDefault="00000000">
      <w:pPr>
        <w:spacing w:after="120"/>
      </w:pPr>
      <w:r>
        <w:t>A leader performs strongly at one level. She is promoted. The new level requires a different set of capabilities — not harder technical work, but a different kind of leadership: building culture, developing others, influencing without authority, navigating the political reality of a larger organizational stage. Nobody prepares her for this transition explicitly. The assumption — from the organization and often from the leader herself — is that the skills that produced the promotion will produce success at the next level.</w:t>
      </w:r>
    </w:p>
    <w:p w14:paraId="0ED025EC" w14:textId="77777777" w:rsidR="00AC247F" w:rsidRDefault="00AC247F">
      <w:pPr>
        <w:spacing w:after="40"/>
      </w:pPr>
    </w:p>
    <w:p w14:paraId="624B8774" w14:textId="77777777" w:rsidR="00AC247F" w:rsidRDefault="00000000">
      <w:pPr>
        <w:spacing w:after="120"/>
      </w:pPr>
      <w:r>
        <w:lastRenderedPageBreak/>
        <w:t>Sometimes they do. Often, they don't.</w:t>
      </w:r>
    </w:p>
    <w:p w14:paraId="06985A3D" w14:textId="77777777" w:rsidR="00AC247F" w:rsidRDefault="00AC247F">
      <w:pPr>
        <w:spacing w:after="40"/>
      </w:pPr>
    </w:p>
    <w:p w14:paraId="1DCA9B9F" w14:textId="77777777" w:rsidR="00AC247F" w:rsidRDefault="00000000">
      <w:pPr>
        <w:spacing w:after="120"/>
      </w:pPr>
      <w:r>
        <w:t>What happens next is the tradeoff I want to name: the leader waits for the signal. She keeps doing what worked before. She manages performance instead of building leadership. She addresses the visible problems without examining whether her own patterns are part of what's creating them. She waits until something goes visibly wrong — a 360, a missed opportunity, a team that is performing below expectations — before she treats the gap as something worth addressing.</w:t>
      </w:r>
    </w:p>
    <w:p w14:paraId="00C0E4DA" w14:textId="77777777" w:rsidR="00AC247F" w:rsidRDefault="00AC247F">
      <w:pPr>
        <w:spacing w:after="40"/>
      </w:pPr>
    </w:p>
    <w:p w14:paraId="03183A9E" w14:textId="77777777" w:rsidR="00AC247F" w:rsidRDefault="00000000">
      <w:pPr>
        <w:spacing w:after="120"/>
      </w:pPr>
      <w:r>
        <w:t>The tradeoff is this: by waiting for the signal, she has transferred control of her development timeline to external events. The signal arrives on its own schedule. It is often inconvenient. And it arrives with urgency attached — urgency that makes it harder to approach calmly, harder to address with the kind of sustained investment that produces real change, and harder to keep from looking like remediation rather than development.</w:t>
      </w:r>
    </w:p>
    <w:p w14:paraId="538D7473" w14:textId="77777777" w:rsidR="00AC247F" w:rsidRDefault="00AC247F">
      <w:pPr>
        <w:spacing w:after="40"/>
      </w:pPr>
    </w:p>
    <w:p w14:paraId="74B935D4" w14:textId="77777777" w:rsidR="00AC247F" w:rsidRDefault="00000000">
      <w:pPr>
        <w:spacing w:after="120"/>
      </w:pPr>
      <w:r>
        <w:t>The alternative is investing before the signal. Proactively. On a timeline the leader controls. With the clarity to address patterns before they become visible problems.</w:t>
      </w:r>
    </w:p>
    <w:p w14:paraId="0052F3A4" w14:textId="77777777" w:rsidR="00AC247F" w:rsidRDefault="00AC247F">
      <w:pPr>
        <w:spacing w:after="40"/>
      </w:pPr>
    </w:p>
    <w:p w14:paraId="0959842B" w14:textId="77777777" w:rsidR="00AC247F" w:rsidRDefault="00000000">
      <w:pPr>
        <w:spacing w:after="120"/>
      </w:pPr>
      <w:r>
        <w:t>I have watched both approaches play out, at scale, across 20 years of organizational work.</w:t>
      </w:r>
    </w:p>
    <w:p w14:paraId="4A3011D4" w14:textId="77777777" w:rsidR="00AC247F" w:rsidRDefault="00AC247F">
      <w:pPr>
        <w:spacing w:after="40"/>
      </w:pPr>
    </w:p>
    <w:p w14:paraId="3128E0AD" w14:textId="77777777" w:rsidR="00AC247F" w:rsidRDefault="00000000">
      <w:pPr>
        <w:spacing w:after="120"/>
      </w:pPr>
      <w:r>
        <w:t>The leaders who invested proactively are, consistently, the ones the organization relies on at the next crisis. The leaders who waited for the signal addressed the crisis — and then often found that the next signal arrived sooner than expected.</w:t>
      </w:r>
    </w:p>
    <w:p w14:paraId="08402245" w14:textId="77777777" w:rsidR="00AC247F" w:rsidRDefault="00AC247F">
      <w:pPr>
        <w:spacing w:after="40"/>
      </w:pPr>
    </w:p>
    <w:p w14:paraId="1F6F673E" w14:textId="77777777" w:rsidR="00AC247F" w:rsidRDefault="00000000">
      <w:pPr>
        <w:spacing w:after="120"/>
      </w:pPr>
      <w:r>
        <w:t>I'm not blaming. The reactive approach is what the culture of most organizations rewards. I'm just describing the tradeoff.</w:t>
      </w:r>
    </w:p>
    <w:p w14:paraId="0FD87584" w14:textId="77777777" w:rsidR="00AC247F" w:rsidRDefault="00AC247F">
      <w:pPr>
        <w:spacing w:after="40"/>
      </w:pPr>
    </w:p>
    <w:p w14:paraId="7E210112" w14:textId="77777777" w:rsidR="00AC247F" w:rsidRDefault="00000000">
      <w:pPr>
        <w:spacing w:after="120"/>
      </w:pPr>
      <w:r>
        <w:t>Kristen</w:t>
      </w:r>
    </w:p>
    <w:p w14:paraId="5333119D" w14:textId="77777777" w:rsidR="00AC247F" w:rsidRDefault="00AC247F">
      <w:pPr>
        <w:spacing w:after="40"/>
      </w:pPr>
    </w:p>
    <w:p w14:paraId="69379A76" w14:textId="77777777" w:rsidR="00AC247F" w:rsidRDefault="00000000">
      <w:pPr>
        <w:spacing w:after="120"/>
      </w:pPr>
      <w:r>
        <w:rPr>
          <w:i/>
        </w:rPr>
        <w:t>To unsubscribe, reply with "unsubscribe."</w:t>
      </w:r>
    </w:p>
    <w:p w14:paraId="152D8653" w14:textId="77777777" w:rsidR="00AC247F" w:rsidRDefault="00AC247F">
      <w:pPr>
        <w:spacing w:after="40"/>
      </w:pPr>
    </w:p>
    <w:p w14:paraId="0E86CF62" w14:textId="77777777" w:rsidR="00AC247F" w:rsidRDefault="00AC247F">
      <w:pPr>
        <w:pBdr>
          <w:bottom w:val="single" w:sz="12" w:space="1" w:color="25AAE1"/>
        </w:pBdr>
        <w:spacing w:before="80" w:after="80"/>
      </w:pPr>
    </w:p>
    <w:p w14:paraId="64CEA30A" w14:textId="77777777" w:rsidR="00AC247F" w:rsidRDefault="00AC247F">
      <w:pPr>
        <w:spacing w:after="40"/>
      </w:pPr>
    </w:p>
    <w:p w14:paraId="66519890" w14:textId="77777777" w:rsidR="00AC247F" w:rsidRDefault="00000000">
      <w:pPr>
        <w:pStyle w:val="Heading3"/>
      </w:pPr>
      <w:r>
        <w:lastRenderedPageBreak/>
        <w:t>EMAIL 4 — THE EDUCATION</w:t>
      </w:r>
    </w:p>
    <w:p w14:paraId="6356B5A9" w14:textId="77777777" w:rsidR="00AC247F" w:rsidRDefault="00000000">
      <w:pPr>
        <w:spacing w:after="120"/>
      </w:pPr>
      <w:r>
        <w:t>Day 12–13 | Stage: B3/E3 → Possibility (hinted) — Interpretation</w:t>
      </w:r>
    </w:p>
    <w:p w14:paraId="1083FD13" w14:textId="77777777" w:rsidR="00AC247F" w:rsidRDefault="00000000">
      <w:pPr>
        <w:spacing w:after="120"/>
      </w:pPr>
      <w:r>
        <w:t>Transition from: Email 3 named the cost of reactive development; reader is now open to understanding what proactive development actually involves</w:t>
      </w:r>
    </w:p>
    <w:p w14:paraId="32906BDD" w14:textId="77777777" w:rsidR="00AC247F" w:rsidRDefault="00000000">
      <w:pPr>
        <w:spacing w:after="120"/>
      </w:pPr>
      <w:r>
        <w:t>Micro-belief shift: "I understand what executive coaching actually is — and it's different from what I assumed."</w:t>
      </w:r>
    </w:p>
    <w:p w14:paraId="6986CC55" w14:textId="77777777" w:rsidR="00AC247F" w:rsidRDefault="00AC247F">
      <w:pPr>
        <w:spacing w:after="40"/>
      </w:pPr>
    </w:p>
    <w:p w14:paraId="7359CAEB" w14:textId="77777777" w:rsidR="00AC247F" w:rsidRDefault="00000000">
      <w:pPr>
        <w:shd w:val="clear" w:color="auto" w:fill="F5F5F5"/>
        <w:spacing w:after="0"/>
      </w:pPr>
      <w:r>
        <w:rPr>
          <w:rFonts w:ascii="Courier New" w:hAnsi="Courier New"/>
          <w:color w:val="58585A"/>
          <w:sz w:val="18"/>
        </w:rPr>
        <w:t>━━━━━━━━━━━━━━━━━━━━━━━━━━━━━━━━━━━━━━━━━</w:t>
      </w:r>
    </w:p>
    <w:p w14:paraId="56CA84BE" w14:textId="77777777" w:rsidR="00AC247F" w:rsidRDefault="00AC247F">
      <w:pPr>
        <w:spacing w:after="40"/>
      </w:pPr>
    </w:p>
    <w:p w14:paraId="3253521A" w14:textId="77777777" w:rsidR="00AC247F" w:rsidRDefault="00000000">
      <w:pPr>
        <w:shd w:val="clear" w:color="auto" w:fill="F5F5F5"/>
        <w:spacing w:after="80"/>
      </w:pPr>
      <w:r>
        <w:rPr>
          <w:rFonts w:ascii="Calibri" w:hAnsi="Calibri"/>
          <w:b/>
          <w:color w:val="58585A"/>
        </w:rPr>
        <w:t>Subject: what executive coaching actually involves (it's not what most people think)</w:t>
      </w:r>
    </w:p>
    <w:p w14:paraId="41818A8F" w14:textId="77777777" w:rsidR="00AC247F" w:rsidRDefault="00000000">
      <w:pPr>
        <w:spacing w:after="120"/>
      </w:pPr>
      <w:r>
        <w:t>Subject B: why the leaders I've watched get the most from coaching are already performing well</w:t>
      </w:r>
    </w:p>
    <w:p w14:paraId="21AD64FF" w14:textId="77777777" w:rsidR="00AC247F" w:rsidRDefault="00AC247F">
      <w:pPr>
        <w:spacing w:after="40"/>
      </w:pPr>
    </w:p>
    <w:p w14:paraId="14084456" w14:textId="77777777" w:rsidR="00AC247F" w:rsidRDefault="00AC247F">
      <w:pPr>
        <w:pBdr>
          <w:bottom w:val="single" w:sz="12" w:space="1" w:color="25AAE1"/>
        </w:pBdr>
        <w:spacing w:before="80" w:after="80"/>
      </w:pPr>
    </w:p>
    <w:p w14:paraId="1C32457A" w14:textId="77777777" w:rsidR="00AC247F" w:rsidRDefault="00AC247F">
      <w:pPr>
        <w:spacing w:after="40"/>
      </w:pPr>
    </w:p>
    <w:p w14:paraId="4FA00F91" w14:textId="77777777" w:rsidR="00AC247F" w:rsidRDefault="00000000">
      <w:pPr>
        <w:spacing w:after="120"/>
      </w:pPr>
      <w:r>
        <w:t>I want to be specific about what executive coaching actually involves — because the gap between what most leaders assume it is and what it actually does is wide enough to explain most of the hesitation I encounter.</w:t>
      </w:r>
    </w:p>
    <w:p w14:paraId="4A821AFF" w14:textId="77777777" w:rsidR="00AC247F" w:rsidRDefault="00AC247F">
      <w:pPr>
        <w:spacing w:after="40"/>
      </w:pPr>
    </w:p>
    <w:p w14:paraId="7C5282FF" w14:textId="77777777" w:rsidR="00AC247F" w:rsidRDefault="00000000">
      <w:pPr>
        <w:spacing w:after="120"/>
      </w:pPr>
      <w:r>
        <w:t>The assumption I hear most often: coaching is a structured program of conversations where a trained professional helps you address a specific problem — usually a leadership gap, a performance issue, or a behavior that feedback has identified. The coach has a methodology. You follow it. You address the problem.</w:t>
      </w:r>
    </w:p>
    <w:p w14:paraId="04787317" w14:textId="77777777" w:rsidR="00AC247F" w:rsidRDefault="00AC247F">
      <w:pPr>
        <w:spacing w:after="40"/>
      </w:pPr>
    </w:p>
    <w:p w14:paraId="1BE3F5FA" w14:textId="77777777" w:rsidR="00AC247F" w:rsidRDefault="00000000">
      <w:pPr>
        <w:spacing w:after="120"/>
      </w:pPr>
      <w:r>
        <w:t>That is one version of coaching. It is the remediation model. And it is the version that produced the belief — documented in research, confirmed in thousands of conversations — that "successful leaders don't need coaches."</w:t>
      </w:r>
    </w:p>
    <w:p w14:paraId="13602947" w14:textId="77777777" w:rsidR="00AC247F" w:rsidRDefault="00AC247F">
      <w:pPr>
        <w:spacing w:after="40"/>
      </w:pPr>
    </w:p>
    <w:p w14:paraId="6B1C37C5" w14:textId="77777777" w:rsidR="00AC247F" w:rsidRDefault="00000000">
      <w:pPr>
        <w:spacing w:after="120"/>
      </w:pPr>
      <w:r>
        <w:t>Here is what executive coaching at its most effective actually involves:</w:t>
      </w:r>
    </w:p>
    <w:p w14:paraId="34947C80" w14:textId="77777777" w:rsidR="00AC247F" w:rsidRDefault="00AC247F">
      <w:pPr>
        <w:spacing w:after="40"/>
      </w:pPr>
    </w:p>
    <w:p w14:paraId="3F78FEC3" w14:textId="77777777" w:rsidR="00AC247F" w:rsidRDefault="00000000">
      <w:pPr>
        <w:spacing w:after="120"/>
      </w:pPr>
      <w:r>
        <w:rPr>
          <w:b/>
        </w:rPr>
        <w:t>A consistent, honest relationship with someone who knows your full context.</w:t>
      </w:r>
      <w:r>
        <w:t xml:space="preserve"> Not just what you tell them in session — the history, the team dynamic, the specific political landscape you're navigating, the gap between the leader you present in public and the leader you experience from the inside. This relationship produces a kind of insight that no book, program, or peer conversation can replicate: someone who knows your specific situation and can see the patterns you've become too familiar with to notice.</w:t>
      </w:r>
    </w:p>
    <w:p w14:paraId="1FD24487" w14:textId="77777777" w:rsidR="00AC247F" w:rsidRDefault="00AC247F">
      <w:pPr>
        <w:spacing w:after="40"/>
      </w:pPr>
    </w:p>
    <w:p w14:paraId="609B9FAB" w14:textId="77777777" w:rsidR="00AC247F" w:rsidRDefault="00000000">
      <w:pPr>
        <w:spacing w:after="120"/>
      </w:pPr>
      <w:r>
        <w:rPr>
          <w:b/>
        </w:rPr>
        <w:t>Between-session continuity.</w:t>
      </w:r>
      <w:r>
        <w:t xml:space="preserve"> The coaching conversation doesn't produce lasting change. The experiment you run between sessions — the specific, agreed-upon behavior you try in the real organizational moment — is where the change happens. Coaching that only operates in the hour of the session is worth a fraction of coaching that provides the accountability structure to apply the insight.</w:t>
      </w:r>
    </w:p>
    <w:p w14:paraId="4D495EE7" w14:textId="77777777" w:rsidR="00AC247F" w:rsidRDefault="00AC247F">
      <w:pPr>
        <w:spacing w:after="40"/>
      </w:pPr>
    </w:p>
    <w:p w14:paraId="12CAA075" w14:textId="77777777" w:rsidR="00AC247F" w:rsidRDefault="00000000">
      <w:pPr>
        <w:spacing w:after="120"/>
      </w:pPr>
      <w:r>
        <w:rPr>
          <w:b/>
        </w:rPr>
        <w:t>An agenda that belongs to the client, not the coach.</w:t>
      </w:r>
      <w:r>
        <w:t xml:space="preserve"> The most effective coaching engagement is not a program the coach runs you through. It is a standing relationship where the client brings the actual challenges — the conversation she's avoiding, the team dynamic that isn't resolving, the leadership moment she wants to handle differently next time — and the coach provides the outside perspective, the specific tool, and the accountability to do something different.</w:t>
      </w:r>
    </w:p>
    <w:p w14:paraId="027A687F" w14:textId="77777777" w:rsidR="00AC247F" w:rsidRDefault="00AC247F">
      <w:pPr>
        <w:spacing w:after="40"/>
      </w:pPr>
    </w:p>
    <w:p w14:paraId="2D078842" w14:textId="77777777" w:rsidR="00AC247F" w:rsidRDefault="00000000">
      <w:pPr>
        <w:spacing w:after="120"/>
      </w:pPr>
      <w:r>
        <w:t>Where most leaders go wrong: they evaluate coaching based on the remediation model. They ask, "Is something wrong enough to justify this?" The right question is, "Is there a gap between the leader I am now and the leader I want to be in 18 months — and would a consistent, honest relationship with someone who has been inside organizations accelerate that journey?"</w:t>
      </w:r>
    </w:p>
    <w:p w14:paraId="150327B2" w14:textId="77777777" w:rsidR="00AC247F" w:rsidRDefault="00AC247F">
      <w:pPr>
        <w:spacing w:after="40"/>
      </w:pPr>
    </w:p>
    <w:p w14:paraId="3516885E" w14:textId="77777777" w:rsidR="00AC247F" w:rsidRDefault="00000000">
      <w:pPr>
        <w:spacing w:after="120"/>
      </w:pPr>
      <w:r>
        <w:t>That question has a different answer.</w:t>
      </w:r>
    </w:p>
    <w:p w14:paraId="3C7A5A89" w14:textId="77777777" w:rsidR="00AC247F" w:rsidRDefault="00AC247F">
      <w:pPr>
        <w:spacing w:after="40"/>
      </w:pPr>
    </w:p>
    <w:p w14:paraId="3CF0122F" w14:textId="77777777" w:rsidR="00AC247F" w:rsidRDefault="00000000">
      <w:pPr>
        <w:spacing w:after="120"/>
      </w:pPr>
      <w:r>
        <w:t>Kristen</w:t>
      </w:r>
    </w:p>
    <w:p w14:paraId="60F67BCD" w14:textId="77777777" w:rsidR="00AC247F" w:rsidRDefault="00AC247F">
      <w:pPr>
        <w:spacing w:after="40"/>
      </w:pPr>
    </w:p>
    <w:p w14:paraId="6AF8426F" w14:textId="77777777" w:rsidR="00AC247F" w:rsidRDefault="00000000">
      <w:pPr>
        <w:spacing w:after="120"/>
      </w:pPr>
      <w:r>
        <w:rPr>
          <w:i/>
        </w:rPr>
        <w:t>To unsubscribe, reply with "unsubscribe."</w:t>
      </w:r>
    </w:p>
    <w:p w14:paraId="511989CB" w14:textId="77777777" w:rsidR="00AC247F" w:rsidRDefault="00AC247F">
      <w:pPr>
        <w:spacing w:after="40"/>
      </w:pPr>
    </w:p>
    <w:p w14:paraId="5BC8191F" w14:textId="77777777" w:rsidR="00AC247F" w:rsidRDefault="00AC247F">
      <w:pPr>
        <w:pBdr>
          <w:bottom w:val="single" w:sz="12" w:space="1" w:color="25AAE1"/>
        </w:pBdr>
        <w:spacing w:before="80" w:after="80"/>
      </w:pPr>
    </w:p>
    <w:p w14:paraId="26789514" w14:textId="77777777" w:rsidR="00AC247F" w:rsidRDefault="00AC247F">
      <w:pPr>
        <w:spacing w:after="40"/>
      </w:pPr>
    </w:p>
    <w:p w14:paraId="7AFBD96F" w14:textId="77777777" w:rsidR="00AC247F" w:rsidRDefault="00000000">
      <w:pPr>
        <w:pStyle w:val="Heading3"/>
      </w:pPr>
      <w:r>
        <w:t>EMAIL 5 — THE PROOF</w:t>
      </w:r>
    </w:p>
    <w:p w14:paraId="2AD167DE" w14:textId="77777777" w:rsidR="00AC247F" w:rsidRDefault="00000000">
      <w:pPr>
        <w:spacing w:after="120"/>
      </w:pPr>
      <w:r>
        <w:t>Day 16–17 | Stage: Possibility — B4/E4</w:t>
      </w:r>
    </w:p>
    <w:p w14:paraId="3E8A82E5" w14:textId="77777777" w:rsidR="00AC247F" w:rsidRDefault="00000000">
      <w:pPr>
        <w:spacing w:after="120"/>
      </w:pPr>
      <w:r>
        <w:t>Transition from: Email 4 reframed what coaching actually is; reader is now evaluating whether the results are real</w:t>
      </w:r>
    </w:p>
    <w:p w14:paraId="62CC5D76" w14:textId="77777777" w:rsidR="00AC247F" w:rsidRDefault="00000000">
      <w:pPr>
        <w:spacing w:after="120"/>
      </w:pPr>
      <w:r>
        <w:t>Micro-belief shift: "This is real — and it happens for leaders who are already performing, not just for leaders who are struggling."</w:t>
      </w:r>
    </w:p>
    <w:p w14:paraId="552A62A4" w14:textId="77777777" w:rsidR="00AC247F" w:rsidRDefault="00AC247F">
      <w:pPr>
        <w:spacing w:after="40"/>
      </w:pPr>
    </w:p>
    <w:p w14:paraId="56170132" w14:textId="77777777" w:rsidR="00AC247F" w:rsidRDefault="00000000">
      <w:pPr>
        <w:shd w:val="clear" w:color="auto" w:fill="F5F5F5"/>
        <w:spacing w:after="0"/>
      </w:pPr>
      <w:r>
        <w:rPr>
          <w:rFonts w:ascii="Courier New" w:hAnsi="Courier New"/>
          <w:color w:val="58585A"/>
          <w:sz w:val="18"/>
        </w:rPr>
        <w:t>━━━━━━━━━━━━━━━━━━━━━━━━━━━━━━━━━━━━━━━━━</w:t>
      </w:r>
    </w:p>
    <w:p w14:paraId="4B95D047" w14:textId="77777777" w:rsidR="00AC247F" w:rsidRDefault="00AC247F">
      <w:pPr>
        <w:spacing w:after="40"/>
      </w:pPr>
    </w:p>
    <w:p w14:paraId="4D6409F6" w14:textId="77777777" w:rsidR="00AC247F" w:rsidRDefault="00000000">
      <w:pPr>
        <w:shd w:val="clear" w:color="auto" w:fill="F5F5F5"/>
        <w:spacing w:after="80"/>
      </w:pPr>
      <w:r>
        <w:rPr>
          <w:rFonts w:ascii="Calibri" w:hAnsi="Calibri"/>
          <w:b/>
          <w:color w:val="58585A"/>
        </w:rPr>
        <w:t>Subject: what changed for her in six months</w:t>
      </w:r>
    </w:p>
    <w:p w14:paraId="11DEF7DD" w14:textId="77777777" w:rsidR="00AC247F" w:rsidRDefault="00000000">
      <w:pPr>
        <w:spacing w:after="120"/>
      </w:pPr>
      <w:r>
        <w:t>Subject B: she walked into that meeting differently — here's what happened</w:t>
      </w:r>
    </w:p>
    <w:p w14:paraId="31D7966E" w14:textId="77777777" w:rsidR="00AC247F" w:rsidRDefault="00AC247F">
      <w:pPr>
        <w:spacing w:after="40"/>
      </w:pPr>
    </w:p>
    <w:p w14:paraId="36B2B5D4" w14:textId="77777777" w:rsidR="00AC247F" w:rsidRDefault="00AC247F">
      <w:pPr>
        <w:pBdr>
          <w:bottom w:val="single" w:sz="12" w:space="1" w:color="25AAE1"/>
        </w:pBdr>
        <w:spacing w:before="80" w:after="80"/>
      </w:pPr>
    </w:p>
    <w:p w14:paraId="00F664E1" w14:textId="77777777" w:rsidR="00AC247F" w:rsidRDefault="00AC247F">
      <w:pPr>
        <w:spacing w:after="40"/>
      </w:pPr>
    </w:p>
    <w:p w14:paraId="0788BD92" w14:textId="77777777" w:rsidR="00AC247F" w:rsidRDefault="00000000">
      <w:pPr>
        <w:spacing w:after="120"/>
      </w:pPr>
      <w:r>
        <w:t>I want to share something specific.</w:t>
      </w:r>
    </w:p>
    <w:p w14:paraId="23DD3580" w14:textId="77777777" w:rsidR="00AC247F" w:rsidRDefault="00AC247F">
      <w:pPr>
        <w:spacing w:after="40"/>
      </w:pPr>
    </w:p>
    <w:p w14:paraId="785A3BF6" w14:textId="77777777" w:rsidR="00AC247F" w:rsidRDefault="00000000">
      <w:pPr>
        <w:spacing w:after="120"/>
      </w:pPr>
      <w:r>
        <w:t>A leader I worked with — Director level, 12 years at her company, strong performance record, well-regarded by her peers — came into our work together with a challenge she had been carrying quietly for almost two years. She had been passed over for a promotion and she didn't understand why. Her results were strong. Her team delivered. And the feedback she received was vague enough to be frustrating without being specific enough to act on.</w:t>
      </w:r>
    </w:p>
    <w:p w14:paraId="38BB475D" w14:textId="77777777" w:rsidR="00AC247F" w:rsidRDefault="00AC247F">
      <w:pPr>
        <w:spacing w:after="40"/>
      </w:pPr>
    </w:p>
    <w:p w14:paraId="03AD87BE" w14:textId="77777777" w:rsidR="00AC247F" w:rsidRDefault="00000000">
      <w:pPr>
        <w:spacing w:after="120"/>
      </w:pPr>
      <w:r>
        <w:t>She was not struggling. She was stuck — in a specific, quiet, invisible way that high-performing leaders carry alone because the professional culture makes it hard to name without it sounding like complaint.</w:t>
      </w:r>
    </w:p>
    <w:p w14:paraId="333D260B" w14:textId="77777777" w:rsidR="00AC247F" w:rsidRDefault="00AC247F">
      <w:pPr>
        <w:spacing w:after="40"/>
      </w:pPr>
    </w:p>
    <w:p w14:paraId="4BE9394E" w14:textId="77777777" w:rsidR="00AC247F" w:rsidRDefault="00000000">
      <w:pPr>
        <w:spacing w:after="120"/>
      </w:pPr>
      <w:r>
        <w:t>What we worked on over six months: not the promotion decision. That had already happened. We worked on the pattern that had contributed to it — a leadership style that was deeply competent and not yet distinctly hers. She was leading the way she thought she was supposed to lead. It was effective. It was not magnetic.</w:t>
      </w:r>
    </w:p>
    <w:p w14:paraId="4D483FD9" w14:textId="77777777" w:rsidR="00AC247F" w:rsidRDefault="00AC247F">
      <w:pPr>
        <w:spacing w:after="40"/>
      </w:pPr>
    </w:p>
    <w:p w14:paraId="67C651DA" w14:textId="77777777" w:rsidR="00AC247F" w:rsidRDefault="00000000">
      <w:pPr>
        <w:spacing w:after="120"/>
      </w:pPr>
      <w:r>
        <w:t>At the end of six months, she received feedback from her team — unsolicited — that her leadership style had changed in a way that was hard for them to name but easy for them to feel. She described it to me in our last session as: "I walk into the room differently now. Not because I'm trying to. Because I finally know what I actually think."</w:t>
      </w:r>
    </w:p>
    <w:p w14:paraId="3E3F1939" w14:textId="77777777" w:rsidR="00AC247F" w:rsidRDefault="00AC247F">
      <w:pPr>
        <w:spacing w:after="40"/>
      </w:pPr>
    </w:p>
    <w:p w14:paraId="15B7714F" w14:textId="77777777" w:rsidR="00AC247F" w:rsidRDefault="00000000">
      <w:pPr>
        <w:spacing w:after="120"/>
      </w:pPr>
      <w:r>
        <w:t>Three months later, the promotion conversation was reopened.</w:t>
      </w:r>
    </w:p>
    <w:p w14:paraId="39828FC2" w14:textId="77777777" w:rsidR="00AC247F" w:rsidRDefault="00AC247F">
      <w:pPr>
        <w:spacing w:after="40"/>
      </w:pPr>
    </w:p>
    <w:p w14:paraId="60D1D7D2" w14:textId="77777777" w:rsidR="00AC247F" w:rsidRDefault="00000000">
      <w:pPr>
        <w:spacing w:after="120"/>
      </w:pPr>
      <w:r>
        <w:t>I'm not sharing this as a guarantee. I'm sharing it as evidence that the work is real — and that it tends to produce the most meaningful results for leaders who are already performing strongly and are serious about the gap between where they are and where they want to go.</w:t>
      </w:r>
    </w:p>
    <w:p w14:paraId="6D518507" w14:textId="77777777" w:rsidR="00AC247F" w:rsidRDefault="00AC247F">
      <w:pPr>
        <w:spacing w:after="40"/>
      </w:pPr>
    </w:p>
    <w:p w14:paraId="6B695367" w14:textId="77777777" w:rsidR="00AC247F" w:rsidRDefault="00000000">
      <w:pPr>
        <w:spacing w:after="120"/>
      </w:pPr>
      <w:r>
        <w:t>Kristen</w:t>
      </w:r>
    </w:p>
    <w:p w14:paraId="42B18BFB" w14:textId="77777777" w:rsidR="00AC247F" w:rsidRDefault="00AC247F">
      <w:pPr>
        <w:spacing w:after="40"/>
      </w:pPr>
    </w:p>
    <w:p w14:paraId="3053F5E0" w14:textId="77777777" w:rsidR="00AC247F" w:rsidRDefault="00000000">
      <w:pPr>
        <w:spacing w:after="120"/>
      </w:pPr>
      <w:r>
        <w:rPr>
          <w:i/>
        </w:rPr>
        <w:t>To unsubscribe, reply with "unsubscribe."</w:t>
      </w:r>
    </w:p>
    <w:p w14:paraId="200C561D" w14:textId="77777777" w:rsidR="00AC247F" w:rsidRDefault="00AC247F">
      <w:pPr>
        <w:spacing w:after="40"/>
      </w:pPr>
    </w:p>
    <w:p w14:paraId="145051CE" w14:textId="77777777" w:rsidR="00AC247F" w:rsidRDefault="00AC247F">
      <w:pPr>
        <w:pBdr>
          <w:bottom w:val="single" w:sz="12" w:space="1" w:color="25AAE1"/>
        </w:pBdr>
        <w:spacing w:before="80" w:after="80"/>
      </w:pPr>
    </w:p>
    <w:p w14:paraId="685F194F" w14:textId="77777777" w:rsidR="00AC247F" w:rsidRDefault="00AC247F">
      <w:pPr>
        <w:spacing w:after="40"/>
      </w:pPr>
    </w:p>
    <w:p w14:paraId="235AE4DC" w14:textId="77777777" w:rsidR="00AC247F" w:rsidRDefault="00000000">
      <w:pPr>
        <w:pStyle w:val="Heading3"/>
      </w:pPr>
      <w:r>
        <w:t>EMAIL 6 — THE STANDARD</w:t>
      </w:r>
    </w:p>
    <w:p w14:paraId="710A9ABE" w14:textId="77777777" w:rsidR="00AC247F" w:rsidRDefault="00000000">
      <w:pPr>
        <w:spacing w:after="120"/>
      </w:pPr>
      <w:r>
        <w:t>Day 20–21 | Stage: B5/E5 — Action (Internal Commitment)</w:t>
      </w:r>
    </w:p>
    <w:p w14:paraId="3EDF6E86" w14:textId="77777777" w:rsidR="00AC247F" w:rsidRDefault="00000000">
      <w:pPr>
        <w:spacing w:after="120"/>
      </w:pPr>
      <w:r>
        <w:t>Transition from: Email 5 provided concrete proof; reader is now deciding whether she is aligned with this work</w:t>
      </w:r>
    </w:p>
    <w:p w14:paraId="1C9FDC21" w14:textId="77777777" w:rsidR="00AC247F" w:rsidRDefault="00000000">
      <w:pPr>
        <w:spacing w:after="120"/>
      </w:pPr>
      <w:r>
        <w:t>Micro-belief shift: "I understand what this requires of me — and I know whether I'm the kind of leader who will actually do it."</w:t>
      </w:r>
    </w:p>
    <w:p w14:paraId="3BCCA279" w14:textId="77777777" w:rsidR="00AC247F" w:rsidRDefault="00AC247F">
      <w:pPr>
        <w:spacing w:after="40"/>
      </w:pPr>
    </w:p>
    <w:p w14:paraId="3481D68C" w14:textId="77777777" w:rsidR="00AC247F" w:rsidRDefault="00000000">
      <w:pPr>
        <w:shd w:val="clear" w:color="auto" w:fill="F5F5F5"/>
        <w:spacing w:after="0"/>
      </w:pPr>
      <w:r>
        <w:rPr>
          <w:rFonts w:ascii="Courier New" w:hAnsi="Courier New"/>
          <w:color w:val="58585A"/>
          <w:sz w:val="18"/>
        </w:rPr>
        <w:t>━━━━━━━━━━━━━━━━━━━━━━━━━━━━━━━━━━━━━━━━━</w:t>
      </w:r>
    </w:p>
    <w:p w14:paraId="7410837C" w14:textId="77777777" w:rsidR="00AC247F" w:rsidRDefault="00AC247F">
      <w:pPr>
        <w:spacing w:after="40"/>
      </w:pPr>
    </w:p>
    <w:p w14:paraId="389128F4" w14:textId="77777777" w:rsidR="00AC247F" w:rsidRDefault="00000000">
      <w:pPr>
        <w:shd w:val="clear" w:color="auto" w:fill="F5F5F5"/>
        <w:spacing w:after="80"/>
      </w:pPr>
      <w:r>
        <w:rPr>
          <w:rFonts w:ascii="Calibri" w:hAnsi="Calibri"/>
          <w:b/>
          <w:color w:val="58585A"/>
        </w:rPr>
        <w:t>Subject: what it actually takes to get results from coaching</w:t>
      </w:r>
    </w:p>
    <w:p w14:paraId="33DCEAB0" w14:textId="77777777" w:rsidR="00AC247F" w:rsidRDefault="00000000">
      <w:pPr>
        <w:spacing w:after="120"/>
      </w:pPr>
      <w:r>
        <w:t>Subject B: this work isn't for everyone — here's who it's designed for</w:t>
      </w:r>
    </w:p>
    <w:p w14:paraId="3D2437CE" w14:textId="77777777" w:rsidR="00AC247F" w:rsidRDefault="00AC247F">
      <w:pPr>
        <w:spacing w:after="40"/>
      </w:pPr>
    </w:p>
    <w:p w14:paraId="317DB9D2" w14:textId="77777777" w:rsidR="00AC247F" w:rsidRDefault="00AC247F">
      <w:pPr>
        <w:pBdr>
          <w:bottom w:val="single" w:sz="12" w:space="1" w:color="25AAE1"/>
        </w:pBdr>
        <w:spacing w:before="80" w:after="80"/>
      </w:pPr>
    </w:p>
    <w:p w14:paraId="3F4E7AEA" w14:textId="77777777" w:rsidR="00AC247F" w:rsidRDefault="00AC247F">
      <w:pPr>
        <w:spacing w:after="40"/>
      </w:pPr>
    </w:p>
    <w:p w14:paraId="40CE43BE" w14:textId="77777777" w:rsidR="00AC247F" w:rsidRDefault="00000000">
      <w:pPr>
        <w:spacing w:after="120"/>
      </w:pPr>
      <w:r>
        <w:t>I want to be honest about something before I close this sequence of notes.</w:t>
      </w:r>
    </w:p>
    <w:p w14:paraId="4409969B" w14:textId="77777777" w:rsidR="00AC247F" w:rsidRDefault="00AC247F">
      <w:pPr>
        <w:spacing w:after="40"/>
      </w:pPr>
    </w:p>
    <w:p w14:paraId="3EE39632" w14:textId="77777777" w:rsidR="00AC247F" w:rsidRDefault="00000000">
      <w:pPr>
        <w:spacing w:after="120"/>
      </w:pPr>
      <w:r>
        <w:t>The coaching engagement I offer is not designed for every leader — and I want to be specific about who it is not designed for, because I think the clarity is more respectful than a pitch that implies the work is easy.</w:t>
      </w:r>
    </w:p>
    <w:p w14:paraId="3C05C67E" w14:textId="77777777" w:rsidR="00AC247F" w:rsidRDefault="00AC247F">
      <w:pPr>
        <w:spacing w:after="40"/>
      </w:pPr>
    </w:p>
    <w:p w14:paraId="449CB0CE" w14:textId="77777777" w:rsidR="00AC247F" w:rsidRDefault="00000000">
      <w:pPr>
        <w:spacing w:after="120"/>
      </w:pPr>
      <w:r>
        <w:rPr>
          <w:b/>
        </w:rPr>
        <w:t>It does not work well for leaders who want validation.</w:t>
      </w:r>
      <w:r>
        <w:t xml:space="preserve"> If the goal is to confirm that the team is the problem, or that the organization is the obstacle, or that the feedback was wrong — that is not what this work produces. I will engage honestly with every perspective a client brings. I will not simply agree with it.</w:t>
      </w:r>
    </w:p>
    <w:p w14:paraId="4A37B14B" w14:textId="77777777" w:rsidR="00AC247F" w:rsidRDefault="00AC247F">
      <w:pPr>
        <w:spacing w:after="40"/>
      </w:pPr>
    </w:p>
    <w:p w14:paraId="559957A5" w14:textId="77777777" w:rsidR="00AC247F" w:rsidRDefault="00000000">
      <w:pPr>
        <w:spacing w:after="120"/>
      </w:pPr>
      <w:r>
        <w:rPr>
          <w:b/>
        </w:rPr>
        <w:t>It does not work well for leaders who treat sessions as the work.</w:t>
      </w:r>
      <w:r>
        <w:t xml:space="preserve"> The conversation is not where the change happens. The change happens in the organizational moment between sessions — the conversation that gets handled differently, the team dynamic that gets addressed directly, the behavior that gets adjusted because the accountability structure makes it impossible to ignore. If a client is not willing to run experiments and debrief honestly on what happened, the work stalls.</w:t>
      </w:r>
    </w:p>
    <w:p w14:paraId="76C44721" w14:textId="77777777" w:rsidR="00AC247F" w:rsidRDefault="00AC247F">
      <w:pPr>
        <w:spacing w:after="40"/>
      </w:pPr>
    </w:p>
    <w:p w14:paraId="62E9B64C" w14:textId="77777777" w:rsidR="00AC247F" w:rsidRDefault="00000000">
      <w:pPr>
        <w:spacing w:after="120"/>
      </w:pPr>
      <w:r>
        <w:rPr>
          <w:b/>
        </w:rPr>
        <w:t>It does not work well for leaders who are looking for a program to follow.</w:t>
      </w:r>
      <w:r>
        <w:t xml:space="preserve"> The engagement follows the client's agenda, not a curriculum. This produces better results for leaders who are willing to direct the work. It produces frustrating results for leaders who want to be told what to do.</w:t>
      </w:r>
    </w:p>
    <w:p w14:paraId="3B035E72" w14:textId="77777777" w:rsidR="00AC247F" w:rsidRDefault="00AC247F">
      <w:pPr>
        <w:spacing w:after="40"/>
      </w:pPr>
    </w:p>
    <w:p w14:paraId="0B4B1748" w14:textId="77777777" w:rsidR="00AC247F" w:rsidRDefault="00000000">
      <w:pPr>
        <w:spacing w:after="120"/>
      </w:pPr>
      <w:r>
        <w:rPr>
          <w:b/>
        </w:rPr>
        <w:t>It works exceptionally well for leaders who treat feedback as data.</w:t>
      </w:r>
      <w:r>
        <w:t xml:space="preserve"> Who are genuinely curious about the gap between how they lead and how they want to lead. Who are willing to be challenged on their own assumptions. Who understand that the discomfort of examining a pattern is significantly less expensive than the consequence of never examining it.</w:t>
      </w:r>
    </w:p>
    <w:p w14:paraId="5AC8CCCB" w14:textId="77777777" w:rsidR="00AC247F" w:rsidRDefault="00AC247F">
      <w:pPr>
        <w:spacing w:after="40"/>
      </w:pPr>
    </w:p>
    <w:p w14:paraId="646564F4" w14:textId="77777777" w:rsidR="00AC247F" w:rsidRDefault="00000000">
      <w:pPr>
        <w:spacing w:after="120"/>
      </w:pPr>
      <w:r>
        <w:t>If that description resonates — if you read it and recognized yourself — then the next step is a 45-minute conversation. No commitment required. No sales pitch. Just a genuine assessment of whether this work is the right fit for where you are right now.</w:t>
      </w:r>
    </w:p>
    <w:p w14:paraId="20DEE359" w14:textId="77777777" w:rsidR="00AC247F" w:rsidRDefault="00AC247F">
      <w:pPr>
        <w:spacing w:after="40"/>
      </w:pPr>
    </w:p>
    <w:p w14:paraId="21C486BB" w14:textId="77777777" w:rsidR="00AC247F" w:rsidRDefault="00000000">
      <w:pPr>
        <w:spacing w:after="120"/>
      </w:pPr>
      <w:r>
        <w:t>You can book directly here: [Calendly link]</w:t>
      </w:r>
    </w:p>
    <w:p w14:paraId="0B716CA8" w14:textId="77777777" w:rsidR="00AC247F" w:rsidRDefault="00AC247F">
      <w:pPr>
        <w:spacing w:after="40"/>
      </w:pPr>
    </w:p>
    <w:p w14:paraId="19622FC4" w14:textId="77777777" w:rsidR="00AC247F" w:rsidRDefault="00000000">
      <w:pPr>
        <w:spacing w:after="120"/>
      </w:pPr>
      <w:r>
        <w:t>Or simply reply to this email. I read everything and respond personally.</w:t>
      </w:r>
    </w:p>
    <w:p w14:paraId="66CF37A9" w14:textId="77777777" w:rsidR="00AC247F" w:rsidRDefault="00AC247F">
      <w:pPr>
        <w:spacing w:after="40"/>
      </w:pPr>
    </w:p>
    <w:p w14:paraId="369736D8" w14:textId="77777777" w:rsidR="00AC247F" w:rsidRDefault="00000000">
      <w:pPr>
        <w:spacing w:after="120"/>
      </w:pPr>
      <w:r>
        <w:t>Either way — thank you for reading. This work matters to me, and I'm glad you took the time.</w:t>
      </w:r>
    </w:p>
    <w:p w14:paraId="621FDE40" w14:textId="77777777" w:rsidR="00AC247F" w:rsidRDefault="00AC247F">
      <w:pPr>
        <w:spacing w:after="40"/>
      </w:pPr>
    </w:p>
    <w:p w14:paraId="7B9E18A9" w14:textId="77777777" w:rsidR="00AC247F" w:rsidRDefault="00000000">
      <w:pPr>
        <w:spacing w:after="120"/>
      </w:pPr>
      <w:r>
        <w:t>Kristen LeMastus</w:t>
      </w:r>
    </w:p>
    <w:p w14:paraId="7B24FC4F" w14:textId="77777777" w:rsidR="00AC247F" w:rsidRDefault="00000000">
      <w:pPr>
        <w:spacing w:after="120"/>
      </w:pPr>
      <w:r>
        <w:t>Kristen LeMastus Coaching &amp; Consulting | Louisville, KY</w:t>
      </w:r>
    </w:p>
    <w:p w14:paraId="54F058B6" w14:textId="77777777" w:rsidR="00AC247F" w:rsidRDefault="00000000">
      <w:pPr>
        <w:spacing w:after="120"/>
      </w:pPr>
      <w:r>
        <w:t>kristenlemastus.com | [email] | [phone]</w:t>
      </w:r>
    </w:p>
    <w:p w14:paraId="23881B41" w14:textId="77777777" w:rsidR="00AC247F" w:rsidRDefault="00AC247F">
      <w:pPr>
        <w:spacing w:after="40"/>
      </w:pPr>
    </w:p>
    <w:p w14:paraId="378A5DFC" w14:textId="77777777" w:rsidR="00AC247F" w:rsidRDefault="00000000">
      <w:pPr>
        <w:spacing w:after="120"/>
      </w:pPr>
      <w:r>
        <w:rPr>
          <w:i/>
        </w:rPr>
        <w:t>To unsubscribe from future emails, reply with "unsubscribe."</w:t>
      </w:r>
    </w:p>
    <w:p w14:paraId="5244706D" w14:textId="77777777" w:rsidR="00AC247F" w:rsidRDefault="00AC247F">
      <w:pPr>
        <w:spacing w:after="40"/>
      </w:pPr>
    </w:p>
    <w:p w14:paraId="2699E44F" w14:textId="77777777" w:rsidR="00AC247F" w:rsidRDefault="00AC247F">
      <w:pPr>
        <w:pBdr>
          <w:bottom w:val="single" w:sz="12" w:space="1" w:color="25AAE1"/>
        </w:pBdr>
        <w:spacing w:before="80" w:after="80"/>
      </w:pPr>
    </w:p>
    <w:p w14:paraId="78D874F3" w14:textId="77777777" w:rsidR="00AC247F" w:rsidRDefault="00AC247F">
      <w:pPr>
        <w:spacing w:after="40"/>
      </w:pPr>
    </w:p>
    <w:p w14:paraId="230B8EB5" w14:textId="77777777" w:rsidR="00AC247F" w:rsidRDefault="00000000">
      <w:pPr>
        <w:shd w:val="clear" w:color="auto" w:fill="F5F5F5"/>
        <w:spacing w:after="0"/>
      </w:pPr>
      <w:r>
        <w:rPr>
          <w:rFonts w:ascii="Courier New" w:hAnsi="Courier New"/>
          <w:color w:val="58585A"/>
          <w:sz w:val="18"/>
        </w:rPr>
        <w:t>━━━━━━━━━━━━━━━━━━━━━━━━━━━━━━━━━━━━━━━━━</w:t>
      </w:r>
    </w:p>
    <w:p w14:paraId="0D6E761F" w14:textId="77777777" w:rsidR="00AC247F" w:rsidRDefault="00000000">
      <w:pPr>
        <w:shd w:val="clear" w:color="auto" w:fill="F5F5F5"/>
        <w:spacing w:after="0"/>
      </w:pPr>
      <w:r>
        <w:rPr>
          <w:rFonts w:ascii="Courier New" w:hAnsi="Courier New"/>
          <w:color w:val="58585A"/>
          <w:sz w:val="18"/>
        </w:rPr>
        <w:t>SEQUENCE QC CHECK:</w:t>
      </w:r>
    </w:p>
    <w:p w14:paraId="61B637DC" w14:textId="77777777" w:rsidR="00AC247F" w:rsidRDefault="00AC247F">
      <w:pPr>
        <w:shd w:val="clear" w:color="auto" w:fill="F5F5F5"/>
        <w:spacing w:after="0"/>
      </w:pPr>
    </w:p>
    <w:p w14:paraId="2689E065" w14:textId="77777777" w:rsidR="00AC247F" w:rsidRDefault="00000000">
      <w:pPr>
        <w:shd w:val="clear" w:color="auto" w:fill="F5F5F5"/>
        <w:spacing w:after="0"/>
      </w:pPr>
      <w:r>
        <w:rPr>
          <w:rFonts w:ascii="Courier New" w:hAnsi="Courier New"/>
          <w:color w:val="58585A"/>
          <w:sz w:val="18"/>
        </w:rPr>
        <w:t>✓ Every email labeled with B/E stage pair and micro-belief shift</w:t>
      </w:r>
    </w:p>
    <w:p w14:paraId="127244A2" w14:textId="77777777" w:rsidR="00AC247F" w:rsidRDefault="00000000">
      <w:pPr>
        <w:shd w:val="clear" w:color="auto" w:fill="F5F5F5"/>
        <w:spacing w:after="0"/>
      </w:pPr>
      <w:r>
        <w:rPr>
          <w:rFonts w:ascii="Courier New" w:hAnsi="Courier New"/>
          <w:color w:val="58585A"/>
          <w:sz w:val="18"/>
        </w:rPr>
        <w:t>✓ Each email transitions from the previous — reader's state at start of Email N</w:t>
      </w:r>
    </w:p>
    <w:p w14:paraId="44BFA855" w14:textId="77777777" w:rsidR="00AC247F" w:rsidRDefault="00000000">
      <w:pPr>
        <w:shd w:val="clear" w:color="auto" w:fill="F5F5F5"/>
        <w:spacing w:after="0"/>
      </w:pPr>
      <w:r>
        <w:rPr>
          <w:rFonts w:ascii="Courier New" w:hAnsi="Courier New"/>
          <w:color w:val="58585A"/>
          <w:sz w:val="18"/>
        </w:rPr>
        <w:t xml:space="preserve">  matches end of Email N-1</w:t>
      </w:r>
    </w:p>
    <w:p w14:paraId="07A9A88A" w14:textId="77777777" w:rsidR="00AC247F" w:rsidRDefault="00000000">
      <w:pPr>
        <w:shd w:val="clear" w:color="auto" w:fill="F5F5F5"/>
        <w:spacing w:after="0"/>
      </w:pPr>
      <w:r>
        <w:rPr>
          <w:rFonts w:ascii="Courier New" w:hAnsi="Courier New"/>
          <w:color w:val="58585A"/>
          <w:sz w:val="18"/>
        </w:rPr>
        <w:lastRenderedPageBreak/>
        <w:t>✓ No email attempts to close before belief sequence has progressed sufficiently</w:t>
      </w:r>
    </w:p>
    <w:p w14:paraId="12B35994" w14:textId="77777777" w:rsidR="00AC247F" w:rsidRDefault="00000000">
      <w:pPr>
        <w:shd w:val="clear" w:color="auto" w:fill="F5F5F5"/>
        <w:spacing w:after="0"/>
      </w:pPr>
      <w:r>
        <w:rPr>
          <w:rFonts w:ascii="Courier New" w:hAnsi="Courier New"/>
          <w:color w:val="58585A"/>
          <w:sz w:val="18"/>
        </w:rPr>
        <w:t xml:space="preserve">  (first CTA appears in Email 6 only)</w:t>
      </w:r>
    </w:p>
    <w:p w14:paraId="05803306" w14:textId="77777777" w:rsidR="00AC247F" w:rsidRDefault="00000000">
      <w:pPr>
        <w:shd w:val="clear" w:color="auto" w:fill="F5F5F5"/>
        <w:spacing w:after="0"/>
      </w:pPr>
      <w:r>
        <w:rPr>
          <w:rFonts w:ascii="Courier New" w:hAnsi="Courier New"/>
          <w:color w:val="58585A"/>
          <w:sz w:val="18"/>
        </w:rPr>
        <w:t>✓ All emails fully written — no structural placeholders</w:t>
      </w:r>
    </w:p>
    <w:p w14:paraId="22321FC2" w14:textId="77777777" w:rsidR="00AC247F" w:rsidRDefault="00000000">
      <w:pPr>
        <w:shd w:val="clear" w:color="auto" w:fill="F5F5F5"/>
        <w:spacing w:after="0"/>
      </w:pPr>
      <w:r>
        <w:rPr>
          <w:rFonts w:ascii="Courier New" w:hAnsi="Courier New"/>
          <w:color w:val="58585A"/>
          <w:sz w:val="18"/>
        </w:rPr>
        <w:t>✓ Compliance footers present on all emails</w:t>
      </w:r>
    </w:p>
    <w:p w14:paraId="77F92040" w14:textId="77777777" w:rsidR="00AC247F" w:rsidRDefault="00000000">
      <w:pPr>
        <w:shd w:val="clear" w:color="auto" w:fill="F5F5F5"/>
        <w:spacing w:after="0"/>
      </w:pPr>
      <w:r>
        <w:rPr>
          <w:rFonts w:ascii="Courier New" w:hAnsi="Courier New"/>
          <w:color w:val="58585A"/>
          <w:sz w:val="18"/>
        </w:rPr>
        <w:t>✓ Sequence arc is complete — Email 6 reaches B5/E5 (Certainty + Relief)</w:t>
      </w:r>
    </w:p>
    <w:p w14:paraId="2B574218" w14:textId="77777777" w:rsidR="00AC247F" w:rsidRDefault="00000000">
      <w:pPr>
        <w:shd w:val="clear" w:color="auto" w:fill="F5F5F5"/>
        <w:spacing w:after="0"/>
      </w:pPr>
      <w:r>
        <w:rPr>
          <w:rFonts w:ascii="Courier New" w:hAnsi="Courier New"/>
          <w:color w:val="58585A"/>
          <w:sz w:val="18"/>
        </w:rPr>
        <w:t>✓ Avatar B named and excluded without judgment in Email 6 — self-selection mechanism active</w:t>
      </w:r>
    </w:p>
    <w:p w14:paraId="4D8F5C86" w14:textId="77777777" w:rsidR="00AC247F" w:rsidRDefault="00000000">
      <w:pPr>
        <w:shd w:val="clear" w:color="auto" w:fill="F5F5F5"/>
        <w:spacing w:after="0"/>
      </w:pPr>
      <w:r>
        <w:rPr>
          <w:rFonts w:ascii="Courier New" w:hAnsi="Courier New"/>
          <w:color w:val="58585A"/>
          <w:sz w:val="18"/>
        </w:rPr>
        <w:t>✓ Misaligned prospects will disengage at Email 2 or 3 — correct outcome</w:t>
      </w:r>
    </w:p>
    <w:p w14:paraId="0FDD574D" w14:textId="77777777" w:rsidR="00AC247F" w:rsidRDefault="00AC247F">
      <w:pPr>
        <w:shd w:val="clear" w:color="auto" w:fill="F5F5F5"/>
        <w:spacing w:after="0"/>
      </w:pPr>
    </w:p>
    <w:p w14:paraId="396AD78D" w14:textId="77777777" w:rsidR="00AC247F" w:rsidRDefault="00000000">
      <w:pPr>
        <w:shd w:val="clear" w:color="auto" w:fill="F5F5F5"/>
        <w:spacing w:after="0"/>
      </w:pPr>
      <w:r>
        <w:rPr>
          <w:rFonts w:ascii="Courier New" w:hAnsi="Courier New"/>
          <w:color w:val="58585A"/>
          <w:sz w:val="18"/>
        </w:rPr>
        <w:t>RHETT'S NOTE:</w:t>
      </w:r>
    </w:p>
    <w:p w14:paraId="52DC0700" w14:textId="77777777" w:rsidR="00AC247F" w:rsidRDefault="00000000">
      <w:pPr>
        <w:shd w:val="clear" w:color="auto" w:fill="F5F5F5"/>
        <w:spacing w:after="0"/>
      </w:pPr>
      <w:r>
        <w:rPr>
          <w:rFonts w:ascii="Courier New" w:hAnsi="Courier New"/>
          <w:color w:val="58585A"/>
          <w:sz w:val="18"/>
        </w:rPr>
        <w:t>This sequence is designed to operate after the 5-email Welcome Sequence in the Blueprint.</w:t>
      </w:r>
    </w:p>
    <w:p w14:paraId="5E056F7A" w14:textId="77777777" w:rsidR="00AC247F" w:rsidRDefault="00000000">
      <w:pPr>
        <w:shd w:val="clear" w:color="auto" w:fill="F5F5F5"/>
        <w:spacing w:after="0"/>
      </w:pPr>
      <w:r>
        <w:rPr>
          <w:rFonts w:ascii="Courier New" w:hAnsi="Courier New"/>
          <w:color w:val="58585A"/>
          <w:sz w:val="18"/>
        </w:rPr>
        <w:t>Subscribers who did not book a discovery call after the Welcome Sequence are moved into</w:t>
      </w:r>
    </w:p>
    <w:p w14:paraId="6899A897" w14:textId="58B46C82" w:rsidR="00AC247F" w:rsidRDefault="00000000">
      <w:pPr>
        <w:shd w:val="clear" w:color="auto" w:fill="F5F5F5"/>
        <w:spacing w:after="0"/>
      </w:pPr>
      <w:r>
        <w:rPr>
          <w:rFonts w:ascii="Courier New" w:hAnsi="Courier New"/>
          <w:color w:val="58585A"/>
          <w:sz w:val="18"/>
        </w:rPr>
        <w:t>this nurture at Day 11. The Welcome Sequence is explicit (process, pricing, CTA);</w:t>
      </w:r>
      <w:r w:rsidR="005A1712">
        <w:t xml:space="preserve"> </w:t>
      </w:r>
      <w:r>
        <w:rPr>
          <w:rFonts w:ascii="Courier New" w:hAnsi="Courier New"/>
          <w:color w:val="58585A"/>
          <w:sz w:val="18"/>
        </w:rPr>
        <w:t>this sequence is identity-based (who you are as a leader, what kind of development</w:t>
      </w:r>
      <w:r w:rsidR="005A1712">
        <w:t xml:space="preserve"> </w:t>
      </w:r>
      <w:r>
        <w:rPr>
          <w:rFonts w:ascii="Courier New" w:hAnsi="Courier New"/>
          <w:color w:val="58585A"/>
          <w:sz w:val="18"/>
        </w:rPr>
        <w:t>you're willing to invest in). The two sequences are complementary, not redundant.</w:t>
      </w:r>
    </w:p>
    <w:p w14:paraId="284350C4" w14:textId="320191A1" w:rsidR="00AC247F" w:rsidRDefault="00000000">
      <w:pPr>
        <w:shd w:val="clear" w:color="auto" w:fill="F5F5F5"/>
        <w:spacing w:after="0"/>
      </w:pPr>
      <w:r>
        <w:rPr>
          <w:rFonts w:ascii="Courier New" w:hAnsi="Courier New"/>
          <w:color w:val="58585A"/>
          <w:sz w:val="18"/>
        </w:rPr>
        <w:t>Subscribers who exit the Belief-to-Buy sequence without booking should be moved to a</w:t>
      </w:r>
      <w:r w:rsidR="005A1712">
        <w:t xml:space="preserve"> </w:t>
      </w:r>
      <w:r>
        <w:rPr>
          <w:rFonts w:ascii="Courier New" w:hAnsi="Courier New"/>
          <w:color w:val="58585A"/>
          <w:sz w:val="18"/>
        </w:rPr>
        <w:t xml:space="preserve">monthly newsletter cadence — they are not </w:t>
      </w:r>
      <w:proofErr w:type="gramStart"/>
      <w:r>
        <w:rPr>
          <w:rFonts w:ascii="Courier New" w:hAnsi="Courier New"/>
          <w:color w:val="58585A"/>
          <w:sz w:val="18"/>
        </w:rPr>
        <w:t>cold,</w:t>
      </w:r>
      <w:proofErr w:type="gramEnd"/>
      <w:r>
        <w:rPr>
          <w:rFonts w:ascii="Courier New" w:hAnsi="Courier New"/>
          <w:color w:val="58585A"/>
          <w:sz w:val="18"/>
        </w:rPr>
        <w:t xml:space="preserve"> they are not yet ready.</w:t>
      </w:r>
    </w:p>
    <w:p w14:paraId="397E272D" w14:textId="77777777" w:rsidR="00AC247F" w:rsidRDefault="00000000">
      <w:pPr>
        <w:shd w:val="clear" w:color="auto" w:fill="F5F5F5"/>
        <w:spacing w:after="0"/>
      </w:pPr>
      <w:r>
        <w:rPr>
          <w:rFonts w:ascii="Courier New" w:hAnsi="Courier New"/>
          <w:color w:val="58585A"/>
          <w:sz w:val="18"/>
        </w:rPr>
        <w:t>━━━━━━━━━━━━━━━━━━━━━━━━━━━━━━━━━━━━━━━━━</w:t>
      </w:r>
    </w:p>
    <w:p w14:paraId="37B1B720" w14:textId="77777777" w:rsidR="00AC247F" w:rsidRDefault="00AC247F">
      <w:pPr>
        <w:spacing w:after="40"/>
      </w:pPr>
    </w:p>
    <w:p w14:paraId="37CB0EEE" w14:textId="77777777" w:rsidR="00AC247F" w:rsidRDefault="00AC247F">
      <w:pPr>
        <w:pBdr>
          <w:bottom w:val="single" w:sz="12" w:space="1" w:color="25AAE1"/>
        </w:pBdr>
        <w:spacing w:before="80" w:after="80"/>
      </w:pPr>
    </w:p>
    <w:p w14:paraId="0408A52B" w14:textId="77777777" w:rsidR="00AC247F" w:rsidRDefault="00AC247F">
      <w:pPr>
        <w:spacing w:after="40"/>
      </w:pPr>
    </w:p>
    <w:p w14:paraId="5AB51AE4" w14:textId="77777777" w:rsidR="00AC247F" w:rsidRDefault="00000000">
      <w:pPr>
        <w:spacing w:after="120"/>
      </w:pPr>
      <w:r>
        <w:rPr>
          <w:i/>
        </w:rPr>
        <w:t>Authority Systems Group™ — Confidential. Prepared exclusively for Kristen LeMastus / Kristen LeMastus Coaching &amp; Consulting.</w:t>
      </w:r>
    </w:p>
    <w:p w14:paraId="70D58679" w14:textId="529EC0EC" w:rsidR="00AC247F" w:rsidRDefault="00000000">
      <w:pPr>
        <w:spacing w:after="120"/>
      </w:pPr>
      <w:r>
        <w:rPr>
          <w:i/>
        </w:rPr>
        <w:t>March 2026 | Director: Roger</w:t>
      </w:r>
      <w:r w:rsidR="00462559">
        <w:rPr>
          <w:i/>
        </w:rPr>
        <w:t xml:space="preserve"> Bauer</w:t>
      </w:r>
      <w:r>
        <w:rPr>
          <w:i/>
        </w:rPr>
        <w:t xml:space="preserve"> | Document: kristen-lemastus-coaching_dream100-cold-email-b2b-sequence_20260304.md</w:t>
      </w:r>
    </w:p>
    <w:sectPr w:rsidR="00AC247F"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6A8A59" w14:textId="77777777" w:rsidR="00143EA0" w:rsidRDefault="00143EA0">
      <w:pPr>
        <w:spacing w:after="0" w:line="240" w:lineRule="auto"/>
      </w:pPr>
      <w:r>
        <w:separator/>
      </w:r>
    </w:p>
  </w:endnote>
  <w:endnote w:type="continuationSeparator" w:id="0">
    <w:p w14:paraId="621F6991" w14:textId="77777777" w:rsidR="00143EA0" w:rsidRDefault="00143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0C8A11" w14:textId="77777777" w:rsidR="00AC247F" w:rsidRDefault="00000000">
    <w:pPr>
      <w:pStyle w:val="Footer"/>
      <w:jc w:val="center"/>
    </w:pPr>
    <w:r>
      <w:rPr>
        <w:rFonts w:ascii="Calibri" w:hAnsi="Calibri"/>
        <w:color w:val="888888"/>
        <w:sz w:val="16"/>
      </w:rPr>
      <w:t>Authority Systems Group™ — Confidential. Prepared exclusively for Kristen LeMastus / Kristen LeMastus Coaching &amp; Consulting.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1824FB" w14:textId="77777777" w:rsidR="00143EA0" w:rsidRDefault="00143EA0">
      <w:pPr>
        <w:spacing w:after="0" w:line="240" w:lineRule="auto"/>
      </w:pPr>
      <w:r>
        <w:separator/>
      </w:r>
    </w:p>
  </w:footnote>
  <w:footnote w:type="continuationSeparator" w:id="0">
    <w:p w14:paraId="2F761ACE" w14:textId="77777777" w:rsidR="00143EA0" w:rsidRDefault="00143E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3207623">
    <w:abstractNumId w:val="8"/>
  </w:num>
  <w:num w:numId="2" w16cid:durableId="1822035818">
    <w:abstractNumId w:val="6"/>
  </w:num>
  <w:num w:numId="3" w16cid:durableId="149565512">
    <w:abstractNumId w:val="5"/>
  </w:num>
  <w:num w:numId="4" w16cid:durableId="607856500">
    <w:abstractNumId w:val="4"/>
  </w:num>
  <w:num w:numId="5" w16cid:durableId="1195650526">
    <w:abstractNumId w:val="7"/>
  </w:num>
  <w:num w:numId="6" w16cid:durableId="1380088698">
    <w:abstractNumId w:val="3"/>
  </w:num>
  <w:num w:numId="7" w16cid:durableId="470486106">
    <w:abstractNumId w:val="2"/>
  </w:num>
  <w:num w:numId="8" w16cid:durableId="49304749">
    <w:abstractNumId w:val="1"/>
  </w:num>
  <w:num w:numId="9" w16cid:durableId="1440368103">
    <w:abstractNumId w:val="0"/>
  </w:num>
  <w:num w:numId="10" w16cid:durableId="798494104">
    <w:abstractNumId w:val="7"/>
    <w:lvlOverride w:ilvl="0">
      <w:startOverride w:val="1"/>
    </w:lvlOverride>
  </w:num>
  <w:num w:numId="11" w16cid:durableId="1513686757">
    <w:abstractNumId w:val="7"/>
    <w:lvlOverride w:ilvl="0">
      <w:startOverride w:val="1"/>
    </w:lvlOverride>
  </w:num>
  <w:num w:numId="12" w16cid:durableId="1329334550">
    <w:abstractNumId w:val="7"/>
    <w:lvlOverride w:ilvl="0">
      <w:startOverride w:val="1"/>
    </w:lvlOverride>
  </w:num>
  <w:num w:numId="13" w16cid:durableId="964384440">
    <w:abstractNumId w:val="7"/>
    <w:lvlOverride w:ilvl="0">
      <w:startOverride w:val="1"/>
    </w:lvlOverride>
  </w:num>
  <w:num w:numId="14" w16cid:durableId="130904267">
    <w:abstractNumId w:val="7"/>
    <w:lvlOverride w:ilvl="0">
      <w:startOverride w:val="1"/>
    </w:lvlOverride>
  </w:num>
  <w:num w:numId="15" w16cid:durableId="2138522236">
    <w:abstractNumId w:val="7"/>
    <w:lvlOverride w:ilvl="0">
      <w:startOverride w:val="1"/>
    </w:lvlOverride>
  </w:num>
  <w:num w:numId="16" w16cid:durableId="1696693857">
    <w:abstractNumId w:val="7"/>
    <w:lvlOverride w:ilvl="0">
      <w:startOverride w:val="1"/>
    </w:lvlOverride>
  </w:num>
  <w:num w:numId="17" w16cid:durableId="1770544159">
    <w:abstractNumId w:val="7"/>
    <w:lvlOverride w:ilvl="0">
      <w:startOverride w:val="1"/>
    </w:lvlOverride>
  </w:num>
  <w:num w:numId="18" w16cid:durableId="1020159115">
    <w:abstractNumId w:val="7"/>
    <w:lvlOverride w:ilvl="0">
      <w:startOverride w:val="1"/>
    </w:lvlOverride>
  </w:num>
  <w:num w:numId="19" w16cid:durableId="55707146">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3EA0"/>
    <w:rsid w:val="0015074B"/>
    <w:rsid w:val="00283265"/>
    <w:rsid w:val="0029639D"/>
    <w:rsid w:val="002F6F4A"/>
    <w:rsid w:val="00326F90"/>
    <w:rsid w:val="00462559"/>
    <w:rsid w:val="0048213E"/>
    <w:rsid w:val="005A1712"/>
    <w:rsid w:val="00610605"/>
    <w:rsid w:val="00715646"/>
    <w:rsid w:val="0095598D"/>
    <w:rsid w:val="009A2C1A"/>
    <w:rsid w:val="00A0163D"/>
    <w:rsid w:val="00AA1D8D"/>
    <w:rsid w:val="00AC247F"/>
    <w:rsid w:val="00B15A6F"/>
    <w:rsid w:val="00B47730"/>
    <w:rsid w:val="00BE708C"/>
    <w:rsid w:val="00CB0664"/>
    <w:rsid w:val="00DE4620"/>
    <w:rsid w:val="00F426D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FEE27B"/>
  <w14:defaultImageDpi w14:val="300"/>
  <w15:docId w15:val="{20A91AF6-683D-D144-8B0B-AB27ECE94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exact"/>
    </w:pPr>
    <w:rPr>
      <w:rFonts w:ascii="Georgia" w:hAnsi="Georgia"/>
      <w:color w:val="333333"/>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25AAE1"/>
      <w:sz w:val="44"/>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b/>
      <w:bCs/>
      <w:color w:val="58585A"/>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58585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53</Pages>
  <Words>13187</Words>
  <Characters>75171</Characters>
  <Application>Microsoft Office Word</Application>
  <DocSecurity>0</DocSecurity>
  <Lines>626</Lines>
  <Paragraphs>176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Bauer</cp:lastModifiedBy>
  <cp:revision>17</cp:revision>
  <dcterms:created xsi:type="dcterms:W3CDTF">2013-12-23T23:15:00Z</dcterms:created>
  <dcterms:modified xsi:type="dcterms:W3CDTF">2026-03-04T23:15:00Z</dcterms:modified>
  <cp:category/>
</cp:coreProperties>
</file>