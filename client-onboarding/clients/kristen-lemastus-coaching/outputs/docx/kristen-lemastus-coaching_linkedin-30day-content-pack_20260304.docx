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5E05EE" w14:textId="77777777" w:rsidR="001526AF" w:rsidRDefault="00000000" w:rsidP="00AB3102">
      <w:pPr>
        <w:spacing w:before="1200" w:after="240" w:line="240" w:lineRule="auto"/>
        <w:jc w:val="center"/>
      </w:pPr>
      <w:r>
        <w:rPr>
          <w:rFonts w:ascii="Calibri" w:hAnsi="Calibri"/>
          <w:b/>
          <w:color w:val="25AAE1"/>
          <w:sz w:val="64"/>
        </w:rPr>
        <w:t>30-DAY LINKEDIN CONTENT PACK</w:t>
      </w:r>
    </w:p>
    <w:p w14:paraId="08165F32" w14:textId="77777777" w:rsidR="001526AF" w:rsidRDefault="001526AF">
      <w:pPr>
        <w:pBdr>
          <w:bottom w:val="single" w:sz="12" w:space="1" w:color="25AAE1"/>
        </w:pBdr>
        <w:spacing w:before="80" w:after="80"/>
      </w:pPr>
    </w:p>
    <w:p w14:paraId="5D4EAB92" w14:textId="77777777" w:rsidR="001526AF" w:rsidRDefault="00000000">
      <w:pPr>
        <w:spacing w:after="480"/>
        <w:jc w:val="center"/>
      </w:pPr>
      <w:r>
        <w:rPr>
          <w:rFonts w:ascii="Calibri" w:hAnsi="Calibri"/>
          <w:i/>
          <w:color w:val="58585A"/>
          <w:sz w:val="36"/>
        </w:rPr>
        <w:t>Dopamine Ladder Framework™</w:t>
      </w:r>
    </w:p>
    <w:p w14:paraId="2E18F8E6" w14:textId="77777777" w:rsidR="001526AF" w:rsidRDefault="00000000" w:rsidP="00664425">
      <w:pPr>
        <w:spacing w:after="80" w:line="240" w:lineRule="auto"/>
        <w:jc w:val="center"/>
      </w:pPr>
      <w:r>
        <w:rPr>
          <w:rFonts w:ascii="Calibri" w:hAnsi="Calibri"/>
          <w:b/>
          <w:color w:val="58585A"/>
          <w:sz w:val="44"/>
        </w:rPr>
        <w:t>Kristen LeMastus Coaching &amp; Consulting</w:t>
      </w:r>
    </w:p>
    <w:p w14:paraId="0F1168DF" w14:textId="77777777" w:rsidR="001526AF" w:rsidRDefault="00000000">
      <w:pPr>
        <w:spacing w:after="720"/>
        <w:jc w:val="center"/>
      </w:pPr>
      <w:r>
        <w:rPr>
          <w:rFonts w:ascii="Calibri" w:hAnsi="Calibri"/>
          <w:color w:val="58585A"/>
          <w:sz w:val="32"/>
        </w:rPr>
        <w:t>Kristen LeMastus | Louisville, KY</w:t>
      </w:r>
    </w:p>
    <w:p w14:paraId="29F0FA45" w14:textId="77777777" w:rsidR="001526AF" w:rsidRDefault="001526AF">
      <w:pPr>
        <w:pBdr>
          <w:bottom w:val="single" w:sz="12" w:space="1" w:color="25AAE1"/>
        </w:pBdr>
        <w:spacing w:before="80" w:after="80"/>
      </w:pPr>
    </w:p>
    <w:p w14:paraId="1CBDF8F1" w14:textId="77777777" w:rsidR="001526AF" w:rsidRDefault="00000000">
      <w:pPr>
        <w:spacing w:after="40"/>
        <w:jc w:val="center"/>
      </w:pPr>
      <w:r>
        <w:rPr>
          <w:rFonts w:ascii="Calibri" w:hAnsi="Calibri"/>
          <w:color w:val="58585A"/>
          <w:sz w:val="24"/>
        </w:rPr>
        <w:t>Prepared exclusively for Kristen LeMastus</w:t>
      </w:r>
    </w:p>
    <w:p w14:paraId="3F040127" w14:textId="77777777" w:rsidR="001526AF" w:rsidRDefault="00000000">
      <w:pPr>
        <w:spacing w:after="40"/>
        <w:jc w:val="center"/>
      </w:pPr>
      <w:r>
        <w:rPr>
          <w:rFonts w:ascii="Calibri" w:hAnsi="Calibri"/>
          <w:color w:val="58585A"/>
          <w:sz w:val="24"/>
        </w:rPr>
        <w:t>Kristen LeMastus Coaching &amp; Consulting</w:t>
      </w:r>
    </w:p>
    <w:p w14:paraId="17AD1993" w14:textId="77777777" w:rsidR="001526AF" w:rsidRDefault="00000000">
      <w:pPr>
        <w:spacing w:after="40"/>
        <w:jc w:val="center"/>
      </w:pPr>
      <w:r>
        <w:rPr>
          <w:rFonts w:ascii="Calibri" w:hAnsi="Calibri"/>
          <w:color w:val="58585A"/>
          <w:sz w:val="24"/>
        </w:rPr>
        <w:t>Louisville, KY</w:t>
      </w:r>
    </w:p>
    <w:p w14:paraId="66BADF29" w14:textId="77777777" w:rsidR="001526AF" w:rsidRDefault="001526AF">
      <w:pPr>
        <w:spacing w:after="40"/>
        <w:jc w:val="center"/>
      </w:pPr>
    </w:p>
    <w:p w14:paraId="2A102208" w14:textId="77777777" w:rsidR="001526AF" w:rsidRDefault="00000000">
      <w:pPr>
        <w:spacing w:after="40"/>
        <w:jc w:val="center"/>
      </w:pPr>
      <w:r>
        <w:rPr>
          <w:rFonts w:ascii="Calibri" w:hAnsi="Calibri"/>
          <w:b/>
          <w:color w:val="58585A"/>
          <w:sz w:val="24"/>
        </w:rPr>
        <w:t>March 2026  |  Confidential</w:t>
      </w:r>
    </w:p>
    <w:p w14:paraId="47F6433B" w14:textId="77777777" w:rsidR="001526AF" w:rsidRDefault="00000000">
      <w:pPr>
        <w:spacing w:after="40"/>
        <w:jc w:val="center"/>
      </w:pPr>
      <w:r>
        <w:rPr>
          <w:rFonts w:ascii="Calibri" w:hAnsi="Calibri"/>
          <w:b/>
          <w:color w:val="25AAE1"/>
          <w:sz w:val="24"/>
        </w:rPr>
        <w:t>Produced by Cleo Strand, Dopamine Ladder Content Creator</w:t>
      </w:r>
    </w:p>
    <w:p w14:paraId="4D7DFC5C" w14:textId="77777777" w:rsidR="001526AF" w:rsidRDefault="00000000">
      <w:pPr>
        <w:spacing w:after="40"/>
        <w:jc w:val="center"/>
      </w:pPr>
      <w:r>
        <w:rPr>
          <w:rFonts w:ascii="Calibri" w:hAnsi="Calibri"/>
          <w:b/>
          <w:color w:val="25AAE1"/>
          <w:sz w:val="24"/>
        </w:rPr>
        <w:t>Directed by Marcus Webb, Director of Content Marketing</w:t>
      </w:r>
    </w:p>
    <w:p w14:paraId="75472BA9" w14:textId="75524D67" w:rsidR="001526AF" w:rsidRDefault="00000000">
      <w:pPr>
        <w:spacing w:after="40"/>
        <w:jc w:val="center"/>
      </w:pPr>
      <w:r>
        <w:rPr>
          <w:rFonts w:ascii="Calibri" w:hAnsi="Calibri"/>
          <w:b/>
          <w:color w:val="25AAE1"/>
          <w:sz w:val="24"/>
        </w:rPr>
        <w:t>Under the direction of Roger</w:t>
      </w:r>
      <w:r w:rsidR="00664425">
        <w:rPr>
          <w:rFonts w:ascii="Calibri" w:hAnsi="Calibri"/>
          <w:b/>
          <w:color w:val="25AAE1"/>
          <w:sz w:val="24"/>
        </w:rPr>
        <w:t xml:space="preserve"> Bauer</w:t>
      </w:r>
      <w:r>
        <w:rPr>
          <w:rFonts w:ascii="Calibri" w:hAnsi="Calibri"/>
          <w:b/>
          <w:color w:val="25AAE1"/>
          <w:sz w:val="24"/>
        </w:rPr>
        <w:t>, Director</w:t>
      </w:r>
    </w:p>
    <w:p w14:paraId="4662F538" w14:textId="77777777" w:rsidR="001526AF" w:rsidRDefault="00000000">
      <w:pPr>
        <w:spacing w:after="40"/>
        <w:jc w:val="center"/>
      </w:pPr>
      <w:r>
        <w:rPr>
          <w:rFonts w:ascii="Calibri" w:hAnsi="Calibri"/>
          <w:b/>
          <w:color w:val="25AAE1"/>
          <w:sz w:val="24"/>
        </w:rPr>
        <w:t>Authority Systems Group™</w:t>
      </w:r>
    </w:p>
    <w:p w14:paraId="5D6644E0" w14:textId="77777777" w:rsidR="001526AF" w:rsidRDefault="00000000">
      <w:r>
        <w:br w:type="page"/>
      </w:r>
    </w:p>
    <w:p w14:paraId="376D35EB" w14:textId="77777777" w:rsidR="001526AF" w:rsidRDefault="00000000">
      <w:pPr>
        <w:spacing w:after="120"/>
      </w:pPr>
      <w:r>
        <w:lastRenderedPageBreak/>
        <w:t>title: 30-Day LinkedIn Content Pack</w:t>
      </w:r>
    </w:p>
    <w:p w14:paraId="73BA4B77" w14:textId="77777777" w:rsidR="001526AF" w:rsidRDefault="00000000">
      <w:pPr>
        <w:spacing w:after="120"/>
      </w:pPr>
      <w:r>
        <w:t>client: Kristen LeMastus Coaching &amp; Consulting</w:t>
      </w:r>
    </w:p>
    <w:p w14:paraId="4CEDFEEE" w14:textId="77777777" w:rsidR="001526AF" w:rsidRDefault="00000000">
      <w:pPr>
        <w:spacing w:after="120"/>
      </w:pPr>
      <w:r>
        <w:t>prepared_by: Cleo Strand, Dopamine Ladder Content Creator</w:t>
      </w:r>
    </w:p>
    <w:p w14:paraId="6159BD1C" w14:textId="77777777" w:rsidR="001526AF" w:rsidRDefault="00000000">
      <w:pPr>
        <w:spacing w:after="120"/>
      </w:pPr>
      <w:r>
        <w:t>managed_by: Marcus Webb, Director of Content Marketing</w:t>
      </w:r>
    </w:p>
    <w:p w14:paraId="4AB8D468" w14:textId="77777777" w:rsidR="001526AF" w:rsidRDefault="00000000">
      <w:pPr>
        <w:spacing w:after="120"/>
      </w:pPr>
      <w:r>
        <w:t>platform: LinkedIn</w:t>
      </w:r>
    </w:p>
    <w:p w14:paraId="2FB96F93" w14:textId="77777777" w:rsidR="001526AF" w:rsidRDefault="00000000">
      <w:pPr>
        <w:spacing w:after="120"/>
      </w:pPr>
      <w:r>
        <w:t>date: 2026-03-04</w:t>
      </w:r>
    </w:p>
    <w:p w14:paraId="77FA336A" w14:textId="77777777" w:rsidR="001526AF" w:rsidRDefault="00000000">
      <w:pPr>
        <w:spacing w:after="120"/>
      </w:pPr>
      <w:r>
        <w:t>status: CONFIDENTIAL</w:t>
      </w:r>
    </w:p>
    <w:p w14:paraId="5493619E" w14:textId="77777777" w:rsidR="001526AF" w:rsidRDefault="001526AF">
      <w:pPr>
        <w:pBdr>
          <w:bottom w:val="single" w:sz="12" w:space="1" w:color="25AAE1"/>
        </w:pBdr>
        <w:spacing w:before="80" w:after="80"/>
      </w:pPr>
    </w:p>
    <w:p w14:paraId="3514CAD5" w14:textId="77777777" w:rsidR="001526AF" w:rsidRDefault="001526AF">
      <w:pPr>
        <w:spacing w:after="40"/>
      </w:pPr>
    </w:p>
    <w:p w14:paraId="79B61E73" w14:textId="77777777" w:rsidR="001526AF" w:rsidRDefault="00000000">
      <w:pPr>
        <w:pStyle w:val="Heading1"/>
      </w:pPr>
      <w:r>
        <w:t>30-DAY DOPAMINE LADDER CONTENT PACK</w:t>
      </w:r>
    </w:p>
    <w:p w14:paraId="5ABB1025" w14:textId="77777777" w:rsidR="001526AF" w:rsidRDefault="00000000">
      <w:pPr>
        <w:pStyle w:val="Heading2"/>
      </w:pPr>
      <w:r>
        <w:t>Kristen LeMastus Coaching &amp; Consulting | LinkedIn | Authority + Lead Gen</w:t>
      </w:r>
    </w:p>
    <w:p w14:paraId="55674AB5" w14:textId="1CA44D71" w:rsidR="001526AF" w:rsidRDefault="00000000">
      <w:pPr>
        <w:spacing w:after="120"/>
      </w:pPr>
      <w:r>
        <w:t>━━━━━━━━━━━━━━━━━━━━━━━━━━━━━━━━━━━━━━━</w:t>
      </w:r>
    </w:p>
    <w:p w14:paraId="76A9F7D6" w14:textId="77777777" w:rsidR="001526AF" w:rsidRDefault="001526AF">
      <w:pPr>
        <w:spacing w:after="40"/>
      </w:pPr>
    </w:p>
    <w:p w14:paraId="7195D722" w14:textId="77777777" w:rsidR="001526AF" w:rsidRDefault="00000000">
      <w:pPr>
        <w:spacing w:after="120"/>
      </w:pPr>
      <w:r>
        <w:rPr>
          <w:i/>
        </w:rPr>
        <w:t>Prepared by Cleo Strand, Dopamine Ladder Content Creator</w:t>
      </w:r>
    </w:p>
    <w:p w14:paraId="1C6B2013" w14:textId="77777777" w:rsidR="001526AF" w:rsidRDefault="00000000">
      <w:pPr>
        <w:spacing w:after="120"/>
      </w:pPr>
      <w:r>
        <w:rPr>
          <w:i/>
        </w:rPr>
        <w:t>Directed by Marcus Webb, Director of Content Marketing</w:t>
      </w:r>
    </w:p>
    <w:p w14:paraId="54BA41F5" w14:textId="77777777" w:rsidR="001526AF" w:rsidRDefault="00000000">
      <w:pPr>
        <w:spacing w:after="120"/>
      </w:pPr>
      <w:r>
        <w:rPr>
          <w:i/>
        </w:rPr>
        <w:t>Authority Systems Group™ — Confidential. Prepared exclusively for Kristen LeMastus.</w:t>
      </w:r>
    </w:p>
    <w:p w14:paraId="088131AB" w14:textId="77777777" w:rsidR="001526AF" w:rsidRDefault="001526AF">
      <w:pPr>
        <w:spacing w:after="40"/>
      </w:pPr>
    </w:p>
    <w:p w14:paraId="5F5B228B" w14:textId="77777777" w:rsidR="001526AF" w:rsidRDefault="001526AF">
      <w:pPr>
        <w:pBdr>
          <w:bottom w:val="single" w:sz="12" w:space="1" w:color="25AAE1"/>
        </w:pBdr>
        <w:spacing w:before="80" w:after="80"/>
      </w:pPr>
    </w:p>
    <w:p w14:paraId="46491BE4" w14:textId="77777777" w:rsidR="001526AF" w:rsidRDefault="001526AF">
      <w:pPr>
        <w:spacing w:after="40"/>
      </w:pPr>
    </w:p>
    <w:p w14:paraId="7DBFDB28" w14:textId="77777777" w:rsidR="001526AF" w:rsidRDefault="00000000">
      <w:pPr>
        <w:pStyle w:val="Heading2"/>
      </w:pPr>
      <w:r>
        <w:t>PART 1: MONTHLY STRATEGY OVERVIEW</w:t>
      </w:r>
    </w:p>
    <w:p w14:paraId="44478BDC" w14:textId="77777777" w:rsidR="001526AF" w:rsidRDefault="001526AF">
      <w:pPr>
        <w:spacing w:after="40"/>
      </w:pPr>
    </w:p>
    <w:p w14:paraId="07CD5A5B" w14:textId="40E21800" w:rsidR="001526AF" w:rsidRDefault="00000000">
      <w:pPr>
        <w:spacing w:after="120"/>
      </w:pPr>
      <w:r>
        <w:t>━━━━━━━━━━━━━━━━━━━━━━━━━━━━━━━━━━━━━━━</w:t>
      </w:r>
    </w:p>
    <w:p w14:paraId="6C1009F5" w14:textId="77777777" w:rsidR="001526AF" w:rsidRDefault="001526AF">
      <w:pPr>
        <w:spacing w:after="40"/>
      </w:pPr>
    </w:p>
    <w:p w14:paraId="3E5ADEFC" w14:textId="77777777" w:rsidR="001526AF" w:rsidRDefault="00000000">
      <w:pPr>
        <w:pStyle w:val="Heading3"/>
      </w:pPr>
      <w:r>
        <w:t>WHO THE AVATAR IS</w:t>
      </w:r>
    </w:p>
    <w:p w14:paraId="3F294170" w14:textId="77777777" w:rsidR="001526AF" w:rsidRDefault="001526AF">
      <w:pPr>
        <w:spacing w:after="40"/>
      </w:pPr>
    </w:p>
    <w:p w14:paraId="2CC04200" w14:textId="77777777" w:rsidR="001526AF" w:rsidRDefault="00000000">
      <w:pPr>
        <w:spacing w:after="120"/>
      </w:pPr>
      <w:r>
        <w:rPr>
          <w:b/>
        </w:rPr>
        <w:t>Ascending Amanda</w:t>
      </w:r>
      <w:r>
        <w:t xml:space="preserve"> — Director or VP-level corporate professional, age 36–52, based in Louisville, KY and surrounding metro. She earns $120K–$300K. She is excellent at her job by every measurable standard. She has delivered results, managed teams, navigated politics, and survived reorganizations that ended others' careers.</w:t>
      </w:r>
    </w:p>
    <w:p w14:paraId="66B0CB72" w14:textId="77777777" w:rsidR="001526AF" w:rsidRDefault="001526AF">
      <w:pPr>
        <w:spacing w:after="40"/>
      </w:pPr>
    </w:p>
    <w:p w14:paraId="2779BF43" w14:textId="77777777" w:rsidR="001526AF" w:rsidRDefault="00000000">
      <w:pPr>
        <w:spacing w:after="120"/>
      </w:pPr>
      <w:r>
        <w:t>She is not struggling. That is the problem.</w:t>
      </w:r>
    </w:p>
    <w:p w14:paraId="04AB47EF" w14:textId="77777777" w:rsidR="001526AF" w:rsidRDefault="001526AF">
      <w:pPr>
        <w:spacing w:after="40"/>
      </w:pPr>
    </w:p>
    <w:p w14:paraId="39F34017" w14:textId="77777777" w:rsidR="001526AF" w:rsidRDefault="00000000">
      <w:pPr>
        <w:spacing w:after="120"/>
      </w:pPr>
      <w:r>
        <w:t>Because she is not struggling, she has never given herself permission to ask for help. She carries the belief — embedded deep and reinforced by every promotion she's ever earned — that real leaders figure it out themselves. Coaching, in her mind, is for people who are off-track. She is very much on-track.</w:t>
      </w:r>
    </w:p>
    <w:p w14:paraId="43EE88E6" w14:textId="77777777" w:rsidR="001526AF" w:rsidRDefault="001526AF">
      <w:pPr>
        <w:spacing w:after="40"/>
      </w:pPr>
    </w:p>
    <w:p w14:paraId="3106B187" w14:textId="77777777" w:rsidR="001526AF" w:rsidRDefault="00000000">
      <w:pPr>
        <w:spacing w:after="120"/>
      </w:pPr>
      <w:r>
        <w:t>And yet. She is tired in a way she cannot name. She is watching peers move past her and attributing it to politics while quietly wondering if it's something else. She is performing at 90% and running on 60% of her actual energy. She has ideas she can't get traction on in senior rooms. She is waiting for someone to recognize what she's worth — and starting to realize that waiting is the wrong strategy.</w:t>
      </w:r>
    </w:p>
    <w:p w14:paraId="68D556F1" w14:textId="77777777" w:rsidR="001526AF" w:rsidRDefault="001526AF">
      <w:pPr>
        <w:spacing w:after="40"/>
      </w:pPr>
    </w:p>
    <w:p w14:paraId="5B753FA7" w14:textId="77777777" w:rsidR="001526AF" w:rsidRDefault="00000000">
      <w:pPr>
        <w:spacing w:after="120"/>
      </w:pPr>
      <w:r>
        <w:t>She does not yet know that Kristen is the person she has been waiting to find.</w:t>
      </w:r>
    </w:p>
    <w:p w14:paraId="3C17DD48" w14:textId="77777777" w:rsidR="001526AF" w:rsidRDefault="001526AF">
      <w:pPr>
        <w:spacing w:after="40"/>
      </w:pPr>
    </w:p>
    <w:p w14:paraId="7A90F768" w14:textId="77777777" w:rsidR="001526AF" w:rsidRDefault="001526AF">
      <w:pPr>
        <w:pBdr>
          <w:bottom w:val="single" w:sz="12" w:space="1" w:color="25AAE1"/>
        </w:pBdr>
        <w:spacing w:before="80" w:after="80"/>
      </w:pPr>
    </w:p>
    <w:p w14:paraId="26705256" w14:textId="77777777" w:rsidR="001526AF" w:rsidRDefault="001526AF">
      <w:pPr>
        <w:spacing w:after="40"/>
      </w:pPr>
    </w:p>
    <w:p w14:paraId="3E1362F7" w14:textId="77777777" w:rsidR="001526AF" w:rsidRDefault="00000000">
      <w:pPr>
        <w:pStyle w:val="Heading3"/>
      </w:pPr>
      <w:r>
        <w:t>PSYCHOLOGICAL DRIVERS BEING TARGETED</w:t>
      </w:r>
    </w:p>
    <w:p w14:paraId="08C880A4" w14:textId="77777777" w:rsidR="001526AF" w:rsidRDefault="001526AF">
      <w:pPr>
        <w:spacing w:after="40"/>
      </w:pPr>
    </w:p>
    <w:p w14:paraId="0EFBBE11" w14:textId="77777777" w:rsidR="001526AF" w:rsidRDefault="00000000">
      <w:pPr>
        <w:spacing w:after="120"/>
      </w:pPr>
      <w:r>
        <w:rPr>
          <w:b/>
        </w:rPr>
        <w:t>Primary Drivers (Belief Track):</w:t>
      </w:r>
    </w:p>
    <w:p w14:paraId="6AB74546" w14:textId="77777777" w:rsidR="001526AF" w:rsidRDefault="00000000">
      <w:pPr>
        <w:pStyle w:val="ListBullet"/>
        <w:spacing w:after="80"/>
      </w:pPr>
      <w:r>
        <w:t>Enemy Belief: "Coaching is for leaders who are struggling. I'm not struggling — I'm succeeding."</w:t>
      </w:r>
    </w:p>
    <w:p w14:paraId="13E989FD" w14:textId="77777777" w:rsidR="001526AF" w:rsidRDefault="00000000">
      <w:pPr>
        <w:pStyle w:val="ListBullet"/>
        <w:spacing w:after="80"/>
      </w:pPr>
      <w:r>
        <w:t>Hidden cost: She is succeeding at a pace and in a role that is below her actual ceiling.</w:t>
      </w:r>
    </w:p>
    <w:p w14:paraId="015F768C" w14:textId="77777777" w:rsidR="001526AF" w:rsidRDefault="00000000">
      <w:pPr>
        <w:pStyle w:val="ListBullet"/>
        <w:spacing w:after="80"/>
      </w:pPr>
      <w:r>
        <w:t>Dismantling approach: Redefine who coaching is actually for — not broken leaders, but high-ceiling leaders who want to close the gap between where they are and where they know they should be.</w:t>
      </w:r>
    </w:p>
    <w:p w14:paraId="46537ED9" w14:textId="77777777" w:rsidR="001526AF" w:rsidRDefault="001526AF">
      <w:pPr>
        <w:spacing w:after="40"/>
      </w:pPr>
    </w:p>
    <w:p w14:paraId="0C362833" w14:textId="77777777" w:rsidR="001526AF" w:rsidRDefault="00000000">
      <w:pPr>
        <w:spacing w:after="120"/>
      </w:pPr>
      <w:r>
        <w:rPr>
          <w:b/>
        </w:rPr>
        <w:t>Primary Drivers (Emotion Track):</w:t>
      </w:r>
    </w:p>
    <w:p w14:paraId="14B0D18B" w14:textId="77777777" w:rsidR="001526AF" w:rsidRDefault="00000000">
      <w:pPr>
        <w:pStyle w:val="ListBullet"/>
        <w:spacing w:after="80"/>
      </w:pPr>
      <w:r>
        <w:t>Dissatisfaction: The private exhaustion of performing without acknowledgment or forward motion</w:t>
      </w:r>
    </w:p>
    <w:p w14:paraId="5E6390FE" w14:textId="77777777" w:rsidR="001526AF" w:rsidRDefault="00000000">
      <w:pPr>
        <w:pStyle w:val="ListBullet"/>
        <w:spacing w:after="80"/>
      </w:pPr>
      <w:r>
        <w:t>Contrast: Seeing other leaders get promoted or recognized — and not understanding what they did differently</w:t>
      </w:r>
    </w:p>
    <w:p w14:paraId="2CBE55C3" w14:textId="77777777" w:rsidR="001526AF" w:rsidRDefault="00000000">
      <w:pPr>
        <w:pStyle w:val="ListBullet"/>
        <w:spacing w:after="80"/>
      </w:pPr>
      <w:r>
        <w:t>Desire: Being the kind of leader who doesn't have to fight for her next level — it comes to her</w:t>
      </w:r>
    </w:p>
    <w:p w14:paraId="1CECEC7D" w14:textId="77777777" w:rsidR="001526AF" w:rsidRDefault="00000000">
      <w:pPr>
        <w:pStyle w:val="ListBullet"/>
        <w:spacing w:after="80"/>
      </w:pPr>
      <w:r>
        <w:t>Urgency: The quiet fear that she is at peak and the ceiling is permanent</w:t>
      </w:r>
    </w:p>
    <w:p w14:paraId="4839384C" w14:textId="77777777" w:rsidR="001526AF" w:rsidRDefault="00000000">
      <w:pPr>
        <w:pStyle w:val="ListBullet"/>
        <w:spacing w:after="80"/>
      </w:pPr>
      <w:r>
        <w:lastRenderedPageBreak/>
        <w:t>Relief: Someone who sees what she can't see and can name it plainly, without judgment</w:t>
      </w:r>
    </w:p>
    <w:p w14:paraId="5631A0FC" w14:textId="77777777" w:rsidR="001526AF" w:rsidRDefault="001526AF">
      <w:pPr>
        <w:spacing w:after="40"/>
      </w:pPr>
    </w:p>
    <w:p w14:paraId="48F9DA88" w14:textId="77777777" w:rsidR="001526AF" w:rsidRDefault="00000000">
      <w:pPr>
        <w:spacing w:after="120"/>
      </w:pPr>
      <w:r>
        <w:rPr>
          <w:b/>
        </w:rPr>
        <w:t>Identity-Level Drive:</w:t>
      </w:r>
      <w:r>
        <w:t xml:space="preserve"> She wants to be the kind of leader other leaders come to — not just the one who delivers. She wants executive gravity, not just executive title.</w:t>
      </w:r>
    </w:p>
    <w:p w14:paraId="34417E54" w14:textId="77777777" w:rsidR="001526AF" w:rsidRDefault="001526AF">
      <w:pPr>
        <w:spacing w:after="40"/>
      </w:pPr>
    </w:p>
    <w:p w14:paraId="4F983E12" w14:textId="77777777" w:rsidR="001526AF" w:rsidRDefault="001526AF">
      <w:pPr>
        <w:pBdr>
          <w:bottom w:val="single" w:sz="12" w:space="1" w:color="25AAE1"/>
        </w:pBdr>
        <w:spacing w:before="80" w:after="80"/>
      </w:pPr>
    </w:p>
    <w:p w14:paraId="1E92256A" w14:textId="77777777" w:rsidR="001526AF" w:rsidRDefault="001526AF">
      <w:pPr>
        <w:spacing w:after="40"/>
      </w:pPr>
    </w:p>
    <w:p w14:paraId="67B2040F" w14:textId="77777777" w:rsidR="001526AF" w:rsidRDefault="00000000">
      <w:pPr>
        <w:pStyle w:val="Heading3"/>
      </w:pPr>
      <w:r>
        <w:t>ALGORITHM TRIGGERS AIMED TO MAXIMIZE</w:t>
      </w:r>
    </w:p>
    <w:p w14:paraId="3352A843" w14:textId="77777777" w:rsidR="001526AF" w:rsidRDefault="001526AF">
      <w:pPr>
        <w:spacing w:after="40"/>
      </w:pPr>
    </w:p>
    <w:p w14:paraId="050DF300" w14:textId="77777777" w:rsidR="001526AF" w:rsidRDefault="00000000">
      <w:pPr>
        <w:spacing w:after="120"/>
      </w:pPr>
      <w:r>
        <w:t>LinkedIn rewards the following signals, in order of weight:</w:t>
      </w:r>
    </w:p>
    <w:p w14:paraId="0330069E" w14:textId="77777777" w:rsidR="001526AF" w:rsidRDefault="00000000">
      <w:pPr>
        <w:pStyle w:val="ListNumber"/>
        <w:spacing w:after="80"/>
      </w:pPr>
      <w:r>
        <w:rPr>
          <w:b/>
        </w:rPr>
        <w:t>Comments</w:t>
      </w:r>
      <w:r>
        <w:t xml:space="preserve"> — especially personal, story-sharing responses ("this is me")</w:t>
      </w:r>
    </w:p>
    <w:p w14:paraId="647A970A" w14:textId="77777777" w:rsidR="001526AF" w:rsidRDefault="00000000">
      <w:pPr>
        <w:pStyle w:val="ListNumber"/>
        <w:spacing w:after="80"/>
      </w:pPr>
      <w:r>
        <w:rPr>
          <w:b/>
        </w:rPr>
        <w:t>Dwell time</w:t>
      </w:r>
      <w:r>
        <w:t xml:space="preserve"> — how long the viewer stays on the post before scrolling</w:t>
      </w:r>
    </w:p>
    <w:p w14:paraId="4E014AF4" w14:textId="77777777" w:rsidR="001526AF" w:rsidRDefault="00000000">
      <w:pPr>
        <w:pStyle w:val="ListNumber"/>
        <w:spacing w:after="80"/>
      </w:pPr>
      <w:r>
        <w:rPr>
          <w:b/>
        </w:rPr>
        <w:t>Saves</w:t>
      </w:r>
      <w:r>
        <w:t xml:space="preserve"> — LinkedIn's highest-intent signal, triggered by "I need this later"</w:t>
      </w:r>
    </w:p>
    <w:p w14:paraId="22A547D6" w14:textId="77777777" w:rsidR="001526AF" w:rsidRDefault="00000000">
      <w:pPr>
        <w:pStyle w:val="ListNumber"/>
        <w:spacing w:after="80"/>
      </w:pPr>
      <w:r>
        <w:rPr>
          <w:b/>
        </w:rPr>
        <w:t>Reposts with commentary</w:t>
      </w:r>
      <w:r>
        <w:t xml:space="preserve"> — signals the content provoked enough thought to share</w:t>
      </w:r>
    </w:p>
    <w:p w14:paraId="39C1A460" w14:textId="77777777" w:rsidR="001526AF" w:rsidRDefault="00000000">
      <w:pPr>
        <w:pStyle w:val="ListNumber"/>
        <w:spacing w:after="80"/>
      </w:pPr>
      <w:r>
        <w:rPr>
          <w:b/>
        </w:rPr>
        <w:t>Profile visits</w:t>
      </w:r>
      <w:r>
        <w:t xml:space="preserve"> — triggered when the hook makes them want to know who's saying this</w:t>
      </w:r>
    </w:p>
    <w:p w14:paraId="54CBC33A" w14:textId="77777777" w:rsidR="001526AF" w:rsidRDefault="001526AF">
      <w:pPr>
        <w:spacing w:after="40"/>
      </w:pPr>
    </w:p>
    <w:p w14:paraId="280D656F" w14:textId="77777777" w:rsidR="001526AF" w:rsidRDefault="00000000">
      <w:pPr>
        <w:spacing w:after="120"/>
      </w:pPr>
      <w:r>
        <w:t>Every script in this pack is engineered around at least three of these five triggers. Hook variants are optimized for pattern interruption (dwell time). Level 3 (Anticipation) delays resolution to maximize scroll depth. Level 5 (Affection) is calibrated to produce "this is exactly me" comments. Level 6 (Revelation) conditions the viewer to return.</w:t>
      </w:r>
    </w:p>
    <w:p w14:paraId="24F9133D" w14:textId="77777777" w:rsidR="001526AF" w:rsidRDefault="001526AF">
      <w:pPr>
        <w:spacing w:after="40"/>
      </w:pPr>
    </w:p>
    <w:p w14:paraId="0263E2AE" w14:textId="77777777" w:rsidR="001526AF" w:rsidRDefault="001526AF">
      <w:pPr>
        <w:pBdr>
          <w:bottom w:val="single" w:sz="12" w:space="1" w:color="25AAE1"/>
        </w:pBdr>
        <w:spacing w:before="80" w:after="80"/>
      </w:pPr>
    </w:p>
    <w:p w14:paraId="4CFBE6AE" w14:textId="77777777" w:rsidR="001526AF" w:rsidRDefault="001526AF">
      <w:pPr>
        <w:spacing w:after="40"/>
      </w:pPr>
    </w:p>
    <w:p w14:paraId="76CD8743" w14:textId="77777777" w:rsidR="001526AF" w:rsidRDefault="00000000">
      <w:pPr>
        <w:pStyle w:val="Heading3"/>
      </w:pPr>
      <w:r>
        <w:t>THE EMOTIONAL JOURNEY ACROSS 30 DAYS</w:t>
      </w:r>
    </w:p>
    <w:p w14:paraId="45CB1551" w14:textId="77777777" w:rsidR="001526AF" w:rsidRDefault="001526AF">
      <w:pPr>
        <w:spacing w:after="40"/>
      </w:pPr>
    </w:p>
    <w:p w14:paraId="1AFDA78F" w14:textId="77777777" w:rsidR="001526AF" w:rsidRDefault="00000000">
      <w:pPr>
        <w:spacing w:after="120"/>
      </w:pPr>
      <w:r>
        <w:rPr>
          <w:b/>
        </w:rPr>
        <w:t>Days 1–7 — ARRIVAL:</w:t>
      </w:r>
      <w:r>
        <w:t xml:space="preserve"> Kristen enters the feed as someone who has been inside rooms this audience cares about. She is not pitching. She is observing. The audience begins to feel seen.</w:t>
      </w:r>
    </w:p>
    <w:p w14:paraId="1011D858" w14:textId="77777777" w:rsidR="001526AF" w:rsidRDefault="001526AF">
      <w:pPr>
        <w:spacing w:after="40"/>
      </w:pPr>
    </w:p>
    <w:p w14:paraId="17A54EB6" w14:textId="77777777" w:rsidR="001526AF" w:rsidRDefault="00000000">
      <w:pPr>
        <w:spacing w:after="120"/>
      </w:pPr>
      <w:r>
        <w:rPr>
          <w:b/>
        </w:rPr>
        <w:t>Days 8–14 — REFRAME:</w:t>
      </w:r>
      <w:r>
        <w:t xml:space="preserve"> The Enemy Belief is named and dismantled — not attacked, but reframed. Kristen earns the right to challenge because she arrived first and observed rather than sold. These posts produce the highest comment volume.</w:t>
      </w:r>
    </w:p>
    <w:p w14:paraId="3BC94C12" w14:textId="77777777" w:rsidR="001526AF" w:rsidRDefault="001526AF">
      <w:pPr>
        <w:spacing w:after="40"/>
      </w:pPr>
    </w:p>
    <w:p w14:paraId="347831F8" w14:textId="77777777" w:rsidR="001526AF" w:rsidRDefault="00000000">
      <w:pPr>
        <w:spacing w:after="120"/>
      </w:pPr>
      <w:r>
        <w:rPr>
          <w:b/>
        </w:rPr>
        <w:lastRenderedPageBreak/>
        <w:t>Days 15–21 — AUTHORITY:</w:t>
      </w:r>
      <w:r>
        <w:t xml:space="preserve"> Insider observations, contrarian takes, and pattern recognition that only someone with Kristen's vantage point could produce. The audience shifts from "interesting" to "I need to follow this person."</w:t>
      </w:r>
    </w:p>
    <w:p w14:paraId="0221D25C" w14:textId="77777777" w:rsidR="001526AF" w:rsidRDefault="001526AF">
      <w:pPr>
        <w:spacing w:after="40"/>
      </w:pPr>
    </w:p>
    <w:p w14:paraId="668FD009" w14:textId="77777777" w:rsidR="001526AF" w:rsidRDefault="00000000">
      <w:pPr>
        <w:spacing w:after="120"/>
      </w:pPr>
      <w:r>
        <w:rPr>
          <w:b/>
        </w:rPr>
        <w:t>Days 22–28 — PROOF &amp; DESIRE:</w:t>
      </w:r>
      <w:r>
        <w:t xml:space="preserve"> Outcome stories, transformation narratives, and results that make the stakes concrete. The avatar begins to see herself in the stories. Desire surfaces.</w:t>
      </w:r>
    </w:p>
    <w:p w14:paraId="362CE774" w14:textId="77777777" w:rsidR="001526AF" w:rsidRDefault="001526AF">
      <w:pPr>
        <w:spacing w:after="40"/>
      </w:pPr>
    </w:p>
    <w:p w14:paraId="73B8131F" w14:textId="77777777" w:rsidR="001526AF" w:rsidRDefault="00000000">
      <w:pPr>
        <w:spacing w:after="120"/>
      </w:pPr>
      <w:r>
        <w:rPr>
          <w:b/>
        </w:rPr>
        <w:t>Days 29–30 — INVITATION:</w:t>
      </w:r>
      <w:r>
        <w:t xml:space="preserve"> The softest possible CTA — not a sell, a recognition. "If this has been landing, here is the next step." The audience feels invited, not pitched.</w:t>
      </w:r>
    </w:p>
    <w:p w14:paraId="77C27F20" w14:textId="77777777" w:rsidR="001526AF" w:rsidRDefault="001526AF">
      <w:pPr>
        <w:spacing w:after="40"/>
      </w:pPr>
    </w:p>
    <w:p w14:paraId="7B93D9FE" w14:textId="77777777" w:rsidR="001526AF" w:rsidRDefault="001526AF">
      <w:pPr>
        <w:pBdr>
          <w:bottom w:val="single" w:sz="12" w:space="1" w:color="25AAE1"/>
        </w:pBdr>
        <w:spacing w:before="80" w:after="80"/>
      </w:pPr>
    </w:p>
    <w:p w14:paraId="721EF0B6" w14:textId="77777777" w:rsidR="001526AF" w:rsidRDefault="001526AF">
      <w:pPr>
        <w:spacing w:after="40"/>
      </w:pPr>
    </w:p>
    <w:p w14:paraId="280577AC" w14:textId="77777777" w:rsidR="001526AF" w:rsidRDefault="00000000">
      <w:pPr>
        <w:pStyle w:val="Heading3"/>
      </w:pPr>
      <w:r>
        <w:t>THE IDENTITY TRANSFORMATION BEING ENGINEERED</w:t>
      </w:r>
    </w:p>
    <w:p w14:paraId="74CCB734" w14:textId="77777777" w:rsidR="001526AF" w:rsidRDefault="001526AF">
      <w:pPr>
        <w:spacing w:after="40"/>
      </w:pPr>
    </w:p>
    <w:p w14:paraId="6C9D4F28" w14:textId="77777777" w:rsidR="001526AF" w:rsidRDefault="00000000">
      <w:pPr>
        <w:spacing w:after="120"/>
      </w:pPr>
      <w:r>
        <w:rPr>
          <w:b/>
        </w:rPr>
        <w:t>Before encountering Kristen's content:</w:t>
      </w:r>
      <w:r>
        <w:t xml:space="preserve"> Amanda is a high-performer who believes she needs to figure it out alone, doesn't see coaching as relevant, and is either stalled or moving slower than she knows she should be.</w:t>
      </w:r>
    </w:p>
    <w:p w14:paraId="69F2A8BD" w14:textId="77777777" w:rsidR="001526AF" w:rsidRDefault="001526AF">
      <w:pPr>
        <w:spacing w:after="40"/>
      </w:pPr>
    </w:p>
    <w:p w14:paraId="1D405A91" w14:textId="77777777" w:rsidR="001526AF" w:rsidRDefault="00000000">
      <w:pPr>
        <w:spacing w:after="120"/>
      </w:pPr>
      <w:r>
        <w:rPr>
          <w:b/>
        </w:rPr>
        <w:t>After 30 days of consistent exposure:</w:t>
      </w:r>
      <w:r>
        <w:t xml:space="preserve"> Amanda has quietly reclassified herself. She is not a struggling leader — she is a high-ceiling leader who understands that elite performers invest in their own elevation. She sees Kristen not as a coach who fixes problems but as the person who accelerates what she already has. She is ready to have a conversation.</w:t>
      </w:r>
    </w:p>
    <w:p w14:paraId="48DF2279" w14:textId="77777777" w:rsidR="001526AF" w:rsidRDefault="001526AF">
      <w:pPr>
        <w:spacing w:after="40"/>
      </w:pPr>
    </w:p>
    <w:p w14:paraId="333A65D5" w14:textId="77777777" w:rsidR="001526AF" w:rsidRDefault="00000000">
      <w:pPr>
        <w:spacing w:after="120"/>
      </w:pPr>
      <w:r>
        <w:t>That shift — from "coaching isn't for me" to "I want to talk to Kristen" — is the identity transformation this calendar engineers.</w:t>
      </w:r>
    </w:p>
    <w:p w14:paraId="6261691B" w14:textId="77777777" w:rsidR="001526AF" w:rsidRDefault="001526AF">
      <w:pPr>
        <w:spacing w:after="40"/>
      </w:pPr>
    </w:p>
    <w:p w14:paraId="4E0A0AA6" w14:textId="1B48026B" w:rsidR="002E54E3" w:rsidRDefault="002E54E3">
      <w:pPr>
        <w:spacing w:after="200" w:line="276" w:lineRule="auto"/>
      </w:pPr>
      <w:r>
        <w:br w:type="page"/>
      </w:r>
    </w:p>
    <w:p w14:paraId="34918F86" w14:textId="77777777" w:rsidR="001526AF" w:rsidRDefault="001526AF">
      <w:pPr>
        <w:pBdr>
          <w:bottom w:val="single" w:sz="12" w:space="1" w:color="25AAE1"/>
        </w:pBdr>
        <w:spacing w:before="80" w:after="80"/>
      </w:pPr>
    </w:p>
    <w:p w14:paraId="724753F9" w14:textId="77777777" w:rsidR="001526AF" w:rsidRDefault="001526AF">
      <w:pPr>
        <w:spacing w:after="40"/>
      </w:pPr>
    </w:p>
    <w:p w14:paraId="356D7736" w14:textId="77777777" w:rsidR="001526AF" w:rsidRDefault="00000000">
      <w:pPr>
        <w:pStyle w:val="Heading2"/>
      </w:pPr>
      <w:r>
        <w:t>PART 2: 30-DAY TOPIC CALENDAR</w:t>
      </w:r>
    </w:p>
    <w:p w14:paraId="438320EB" w14:textId="77777777" w:rsidR="001526AF" w:rsidRDefault="001526AF">
      <w:pPr>
        <w:spacing w:after="40"/>
      </w:pPr>
    </w:p>
    <w:p w14:paraId="1892AA18" w14:textId="3CBF8B19" w:rsidR="001526AF" w:rsidRDefault="00000000">
      <w:pPr>
        <w:spacing w:after="120"/>
      </w:pPr>
      <w:r>
        <w:t>━━━━━━━━━━━━━━━━━━━━━━━━━━━━━━━━━━━━━━━</w:t>
      </w:r>
    </w:p>
    <w:p w14:paraId="4D942293" w14:textId="77777777" w:rsidR="001526AF" w:rsidRDefault="001526AF">
      <w:pPr>
        <w:spacing w:after="40"/>
      </w:pPr>
    </w:p>
    <w:tbl>
      <w:tblPr>
        <w:tblStyle w:val="TableGrid"/>
        <w:tblW w:w="0" w:type="auto"/>
        <w:tblLook w:val="04A0" w:firstRow="1" w:lastRow="0" w:firstColumn="1" w:lastColumn="0" w:noHBand="0" w:noVBand="1"/>
      </w:tblPr>
      <w:tblGrid>
        <w:gridCol w:w="2160"/>
        <w:gridCol w:w="2160"/>
        <w:gridCol w:w="2160"/>
        <w:gridCol w:w="2160"/>
      </w:tblGrid>
      <w:tr w:rsidR="001526AF" w14:paraId="2E7CE7D9" w14:textId="77777777">
        <w:tc>
          <w:tcPr>
            <w:tcW w:w="2160" w:type="dxa"/>
            <w:shd w:val="clear" w:color="auto" w:fill="25AAE1"/>
          </w:tcPr>
          <w:p w14:paraId="46FF42A9" w14:textId="77777777" w:rsidR="001526AF" w:rsidRDefault="00000000">
            <w:pPr>
              <w:spacing w:after="40"/>
            </w:pPr>
            <w:r>
              <w:rPr>
                <w:rFonts w:ascii="Calibri" w:hAnsi="Calibri"/>
                <w:b/>
                <w:color w:val="FFFFFF"/>
                <w:sz w:val="19"/>
              </w:rPr>
              <w:t>Day</w:t>
            </w:r>
          </w:p>
        </w:tc>
        <w:tc>
          <w:tcPr>
            <w:tcW w:w="2160" w:type="dxa"/>
            <w:shd w:val="clear" w:color="auto" w:fill="25AAE1"/>
          </w:tcPr>
          <w:p w14:paraId="49AD1E64" w14:textId="77777777" w:rsidR="001526AF" w:rsidRDefault="00000000">
            <w:pPr>
              <w:spacing w:after="40"/>
            </w:pPr>
            <w:r>
              <w:rPr>
                <w:rFonts w:ascii="Calibri" w:hAnsi="Calibri"/>
                <w:b/>
                <w:color w:val="FFFFFF"/>
                <w:sz w:val="19"/>
              </w:rPr>
              <w:t>Topic Title</w:t>
            </w:r>
          </w:p>
        </w:tc>
        <w:tc>
          <w:tcPr>
            <w:tcW w:w="2160" w:type="dxa"/>
            <w:shd w:val="clear" w:color="auto" w:fill="25AAE1"/>
          </w:tcPr>
          <w:p w14:paraId="1173C9BB" w14:textId="77777777" w:rsidR="001526AF" w:rsidRDefault="00000000">
            <w:pPr>
              <w:spacing w:after="40"/>
            </w:pPr>
            <w:r>
              <w:rPr>
                <w:rFonts w:ascii="Calibri" w:hAnsi="Calibri"/>
                <w:b/>
                <w:color w:val="FFFFFF"/>
                <w:sz w:val="19"/>
              </w:rPr>
              <w:t>Pillar</w:t>
            </w:r>
          </w:p>
        </w:tc>
        <w:tc>
          <w:tcPr>
            <w:tcW w:w="2160" w:type="dxa"/>
            <w:shd w:val="clear" w:color="auto" w:fill="25AAE1"/>
          </w:tcPr>
          <w:p w14:paraId="220ED7E3" w14:textId="77777777" w:rsidR="001526AF" w:rsidRDefault="00000000">
            <w:pPr>
              <w:spacing w:after="40"/>
            </w:pPr>
            <w:r>
              <w:rPr>
                <w:rFonts w:ascii="Calibri" w:hAnsi="Calibri"/>
                <w:b/>
                <w:color w:val="FFFFFF"/>
                <w:sz w:val="19"/>
              </w:rPr>
              <w:t>Belief/Emotion Stage</w:t>
            </w:r>
          </w:p>
        </w:tc>
      </w:tr>
      <w:tr w:rsidR="001526AF" w14:paraId="0A152505" w14:textId="77777777">
        <w:tc>
          <w:tcPr>
            <w:tcW w:w="2160" w:type="dxa"/>
          </w:tcPr>
          <w:p w14:paraId="08D73525" w14:textId="77777777" w:rsidR="001526AF" w:rsidRDefault="00000000">
            <w:pPr>
              <w:spacing w:after="40"/>
            </w:pPr>
            <w:r>
              <w:rPr>
                <w:rFonts w:ascii="Calibri" w:hAnsi="Calibri"/>
                <w:sz w:val="19"/>
              </w:rPr>
              <w:t>Day 1</w:t>
            </w:r>
          </w:p>
        </w:tc>
        <w:tc>
          <w:tcPr>
            <w:tcW w:w="2160" w:type="dxa"/>
          </w:tcPr>
          <w:p w14:paraId="431E8097" w14:textId="77777777" w:rsidR="001526AF" w:rsidRDefault="00000000">
            <w:pPr>
              <w:spacing w:after="40"/>
            </w:pPr>
            <w:r>
              <w:rPr>
                <w:rFonts w:ascii="Calibri" w:hAnsi="Calibri"/>
                <w:sz w:val="19"/>
              </w:rPr>
              <w:t>Why I Walked Away from a Career Most People Would Kill For</w:t>
            </w:r>
          </w:p>
        </w:tc>
        <w:tc>
          <w:tcPr>
            <w:tcW w:w="2160" w:type="dxa"/>
          </w:tcPr>
          <w:p w14:paraId="04380AE2" w14:textId="77777777" w:rsidR="001526AF" w:rsidRDefault="00000000">
            <w:pPr>
              <w:spacing w:after="40"/>
            </w:pPr>
            <w:r>
              <w:rPr>
                <w:rFonts w:ascii="Calibri" w:hAnsi="Calibri"/>
                <w:sz w:val="19"/>
              </w:rPr>
              <w:t>Identity/Story</w:t>
            </w:r>
          </w:p>
        </w:tc>
        <w:tc>
          <w:tcPr>
            <w:tcW w:w="2160" w:type="dxa"/>
          </w:tcPr>
          <w:p w14:paraId="75063466" w14:textId="77777777" w:rsidR="001526AF" w:rsidRDefault="00000000">
            <w:pPr>
              <w:spacing w:after="40"/>
            </w:pPr>
            <w:r>
              <w:rPr>
                <w:rFonts w:ascii="Calibri" w:hAnsi="Calibri"/>
                <w:sz w:val="19"/>
              </w:rPr>
              <w:t>B1 / E1</w:t>
            </w:r>
          </w:p>
        </w:tc>
      </w:tr>
      <w:tr w:rsidR="001526AF" w14:paraId="2FBF6AEB" w14:textId="77777777">
        <w:tc>
          <w:tcPr>
            <w:tcW w:w="2160" w:type="dxa"/>
          </w:tcPr>
          <w:p w14:paraId="6839DCF2" w14:textId="77777777" w:rsidR="001526AF" w:rsidRDefault="00000000">
            <w:pPr>
              <w:spacing w:after="40"/>
            </w:pPr>
            <w:r>
              <w:rPr>
                <w:rFonts w:ascii="Calibri" w:hAnsi="Calibri"/>
                <w:sz w:val="19"/>
              </w:rPr>
              <w:t>Day 2</w:t>
            </w:r>
          </w:p>
        </w:tc>
        <w:tc>
          <w:tcPr>
            <w:tcW w:w="2160" w:type="dxa"/>
          </w:tcPr>
          <w:p w14:paraId="0EDE2F98" w14:textId="77777777" w:rsidR="001526AF" w:rsidRDefault="00000000">
            <w:pPr>
              <w:spacing w:after="40"/>
            </w:pPr>
            <w:r>
              <w:rPr>
                <w:rFonts w:ascii="Calibri" w:hAnsi="Calibri"/>
                <w:sz w:val="19"/>
              </w:rPr>
              <w:t>The Leadership Myth That's Keeping Your Best People Quiet</w:t>
            </w:r>
          </w:p>
        </w:tc>
        <w:tc>
          <w:tcPr>
            <w:tcW w:w="2160" w:type="dxa"/>
          </w:tcPr>
          <w:p w14:paraId="7CD4A179" w14:textId="77777777" w:rsidR="001526AF" w:rsidRDefault="00000000">
            <w:pPr>
              <w:spacing w:after="40"/>
            </w:pPr>
            <w:r>
              <w:rPr>
                <w:rFonts w:ascii="Calibri" w:hAnsi="Calibri"/>
                <w:sz w:val="19"/>
              </w:rPr>
              <w:t>Education</w:t>
            </w:r>
          </w:p>
        </w:tc>
        <w:tc>
          <w:tcPr>
            <w:tcW w:w="2160" w:type="dxa"/>
          </w:tcPr>
          <w:p w14:paraId="04439533" w14:textId="77777777" w:rsidR="001526AF" w:rsidRDefault="00000000">
            <w:pPr>
              <w:spacing w:after="40"/>
            </w:pPr>
            <w:r>
              <w:rPr>
                <w:rFonts w:ascii="Calibri" w:hAnsi="Calibri"/>
                <w:sz w:val="19"/>
              </w:rPr>
              <w:t>B1 / E2</w:t>
            </w:r>
          </w:p>
        </w:tc>
      </w:tr>
      <w:tr w:rsidR="001526AF" w14:paraId="03109FFD" w14:textId="77777777">
        <w:tc>
          <w:tcPr>
            <w:tcW w:w="2160" w:type="dxa"/>
          </w:tcPr>
          <w:p w14:paraId="5D758559" w14:textId="77777777" w:rsidR="001526AF" w:rsidRDefault="00000000">
            <w:pPr>
              <w:spacing w:after="40"/>
            </w:pPr>
            <w:r>
              <w:rPr>
                <w:rFonts w:ascii="Calibri" w:hAnsi="Calibri"/>
                <w:sz w:val="19"/>
              </w:rPr>
              <w:t>Day 3</w:t>
            </w:r>
          </w:p>
        </w:tc>
        <w:tc>
          <w:tcPr>
            <w:tcW w:w="2160" w:type="dxa"/>
          </w:tcPr>
          <w:p w14:paraId="00898838" w14:textId="77777777" w:rsidR="001526AF" w:rsidRDefault="00000000">
            <w:pPr>
              <w:spacing w:after="40"/>
            </w:pPr>
            <w:r>
              <w:rPr>
                <w:rFonts w:ascii="Calibri" w:hAnsi="Calibri"/>
                <w:sz w:val="19"/>
              </w:rPr>
              <w:t>What I Noticed in 200+ Executive Conversations That Nobody Talks About</w:t>
            </w:r>
          </w:p>
        </w:tc>
        <w:tc>
          <w:tcPr>
            <w:tcW w:w="2160" w:type="dxa"/>
          </w:tcPr>
          <w:p w14:paraId="373B7A80" w14:textId="77777777" w:rsidR="001526AF" w:rsidRDefault="00000000">
            <w:pPr>
              <w:spacing w:after="40"/>
            </w:pPr>
            <w:r>
              <w:rPr>
                <w:rFonts w:ascii="Calibri" w:hAnsi="Calibri"/>
                <w:sz w:val="19"/>
              </w:rPr>
              <w:t>Authority</w:t>
            </w:r>
          </w:p>
        </w:tc>
        <w:tc>
          <w:tcPr>
            <w:tcW w:w="2160" w:type="dxa"/>
          </w:tcPr>
          <w:p w14:paraId="7FD75624" w14:textId="77777777" w:rsidR="001526AF" w:rsidRDefault="00000000">
            <w:pPr>
              <w:spacing w:after="40"/>
            </w:pPr>
            <w:r>
              <w:rPr>
                <w:rFonts w:ascii="Calibri" w:hAnsi="Calibri"/>
                <w:sz w:val="19"/>
              </w:rPr>
              <w:t>B2 / E2</w:t>
            </w:r>
          </w:p>
        </w:tc>
      </w:tr>
      <w:tr w:rsidR="001526AF" w14:paraId="021A5296" w14:textId="77777777">
        <w:tc>
          <w:tcPr>
            <w:tcW w:w="2160" w:type="dxa"/>
          </w:tcPr>
          <w:p w14:paraId="2FD65898" w14:textId="77777777" w:rsidR="001526AF" w:rsidRDefault="00000000">
            <w:pPr>
              <w:spacing w:after="40"/>
            </w:pPr>
            <w:r>
              <w:rPr>
                <w:rFonts w:ascii="Calibri" w:hAnsi="Calibri"/>
                <w:sz w:val="19"/>
              </w:rPr>
              <w:t>Day 4</w:t>
            </w:r>
          </w:p>
        </w:tc>
        <w:tc>
          <w:tcPr>
            <w:tcW w:w="2160" w:type="dxa"/>
          </w:tcPr>
          <w:p w14:paraId="4D119517" w14:textId="77777777" w:rsidR="001526AF" w:rsidRDefault="00000000">
            <w:pPr>
              <w:spacing w:after="40"/>
            </w:pPr>
            <w:r>
              <w:rPr>
                <w:rFonts w:ascii="Calibri" w:hAnsi="Calibri"/>
                <w:sz w:val="19"/>
              </w:rPr>
              <w:t>The Promotion That Breaks High-Performers (And How to Survive It)</w:t>
            </w:r>
          </w:p>
        </w:tc>
        <w:tc>
          <w:tcPr>
            <w:tcW w:w="2160" w:type="dxa"/>
          </w:tcPr>
          <w:p w14:paraId="369163FB" w14:textId="77777777" w:rsidR="001526AF" w:rsidRDefault="00000000">
            <w:pPr>
              <w:spacing w:after="40"/>
            </w:pPr>
            <w:r>
              <w:rPr>
                <w:rFonts w:ascii="Calibri" w:hAnsi="Calibri"/>
                <w:sz w:val="19"/>
              </w:rPr>
              <w:t>Problem-Solution</w:t>
            </w:r>
          </w:p>
        </w:tc>
        <w:tc>
          <w:tcPr>
            <w:tcW w:w="2160" w:type="dxa"/>
          </w:tcPr>
          <w:p w14:paraId="02B558BF" w14:textId="77777777" w:rsidR="001526AF" w:rsidRDefault="00000000">
            <w:pPr>
              <w:spacing w:after="40"/>
            </w:pPr>
            <w:r>
              <w:rPr>
                <w:rFonts w:ascii="Calibri" w:hAnsi="Calibri"/>
                <w:sz w:val="19"/>
              </w:rPr>
              <w:t>B2 / E2</w:t>
            </w:r>
          </w:p>
        </w:tc>
      </w:tr>
      <w:tr w:rsidR="001526AF" w14:paraId="36AAB059" w14:textId="77777777">
        <w:tc>
          <w:tcPr>
            <w:tcW w:w="2160" w:type="dxa"/>
          </w:tcPr>
          <w:p w14:paraId="46DEE4A4" w14:textId="77777777" w:rsidR="001526AF" w:rsidRDefault="00000000">
            <w:pPr>
              <w:spacing w:after="40"/>
            </w:pPr>
            <w:r>
              <w:rPr>
                <w:rFonts w:ascii="Calibri" w:hAnsi="Calibri"/>
                <w:sz w:val="19"/>
              </w:rPr>
              <w:t>Day 5</w:t>
            </w:r>
          </w:p>
        </w:tc>
        <w:tc>
          <w:tcPr>
            <w:tcW w:w="2160" w:type="dxa"/>
          </w:tcPr>
          <w:p w14:paraId="6FF62F21" w14:textId="77777777" w:rsidR="001526AF" w:rsidRDefault="00000000">
            <w:pPr>
              <w:spacing w:after="40"/>
            </w:pPr>
            <w:r>
              <w:rPr>
                <w:rFonts w:ascii="Calibri" w:hAnsi="Calibri"/>
                <w:sz w:val="19"/>
              </w:rPr>
              <w:t>What "Executive Presence" Actually Means vs. What They Tell You It Means</w:t>
            </w:r>
          </w:p>
        </w:tc>
        <w:tc>
          <w:tcPr>
            <w:tcW w:w="2160" w:type="dxa"/>
          </w:tcPr>
          <w:p w14:paraId="527AE917" w14:textId="77777777" w:rsidR="001526AF" w:rsidRDefault="00000000">
            <w:pPr>
              <w:spacing w:after="40"/>
            </w:pPr>
            <w:r>
              <w:rPr>
                <w:rFonts w:ascii="Calibri" w:hAnsi="Calibri"/>
                <w:sz w:val="19"/>
              </w:rPr>
              <w:t>Contrarian</w:t>
            </w:r>
          </w:p>
        </w:tc>
        <w:tc>
          <w:tcPr>
            <w:tcW w:w="2160" w:type="dxa"/>
          </w:tcPr>
          <w:p w14:paraId="504D0AF8" w14:textId="77777777" w:rsidR="001526AF" w:rsidRDefault="00000000">
            <w:pPr>
              <w:spacing w:after="40"/>
            </w:pPr>
            <w:r>
              <w:rPr>
                <w:rFonts w:ascii="Calibri" w:hAnsi="Calibri"/>
                <w:sz w:val="19"/>
              </w:rPr>
              <w:t>B2 / E3</w:t>
            </w:r>
          </w:p>
        </w:tc>
      </w:tr>
      <w:tr w:rsidR="001526AF" w14:paraId="122B6B6A" w14:textId="77777777">
        <w:tc>
          <w:tcPr>
            <w:tcW w:w="2160" w:type="dxa"/>
          </w:tcPr>
          <w:p w14:paraId="4D3C2185" w14:textId="77777777" w:rsidR="001526AF" w:rsidRDefault="00000000">
            <w:pPr>
              <w:spacing w:after="40"/>
            </w:pPr>
            <w:r>
              <w:rPr>
                <w:rFonts w:ascii="Calibri" w:hAnsi="Calibri"/>
                <w:sz w:val="19"/>
              </w:rPr>
              <w:t>Day 6</w:t>
            </w:r>
          </w:p>
        </w:tc>
        <w:tc>
          <w:tcPr>
            <w:tcW w:w="2160" w:type="dxa"/>
          </w:tcPr>
          <w:p w14:paraId="16DEC755" w14:textId="77777777" w:rsidR="001526AF" w:rsidRDefault="00000000">
            <w:pPr>
              <w:spacing w:after="40"/>
            </w:pPr>
            <w:r>
              <w:rPr>
                <w:rFonts w:ascii="Calibri" w:hAnsi="Calibri"/>
                <w:sz w:val="19"/>
              </w:rPr>
              <w:t>The Invisible Ceiling That Has Nothing to Do with Performance</w:t>
            </w:r>
          </w:p>
        </w:tc>
        <w:tc>
          <w:tcPr>
            <w:tcW w:w="2160" w:type="dxa"/>
          </w:tcPr>
          <w:p w14:paraId="7B91BD73" w14:textId="77777777" w:rsidR="001526AF" w:rsidRDefault="00000000">
            <w:pPr>
              <w:spacing w:after="40"/>
            </w:pPr>
            <w:r>
              <w:rPr>
                <w:rFonts w:ascii="Calibri" w:hAnsi="Calibri"/>
                <w:sz w:val="19"/>
              </w:rPr>
              <w:t>Education</w:t>
            </w:r>
          </w:p>
        </w:tc>
        <w:tc>
          <w:tcPr>
            <w:tcW w:w="2160" w:type="dxa"/>
          </w:tcPr>
          <w:p w14:paraId="211DE01D" w14:textId="77777777" w:rsidR="001526AF" w:rsidRDefault="00000000">
            <w:pPr>
              <w:spacing w:after="40"/>
            </w:pPr>
            <w:r>
              <w:rPr>
                <w:rFonts w:ascii="Calibri" w:hAnsi="Calibri"/>
                <w:sz w:val="19"/>
              </w:rPr>
              <w:t>B1 / E1</w:t>
            </w:r>
          </w:p>
        </w:tc>
      </w:tr>
      <w:tr w:rsidR="001526AF" w14:paraId="7CB91087" w14:textId="77777777">
        <w:tc>
          <w:tcPr>
            <w:tcW w:w="2160" w:type="dxa"/>
          </w:tcPr>
          <w:p w14:paraId="26C481CC" w14:textId="77777777" w:rsidR="001526AF" w:rsidRDefault="00000000">
            <w:pPr>
              <w:spacing w:after="40"/>
            </w:pPr>
            <w:r>
              <w:rPr>
                <w:rFonts w:ascii="Calibri" w:hAnsi="Calibri"/>
                <w:sz w:val="19"/>
              </w:rPr>
              <w:t>Day 7</w:t>
            </w:r>
          </w:p>
        </w:tc>
        <w:tc>
          <w:tcPr>
            <w:tcW w:w="2160" w:type="dxa"/>
          </w:tcPr>
          <w:p w14:paraId="5BB4431A" w14:textId="77777777" w:rsidR="001526AF" w:rsidRDefault="00000000">
            <w:pPr>
              <w:spacing w:after="40"/>
            </w:pPr>
            <w:r>
              <w:rPr>
                <w:rFonts w:ascii="Calibri" w:hAnsi="Calibri"/>
                <w:sz w:val="19"/>
              </w:rPr>
              <w:t>The Question I Ask Every New Client in the First 10 Minutes</w:t>
            </w:r>
          </w:p>
        </w:tc>
        <w:tc>
          <w:tcPr>
            <w:tcW w:w="2160" w:type="dxa"/>
          </w:tcPr>
          <w:p w14:paraId="2D7F2E0A" w14:textId="77777777" w:rsidR="001526AF" w:rsidRDefault="00000000">
            <w:pPr>
              <w:spacing w:after="40"/>
            </w:pPr>
            <w:r>
              <w:rPr>
                <w:rFonts w:ascii="Calibri" w:hAnsi="Calibri"/>
                <w:sz w:val="19"/>
              </w:rPr>
              <w:t>Authority</w:t>
            </w:r>
          </w:p>
        </w:tc>
        <w:tc>
          <w:tcPr>
            <w:tcW w:w="2160" w:type="dxa"/>
          </w:tcPr>
          <w:p w14:paraId="0315F733" w14:textId="77777777" w:rsidR="001526AF" w:rsidRDefault="00000000">
            <w:pPr>
              <w:spacing w:after="40"/>
            </w:pPr>
            <w:r>
              <w:rPr>
                <w:rFonts w:ascii="Calibri" w:hAnsi="Calibri"/>
                <w:sz w:val="19"/>
              </w:rPr>
              <w:t>B2 / E2</w:t>
            </w:r>
          </w:p>
        </w:tc>
      </w:tr>
      <w:tr w:rsidR="001526AF" w14:paraId="09AAD745" w14:textId="77777777">
        <w:tc>
          <w:tcPr>
            <w:tcW w:w="2160" w:type="dxa"/>
          </w:tcPr>
          <w:p w14:paraId="62BC034E" w14:textId="77777777" w:rsidR="001526AF" w:rsidRDefault="00000000">
            <w:pPr>
              <w:spacing w:after="40"/>
            </w:pPr>
            <w:r>
              <w:rPr>
                <w:rFonts w:ascii="Calibri" w:hAnsi="Calibri"/>
                <w:sz w:val="19"/>
              </w:rPr>
              <w:t>Day 8</w:t>
            </w:r>
          </w:p>
        </w:tc>
        <w:tc>
          <w:tcPr>
            <w:tcW w:w="2160" w:type="dxa"/>
          </w:tcPr>
          <w:p w14:paraId="61D7A645" w14:textId="77777777" w:rsidR="001526AF" w:rsidRDefault="00000000">
            <w:pPr>
              <w:spacing w:after="40"/>
            </w:pPr>
            <w:r>
              <w:rPr>
                <w:rFonts w:ascii="Calibri" w:hAnsi="Calibri"/>
                <w:sz w:val="19"/>
              </w:rPr>
              <w:t>Coaching Is Not for Leaders Who Are Struggling — Here's Who It's Actually For</w:t>
            </w:r>
          </w:p>
        </w:tc>
        <w:tc>
          <w:tcPr>
            <w:tcW w:w="2160" w:type="dxa"/>
          </w:tcPr>
          <w:p w14:paraId="2912843A" w14:textId="77777777" w:rsidR="001526AF" w:rsidRDefault="00000000">
            <w:pPr>
              <w:spacing w:after="40"/>
            </w:pPr>
            <w:r>
              <w:rPr>
                <w:rFonts w:ascii="Calibri" w:hAnsi="Calibri"/>
                <w:sz w:val="19"/>
              </w:rPr>
              <w:t>Enemy Belief Dismantler</w:t>
            </w:r>
          </w:p>
        </w:tc>
        <w:tc>
          <w:tcPr>
            <w:tcW w:w="2160" w:type="dxa"/>
          </w:tcPr>
          <w:p w14:paraId="466772C5" w14:textId="77777777" w:rsidR="001526AF" w:rsidRDefault="00000000">
            <w:pPr>
              <w:spacing w:after="40"/>
            </w:pPr>
            <w:r>
              <w:rPr>
                <w:rFonts w:ascii="Calibri" w:hAnsi="Calibri"/>
                <w:sz w:val="19"/>
              </w:rPr>
              <w:t>B1→B2 / E1→E2</w:t>
            </w:r>
          </w:p>
        </w:tc>
      </w:tr>
      <w:tr w:rsidR="001526AF" w14:paraId="37840339" w14:textId="77777777">
        <w:tc>
          <w:tcPr>
            <w:tcW w:w="2160" w:type="dxa"/>
          </w:tcPr>
          <w:p w14:paraId="7A113486" w14:textId="77777777" w:rsidR="001526AF" w:rsidRDefault="00000000">
            <w:pPr>
              <w:spacing w:after="40"/>
            </w:pPr>
            <w:r>
              <w:rPr>
                <w:rFonts w:ascii="Calibri" w:hAnsi="Calibri"/>
                <w:sz w:val="19"/>
              </w:rPr>
              <w:t>Day 9</w:t>
            </w:r>
          </w:p>
        </w:tc>
        <w:tc>
          <w:tcPr>
            <w:tcW w:w="2160" w:type="dxa"/>
          </w:tcPr>
          <w:p w14:paraId="0118FD4F" w14:textId="77777777" w:rsidR="001526AF" w:rsidRDefault="00000000">
            <w:pPr>
              <w:spacing w:after="40"/>
            </w:pPr>
            <w:r>
              <w:rPr>
                <w:rFonts w:ascii="Calibri" w:hAnsi="Calibri"/>
                <w:sz w:val="19"/>
              </w:rPr>
              <w:t>The Belief That Keeps High-Achievers Stuck at Director Forever</w:t>
            </w:r>
          </w:p>
        </w:tc>
        <w:tc>
          <w:tcPr>
            <w:tcW w:w="2160" w:type="dxa"/>
          </w:tcPr>
          <w:p w14:paraId="36BA604B" w14:textId="77777777" w:rsidR="001526AF" w:rsidRDefault="00000000">
            <w:pPr>
              <w:spacing w:after="40"/>
            </w:pPr>
            <w:r>
              <w:rPr>
                <w:rFonts w:ascii="Calibri" w:hAnsi="Calibri"/>
                <w:sz w:val="19"/>
              </w:rPr>
              <w:t>Enemy Belief Dismantler</w:t>
            </w:r>
          </w:p>
        </w:tc>
        <w:tc>
          <w:tcPr>
            <w:tcW w:w="2160" w:type="dxa"/>
          </w:tcPr>
          <w:p w14:paraId="270CF79D" w14:textId="77777777" w:rsidR="001526AF" w:rsidRDefault="00000000">
            <w:pPr>
              <w:spacing w:after="40"/>
            </w:pPr>
            <w:r>
              <w:rPr>
                <w:rFonts w:ascii="Calibri" w:hAnsi="Calibri"/>
                <w:sz w:val="19"/>
              </w:rPr>
              <w:t>B1 / E1</w:t>
            </w:r>
          </w:p>
        </w:tc>
      </w:tr>
      <w:tr w:rsidR="001526AF" w14:paraId="0DF6472A" w14:textId="77777777">
        <w:tc>
          <w:tcPr>
            <w:tcW w:w="2160" w:type="dxa"/>
          </w:tcPr>
          <w:p w14:paraId="5E7C7C98" w14:textId="77777777" w:rsidR="001526AF" w:rsidRDefault="00000000">
            <w:pPr>
              <w:spacing w:after="40"/>
            </w:pPr>
            <w:r>
              <w:rPr>
                <w:rFonts w:ascii="Calibri" w:hAnsi="Calibri"/>
                <w:sz w:val="19"/>
              </w:rPr>
              <w:t>Day 10</w:t>
            </w:r>
          </w:p>
        </w:tc>
        <w:tc>
          <w:tcPr>
            <w:tcW w:w="2160" w:type="dxa"/>
          </w:tcPr>
          <w:p w14:paraId="68C4B9B8" w14:textId="77777777" w:rsidR="001526AF" w:rsidRDefault="00000000">
            <w:pPr>
              <w:spacing w:after="40"/>
            </w:pPr>
            <w:r>
              <w:rPr>
                <w:rFonts w:ascii="Calibri" w:hAnsi="Calibri"/>
                <w:sz w:val="19"/>
              </w:rPr>
              <w:t xml:space="preserve">Why the Hardest Part of </w:t>
            </w:r>
            <w:r>
              <w:rPr>
                <w:rFonts w:ascii="Calibri" w:hAnsi="Calibri"/>
                <w:sz w:val="19"/>
              </w:rPr>
              <w:lastRenderedPageBreak/>
              <w:t>Becoming a VP Isn't What They Warn You About</w:t>
            </w:r>
          </w:p>
        </w:tc>
        <w:tc>
          <w:tcPr>
            <w:tcW w:w="2160" w:type="dxa"/>
          </w:tcPr>
          <w:p w14:paraId="5E15B443" w14:textId="77777777" w:rsidR="001526AF" w:rsidRDefault="00000000">
            <w:pPr>
              <w:spacing w:after="40"/>
            </w:pPr>
            <w:r>
              <w:rPr>
                <w:rFonts w:ascii="Calibri" w:hAnsi="Calibri"/>
                <w:sz w:val="19"/>
              </w:rPr>
              <w:lastRenderedPageBreak/>
              <w:t>Education</w:t>
            </w:r>
          </w:p>
        </w:tc>
        <w:tc>
          <w:tcPr>
            <w:tcW w:w="2160" w:type="dxa"/>
          </w:tcPr>
          <w:p w14:paraId="01B1682D" w14:textId="77777777" w:rsidR="001526AF" w:rsidRDefault="00000000">
            <w:pPr>
              <w:spacing w:after="40"/>
            </w:pPr>
            <w:r>
              <w:rPr>
                <w:rFonts w:ascii="Calibri" w:hAnsi="Calibri"/>
                <w:sz w:val="19"/>
              </w:rPr>
              <w:t>B2 / E2</w:t>
            </w:r>
          </w:p>
        </w:tc>
      </w:tr>
      <w:tr w:rsidR="001526AF" w14:paraId="48CF24F1" w14:textId="77777777">
        <w:tc>
          <w:tcPr>
            <w:tcW w:w="2160" w:type="dxa"/>
          </w:tcPr>
          <w:p w14:paraId="3C14CE4F" w14:textId="77777777" w:rsidR="001526AF" w:rsidRDefault="00000000">
            <w:pPr>
              <w:spacing w:after="40"/>
            </w:pPr>
            <w:r>
              <w:rPr>
                <w:rFonts w:ascii="Calibri" w:hAnsi="Calibri"/>
                <w:sz w:val="19"/>
              </w:rPr>
              <w:t>Day 11</w:t>
            </w:r>
          </w:p>
        </w:tc>
        <w:tc>
          <w:tcPr>
            <w:tcW w:w="2160" w:type="dxa"/>
          </w:tcPr>
          <w:p w14:paraId="053B7216" w14:textId="77777777" w:rsidR="001526AF" w:rsidRDefault="00000000">
            <w:pPr>
              <w:spacing w:after="40"/>
            </w:pPr>
            <w:r>
              <w:rPr>
                <w:rFonts w:ascii="Calibri" w:hAnsi="Calibri"/>
                <w:sz w:val="19"/>
              </w:rPr>
              <w:t>What I've Learned Watching 47 Leadership Transitions Up Close</w:t>
            </w:r>
          </w:p>
        </w:tc>
        <w:tc>
          <w:tcPr>
            <w:tcW w:w="2160" w:type="dxa"/>
          </w:tcPr>
          <w:p w14:paraId="5494711C" w14:textId="77777777" w:rsidR="001526AF" w:rsidRDefault="00000000">
            <w:pPr>
              <w:spacing w:after="40"/>
            </w:pPr>
            <w:r>
              <w:rPr>
                <w:rFonts w:ascii="Calibri" w:hAnsi="Calibri"/>
                <w:sz w:val="19"/>
              </w:rPr>
              <w:t>Authority</w:t>
            </w:r>
          </w:p>
        </w:tc>
        <w:tc>
          <w:tcPr>
            <w:tcW w:w="2160" w:type="dxa"/>
          </w:tcPr>
          <w:p w14:paraId="5DC42513" w14:textId="77777777" w:rsidR="001526AF" w:rsidRDefault="00000000">
            <w:pPr>
              <w:spacing w:after="40"/>
            </w:pPr>
            <w:r>
              <w:rPr>
                <w:rFonts w:ascii="Calibri" w:hAnsi="Calibri"/>
                <w:sz w:val="19"/>
              </w:rPr>
              <w:t>B2 / E3</w:t>
            </w:r>
          </w:p>
        </w:tc>
      </w:tr>
      <w:tr w:rsidR="001526AF" w14:paraId="72E7C267" w14:textId="77777777">
        <w:tc>
          <w:tcPr>
            <w:tcW w:w="2160" w:type="dxa"/>
          </w:tcPr>
          <w:p w14:paraId="4DC8FFA0" w14:textId="77777777" w:rsidR="001526AF" w:rsidRDefault="00000000">
            <w:pPr>
              <w:spacing w:after="40"/>
            </w:pPr>
            <w:r>
              <w:rPr>
                <w:rFonts w:ascii="Calibri" w:hAnsi="Calibri"/>
                <w:sz w:val="19"/>
              </w:rPr>
              <w:t>Day 12</w:t>
            </w:r>
          </w:p>
        </w:tc>
        <w:tc>
          <w:tcPr>
            <w:tcW w:w="2160" w:type="dxa"/>
          </w:tcPr>
          <w:p w14:paraId="3303814E" w14:textId="77777777" w:rsidR="001526AF" w:rsidRDefault="00000000">
            <w:pPr>
              <w:spacing w:after="40"/>
            </w:pPr>
            <w:r>
              <w:rPr>
                <w:rFonts w:ascii="Calibri" w:hAnsi="Calibri"/>
                <w:sz w:val="19"/>
              </w:rPr>
              <w:t>The Performance Review Feedback That Ends Careers (And How to Decode It)</w:t>
            </w:r>
          </w:p>
        </w:tc>
        <w:tc>
          <w:tcPr>
            <w:tcW w:w="2160" w:type="dxa"/>
          </w:tcPr>
          <w:p w14:paraId="2884618F" w14:textId="77777777" w:rsidR="001526AF" w:rsidRDefault="00000000">
            <w:pPr>
              <w:spacing w:after="40"/>
            </w:pPr>
            <w:r>
              <w:rPr>
                <w:rFonts w:ascii="Calibri" w:hAnsi="Calibri"/>
                <w:sz w:val="19"/>
              </w:rPr>
              <w:t>Problem-Solution</w:t>
            </w:r>
          </w:p>
        </w:tc>
        <w:tc>
          <w:tcPr>
            <w:tcW w:w="2160" w:type="dxa"/>
          </w:tcPr>
          <w:p w14:paraId="799F64B7" w14:textId="77777777" w:rsidR="001526AF" w:rsidRDefault="00000000">
            <w:pPr>
              <w:spacing w:after="40"/>
            </w:pPr>
            <w:r>
              <w:rPr>
                <w:rFonts w:ascii="Calibri" w:hAnsi="Calibri"/>
                <w:sz w:val="19"/>
              </w:rPr>
              <w:t>B2 / E2</w:t>
            </w:r>
          </w:p>
        </w:tc>
      </w:tr>
      <w:tr w:rsidR="001526AF" w14:paraId="6719DCCE" w14:textId="77777777">
        <w:tc>
          <w:tcPr>
            <w:tcW w:w="2160" w:type="dxa"/>
          </w:tcPr>
          <w:p w14:paraId="4019E86C" w14:textId="77777777" w:rsidR="001526AF" w:rsidRDefault="00000000">
            <w:pPr>
              <w:spacing w:after="40"/>
            </w:pPr>
            <w:r>
              <w:rPr>
                <w:rFonts w:ascii="Calibri" w:hAnsi="Calibri"/>
                <w:sz w:val="19"/>
              </w:rPr>
              <w:t>Day 13</w:t>
            </w:r>
          </w:p>
        </w:tc>
        <w:tc>
          <w:tcPr>
            <w:tcW w:w="2160" w:type="dxa"/>
          </w:tcPr>
          <w:p w14:paraId="3CF64C94" w14:textId="77777777" w:rsidR="001526AF" w:rsidRDefault="00000000">
            <w:pPr>
              <w:spacing w:after="40"/>
            </w:pPr>
            <w:r>
              <w:rPr>
                <w:rFonts w:ascii="Calibri" w:hAnsi="Calibri"/>
                <w:sz w:val="19"/>
              </w:rPr>
              <w:t>What Your Boss Is Thinking When You Ask for a Stretch Assignment</w:t>
            </w:r>
          </w:p>
        </w:tc>
        <w:tc>
          <w:tcPr>
            <w:tcW w:w="2160" w:type="dxa"/>
          </w:tcPr>
          <w:p w14:paraId="4FE49F55" w14:textId="77777777" w:rsidR="001526AF" w:rsidRDefault="00000000">
            <w:pPr>
              <w:spacing w:after="40"/>
            </w:pPr>
            <w:r>
              <w:rPr>
                <w:rFonts w:ascii="Calibri" w:hAnsi="Calibri"/>
                <w:sz w:val="19"/>
              </w:rPr>
              <w:t>Insider Insight</w:t>
            </w:r>
          </w:p>
        </w:tc>
        <w:tc>
          <w:tcPr>
            <w:tcW w:w="2160" w:type="dxa"/>
          </w:tcPr>
          <w:p w14:paraId="10C16A5B" w14:textId="77777777" w:rsidR="001526AF" w:rsidRDefault="00000000">
            <w:pPr>
              <w:spacing w:after="40"/>
            </w:pPr>
            <w:r>
              <w:rPr>
                <w:rFonts w:ascii="Calibri" w:hAnsi="Calibri"/>
                <w:sz w:val="19"/>
              </w:rPr>
              <w:t>B2 / E3</w:t>
            </w:r>
          </w:p>
        </w:tc>
      </w:tr>
      <w:tr w:rsidR="001526AF" w14:paraId="6030ED81" w14:textId="77777777">
        <w:tc>
          <w:tcPr>
            <w:tcW w:w="2160" w:type="dxa"/>
          </w:tcPr>
          <w:p w14:paraId="6638AA11" w14:textId="77777777" w:rsidR="001526AF" w:rsidRDefault="00000000">
            <w:pPr>
              <w:spacing w:after="40"/>
            </w:pPr>
            <w:r>
              <w:rPr>
                <w:rFonts w:ascii="Calibri" w:hAnsi="Calibri"/>
                <w:sz w:val="19"/>
              </w:rPr>
              <w:t>Day 14</w:t>
            </w:r>
          </w:p>
        </w:tc>
        <w:tc>
          <w:tcPr>
            <w:tcW w:w="2160" w:type="dxa"/>
          </w:tcPr>
          <w:p w14:paraId="26E14936" w14:textId="77777777" w:rsidR="001526AF" w:rsidRDefault="00000000">
            <w:pPr>
              <w:spacing w:after="40"/>
            </w:pPr>
            <w:r>
              <w:rPr>
                <w:rFonts w:ascii="Calibri" w:hAnsi="Calibri"/>
                <w:sz w:val="19"/>
              </w:rPr>
              <w:t>Why the Most Strategic Leaders I Know Stopped Trying to Prove Themselves</w:t>
            </w:r>
          </w:p>
        </w:tc>
        <w:tc>
          <w:tcPr>
            <w:tcW w:w="2160" w:type="dxa"/>
          </w:tcPr>
          <w:p w14:paraId="2BC259D6" w14:textId="77777777" w:rsidR="001526AF" w:rsidRDefault="00000000">
            <w:pPr>
              <w:spacing w:after="40"/>
            </w:pPr>
            <w:r>
              <w:rPr>
                <w:rFonts w:ascii="Calibri" w:hAnsi="Calibri"/>
                <w:sz w:val="19"/>
              </w:rPr>
              <w:t>Contrarian</w:t>
            </w:r>
          </w:p>
        </w:tc>
        <w:tc>
          <w:tcPr>
            <w:tcW w:w="2160" w:type="dxa"/>
          </w:tcPr>
          <w:p w14:paraId="59FD2994" w14:textId="77777777" w:rsidR="001526AF" w:rsidRDefault="00000000">
            <w:pPr>
              <w:spacing w:after="40"/>
            </w:pPr>
            <w:r>
              <w:rPr>
                <w:rFonts w:ascii="Calibri" w:hAnsi="Calibri"/>
                <w:sz w:val="19"/>
              </w:rPr>
              <w:t>B3 / E3</w:t>
            </w:r>
          </w:p>
        </w:tc>
      </w:tr>
      <w:tr w:rsidR="001526AF" w14:paraId="698DF760" w14:textId="77777777">
        <w:tc>
          <w:tcPr>
            <w:tcW w:w="2160" w:type="dxa"/>
          </w:tcPr>
          <w:p w14:paraId="5014466E" w14:textId="77777777" w:rsidR="001526AF" w:rsidRDefault="00000000">
            <w:pPr>
              <w:spacing w:after="40"/>
            </w:pPr>
            <w:r>
              <w:rPr>
                <w:rFonts w:ascii="Calibri" w:hAnsi="Calibri"/>
                <w:sz w:val="19"/>
              </w:rPr>
              <w:t>Day 15</w:t>
            </w:r>
          </w:p>
        </w:tc>
        <w:tc>
          <w:tcPr>
            <w:tcW w:w="2160" w:type="dxa"/>
          </w:tcPr>
          <w:p w14:paraId="34DEB843" w14:textId="77777777" w:rsidR="001526AF" w:rsidRDefault="00000000">
            <w:pPr>
              <w:spacing w:after="40"/>
            </w:pPr>
            <w:r>
              <w:rPr>
                <w:rFonts w:ascii="Calibri" w:hAnsi="Calibri"/>
                <w:sz w:val="19"/>
              </w:rPr>
              <w:t>The Meeting Behavior That Signals "Not Ready" to Every Executive in the Room</w:t>
            </w:r>
          </w:p>
        </w:tc>
        <w:tc>
          <w:tcPr>
            <w:tcW w:w="2160" w:type="dxa"/>
          </w:tcPr>
          <w:p w14:paraId="5F4FB50F" w14:textId="77777777" w:rsidR="001526AF" w:rsidRDefault="00000000">
            <w:pPr>
              <w:spacing w:after="40"/>
            </w:pPr>
            <w:r>
              <w:rPr>
                <w:rFonts w:ascii="Calibri" w:hAnsi="Calibri"/>
                <w:sz w:val="19"/>
              </w:rPr>
              <w:t>Education</w:t>
            </w:r>
          </w:p>
        </w:tc>
        <w:tc>
          <w:tcPr>
            <w:tcW w:w="2160" w:type="dxa"/>
          </w:tcPr>
          <w:p w14:paraId="0FE1EEAC" w14:textId="77777777" w:rsidR="001526AF" w:rsidRDefault="00000000">
            <w:pPr>
              <w:spacing w:after="40"/>
            </w:pPr>
            <w:r>
              <w:rPr>
                <w:rFonts w:ascii="Calibri" w:hAnsi="Calibri"/>
                <w:sz w:val="19"/>
              </w:rPr>
              <w:t>B2 / E2</w:t>
            </w:r>
          </w:p>
        </w:tc>
      </w:tr>
      <w:tr w:rsidR="001526AF" w14:paraId="60BE835A" w14:textId="77777777">
        <w:tc>
          <w:tcPr>
            <w:tcW w:w="2160" w:type="dxa"/>
          </w:tcPr>
          <w:p w14:paraId="0658153D" w14:textId="77777777" w:rsidR="001526AF" w:rsidRDefault="00000000">
            <w:pPr>
              <w:spacing w:after="40"/>
            </w:pPr>
            <w:r>
              <w:rPr>
                <w:rFonts w:ascii="Calibri" w:hAnsi="Calibri"/>
                <w:sz w:val="19"/>
              </w:rPr>
              <w:t>Day 16</w:t>
            </w:r>
          </w:p>
        </w:tc>
        <w:tc>
          <w:tcPr>
            <w:tcW w:w="2160" w:type="dxa"/>
          </w:tcPr>
          <w:p w14:paraId="7C338632" w14:textId="77777777" w:rsidR="001526AF" w:rsidRDefault="00000000">
            <w:pPr>
              <w:spacing w:after="40"/>
            </w:pPr>
            <w:r>
              <w:rPr>
                <w:rFonts w:ascii="Calibri" w:hAnsi="Calibri"/>
                <w:sz w:val="19"/>
              </w:rPr>
              <w:t>What Separates Directors Who Make VP in 18 Months from Those Who Wait 6 Years</w:t>
            </w:r>
          </w:p>
        </w:tc>
        <w:tc>
          <w:tcPr>
            <w:tcW w:w="2160" w:type="dxa"/>
          </w:tcPr>
          <w:p w14:paraId="5FB01F7A" w14:textId="77777777" w:rsidR="001526AF" w:rsidRDefault="00000000">
            <w:pPr>
              <w:spacing w:after="40"/>
            </w:pPr>
            <w:r>
              <w:rPr>
                <w:rFonts w:ascii="Calibri" w:hAnsi="Calibri"/>
                <w:sz w:val="19"/>
              </w:rPr>
              <w:t>Authority</w:t>
            </w:r>
          </w:p>
        </w:tc>
        <w:tc>
          <w:tcPr>
            <w:tcW w:w="2160" w:type="dxa"/>
          </w:tcPr>
          <w:p w14:paraId="02B47A25" w14:textId="77777777" w:rsidR="001526AF" w:rsidRDefault="00000000">
            <w:pPr>
              <w:spacing w:after="40"/>
            </w:pPr>
            <w:r>
              <w:rPr>
                <w:rFonts w:ascii="Calibri" w:hAnsi="Calibri"/>
                <w:sz w:val="19"/>
              </w:rPr>
              <w:t>B3 / E3</w:t>
            </w:r>
          </w:p>
        </w:tc>
      </w:tr>
      <w:tr w:rsidR="001526AF" w14:paraId="4F2592BF" w14:textId="77777777">
        <w:tc>
          <w:tcPr>
            <w:tcW w:w="2160" w:type="dxa"/>
          </w:tcPr>
          <w:p w14:paraId="07C21075" w14:textId="77777777" w:rsidR="001526AF" w:rsidRDefault="00000000">
            <w:pPr>
              <w:spacing w:after="40"/>
            </w:pPr>
            <w:r>
              <w:rPr>
                <w:rFonts w:ascii="Calibri" w:hAnsi="Calibri"/>
                <w:sz w:val="19"/>
              </w:rPr>
              <w:t>Day 17</w:t>
            </w:r>
          </w:p>
        </w:tc>
        <w:tc>
          <w:tcPr>
            <w:tcW w:w="2160" w:type="dxa"/>
          </w:tcPr>
          <w:p w14:paraId="3AFE0D2E" w14:textId="77777777" w:rsidR="001526AF" w:rsidRDefault="00000000">
            <w:pPr>
              <w:spacing w:after="40"/>
            </w:pPr>
            <w:r>
              <w:rPr>
                <w:rFonts w:ascii="Calibri" w:hAnsi="Calibri"/>
                <w:sz w:val="19"/>
              </w:rPr>
              <w:t>The Thing No One Tells You About Leading a Team for the First Time</w:t>
            </w:r>
          </w:p>
        </w:tc>
        <w:tc>
          <w:tcPr>
            <w:tcW w:w="2160" w:type="dxa"/>
          </w:tcPr>
          <w:p w14:paraId="3F4C6BC9" w14:textId="77777777" w:rsidR="001526AF" w:rsidRDefault="00000000">
            <w:pPr>
              <w:spacing w:after="40"/>
            </w:pPr>
            <w:r>
              <w:rPr>
                <w:rFonts w:ascii="Calibri" w:hAnsi="Calibri"/>
                <w:sz w:val="19"/>
              </w:rPr>
              <w:t>Story</w:t>
            </w:r>
          </w:p>
        </w:tc>
        <w:tc>
          <w:tcPr>
            <w:tcW w:w="2160" w:type="dxa"/>
          </w:tcPr>
          <w:p w14:paraId="71CFE232" w14:textId="77777777" w:rsidR="001526AF" w:rsidRDefault="00000000">
            <w:pPr>
              <w:spacing w:after="40"/>
            </w:pPr>
            <w:r>
              <w:rPr>
                <w:rFonts w:ascii="Calibri" w:hAnsi="Calibri"/>
                <w:sz w:val="19"/>
              </w:rPr>
              <w:t>B2 / E2</w:t>
            </w:r>
          </w:p>
        </w:tc>
      </w:tr>
      <w:tr w:rsidR="001526AF" w14:paraId="538D25B2" w14:textId="77777777">
        <w:tc>
          <w:tcPr>
            <w:tcW w:w="2160" w:type="dxa"/>
          </w:tcPr>
          <w:p w14:paraId="6F7B8984" w14:textId="77777777" w:rsidR="001526AF" w:rsidRDefault="00000000">
            <w:pPr>
              <w:spacing w:after="40"/>
            </w:pPr>
            <w:r>
              <w:rPr>
                <w:rFonts w:ascii="Calibri" w:hAnsi="Calibri"/>
                <w:sz w:val="19"/>
              </w:rPr>
              <w:t>Day 18</w:t>
            </w:r>
          </w:p>
        </w:tc>
        <w:tc>
          <w:tcPr>
            <w:tcW w:w="2160" w:type="dxa"/>
          </w:tcPr>
          <w:p w14:paraId="71578EE0" w14:textId="77777777" w:rsidR="001526AF" w:rsidRDefault="00000000">
            <w:pPr>
              <w:spacing w:after="40"/>
            </w:pPr>
            <w:r>
              <w:rPr>
                <w:rFonts w:ascii="Calibri" w:hAnsi="Calibri"/>
                <w:sz w:val="19"/>
              </w:rPr>
              <w:t>How Great Leaders Navigate the "Frozen Middle" Without Burning Out</w:t>
            </w:r>
          </w:p>
        </w:tc>
        <w:tc>
          <w:tcPr>
            <w:tcW w:w="2160" w:type="dxa"/>
          </w:tcPr>
          <w:p w14:paraId="47112661" w14:textId="77777777" w:rsidR="001526AF" w:rsidRDefault="00000000">
            <w:pPr>
              <w:spacing w:after="40"/>
            </w:pPr>
            <w:r>
              <w:rPr>
                <w:rFonts w:ascii="Calibri" w:hAnsi="Calibri"/>
                <w:sz w:val="19"/>
              </w:rPr>
              <w:t>Problem-Solution</w:t>
            </w:r>
          </w:p>
        </w:tc>
        <w:tc>
          <w:tcPr>
            <w:tcW w:w="2160" w:type="dxa"/>
          </w:tcPr>
          <w:p w14:paraId="77FA2C94" w14:textId="77777777" w:rsidR="001526AF" w:rsidRDefault="00000000">
            <w:pPr>
              <w:spacing w:after="40"/>
            </w:pPr>
            <w:r>
              <w:rPr>
                <w:rFonts w:ascii="Calibri" w:hAnsi="Calibri"/>
                <w:sz w:val="19"/>
              </w:rPr>
              <w:t>B3 / E3</w:t>
            </w:r>
          </w:p>
        </w:tc>
      </w:tr>
      <w:tr w:rsidR="001526AF" w14:paraId="4EEAB8AB" w14:textId="77777777">
        <w:tc>
          <w:tcPr>
            <w:tcW w:w="2160" w:type="dxa"/>
          </w:tcPr>
          <w:p w14:paraId="68EC0849" w14:textId="77777777" w:rsidR="001526AF" w:rsidRDefault="00000000">
            <w:pPr>
              <w:spacing w:after="40"/>
            </w:pPr>
            <w:r>
              <w:rPr>
                <w:rFonts w:ascii="Calibri" w:hAnsi="Calibri"/>
                <w:sz w:val="19"/>
              </w:rPr>
              <w:t>Day 19</w:t>
            </w:r>
          </w:p>
        </w:tc>
        <w:tc>
          <w:tcPr>
            <w:tcW w:w="2160" w:type="dxa"/>
          </w:tcPr>
          <w:p w14:paraId="4206C491" w14:textId="77777777" w:rsidR="001526AF" w:rsidRDefault="00000000">
            <w:pPr>
              <w:spacing w:after="40"/>
            </w:pPr>
            <w:r>
              <w:rPr>
                <w:rFonts w:ascii="Calibri" w:hAnsi="Calibri"/>
                <w:sz w:val="19"/>
              </w:rPr>
              <w:t>The Real Reason Your Ideas Aren't Getting Traction in Senior Meetings</w:t>
            </w:r>
          </w:p>
        </w:tc>
        <w:tc>
          <w:tcPr>
            <w:tcW w:w="2160" w:type="dxa"/>
          </w:tcPr>
          <w:p w14:paraId="18AFC5AC" w14:textId="77777777" w:rsidR="001526AF" w:rsidRDefault="00000000">
            <w:pPr>
              <w:spacing w:after="40"/>
            </w:pPr>
            <w:r>
              <w:rPr>
                <w:rFonts w:ascii="Calibri" w:hAnsi="Calibri"/>
                <w:sz w:val="19"/>
              </w:rPr>
              <w:t>Insider Insight</w:t>
            </w:r>
          </w:p>
        </w:tc>
        <w:tc>
          <w:tcPr>
            <w:tcW w:w="2160" w:type="dxa"/>
          </w:tcPr>
          <w:p w14:paraId="2A3F068A" w14:textId="77777777" w:rsidR="001526AF" w:rsidRDefault="00000000">
            <w:pPr>
              <w:spacing w:after="40"/>
            </w:pPr>
            <w:r>
              <w:rPr>
                <w:rFonts w:ascii="Calibri" w:hAnsi="Calibri"/>
                <w:sz w:val="19"/>
              </w:rPr>
              <w:t>B2 / E3</w:t>
            </w:r>
          </w:p>
        </w:tc>
      </w:tr>
      <w:tr w:rsidR="001526AF" w14:paraId="60E8B128" w14:textId="77777777">
        <w:tc>
          <w:tcPr>
            <w:tcW w:w="2160" w:type="dxa"/>
          </w:tcPr>
          <w:p w14:paraId="1DBB5E7A" w14:textId="77777777" w:rsidR="001526AF" w:rsidRDefault="00000000">
            <w:pPr>
              <w:spacing w:after="40"/>
            </w:pPr>
            <w:r>
              <w:rPr>
                <w:rFonts w:ascii="Calibri" w:hAnsi="Calibri"/>
                <w:sz w:val="19"/>
              </w:rPr>
              <w:t>Day 20</w:t>
            </w:r>
          </w:p>
        </w:tc>
        <w:tc>
          <w:tcPr>
            <w:tcW w:w="2160" w:type="dxa"/>
          </w:tcPr>
          <w:p w14:paraId="38242671" w14:textId="77777777" w:rsidR="001526AF" w:rsidRDefault="00000000">
            <w:pPr>
              <w:spacing w:after="40"/>
            </w:pPr>
            <w:r>
              <w:rPr>
                <w:rFonts w:ascii="Calibri" w:hAnsi="Calibri"/>
                <w:sz w:val="19"/>
              </w:rPr>
              <w:t>What I Tell Clients Who've Been Passed Over for Promotion</w:t>
            </w:r>
          </w:p>
        </w:tc>
        <w:tc>
          <w:tcPr>
            <w:tcW w:w="2160" w:type="dxa"/>
          </w:tcPr>
          <w:p w14:paraId="5DE398C3" w14:textId="77777777" w:rsidR="001526AF" w:rsidRDefault="00000000">
            <w:pPr>
              <w:spacing w:after="40"/>
            </w:pPr>
            <w:r>
              <w:rPr>
                <w:rFonts w:ascii="Calibri" w:hAnsi="Calibri"/>
                <w:sz w:val="19"/>
              </w:rPr>
              <w:t>Authority</w:t>
            </w:r>
          </w:p>
        </w:tc>
        <w:tc>
          <w:tcPr>
            <w:tcW w:w="2160" w:type="dxa"/>
          </w:tcPr>
          <w:p w14:paraId="7F685743" w14:textId="77777777" w:rsidR="001526AF" w:rsidRDefault="00000000">
            <w:pPr>
              <w:spacing w:after="40"/>
            </w:pPr>
            <w:r>
              <w:rPr>
                <w:rFonts w:ascii="Calibri" w:hAnsi="Calibri"/>
                <w:sz w:val="19"/>
              </w:rPr>
              <w:t>B3 / E3</w:t>
            </w:r>
          </w:p>
        </w:tc>
      </w:tr>
      <w:tr w:rsidR="001526AF" w14:paraId="20F57BED" w14:textId="77777777">
        <w:tc>
          <w:tcPr>
            <w:tcW w:w="2160" w:type="dxa"/>
          </w:tcPr>
          <w:p w14:paraId="59E12345" w14:textId="77777777" w:rsidR="001526AF" w:rsidRDefault="00000000">
            <w:pPr>
              <w:spacing w:after="40"/>
            </w:pPr>
            <w:r>
              <w:rPr>
                <w:rFonts w:ascii="Calibri" w:hAnsi="Calibri"/>
                <w:sz w:val="19"/>
              </w:rPr>
              <w:t>Day 21</w:t>
            </w:r>
          </w:p>
        </w:tc>
        <w:tc>
          <w:tcPr>
            <w:tcW w:w="2160" w:type="dxa"/>
          </w:tcPr>
          <w:p w14:paraId="2D1302CE" w14:textId="77777777" w:rsidR="001526AF" w:rsidRDefault="00000000">
            <w:pPr>
              <w:spacing w:after="40"/>
            </w:pPr>
            <w:r>
              <w:rPr>
                <w:rFonts w:ascii="Calibri" w:hAnsi="Calibri"/>
                <w:sz w:val="19"/>
              </w:rPr>
              <w:t xml:space="preserve">The Leadership Behavior That Looks Like Strength </w:t>
            </w:r>
            <w:r>
              <w:rPr>
                <w:rFonts w:ascii="Calibri" w:hAnsi="Calibri"/>
                <w:sz w:val="19"/>
              </w:rPr>
              <w:lastRenderedPageBreak/>
              <w:t>but Reads as Insecurity</w:t>
            </w:r>
          </w:p>
        </w:tc>
        <w:tc>
          <w:tcPr>
            <w:tcW w:w="2160" w:type="dxa"/>
          </w:tcPr>
          <w:p w14:paraId="4D5F7286" w14:textId="77777777" w:rsidR="001526AF" w:rsidRDefault="00000000">
            <w:pPr>
              <w:spacing w:after="40"/>
            </w:pPr>
            <w:r>
              <w:rPr>
                <w:rFonts w:ascii="Calibri" w:hAnsi="Calibri"/>
                <w:sz w:val="19"/>
              </w:rPr>
              <w:lastRenderedPageBreak/>
              <w:t>Contrarian</w:t>
            </w:r>
          </w:p>
        </w:tc>
        <w:tc>
          <w:tcPr>
            <w:tcW w:w="2160" w:type="dxa"/>
          </w:tcPr>
          <w:p w14:paraId="61B968C7" w14:textId="77777777" w:rsidR="001526AF" w:rsidRDefault="00000000">
            <w:pPr>
              <w:spacing w:after="40"/>
            </w:pPr>
            <w:r>
              <w:rPr>
                <w:rFonts w:ascii="Calibri" w:hAnsi="Calibri"/>
                <w:sz w:val="19"/>
              </w:rPr>
              <w:t>B3 / E4</w:t>
            </w:r>
          </w:p>
        </w:tc>
      </w:tr>
      <w:tr w:rsidR="001526AF" w14:paraId="1C889EC1" w14:textId="77777777">
        <w:tc>
          <w:tcPr>
            <w:tcW w:w="2160" w:type="dxa"/>
          </w:tcPr>
          <w:p w14:paraId="04A00094" w14:textId="77777777" w:rsidR="001526AF" w:rsidRDefault="00000000">
            <w:pPr>
              <w:spacing w:after="40"/>
            </w:pPr>
            <w:r>
              <w:rPr>
                <w:rFonts w:ascii="Calibri" w:hAnsi="Calibri"/>
                <w:sz w:val="19"/>
              </w:rPr>
              <w:t>Day 22</w:t>
            </w:r>
          </w:p>
        </w:tc>
        <w:tc>
          <w:tcPr>
            <w:tcW w:w="2160" w:type="dxa"/>
          </w:tcPr>
          <w:p w14:paraId="0942DA34" w14:textId="77777777" w:rsidR="001526AF" w:rsidRDefault="00000000">
            <w:pPr>
              <w:spacing w:after="40"/>
            </w:pPr>
            <w:r>
              <w:rPr>
                <w:rFonts w:ascii="Calibri" w:hAnsi="Calibri"/>
                <w:sz w:val="19"/>
              </w:rPr>
              <w:t>What Happened When a Client Stopped Managing Up and Started Leading Differently</w:t>
            </w:r>
          </w:p>
        </w:tc>
        <w:tc>
          <w:tcPr>
            <w:tcW w:w="2160" w:type="dxa"/>
          </w:tcPr>
          <w:p w14:paraId="64B9A55A" w14:textId="77777777" w:rsidR="001526AF" w:rsidRDefault="00000000">
            <w:pPr>
              <w:spacing w:after="40"/>
            </w:pPr>
            <w:r>
              <w:rPr>
                <w:rFonts w:ascii="Calibri" w:hAnsi="Calibri"/>
                <w:sz w:val="19"/>
              </w:rPr>
              <w:t>Proof/Story</w:t>
            </w:r>
          </w:p>
        </w:tc>
        <w:tc>
          <w:tcPr>
            <w:tcW w:w="2160" w:type="dxa"/>
          </w:tcPr>
          <w:p w14:paraId="41094AD5" w14:textId="77777777" w:rsidR="001526AF" w:rsidRDefault="00000000">
            <w:pPr>
              <w:spacing w:after="40"/>
            </w:pPr>
            <w:r>
              <w:rPr>
                <w:rFonts w:ascii="Calibri" w:hAnsi="Calibri"/>
                <w:sz w:val="19"/>
              </w:rPr>
              <w:t>B3 / E3</w:t>
            </w:r>
          </w:p>
        </w:tc>
      </w:tr>
      <w:tr w:rsidR="001526AF" w14:paraId="0D985B6D" w14:textId="77777777">
        <w:tc>
          <w:tcPr>
            <w:tcW w:w="2160" w:type="dxa"/>
          </w:tcPr>
          <w:p w14:paraId="403F0FA1" w14:textId="77777777" w:rsidR="001526AF" w:rsidRDefault="00000000">
            <w:pPr>
              <w:spacing w:after="40"/>
            </w:pPr>
            <w:r>
              <w:rPr>
                <w:rFonts w:ascii="Calibri" w:hAnsi="Calibri"/>
                <w:sz w:val="19"/>
              </w:rPr>
              <w:t>Day 23</w:t>
            </w:r>
          </w:p>
        </w:tc>
        <w:tc>
          <w:tcPr>
            <w:tcW w:w="2160" w:type="dxa"/>
          </w:tcPr>
          <w:p w14:paraId="4E477232" w14:textId="77777777" w:rsidR="001526AF" w:rsidRDefault="00000000">
            <w:pPr>
              <w:spacing w:after="40"/>
            </w:pPr>
            <w:r>
              <w:rPr>
                <w:rFonts w:ascii="Calibri" w:hAnsi="Calibri"/>
                <w:sz w:val="19"/>
              </w:rPr>
              <w:t>From "Always On" to Effortlessly Effective — What That Transition Actually Looks Like</w:t>
            </w:r>
          </w:p>
        </w:tc>
        <w:tc>
          <w:tcPr>
            <w:tcW w:w="2160" w:type="dxa"/>
          </w:tcPr>
          <w:p w14:paraId="25F4D8C8" w14:textId="77777777" w:rsidR="001526AF" w:rsidRDefault="00000000">
            <w:pPr>
              <w:spacing w:after="40"/>
            </w:pPr>
            <w:r>
              <w:rPr>
                <w:rFonts w:ascii="Calibri" w:hAnsi="Calibri"/>
                <w:sz w:val="19"/>
              </w:rPr>
              <w:t>Proof/Transformation</w:t>
            </w:r>
          </w:p>
        </w:tc>
        <w:tc>
          <w:tcPr>
            <w:tcW w:w="2160" w:type="dxa"/>
          </w:tcPr>
          <w:p w14:paraId="3D2D4AB8" w14:textId="77777777" w:rsidR="001526AF" w:rsidRDefault="00000000">
            <w:pPr>
              <w:spacing w:after="40"/>
            </w:pPr>
            <w:r>
              <w:rPr>
                <w:rFonts w:ascii="Calibri" w:hAnsi="Calibri"/>
                <w:sz w:val="19"/>
              </w:rPr>
              <w:t>B4 / E4</w:t>
            </w:r>
          </w:p>
        </w:tc>
      </w:tr>
      <w:tr w:rsidR="001526AF" w14:paraId="4AFFBF1C" w14:textId="77777777">
        <w:tc>
          <w:tcPr>
            <w:tcW w:w="2160" w:type="dxa"/>
          </w:tcPr>
          <w:p w14:paraId="28F80B43" w14:textId="77777777" w:rsidR="001526AF" w:rsidRDefault="00000000">
            <w:pPr>
              <w:spacing w:after="40"/>
            </w:pPr>
            <w:r>
              <w:rPr>
                <w:rFonts w:ascii="Calibri" w:hAnsi="Calibri"/>
                <w:sz w:val="19"/>
              </w:rPr>
              <w:t>Day 24</w:t>
            </w:r>
          </w:p>
        </w:tc>
        <w:tc>
          <w:tcPr>
            <w:tcW w:w="2160" w:type="dxa"/>
          </w:tcPr>
          <w:p w14:paraId="4ED4D8B0" w14:textId="77777777" w:rsidR="001526AF" w:rsidRDefault="00000000">
            <w:pPr>
              <w:spacing w:after="40"/>
            </w:pPr>
            <w:r>
              <w:rPr>
                <w:rFonts w:ascii="Calibri" w:hAnsi="Calibri"/>
                <w:sz w:val="19"/>
              </w:rPr>
              <w:t>The Moment a Client Realized She Was Running the Room (And Had Been for Months)</w:t>
            </w:r>
          </w:p>
        </w:tc>
        <w:tc>
          <w:tcPr>
            <w:tcW w:w="2160" w:type="dxa"/>
          </w:tcPr>
          <w:p w14:paraId="5689BF7D" w14:textId="77777777" w:rsidR="001526AF" w:rsidRDefault="00000000">
            <w:pPr>
              <w:spacing w:after="40"/>
            </w:pPr>
            <w:r>
              <w:rPr>
                <w:rFonts w:ascii="Calibri" w:hAnsi="Calibri"/>
                <w:sz w:val="19"/>
              </w:rPr>
              <w:t>Proof/Story</w:t>
            </w:r>
          </w:p>
        </w:tc>
        <w:tc>
          <w:tcPr>
            <w:tcW w:w="2160" w:type="dxa"/>
          </w:tcPr>
          <w:p w14:paraId="7D83F94B" w14:textId="77777777" w:rsidR="001526AF" w:rsidRDefault="00000000">
            <w:pPr>
              <w:spacing w:after="40"/>
            </w:pPr>
            <w:r>
              <w:rPr>
                <w:rFonts w:ascii="Calibri" w:hAnsi="Calibri"/>
                <w:sz w:val="19"/>
              </w:rPr>
              <w:t>B4 / E4</w:t>
            </w:r>
          </w:p>
        </w:tc>
      </w:tr>
      <w:tr w:rsidR="001526AF" w14:paraId="5BCCC8A8" w14:textId="77777777">
        <w:tc>
          <w:tcPr>
            <w:tcW w:w="2160" w:type="dxa"/>
          </w:tcPr>
          <w:p w14:paraId="50538198" w14:textId="77777777" w:rsidR="001526AF" w:rsidRDefault="00000000">
            <w:pPr>
              <w:spacing w:after="40"/>
            </w:pPr>
            <w:r>
              <w:rPr>
                <w:rFonts w:ascii="Calibri" w:hAnsi="Calibri"/>
                <w:sz w:val="19"/>
              </w:rPr>
              <w:t>Day 25</w:t>
            </w:r>
          </w:p>
        </w:tc>
        <w:tc>
          <w:tcPr>
            <w:tcW w:w="2160" w:type="dxa"/>
          </w:tcPr>
          <w:p w14:paraId="2E9F77B1" w14:textId="77777777" w:rsidR="001526AF" w:rsidRDefault="00000000">
            <w:pPr>
              <w:spacing w:after="40"/>
            </w:pPr>
            <w:r>
              <w:rPr>
                <w:rFonts w:ascii="Calibri" w:hAnsi="Calibri"/>
                <w:sz w:val="19"/>
              </w:rPr>
              <w:t>What a 12-Month Leadership Coaching Engagement Actually Changes</w:t>
            </w:r>
          </w:p>
        </w:tc>
        <w:tc>
          <w:tcPr>
            <w:tcW w:w="2160" w:type="dxa"/>
          </w:tcPr>
          <w:p w14:paraId="36BF821D" w14:textId="77777777" w:rsidR="001526AF" w:rsidRDefault="00000000">
            <w:pPr>
              <w:spacing w:after="40"/>
            </w:pPr>
            <w:r>
              <w:rPr>
                <w:rFonts w:ascii="Calibri" w:hAnsi="Calibri"/>
                <w:sz w:val="19"/>
              </w:rPr>
              <w:t>Proof/Education</w:t>
            </w:r>
          </w:p>
        </w:tc>
        <w:tc>
          <w:tcPr>
            <w:tcW w:w="2160" w:type="dxa"/>
          </w:tcPr>
          <w:p w14:paraId="6BEF70F1" w14:textId="77777777" w:rsidR="001526AF" w:rsidRDefault="00000000">
            <w:pPr>
              <w:spacing w:after="40"/>
            </w:pPr>
            <w:r>
              <w:rPr>
                <w:rFonts w:ascii="Calibri" w:hAnsi="Calibri"/>
                <w:sz w:val="19"/>
              </w:rPr>
              <w:t>B4 / E4</w:t>
            </w:r>
          </w:p>
        </w:tc>
      </w:tr>
      <w:tr w:rsidR="001526AF" w14:paraId="66B53E69" w14:textId="77777777">
        <w:tc>
          <w:tcPr>
            <w:tcW w:w="2160" w:type="dxa"/>
          </w:tcPr>
          <w:p w14:paraId="5A3ABFA7" w14:textId="77777777" w:rsidR="001526AF" w:rsidRDefault="00000000">
            <w:pPr>
              <w:spacing w:after="40"/>
            </w:pPr>
            <w:r>
              <w:rPr>
                <w:rFonts w:ascii="Calibri" w:hAnsi="Calibri"/>
                <w:sz w:val="19"/>
              </w:rPr>
              <w:t>Day 26</w:t>
            </w:r>
          </w:p>
        </w:tc>
        <w:tc>
          <w:tcPr>
            <w:tcW w:w="2160" w:type="dxa"/>
          </w:tcPr>
          <w:p w14:paraId="1AD755B8" w14:textId="77777777" w:rsidR="001526AF" w:rsidRDefault="00000000">
            <w:pPr>
              <w:spacing w:after="40"/>
            </w:pPr>
            <w:r>
              <w:rPr>
                <w:rFonts w:ascii="Calibri" w:hAnsi="Calibri"/>
                <w:sz w:val="19"/>
              </w:rPr>
              <w:t>The Client Who Was Three Weeks from Quitting — And What Shifted</w:t>
            </w:r>
          </w:p>
        </w:tc>
        <w:tc>
          <w:tcPr>
            <w:tcW w:w="2160" w:type="dxa"/>
          </w:tcPr>
          <w:p w14:paraId="52002479" w14:textId="77777777" w:rsidR="001526AF" w:rsidRDefault="00000000">
            <w:pPr>
              <w:spacing w:after="40"/>
            </w:pPr>
            <w:r>
              <w:rPr>
                <w:rFonts w:ascii="Calibri" w:hAnsi="Calibri"/>
                <w:sz w:val="19"/>
              </w:rPr>
              <w:t>Proof/Story</w:t>
            </w:r>
          </w:p>
        </w:tc>
        <w:tc>
          <w:tcPr>
            <w:tcW w:w="2160" w:type="dxa"/>
          </w:tcPr>
          <w:p w14:paraId="6A840B5F" w14:textId="77777777" w:rsidR="001526AF" w:rsidRDefault="00000000">
            <w:pPr>
              <w:spacing w:after="40"/>
            </w:pPr>
            <w:r>
              <w:rPr>
                <w:rFonts w:ascii="Calibri" w:hAnsi="Calibri"/>
                <w:sz w:val="19"/>
              </w:rPr>
              <w:t>B4 / E5</w:t>
            </w:r>
          </w:p>
        </w:tc>
      </w:tr>
      <w:tr w:rsidR="001526AF" w14:paraId="46C20A0E" w14:textId="77777777">
        <w:tc>
          <w:tcPr>
            <w:tcW w:w="2160" w:type="dxa"/>
          </w:tcPr>
          <w:p w14:paraId="5228287F" w14:textId="77777777" w:rsidR="001526AF" w:rsidRDefault="00000000">
            <w:pPr>
              <w:spacing w:after="40"/>
            </w:pPr>
            <w:r>
              <w:rPr>
                <w:rFonts w:ascii="Calibri" w:hAnsi="Calibri"/>
                <w:sz w:val="19"/>
              </w:rPr>
              <w:t>Day 27</w:t>
            </w:r>
          </w:p>
        </w:tc>
        <w:tc>
          <w:tcPr>
            <w:tcW w:w="2160" w:type="dxa"/>
          </w:tcPr>
          <w:p w14:paraId="69A66E9E" w14:textId="77777777" w:rsidR="001526AF" w:rsidRDefault="00000000">
            <w:pPr>
              <w:spacing w:after="40"/>
            </w:pPr>
            <w:r>
              <w:rPr>
                <w:rFonts w:ascii="Calibri" w:hAnsi="Calibri"/>
                <w:sz w:val="19"/>
              </w:rPr>
              <w:t>Why Louisville's Best Leaders Aren't Looking for Motivation — They're Looking for Clarity</w:t>
            </w:r>
          </w:p>
        </w:tc>
        <w:tc>
          <w:tcPr>
            <w:tcW w:w="2160" w:type="dxa"/>
          </w:tcPr>
          <w:p w14:paraId="30EEA57A" w14:textId="77777777" w:rsidR="001526AF" w:rsidRDefault="00000000">
            <w:pPr>
              <w:spacing w:after="40"/>
            </w:pPr>
            <w:r>
              <w:rPr>
                <w:rFonts w:ascii="Calibri" w:hAnsi="Calibri"/>
                <w:sz w:val="19"/>
              </w:rPr>
              <w:t>Local Authority</w:t>
            </w:r>
          </w:p>
        </w:tc>
        <w:tc>
          <w:tcPr>
            <w:tcW w:w="2160" w:type="dxa"/>
          </w:tcPr>
          <w:p w14:paraId="4E4EF962" w14:textId="77777777" w:rsidR="001526AF" w:rsidRDefault="00000000">
            <w:pPr>
              <w:spacing w:after="40"/>
            </w:pPr>
            <w:r>
              <w:rPr>
                <w:rFonts w:ascii="Calibri" w:hAnsi="Calibri"/>
                <w:sz w:val="19"/>
              </w:rPr>
              <w:t>B4 / E4</w:t>
            </w:r>
          </w:p>
        </w:tc>
      </w:tr>
      <w:tr w:rsidR="001526AF" w14:paraId="4D8AE1FD" w14:textId="77777777">
        <w:tc>
          <w:tcPr>
            <w:tcW w:w="2160" w:type="dxa"/>
          </w:tcPr>
          <w:p w14:paraId="1D0892AE" w14:textId="77777777" w:rsidR="001526AF" w:rsidRDefault="00000000">
            <w:pPr>
              <w:spacing w:after="40"/>
            </w:pPr>
            <w:r>
              <w:rPr>
                <w:rFonts w:ascii="Calibri" w:hAnsi="Calibri"/>
                <w:sz w:val="19"/>
              </w:rPr>
              <w:t>Day 28</w:t>
            </w:r>
          </w:p>
        </w:tc>
        <w:tc>
          <w:tcPr>
            <w:tcW w:w="2160" w:type="dxa"/>
          </w:tcPr>
          <w:p w14:paraId="6CEFDDA6" w14:textId="77777777" w:rsidR="001526AF" w:rsidRDefault="00000000">
            <w:pPr>
              <w:spacing w:after="40"/>
            </w:pPr>
            <w:r>
              <w:rPr>
                <w:rFonts w:ascii="Calibri" w:hAnsi="Calibri"/>
                <w:sz w:val="19"/>
              </w:rPr>
              <w:t>The Conversation That Changes Everything (And Why Most Leaders Never Have It)</w:t>
            </w:r>
          </w:p>
        </w:tc>
        <w:tc>
          <w:tcPr>
            <w:tcW w:w="2160" w:type="dxa"/>
          </w:tcPr>
          <w:p w14:paraId="49170B3C" w14:textId="77777777" w:rsidR="001526AF" w:rsidRDefault="00000000">
            <w:pPr>
              <w:spacing w:after="40"/>
            </w:pPr>
            <w:r>
              <w:rPr>
                <w:rFonts w:ascii="Calibri" w:hAnsi="Calibri"/>
                <w:sz w:val="19"/>
              </w:rPr>
              <w:t>Trust Closer</w:t>
            </w:r>
          </w:p>
        </w:tc>
        <w:tc>
          <w:tcPr>
            <w:tcW w:w="2160" w:type="dxa"/>
          </w:tcPr>
          <w:p w14:paraId="1416E639" w14:textId="77777777" w:rsidR="001526AF" w:rsidRDefault="00000000">
            <w:pPr>
              <w:spacing w:after="40"/>
            </w:pPr>
            <w:r>
              <w:rPr>
                <w:rFonts w:ascii="Calibri" w:hAnsi="Calibri"/>
                <w:sz w:val="19"/>
              </w:rPr>
              <w:t>B4 / E5</w:t>
            </w:r>
          </w:p>
        </w:tc>
      </w:tr>
      <w:tr w:rsidR="001526AF" w14:paraId="17FD8E4B" w14:textId="77777777">
        <w:tc>
          <w:tcPr>
            <w:tcW w:w="2160" w:type="dxa"/>
          </w:tcPr>
          <w:p w14:paraId="640C731C" w14:textId="77777777" w:rsidR="001526AF" w:rsidRDefault="00000000">
            <w:pPr>
              <w:spacing w:after="40"/>
            </w:pPr>
            <w:r>
              <w:rPr>
                <w:rFonts w:ascii="Calibri" w:hAnsi="Calibri"/>
                <w:sz w:val="19"/>
              </w:rPr>
              <w:t>Day 29</w:t>
            </w:r>
          </w:p>
        </w:tc>
        <w:tc>
          <w:tcPr>
            <w:tcW w:w="2160" w:type="dxa"/>
          </w:tcPr>
          <w:p w14:paraId="4CA8EEF5" w14:textId="77777777" w:rsidR="001526AF" w:rsidRDefault="00000000">
            <w:pPr>
              <w:spacing w:after="40"/>
            </w:pPr>
            <w:r>
              <w:rPr>
                <w:rFonts w:ascii="Calibri" w:hAnsi="Calibri"/>
                <w:sz w:val="19"/>
              </w:rPr>
              <w:t>What I Look for in a First Conversation — And What It Tells Me About Your Next 12 Months</w:t>
            </w:r>
          </w:p>
        </w:tc>
        <w:tc>
          <w:tcPr>
            <w:tcW w:w="2160" w:type="dxa"/>
          </w:tcPr>
          <w:p w14:paraId="07E41B87" w14:textId="77777777" w:rsidR="001526AF" w:rsidRDefault="00000000">
            <w:pPr>
              <w:spacing w:after="40"/>
            </w:pPr>
            <w:r>
              <w:rPr>
                <w:rFonts w:ascii="Calibri" w:hAnsi="Calibri"/>
                <w:sz w:val="19"/>
              </w:rPr>
              <w:t>Invitation</w:t>
            </w:r>
          </w:p>
        </w:tc>
        <w:tc>
          <w:tcPr>
            <w:tcW w:w="2160" w:type="dxa"/>
          </w:tcPr>
          <w:p w14:paraId="5500BA72" w14:textId="77777777" w:rsidR="001526AF" w:rsidRDefault="00000000">
            <w:pPr>
              <w:spacing w:after="40"/>
            </w:pPr>
            <w:r>
              <w:rPr>
                <w:rFonts w:ascii="Calibri" w:hAnsi="Calibri"/>
                <w:sz w:val="19"/>
              </w:rPr>
              <w:t>B5 / E5</w:t>
            </w:r>
          </w:p>
        </w:tc>
      </w:tr>
      <w:tr w:rsidR="001526AF" w14:paraId="3CF11DAA" w14:textId="77777777">
        <w:tc>
          <w:tcPr>
            <w:tcW w:w="2160" w:type="dxa"/>
          </w:tcPr>
          <w:p w14:paraId="754895C8" w14:textId="77777777" w:rsidR="001526AF" w:rsidRDefault="00000000">
            <w:pPr>
              <w:spacing w:after="40"/>
            </w:pPr>
            <w:r>
              <w:rPr>
                <w:rFonts w:ascii="Calibri" w:hAnsi="Calibri"/>
                <w:sz w:val="19"/>
              </w:rPr>
              <w:t>Day 30</w:t>
            </w:r>
          </w:p>
        </w:tc>
        <w:tc>
          <w:tcPr>
            <w:tcW w:w="2160" w:type="dxa"/>
          </w:tcPr>
          <w:p w14:paraId="7CA6FEE2" w14:textId="77777777" w:rsidR="001526AF" w:rsidRDefault="00000000">
            <w:pPr>
              <w:spacing w:after="40"/>
            </w:pPr>
            <w:r>
              <w:rPr>
                <w:rFonts w:ascii="Calibri" w:hAnsi="Calibri"/>
                <w:sz w:val="19"/>
              </w:rPr>
              <w:t>If You've Been Reading This and It's Landing — Here's What I'd Offer You</w:t>
            </w:r>
          </w:p>
        </w:tc>
        <w:tc>
          <w:tcPr>
            <w:tcW w:w="2160" w:type="dxa"/>
          </w:tcPr>
          <w:p w14:paraId="2D8D0D3A" w14:textId="77777777" w:rsidR="001526AF" w:rsidRDefault="00000000">
            <w:pPr>
              <w:spacing w:after="40"/>
            </w:pPr>
            <w:r>
              <w:rPr>
                <w:rFonts w:ascii="Calibri" w:hAnsi="Calibri"/>
                <w:sz w:val="19"/>
              </w:rPr>
              <w:t>Invitation/CTA</w:t>
            </w:r>
          </w:p>
        </w:tc>
        <w:tc>
          <w:tcPr>
            <w:tcW w:w="2160" w:type="dxa"/>
          </w:tcPr>
          <w:p w14:paraId="17413DEB" w14:textId="77777777" w:rsidR="001526AF" w:rsidRDefault="00000000">
            <w:pPr>
              <w:spacing w:after="40"/>
            </w:pPr>
            <w:r>
              <w:rPr>
                <w:rFonts w:ascii="Calibri" w:hAnsi="Calibri"/>
                <w:sz w:val="19"/>
              </w:rPr>
              <w:t>B5 / E5</w:t>
            </w:r>
          </w:p>
        </w:tc>
      </w:tr>
    </w:tbl>
    <w:p w14:paraId="090BCC91" w14:textId="77777777" w:rsidR="001526AF" w:rsidRDefault="001526AF">
      <w:pPr>
        <w:spacing w:after="40"/>
      </w:pPr>
    </w:p>
    <w:p w14:paraId="24B386EE" w14:textId="77777777" w:rsidR="001526AF" w:rsidRDefault="001526AF">
      <w:pPr>
        <w:pBdr>
          <w:bottom w:val="single" w:sz="12" w:space="1" w:color="25AAE1"/>
        </w:pBdr>
        <w:spacing w:before="80" w:after="80"/>
      </w:pPr>
    </w:p>
    <w:p w14:paraId="164C3167" w14:textId="77777777" w:rsidR="001526AF" w:rsidRDefault="001526AF">
      <w:pPr>
        <w:spacing w:after="40"/>
      </w:pPr>
    </w:p>
    <w:p w14:paraId="04100733" w14:textId="77777777" w:rsidR="001526AF" w:rsidRDefault="00000000">
      <w:pPr>
        <w:pStyle w:val="Heading2"/>
      </w:pPr>
      <w:r>
        <w:t>PART 3: 30 COMPLETE SCRIPTS</w:t>
      </w:r>
    </w:p>
    <w:p w14:paraId="75F0EDA4" w14:textId="77777777" w:rsidR="001526AF" w:rsidRDefault="001526AF">
      <w:pPr>
        <w:spacing w:after="40"/>
      </w:pPr>
    </w:p>
    <w:p w14:paraId="36D99CAC" w14:textId="30247FB6" w:rsidR="001526AF" w:rsidRDefault="00000000">
      <w:pPr>
        <w:spacing w:after="120"/>
      </w:pPr>
      <w:r>
        <w:t>━━━━━━━━━━━━━━━━━━━━━━━━━━━━━━━━━━━━━━━</w:t>
      </w:r>
    </w:p>
    <w:p w14:paraId="555C4222" w14:textId="77777777" w:rsidR="001526AF" w:rsidRDefault="001526AF">
      <w:pPr>
        <w:spacing w:after="40"/>
      </w:pPr>
    </w:p>
    <w:p w14:paraId="4F61EF69" w14:textId="77777777" w:rsidR="001526AF" w:rsidRDefault="001526AF">
      <w:pPr>
        <w:pBdr>
          <w:bottom w:val="single" w:sz="12" w:space="1" w:color="25AAE1"/>
        </w:pBdr>
        <w:spacing w:before="80" w:after="80"/>
      </w:pPr>
    </w:p>
    <w:p w14:paraId="7B2A7FE9" w14:textId="77777777" w:rsidR="001526AF" w:rsidRDefault="001526AF">
      <w:pPr>
        <w:spacing w:after="40"/>
      </w:pPr>
    </w:p>
    <w:p w14:paraId="2879F5A6" w14:textId="77777777" w:rsidR="001526AF" w:rsidRDefault="00000000">
      <w:pPr>
        <w:pStyle w:val="Heading3"/>
      </w:pPr>
      <w:r>
        <w:t>DAY 1 SCRIPT</w:t>
      </w:r>
    </w:p>
    <w:p w14:paraId="69D19946" w14:textId="77777777" w:rsidR="001526AF" w:rsidRDefault="00000000">
      <w:pPr>
        <w:spacing w:after="120"/>
      </w:pPr>
      <w:r>
        <w:rPr>
          <w:b/>
        </w:rPr>
        <w:t>Topic:</w:t>
      </w:r>
      <w:r>
        <w:t xml:space="preserve"> Why I Walked Away from a Career Most People Would Kill For</w:t>
      </w:r>
    </w:p>
    <w:p w14:paraId="28F20692" w14:textId="77777777" w:rsidR="001526AF" w:rsidRDefault="00000000">
      <w:pPr>
        <w:spacing w:after="120"/>
      </w:pPr>
      <w:r>
        <w:rPr>
          <w:b/>
        </w:rPr>
        <w:t>Primary Angle:</w:t>
      </w:r>
      <w:r>
        <w:t xml:space="preserve"> Identity story — establishes Kristen as someone who chose differently, not someone who failed</w:t>
      </w:r>
    </w:p>
    <w:p w14:paraId="67F2D758" w14:textId="77777777" w:rsidR="001526AF" w:rsidRDefault="00000000">
      <w:pPr>
        <w:spacing w:after="120"/>
      </w:pPr>
      <w:r>
        <w:rPr>
          <w:b/>
        </w:rPr>
        <w:t>Avatar Emotional Trigger:</w:t>
      </w:r>
      <w:r>
        <w:t xml:space="preserve"> Recognition that ambition and fulfillment are not always the same thing</w:t>
      </w:r>
    </w:p>
    <w:p w14:paraId="6A3C2FAC" w14:textId="77777777" w:rsidR="001526AF" w:rsidRDefault="001526AF">
      <w:pPr>
        <w:spacing w:after="40"/>
      </w:pPr>
    </w:p>
    <w:p w14:paraId="21FDB81F" w14:textId="77777777" w:rsidR="001526AF" w:rsidRDefault="001526AF">
      <w:pPr>
        <w:pBdr>
          <w:bottom w:val="single" w:sz="12" w:space="1" w:color="25AAE1"/>
        </w:pBdr>
        <w:spacing w:before="80" w:after="80"/>
      </w:pPr>
    </w:p>
    <w:p w14:paraId="1D8D408D" w14:textId="77777777" w:rsidR="001526AF" w:rsidRDefault="001526AF">
      <w:pPr>
        <w:spacing w:after="40"/>
      </w:pPr>
    </w:p>
    <w:p w14:paraId="4EF2190B" w14:textId="77777777" w:rsidR="001526AF" w:rsidRDefault="00000000">
      <w:pPr>
        <w:spacing w:after="120"/>
      </w:pPr>
      <w:r>
        <w:rPr>
          <w:b/>
        </w:rPr>
        <w:t>LEVEL 1 — STIMULATION</w:t>
      </w:r>
    </w:p>
    <w:p w14:paraId="38B7A133" w14:textId="77777777" w:rsidR="001526AF" w:rsidRDefault="001526AF">
      <w:pPr>
        <w:spacing w:after="40"/>
      </w:pPr>
    </w:p>
    <w:p w14:paraId="77AFF212" w14:textId="77777777" w:rsidR="001526AF" w:rsidRDefault="00000000">
      <w:pPr>
        <w:pStyle w:val="ListBullet"/>
        <w:spacing w:after="80"/>
      </w:pPr>
      <w:r>
        <w:t>Hook 1: I left a career most people would have died to keep. And I've never made a better decision.</w:t>
      </w:r>
    </w:p>
    <w:p w14:paraId="33E6A6DC" w14:textId="77777777" w:rsidR="001526AF" w:rsidRDefault="00000000">
      <w:pPr>
        <w:pStyle w:val="ListBullet"/>
        <w:spacing w:after="80"/>
      </w:pPr>
      <w:r>
        <w:t>Hook 2: Eight years. Six promotions. And one morning I sat in my car in the parking garage and couldn't make myself go inside.</w:t>
      </w:r>
    </w:p>
    <w:p w14:paraId="329C0563" w14:textId="77777777" w:rsidR="001526AF" w:rsidRDefault="00000000">
      <w:pPr>
        <w:pStyle w:val="ListBullet"/>
        <w:spacing w:after="80"/>
      </w:pPr>
      <w:r>
        <w:t>Hook 3: I had everything the career ladder promised. And I knew, finally, that I'd been climbing the wrong ladder.</w:t>
      </w:r>
    </w:p>
    <w:p w14:paraId="26877B09" w14:textId="77777777" w:rsidR="001526AF" w:rsidRDefault="001526AF">
      <w:pPr>
        <w:spacing w:after="40"/>
      </w:pPr>
    </w:p>
    <w:p w14:paraId="3687DA77" w14:textId="77777777" w:rsidR="001526AF" w:rsidRDefault="001526AF">
      <w:pPr>
        <w:pBdr>
          <w:bottom w:val="single" w:sz="12" w:space="1" w:color="25AAE1"/>
        </w:pBdr>
        <w:spacing w:before="80" w:after="80"/>
      </w:pPr>
    </w:p>
    <w:p w14:paraId="14D4EB0A" w14:textId="77777777" w:rsidR="001526AF" w:rsidRDefault="001526AF">
      <w:pPr>
        <w:spacing w:after="40"/>
      </w:pPr>
    </w:p>
    <w:p w14:paraId="47499003" w14:textId="77777777" w:rsidR="001526AF" w:rsidRDefault="00000000">
      <w:pPr>
        <w:spacing w:after="120"/>
      </w:pPr>
      <w:r>
        <w:rPr>
          <w:b/>
        </w:rPr>
        <w:t>LEVEL 2 — CAPTIVATION</w:t>
      </w:r>
    </w:p>
    <w:p w14:paraId="6C269176" w14:textId="77777777" w:rsidR="001526AF" w:rsidRDefault="001526AF">
      <w:pPr>
        <w:spacing w:after="40"/>
      </w:pPr>
    </w:p>
    <w:p w14:paraId="1EA75BEC" w14:textId="77777777" w:rsidR="001526AF" w:rsidRDefault="00000000">
      <w:pPr>
        <w:spacing w:after="120"/>
      </w:pPr>
      <w:r>
        <w:t>I'm not telling you this because I think you should quit your job. I'm telling you this because what I learned in that parking garage is something I now watch high-performing leaders wrestle with every single week.</w:t>
      </w:r>
    </w:p>
    <w:p w14:paraId="157E308C" w14:textId="77777777" w:rsidR="001526AF" w:rsidRDefault="001526AF">
      <w:pPr>
        <w:spacing w:after="40"/>
      </w:pPr>
    </w:p>
    <w:p w14:paraId="25192D19" w14:textId="77777777" w:rsidR="001526AF" w:rsidRDefault="001526AF">
      <w:pPr>
        <w:pBdr>
          <w:bottom w:val="single" w:sz="12" w:space="1" w:color="25AAE1"/>
        </w:pBdr>
        <w:spacing w:before="80" w:after="80"/>
      </w:pPr>
    </w:p>
    <w:p w14:paraId="51E3E170" w14:textId="77777777" w:rsidR="001526AF" w:rsidRDefault="001526AF">
      <w:pPr>
        <w:spacing w:after="40"/>
      </w:pPr>
    </w:p>
    <w:p w14:paraId="2E4C58DC" w14:textId="77777777" w:rsidR="001526AF" w:rsidRDefault="00000000">
      <w:pPr>
        <w:spacing w:after="120"/>
      </w:pPr>
      <w:r>
        <w:rPr>
          <w:b/>
        </w:rPr>
        <w:t>LEVEL 3 — ANTICIPATION</w:t>
      </w:r>
    </w:p>
    <w:p w14:paraId="41F9BB3A" w14:textId="77777777" w:rsidR="001526AF" w:rsidRDefault="001526AF">
      <w:pPr>
        <w:spacing w:after="40"/>
      </w:pPr>
    </w:p>
    <w:p w14:paraId="2490689A" w14:textId="77777777" w:rsidR="001526AF" w:rsidRDefault="00000000">
      <w:pPr>
        <w:spacing w:after="120"/>
      </w:pPr>
      <w:r>
        <w:t>I had the title. The team. The comp package that makes your LinkedIn connections nod with respect. I was, by every external measure, succeeding.</w:t>
      </w:r>
    </w:p>
    <w:p w14:paraId="5309AF31" w14:textId="77777777" w:rsidR="001526AF" w:rsidRDefault="001526AF">
      <w:pPr>
        <w:spacing w:after="40"/>
      </w:pPr>
    </w:p>
    <w:p w14:paraId="3592BD13" w14:textId="77777777" w:rsidR="001526AF" w:rsidRDefault="00000000">
      <w:pPr>
        <w:spacing w:after="120"/>
      </w:pPr>
      <w:r>
        <w:t>But there's a version of success that's actually a very sophisticated form of stuck.</w:t>
      </w:r>
    </w:p>
    <w:p w14:paraId="596C4650" w14:textId="77777777" w:rsidR="001526AF" w:rsidRDefault="001526AF">
      <w:pPr>
        <w:spacing w:after="40"/>
      </w:pPr>
    </w:p>
    <w:p w14:paraId="29D23EAF" w14:textId="77777777" w:rsidR="001526AF" w:rsidRDefault="00000000">
      <w:pPr>
        <w:spacing w:after="120"/>
      </w:pPr>
      <w:r>
        <w:t>You keep delivering. You keep getting recognized. You keep adding proof points to a career narrative that is going in exactly the right direction.</w:t>
      </w:r>
    </w:p>
    <w:p w14:paraId="01BB8E54" w14:textId="77777777" w:rsidR="001526AF" w:rsidRDefault="001526AF">
      <w:pPr>
        <w:spacing w:after="40"/>
      </w:pPr>
    </w:p>
    <w:p w14:paraId="134FDC53" w14:textId="77777777" w:rsidR="001526AF" w:rsidRDefault="00000000">
      <w:pPr>
        <w:spacing w:after="120"/>
      </w:pPr>
      <w:r>
        <w:t>And somewhere in there — quietly, without drama — you stop asking whether the direction is actually the one you chose.</w:t>
      </w:r>
    </w:p>
    <w:p w14:paraId="79C40B48" w14:textId="77777777" w:rsidR="001526AF" w:rsidRDefault="001526AF">
      <w:pPr>
        <w:spacing w:after="40"/>
      </w:pPr>
    </w:p>
    <w:p w14:paraId="70F1C3A9" w14:textId="77777777" w:rsidR="001526AF" w:rsidRDefault="001526AF">
      <w:pPr>
        <w:pBdr>
          <w:bottom w:val="single" w:sz="12" w:space="1" w:color="25AAE1"/>
        </w:pBdr>
        <w:spacing w:before="80" w:after="80"/>
      </w:pPr>
    </w:p>
    <w:p w14:paraId="05EC2A00" w14:textId="77777777" w:rsidR="001526AF" w:rsidRDefault="001526AF">
      <w:pPr>
        <w:spacing w:after="40"/>
      </w:pPr>
    </w:p>
    <w:p w14:paraId="5014025D" w14:textId="77777777" w:rsidR="001526AF" w:rsidRDefault="00000000">
      <w:pPr>
        <w:spacing w:after="120"/>
      </w:pPr>
      <w:r>
        <w:rPr>
          <w:b/>
        </w:rPr>
        <w:t>LEVEL 4 — VALIDATION</w:t>
      </w:r>
    </w:p>
    <w:p w14:paraId="2AAB84C0" w14:textId="77777777" w:rsidR="001526AF" w:rsidRDefault="001526AF">
      <w:pPr>
        <w:spacing w:after="40"/>
      </w:pPr>
    </w:p>
    <w:p w14:paraId="111080DC" w14:textId="77777777" w:rsidR="001526AF" w:rsidRDefault="00000000">
      <w:pPr>
        <w:spacing w:after="120"/>
      </w:pPr>
      <w:r>
        <w:t>The day I left, I didn't have a plan. What I had was clarity.</w:t>
      </w:r>
    </w:p>
    <w:p w14:paraId="412C39DC" w14:textId="77777777" w:rsidR="001526AF" w:rsidRDefault="001526AF">
      <w:pPr>
        <w:spacing w:after="40"/>
      </w:pPr>
    </w:p>
    <w:p w14:paraId="58B480C4" w14:textId="77777777" w:rsidR="001526AF" w:rsidRDefault="00000000">
      <w:pPr>
        <w:spacing w:after="120"/>
      </w:pPr>
      <w:r>
        <w:t>Clarity that I had been performing a version of leadership rather than practicing one. That the metrics I'd been optimizing for were someone else's metrics. That the room I wanted to be in was not the one I was walking into every morning.</w:t>
      </w:r>
    </w:p>
    <w:p w14:paraId="1FBCC2DC" w14:textId="77777777" w:rsidR="001526AF" w:rsidRDefault="001526AF">
      <w:pPr>
        <w:spacing w:after="40"/>
      </w:pPr>
    </w:p>
    <w:p w14:paraId="278C3BBA" w14:textId="77777777" w:rsidR="001526AF" w:rsidRDefault="00000000">
      <w:pPr>
        <w:spacing w:after="120"/>
      </w:pPr>
      <w:r>
        <w:t>I spent the next two years working with leaders who were where I had been. What I found surprised me: most of them weren't stuck because they lacked skill. They were stuck because they'd never had a real conversation about what they were actually building — and why.</w:t>
      </w:r>
    </w:p>
    <w:p w14:paraId="49DC2530" w14:textId="77777777" w:rsidR="001526AF" w:rsidRDefault="001526AF">
      <w:pPr>
        <w:spacing w:after="40"/>
      </w:pPr>
    </w:p>
    <w:p w14:paraId="1D8B7B61" w14:textId="77777777" w:rsidR="001526AF" w:rsidRDefault="001526AF">
      <w:pPr>
        <w:pBdr>
          <w:bottom w:val="single" w:sz="12" w:space="1" w:color="25AAE1"/>
        </w:pBdr>
        <w:spacing w:before="80" w:after="80"/>
      </w:pPr>
    </w:p>
    <w:p w14:paraId="0B090305" w14:textId="77777777" w:rsidR="001526AF" w:rsidRDefault="001526AF">
      <w:pPr>
        <w:spacing w:after="40"/>
      </w:pPr>
    </w:p>
    <w:p w14:paraId="73C594EE" w14:textId="77777777" w:rsidR="001526AF" w:rsidRDefault="00000000">
      <w:pPr>
        <w:spacing w:after="120"/>
      </w:pPr>
      <w:r>
        <w:rPr>
          <w:b/>
        </w:rPr>
        <w:t>LEVEL 5 — AFFECTION</w:t>
      </w:r>
    </w:p>
    <w:p w14:paraId="7DEF5E8D" w14:textId="77777777" w:rsidR="001526AF" w:rsidRDefault="001526AF">
      <w:pPr>
        <w:spacing w:after="40"/>
      </w:pPr>
    </w:p>
    <w:p w14:paraId="630B3D3C" w14:textId="77777777" w:rsidR="001526AF" w:rsidRDefault="00000000">
      <w:pPr>
        <w:spacing w:after="120"/>
      </w:pPr>
      <w:r>
        <w:t>I don't pretend that conversation is easy. Or fast. Or comfortable.</w:t>
      </w:r>
    </w:p>
    <w:p w14:paraId="413903EF" w14:textId="77777777" w:rsidR="001526AF" w:rsidRDefault="001526AF">
      <w:pPr>
        <w:spacing w:after="40"/>
      </w:pPr>
    </w:p>
    <w:p w14:paraId="4358B932" w14:textId="77777777" w:rsidR="001526AF" w:rsidRDefault="00000000">
      <w:pPr>
        <w:spacing w:after="120"/>
      </w:pPr>
      <w:r>
        <w:lastRenderedPageBreak/>
        <w:t>What I know is that the leaders who have it — the ones who get honest about what they're doing and why and what they actually want — are the ones who stop performing leadership and start exercising it.</w:t>
      </w:r>
    </w:p>
    <w:p w14:paraId="3DC5970B" w14:textId="77777777" w:rsidR="001526AF" w:rsidRDefault="001526AF">
      <w:pPr>
        <w:spacing w:after="40"/>
      </w:pPr>
    </w:p>
    <w:p w14:paraId="60405FB4" w14:textId="77777777" w:rsidR="001526AF" w:rsidRDefault="00000000">
      <w:pPr>
        <w:spacing w:after="120"/>
      </w:pPr>
      <w:r>
        <w:t>That difference is worth everything.</w:t>
      </w:r>
    </w:p>
    <w:p w14:paraId="20A46D03" w14:textId="77777777" w:rsidR="001526AF" w:rsidRDefault="001526AF">
      <w:pPr>
        <w:spacing w:after="40"/>
      </w:pPr>
    </w:p>
    <w:p w14:paraId="5EF6BFCA" w14:textId="77777777" w:rsidR="001526AF" w:rsidRDefault="001526AF">
      <w:pPr>
        <w:pBdr>
          <w:bottom w:val="single" w:sz="12" w:space="1" w:color="25AAE1"/>
        </w:pBdr>
        <w:spacing w:before="80" w:after="80"/>
      </w:pPr>
    </w:p>
    <w:p w14:paraId="3B288EF6" w14:textId="77777777" w:rsidR="001526AF" w:rsidRDefault="001526AF">
      <w:pPr>
        <w:spacing w:after="40"/>
      </w:pPr>
    </w:p>
    <w:p w14:paraId="1E014065" w14:textId="77777777" w:rsidR="001526AF" w:rsidRDefault="00000000">
      <w:pPr>
        <w:spacing w:after="120"/>
      </w:pPr>
      <w:r>
        <w:rPr>
          <w:b/>
        </w:rPr>
        <w:t>LEVEL 6 — REVELATION</w:t>
      </w:r>
    </w:p>
    <w:p w14:paraId="3110320B" w14:textId="77777777" w:rsidR="001526AF" w:rsidRDefault="001526AF">
      <w:pPr>
        <w:spacing w:after="40"/>
      </w:pPr>
    </w:p>
    <w:p w14:paraId="555C912F" w14:textId="77777777" w:rsidR="001526AF" w:rsidRDefault="00000000">
      <w:pPr>
        <w:spacing w:after="120"/>
      </w:pPr>
      <w:r>
        <w:t>Over the next 30 days I'm going to share what I've learned from the inside of that process — the patterns, the obstacles, the moments that change things.</w:t>
      </w:r>
    </w:p>
    <w:p w14:paraId="5B3A92F6" w14:textId="77777777" w:rsidR="001526AF" w:rsidRDefault="001526AF">
      <w:pPr>
        <w:spacing w:after="40"/>
      </w:pPr>
    </w:p>
    <w:p w14:paraId="7124CDDE" w14:textId="77777777" w:rsidR="001526AF" w:rsidRDefault="00000000">
      <w:pPr>
        <w:spacing w:after="120"/>
      </w:pPr>
      <w:r>
        <w:t>If any of it lands, you'll know why.</w:t>
      </w:r>
    </w:p>
    <w:p w14:paraId="2BFAAA12" w14:textId="77777777" w:rsidR="001526AF" w:rsidRDefault="001526AF">
      <w:pPr>
        <w:spacing w:after="40"/>
      </w:pPr>
    </w:p>
    <w:p w14:paraId="4A5B4815" w14:textId="77777777" w:rsidR="001526AF" w:rsidRDefault="001526AF">
      <w:pPr>
        <w:pBdr>
          <w:bottom w:val="single" w:sz="12" w:space="1" w:color="25AAE1"/>
        </w:pBdr>
        <w:spacing w:before="80" w:after="80"/>
      </w:pPr>
    </w:p>
    <w:p w14:paraId="2AE93BC6" w14:textId="77777777" w:rsidR="001526AF" w:rsidRDefault="001526AF">
      <w:pPr>
        <w:spacing w:after="40"/>
      </w:pPr>
    </w:p>
    <w:p w14:paraId="50A6F538" w14:textId="77777777" w:rsidR="001526AF" w:rsidRDefault="00000000">
      <w:pPr>
        <w:spacing w:after="120"/>
      </w:pPr>
      <w:r>
        <w:rPr>
          <w:b/>
        </w:rPr>
        <w:t>PLATFORM OPTIMIZATION NOTES</w:t>
      </w:r>
    </w:p>
    <w:p w14:paraId="301A3A77" w14:textId="77777777" w:rsidR="001526AF" w:rsidRDefault="001526AF">
      <w:pPr>
        <w:spacing w:after="40"/>
      </w:pPr>
    </w:p>
    <w:p w14:paraId="7941A7E4" w14:textId="77777777" w:rsidR="001526AF" w:rsidRDefault="00000000">
      <w:pPr>
        <w:pStyle w:val="ListBullet"/>
        <w:spacing w:after="80"/>
      </w:pPr>
      <w:r>
        <w:rPr>
          <w:b/>
        </w:rPr>
        <w:t>Pacing:</w:t>
      </w:r>
      <w:r>
        <w:t xml:space="preserve"> Slow and deliberate. Each paragraph is one idea. No rushing.</w:t>
      </w:r>
    </w:p>
    <w:p w14:paraId="66D2CCAA" w14:textId="77777777" w:rsidR="001526AF" w:rsidRDefault="00000000">
      <w:pPr>
        <w:pStyle w:val="ListBullet"/>
        <w:spacing w:after="80"/>
      </w:pPr>
      <w:r>
        <w:rPr>
          <w:b/>
        </w:rPr>
        <w:t>Length:</w:t>
      </w:r>
      <w:r>
        <w:t xml:space="preserve"> 900–1,100 characters. Stop before you feel done.</w:t>
      </w:r>
    </w:p>
    <w:p w14:paraId="400272E5" w14:textId="77777777" w:rsidR="001526AF" w:rsidRDefault="00000000">
      <w:pPr>
        <w:pStyle w:val="ListBullet"/>
        <w:spacing w:after="80"/>
      </w:pPr>
      <w:r>
        <w:rPr>
          <w:b/>
        </w:rPr>
        <w:t>Hook visibility:</w:t>
      </w:r>
      <w:r>
        <w:t xml:space="preserve"> LinkedIn shows ~210 characters before "see more." Hook 1 fits cleanly. Test Hook 2 for highest open rate (story-forward).</w:t>
      </w:r>
    </w:p>
    <w:p w14:paraId="38FE8C90" w14:textId="77777777" w:rsidR="001526AF" w:rsidRDefault="00000000">
      <w:pPr>
        <w:pStyle w:val="ListBullet"/>
        <w:spacing w:after="80"/>
      </w:pPr>
      <w:r>
        <w:rPr>
          <w:b/>
        </w:rPr>
        <w:t>White space:</w:t>
      </w:r>
      <w:r>
        <w:t xml:space="preserve"> Every paragraph is 1–2 sentences maximum. Line breaks between each.</w:t>
      </w:r>
    </w:p>
    <w:p w14:paraId="18635432" w14:textId="77777777" w:rsidR="001526AF" w:rsidRDefault="00000000">
      <w:pPr>
        <w:pStyle w:val="ListBullet"/>
        <w:spacing w:after="80"/>
      </w:pPr>
      <w:r>
        <w:rPr>
          <w:b/>
        </w:rPr>
        <w:t>Hashtags:</w:t>
      </w:r>
      <w:r>
        <w:t xml:space="preserve"> #Leadership #ExecutiveCoaching #LeadershipDevelopment — 3 max, placed at the end</w:t>
      </w:r>
    </w:p>
    <w:p w14:paraId="35A1BA83" w14:textId="77777777" w:rsidR="001526AF" w:rsidRDefault="00000000">
      <w:pPr>
        <w:pStyle w:val="ListBullet"/>
        <w:spacing w:after="80"/>
      </w:pPr>
      <w:r>
        <w:rPr>
          <w:b/>
        </w:rPr>
        <w:t>Engagement trigger:</w:t>
      </w:r>
      <w:r>
        <w:t xml:space="preserve"> End with a soft implicit question — no explicit "comment below," let the content do it</w:t>
      </w:r>
    </w:p>
    <w:p w14:paraId="187CFDD9" w14:textId="77777777" w:rsidR="001526AF" w:rsidRDefault="00000000">
      <w:pPr>
        <w:pStyle w:val="ListBullet"/>
        <w:spacing w:after="80"/>
      </w:pPr>
      <w:r>
        <w:rPr>
          <w:b/>
        </w:rPr>
        <w:t>Retention note:</w:t>
      </w:r>
      <w:r>
        <w:t xml:space="preserve"> The parking garage image in Hook 2 creates a sensory anchor that drives dwell time. Use it if testing one variant.</w:t>
      </w:r>
    </w:p>
    <w:p w14:paraId="0E232189" w14:textId="77777777" w:rsidR="001526AF" w:rsidRDefault="001526AF">
      <w:pPr>
        <w:spacing w:after="40"/>
      </w:pPr>
    </w:p>
    <w:p w14:paraId="74CA44FB" w14:textId="77777777" w:rsidR="001526AF" w:rsidRDefault="001526AF">
      <w:pPr>
        <w:pBdr>
          <w:bottom w:val="single" w:sz="12" w:space="1" w:color="25AAE1"/>
        </w:pBdr>
        <w:spacing w:before="80" w:after="80"/>
      </w:pPr>
    </w:p>
    <w:p w14:paraId="0EC54494" w14:textId="77777777" w:rsidR="001526AF" w:rsidRDefault="001526AF">
      <w:pPr>
        <w:spacing w:after="40"/>
      </w:pPr>
    </w:p>
    <w:p w14:paraId="40E48AC0" w14:textId="77777777" w:rsidR="001526AF" w:rsidRDefault="00000000">
      <w:pPr>
        <w:spacing w:after="120"/>
      </w:pPr>
      <w:r>
        <w:rPr>
          <w:b/>
        </w:rPr>
        <w:t>VARIANTS</w:t>
      </w:r>
    </w:p>
    <w:p w14:paraId="1AABCF4E" w14:textId="77777777" w:rsidR="001526AF" w:rsidRDefault="001526AF">
      <w:pPr>
        <w:spacing w:after="40"/>
      </w:pPr>
    </w:p>
    <w:p w14:paraId="4C3C97DC" w14:textId="77777777" w:rsidR="001526AF" w:rsidRDefault="00000000">
      <w:pPr>
        <w:spacing w:after="120"/>
      </w:pPr>
      <w:r>
        <w:rPr>
          <w:b/>
        </w:rPr>
        <w:lastRenderedPageBreak/>
        <w:t>Value Bomb Version:</w:t>
      </w:r>
    </w:p>
    <w:p w14:paraId="4B9AB96C" w14:textId="77777777" w:rsidR="001526AF" w:rsidRDefault="00000000">
      <w:pPr>
        <w:spacing w:after="120"/>
      </w:pPr>
      <w:r>
        <w:t>I left a career most people would have died to keep.</w:t>
      </w:r>
    </w:p>
    <w:p w14:paraId="09C850A9" w14:textId="77777777" w:rsidR="001526AF" w:rsidRDefault="001526AF">
      <w:pPr>
        <w:spacing w:after="40"/>
      </w:pPr>
    </w:p>
    <w:p w14:paraId="64CB1080" w14:textId="77777777" w:rsidR="001526AF" w:rsidRDefault="00000000">
      <w:pPr>
        <w:spacing w:after="120"/>
      </w:pPr>
      <w:r>
        <w:t>Not because I failed. Because I finally got honest.</w:t>
      </w:r>
    </w:p>
    <w:p w14:paraId="5D44E5AD" w14:textId="77777777" w:rsidR="001526AF" w:rsidRDefault="001526AF">
      <w:pPr>
        <w:spacing w:after="40"/>
      </w:pPr>
    </w:p>
    <w:p w14:paraId="372BFC42" w14:textId="77777777" w:rsidR="001526AF" w:rsidRDefault="00000000">
      <w:pPr>
        <w:spacing w:after="120"/>
      </w:pPr>
      <w:r>
        <w:t>Here's what I learned:</w:t>
      </w:r>
    </w:p>
    <w:p w14:paraId="2D7944B9" w14:textId="77777777" w:rsidR="001526AF" w:rsidRDefault="001526AF">
      <w:pPr>
        <w:spacing w:after="40"/>
      </w:pPr>
    </w:p>
    <w:p w14:paraId="204E3165" w14:textId="77777777" w:rsidR="001526AF" w:rsidRDefault="00000000">
      <w:pPr>
        <w:spacing w:after="120"/>
      </w:pPr>
      <w:r>
        <w:t>There's a version of success that is actually a very sophisticated form of stuck.</w:t>
      </w:r>
    </w:p>
    <w:p w14:paraId="72C9AE67" w14:textId="77777777" w:rsidR="001526AF" w:rsidRDefault="001526AF">
      <w:pPr>
        <w:spacing w:after="40"/>
      </w:pPr>
    </w:p>
    <w:p w14:paraId="3E34A6E5" w14:textId="77777777" w:rsidR="001526AF" w:rsidRDefault="00000000">
      <w:pPr>
        <w:spacing w:after="120"/>
      </w:pPr>
      <w:r>
        <w:t>You keep delivering. Keep getting promoted. Keep adding proof points to the right narrative.</w:t>
      </w:r>
    </w:p>
    <w:p w14:paraId="04F3743D" w14:textId="77777777" w:rsidR="001526AF" w:rsidRDefault="001526AF">
      <w:pPr>
        <w:spacing w:after="40"/>
      </w:pPr>
    </w:p>
    <w:p w14:paraId="0ABF01DC" w14:textId="77777777" w:rsidR="001526AF" w:rsidRDefault="00000000">
      <w:pPr>
        <w:spacing w:after="120"/>
      </w:pPr>
      <w:r>
        <w:t>And quietly — without drama — you stop asking whether the direction is one you chose.</w:t>
      </w:r>
    </w:p>
    <w:p w14:paraId="5CB70327" w14:textId="77777777" w:rsidR="001526AF" w:rsidRDefault="001526AF">
      <w:pPr>
        <w:spacing w:after="40"/>
      </w:pPr>
    </w:p>
    <w:p w14:paraId="7400CBC7" w14:textId="77777777" w:rsidR="001526AF" w:rsidRDefault="00000000">
      <w:pPr>
        <w:spacing w:after="120"/>
      </w:pPr>
      <w:r>
        <w:t>The leaders who break through aren't the ones who work harder. They're the ones who finally have a real conversation about what they're building and why.</w:t>
      </w:r>
    </w:p>
    <w:p w14:paraId="5D967E9D" w14:textId="77777777" w:rsidR="001526AF" w:rsidRDefault="001526AF">
      <w:pPr>
        <w:spacing w:after="40"/>
      </w:pPr>
    </w:p>
    <w:p w14:paraId="71842779" w14:textId="77777777" w:rsidR="001526AF" w:rsidRDefault="00000000">
      <w:pPr>
        <w:spacing w:after="120"/>
      </w:pPr>
      <w:r>
        <w:t>That conversation is what I do.</w:t>
      </w:r>
    </w:p>
    <w:p w14:paraId="75EB3002" w14:textId="77777777" w:rsidR="001526AF" w:rsidRDefault="001526AF">
      <w:pPr>
        <w:spacing w:after="40"/>
      </w:pPr>
    </w:p>
    <w:p w14:paraId="5A9DC206" w14:textId="77777777" w:rsidR="001526AF" w:rsidRDefault="00000000">
      <w:pPr>
        <w:spacing w:after="120"/>
      </w:pPr>
      <w:r>
        <w:t>More on that this month.</w:t>
      </w:r>
    </w:p>
    <w:p w14:paraId="71293F69" w14:textId="77777777" w:rsidR="001526AF" w:rsidRDefault="001526AF">
      <w:pPr>
        <w:spacing w:after="40"/>
      </w:pPr>
    </w:p>
    <w:p w14:paraId="56729A2D" w14:textId="77777777" w:rsidR="001526AF" w:rsidRDefault="00000000">
      <w:pPr>
        <w:spacing w:after="120"/>
      </w:pPr>
      <w:r>
        <w:t>#Leadership #ExecutiveCoaching</w:t>
      </w:r>
    </w:p>
    <w:p w14:paraId="05919415" w14:textId="77777777" w:rsidR="001526AF" w:rsidRDefault="001526AF">
      <w:pPr>
        <w:spacing w:after="40"/>
      </w:pPr>
    </w:p>
    <w:p w14:paraId="3CEA940A" w14:textId="77777777" w:rsidR="001526AF" w:rsidRDefault="001526AF">
      <w:pPr>
        <w:pBdr>
          <w:bottom w:val="single" w:sz="12" w:space="1" w:color="25AAE1"/>
        </w:pBdr>
        <w:spacing w:before="80" w:after="80"/>
      </w:pPr>
    </w:p>
    <w:p w14:paraId="0E3E1622" w14:textId="77777777" w:rsidR="001526AF" w:rsidRDefault="001526AF">
      <w:pPr>
        <w:spacing w:after="40"/>
      </w:pPr>
    </w:p>
    <w:p w14:paraId="7EE3C94D" w14:textId="77777777" w:rsidR="001526AF" w:rsidRDefault="00000000">
      <w:pPr>
        <w:spacing w:after="120"/>
      </w:pPr>
      <w:r>
        <w:rPr>
          <w:b/>
        </w:rPr>
        <w:t>Contrarian Version:</w:t>
      </w:r>
    </w:p>
    <w:p w14:paraId="03AE7C99" w14:textId="77777777" w:rsidR="001526AF" w:rsidRDefault="00000000">
      <w:pPr>
        <w:spacing w:after="120"/>
      </w:pPr>
      <w:r>
        <w:t>Hot take: Career success and career fulfillment are not the same thing.</w:t>
      </w:r>
    </w:p>
    <w:p w14:paraId="57EEA32B" w14:textId="77777777" w:rsidR="001526AF" w:rsidRDefault="001526AF">
      <w:pPr>
        <w:spacing w:after="40"/>
      </w:pPr>
    </w:p>
    <w:p w14:paraId="78F67B30" w14:textId="77777777" w:rsidR="001526AF" w:rsidRDefault="00000000">
      <w:pPr>
        <w:spacing w:after="120"/>
      </w:pPr>
      <w:r>
        <w:t>And the higher you climb, the easier it is to confuse them.</w:t>
      </w:r>
    </w:p>
    <w:p w14:paraId="22E0E716" w14:textId="77777777" w:rsidR="001526AF" w:rsidRDefault="001526AF">
      <w:pPr>
        <w:spacing w:after="40"/>
      </w:pPr>
    </w:p>
    <w:p w14:paraId="290DFA34" w14:textId="77777777" w:rsidR="001526AF" w:rsidRDefault="00000000">
      <w:pPr>
        <w:spacing w:after="120"/>
      </w:pPr>
      <w:r>
        <w:t>I spent eight years in corporate leadership. Six promotions. A title that made people nod at conferences.</w:t>
      </w:r>
    </w:p>
    <w:p w14:paraId="1844741C" w14:textId="77777777" w:rsidR="001526AF" w:rsidRDefault="001526AF">
      <w:pPr>
        <w:spacing w:after="40"/>
      </w:pPr>
    </w:p>
    <w:p w14:paraId="15271A23" w14:textId="77777777" w:rsidR="001526AF" w:rsidRDefault="00000000">
      <w:pPr>
        <w:spacing w:after="120"/>
      </w:pPr>
      <w:r>
        <w:t>I was succeeding by every measure that had been handed to me.</w:t>
      </w:r>
    </w:p>
    <w:p w14:paraId="18225A87" w14:textId="77777777" w:rsidR="001526AF" w:rsidRDefault="001526AF">
      <w:pPr>
        <w:spacing w:after="40"/>
      </w:pPr>
    </w:p>
    <w:p w14:paraId="78F7AE27" w14:textId="77777777" w:rsidR="001526AF" w:rsidRDefault="00000000">
      <w:pPr>
        <w:spacing w:after="120"/>
      </w:pPr>
      <w:r>
        <w:t>But here's the thing nobody puts in the performance review: you can be objectively excellent at a life you didn't actually choose.</w:t>
      </w:r>
    </w:p>
    <w:p w14:paraId="50E10873" w14:textId="77777777" w:rsidR="001526AF" w:rsidRDefault="001526AF">
      <w:pPr>
        <w:spacing w:after="40"/>
      </w:pPr>
    </w:p>
    <w:p w14:paraId="640E0E66" w14:textId="77777777" w:rsidR="001526AF" w:rsidRDefault="00000000">
      <w:pPr>
        <w:spacing w:after="120"/>
      </w:pPr>
      <w:r>
        <w:t>The leaders who figure this out early don't blow up their careers. They redirect them — on purpose, with intention, from a position of clarity.</w:t>
      </w:r>
    </w:p>
    <w:p w14:paraId="0A4B4B1B" w14:textId="77777777" w:rsidR="001526AF" w:rsidRDefault="001526AF">
      <w:pPr>
        <w:spacing w:after="40"/>
      </w:pPr>
    </w:p>
    <w:p w14:paraId="058CFB71" w14:textId="77777777" w:rsidR="001526AF" w:rsidRDefault="00000000">
      <w:pPr>
        <w:spacing w:after="120"/>
      </w:pPr>
      <w:r>
        <w:t>The ones who figure it out late? They call it burnout. Or a pivot. Or "I just needed a change."</w:t>
      </w:r>
    </w:p>
    <w:p w14:paraId="0C96CD1C" w14:textId="77777777" w:rsidR="001526AF" w:rsidRDefault="001526AF">
      <w:pPr>
        <w:spacing w:after="40"/>
      </w:pPr>
    </w:p>
    <w:p w14:paraId="10476159" w14:textId="77777777" w:rsidR="001526AF" w:rsidRDefault="00000000">
      <w:pPr>
        <w:spacing w:after="120"/>
      </w:pPr>
      <w:r>
        <w:t>It's rarely any of those things. It's a conversation they delayed for too long.</w:t>
      </w:r>
    </w:p>
    <w:p w14:paraId="1D6E5353" w14:textId="77777777" w:rsidR="001526AF" w:rsidRDefault="001526AF">
      <w:pPr>
        <w:spacing w:after="40"/>
      </w:pPr>
    </w:p>
    <w:p w14:paraId="2C7F4F46" w14:textId="77777777" w:rsidR="001526AF" w:rsidRDefault="00000000">
      <w:pPr>
        <w:spacing w:after="120"/>
      </w:pPr>
      <w:r>
        <w:t>That's what I help leaders have. Before it becomes urgent.</w:t>
      </w:r>
    </w:p>
    <w:p w14:paraId="2B110C25" w14:textId="77777777" w:rsidR="001526AF" w:rsidRDefault="001526AF">
      <w:pPr>
        <w:spacing w:after="40"/>
      </w:pPr>
    </w:p>
    <w:p w14:paraId="480BA781" w14:textId="77777777" w:rsidR="001526AF" w:rsidRDefault="00000000">
      <w:pPr>
        <w:spacing w:after="120"/>
      </w:pPr>
      <w:r>
        <w:t>#Leadership #ExecutiveLeadership #Louisville</w:t>
      </w:r>
    </w:p>
    <w:p w14:paraId="0225E552" w14:textId="77777777" w:rsidR="001526AF" w:rsidRDefault="001526AF">
      <w:pPr>
        <w:spacing w:after="40"/>
      </w:pPr>
    </w:p>
    <w:p w14:paraId="02DB2C05" w14:textId="77777777" w:rsidR="001526AF" w:rsidRDefault="001526AF">
      <w:pPr>
        <w:pBdr>
          <w:bottom w:val="single" w:sz="12" w:space="1" w:color="25AAE1"/>
        </w:pBdr>
        <w:spacing w:before="80" w:after="80"/>
      </w:pPr>
    </w:p>
    <w:p w14:paraId="2D347C42" w14:textId="77777777" w:rsidR="001526AF" w:rsidRDefault="001526AF">
      <w:pPr>
        <w:pBdr>
          <w:bottom w:val="single" w:sz="12" w:space="1" w:color="25AAE1"/>
        </w:pBdr>
        <w:spacing w:before="80" w:after="80"/>
      </w:pPr>
    </w:p>
    <w:p w14:paraId="518FC28B" w14:textId="77777777" w:rsidR="001526AF" w:rsidRDefault="001526AF">
      <w:pPr>
        <w:spacing w:after="40"/>
      </w:pPr>
    </w:p>
    <w:p w14:paraId="13272724" w14:textId="77777777" w:rsidR="001526AF" w:rsidRDefault="00000000">
      <w:pPr>
        <w:pStyle w:val="Heading3"/>
      </w:pPr>
      <w:r>
        <w:t>DAY 2 SCRIPT</w:t>
      </w:r>
    </w:p>
    <w:p w14:paraId="60153EFB" w14:textId="77777777" w:rsidR="001526AF" w:rsidRDefault="00000000">
      <w:pPr>
        <w:spacing w:after="120"/>
      </w:pPr>
      <w:r>
        <w:rPr>
          <w:b/>
        </w:rPr>
        <w:t>Topic:</w:t>
      </w:r>
      <w:r>
        <w:t xml:space="preserve"> The Leadership Myth That's Keeping Your Best People Quiet</w:t>
      </w:r>
    </w:p>
    <w:p w14:paraId="2A1E1826" w14:textId="77777777" w:rsidR="001526AF" w:rsidRDefault="00000000">
      <w:pPr>
        <w:spacing w:after="120"/>
      </w:pPr>
      <w:r>
        <w:rPr>
          <w:b/>
        </w:rPr>
        <w:t>Primary Angle:</w:t>
      </w:r>
      <w:r>
        <w:t xml:space="preserve"> Education — naming a pattern the avatar recognizes from both sides</w:t>
      </w:r>
    </w:p>
    <w:p w14:paraId="5F913209" w14:textId="77777777" w:rsidR="001526AF" w:rsidRDefault="00000000">
      <w:pPr>
        <w:spacing w:after="120"/>
      </w:pPr>
      <w:r>
        <w:rPr>
          <w:b/>
        </w:rPr>
        <w:t>Avatar Emotional Trigger:</w:t>
      </w:r>
      <w:r>
        <w:t xml:space="preserve"> Dissatisfaction with a dynamic she's felt but never named</w:t>
      </w:r>
    </w:p>
    <w:p w14:paraId="60396101" w14:textId="77777777" w:rsidR="001526AF" w:rsidRDefault="001526AF">
      <w:pPr>
        <w:spacing w:after="40"/>
      </w:pPr>
    </w:p>
    <w:p w14:paraId="144B461F" w14:textId="77777777" w:rsidR="001526AF" w:rsidRDefault="001526AF">
      <w:pPr>
        <w:pBdr>
          <w:bottom w:val="single" w:sz="12" w:space="1" w:color="25AAE1"/>
        </w:pBdr>
        <w:spacing w:before="80" w:after="80"/>
      </w:pPr>
    </w:p>
    <w:p w14:paraId="26CDD62D" w14:textId="77777777" w:rsidR="001526AF" w:rsidRDefault="001526AF">
      <w:pPr>
        <w:spacing w:after="40"/>
      </w:pPr>
    </w:p>
    <w:p w14:paraId="419E37B1" w14:textId="77777777" w:rsidR="001526AF" w:rsidRDefault="00000000">
      <w:pPr>
        <w:spacing w:after="120"/>
      </w:pPr>
      <w:r>
        <w:rPr>
          <w:b/>
        </w:rPr>
        <w:t>LEVEL 1 — STIMULATION</w:t>
      </w:r>
    </w:p>
    <w:p w14:paraId="6DCB55BE" w14:textId="77777777" w:rsidR="001526AF" w:rsidRDefault="001526AF">
      <w:pPr>
        <w:spacing w:after="40"/>
      </w:pPr>
    </w:p>
    <w:p w14:paraId="2CA54F10" w14:textId="77777777" w:rsidR="001526AF" w:rsidRDefault="00000000">
      <w:pPr>
        <w:pStyle w:val="ListBullet"/>
        <w:spacing w:after="80"/>
      </w:pPr>
      <w:r>
        <w:t>Hook 1: The best ideas in your organization are probably never making it to your meetings. Here's why.</w:t>
      </w:r>
    </w:p>
    <w:p w14:paraId="5CD6E829" w14:textId="77777777" w:rsidR="001526AF" w:rsidRDefault="00000000">
      <w:pPr>
        <w:pStyle w:val="ListBullet"/>
        <w:spacing w:after="80"/>
      </w:pPr>
      <w:r>
        <w:t>Hook 2: Your most capable people have learned something dangerous: when to stay quiet.</w:t>
      </w:r>
    </w:p>
    <w:p w14:paraId="3B955472" w14:textId="77777777" w:rsidR="001526AF" w:rsidRDefault="00000000">
      <w:pPr>
        <w:pStyle w:val="ListBullet"/>
        <w:spacing w:after="80"/>
      </w:pPr>
      <w:r>
        <w:t>Hook 3: There's a myth at the center of most leadership cultures. And the people who've figured it out are silently working around you.</w:t>
      </w:r>
    </w:p>
    <w:p w14:paraId="6AD5744D" w14:textId="77777777" w:rsidR="001526AF" w:rsidRDefault="001526AF">
      <w:pPr>
        <w:spacing w:after="40"/>
      </w:pPr>
    </w:p>
    <w:p w14:paraId="19DB947A" w14:textId="77777777" w:rsidR="001526AF" w:rsidRDefault="001526AF">
      <w:pPr>
        <w:pBdr>
          <w:bottom w:val="single" w:sz="12" w:space="1" w:color="25AAE1"/>
        </w:pBdr>
        <w:spacing w:before="80" w:after="80"/>
      </w:pPr>
    </w:p>
    <w:p w14:paraId="17DBD262" w14:textId="77777777" w:rsidR="001526AF" w:rsidRDefault="001526AF">
      <w:pPr>
        <w:spacing w:after="40"/>
      </w:pPr>
    </w:p>
    <w:p w14:paraId="6722A6B5" w14:textId="77777777" w:rsidR="001526AF" w:rsidRDefault="00000000">
      <w:pPr>
        <w:spacing w:after="120"/>
      </w:pPr>
      <w:r>
        <w:rPr>
          <w:b/>
        </w:rPr>
        <w:t>LEVEL 2 — CAPTIVATION</w:t>
      </w:r>
    </w:p>
    <w:p w14:paraId="376254EE" w14:textId="77777777" w:rsidR="001526AF" w:rsidRDefault="001526AF">
      <w:pPr>
        <w:spacing w:after="40"/>
      </w:pPr>
    </w:p>
    <w:p w14:paraId="52610CDF" w14:textId="77777777" w:rsidR="001526AF" w:rsidRDefault="00000000">
      <w:pPr>
        <w:spacing w:after="120"/>
      </w:pPr>
      <w:r>
        <w:t>Most leaders believe they have an open-door culture. Most employees know they don't. That gap — between what leaders think they signal and what employees actually receive — is where your best talent goes quiet.</w:t>
      </w:r>
    </w:p>
    <w:p w14:paraId="70379BC1" w14:textId="77777777" w:rsidR="001526AF" w:rsidRDefault="001526AF">
      <w:pPr>
        <w:spacing w:after="40"/>
      </w:pPr>
    </w:p>
    <w:p w14:paraId="205F25AA" w14:textId="77777777" w:rsidR="001526AF" w:rsidRDefault="001526AF">
      <w:pPr>
        <w:pBdr>
          <w:bottom w:val="single" w:sz="12" w:space="1" w:color="25AAE1"/>
        </w:pBdr>
        <w:spacing w:before="80" w:after="80"/>
      </w:pPr>
    </w:p>
    <w:p w14:paraId="7D34A99F" w14:textId="77777777" w:rsidR="001526AF" w:rsidRDefault="001526AF">
      <w:pPr>
        <w:spacing w:after="40"/>
      </w:pPr>
    </w:p>
    <w:p w14:paraId="685C21CF" w14:textId="77777777" w:rsidR="001526AF" w:rsidRDefault="00000000">
      <w:pPr>
        <w:spacing w:after="120"/>
      </w:pPr>
      <w:r>
        <w:rPr>
          <w:b/>
        </w:rPr>
        <w:t>LEVEL 3 — ANTICIPATION</w:t>
      </w:r>
    </w:p>
    <w:p w14:paraId="3189F584" w14:textId="77777777" w:rsidR="001526AF" w:rsidRDefault="001526AF">
      <w:pPr>
        <w:spacing w:after="40"/>
      </w:pPr>
    </w:p>
    <w:p w14:paraId="149C9156" w14:textId="77777777" w:rsidR="001526AF" w:rsidRDefault="00000000">
      <w:pPr>
        <w:spacing w:after="120"/>
      </w:pPr>
      <w:r>
        <w:t>Here's the myth: that psychological safety is about permission.</w:t>
      </w:r>
    </w:p>
    <w:p w14:paraId="5580558D" w14:textId="77777777" w:rsidR="001526AF" w:rsidRDefault="001526AF">
      <w:pPr>
        <w:spacing w:after="40"/>
      </w:pPr>
    </w:p>
    <w:p w14:paraId="375EDCBD" w14:textId="77777777" w:rsidR="001526AF" w:rsidRDefault="00000000">
      <w:pPr>
        <w:spacing w:after="120"/>
      </w:pPr>
      <w:r>
        <w:t>Leaders announce open doors. Town halls. "I want to hear from you" emails. Skip-level meetings designed to surface what the hierarchy hides.</w:t>
      </w:r>
    </w:p>
    <w:p w14:paraId="4D470252" w14:textId="77777777" w:rsidR="001526AF" w:rsidRDefault="001526AF">
      <w:pPr>
        <w:spacing w:after="40"/>
      </w:pPr>
    </w:p>
    <w:p w14:paraId="3830DE74" w14:textId="77777777" w:rsidR="001526AF" w:rsidRDefault="00000000">
      <w:pPr>
        <w:spacing w:after="120"/>
      </w:pPr>
      <w:r>
        <w:t>And smart employees — especially the high-potential ones — watch all of it and adjust accordingly.</w:t>
      </w:r>
    </w:p>
    <w:p w14:paraId="45D2D9BD" w14:textId="77777777" w:rsidR="001526AF" w:rsidRDefault="001526AF">
      <w:pPr>
        <w:spacing w:after="40"/>
      </w:pPr>
    </w:p>
    <w:p w14:paraId="44F7FA15" w14:textId="77777777" w:rsidR="001526AF" w:rsidRDefault="00000000">
      <w:pPr>
        <w:spacing w:after="120"/>
      </w:pPr>
      <w:r>
        <w:t>Not because they're cynical. Because they're reading something real.</w:t>
      </w:r>
    </w:p>
    <w:p w14:paraId="7841C9F9" w14:textId="77777777" w:rsidR="001526AF" w:rsidRDefault="001526AF">
      <w:pPr>
        <w:spacing w:after="40"/>
      </w:pPr>
    </w:p>
    <w:p w14:paraId="0EEE4734" w14:textId="77777777" w:rsidR="001526AF" w:rsidRDefault="00000000">
      <w:pPr>
        <w:spacing w:after="120"/>
      </w:pPr>
      <w:r>
        <w:t>They're reading who actually gets heard in the rooms that matter. Whose ideas get credit. Whose challenges get rewarded vs. quietly noted. They are gathering data, and the data is telling them something your org chart is not.</w:t>
      </w:r>
    </w:p>
    <w:p w14:paraId="662E3F2D" w14:textId="77777777" w:rsidR="001526AF" w:rsidRDefault="001526AF">
      <w:pPr>
        <w:spacing w:after="40"/>
      </w:pPr>
    </w:p>
    <w:p w14:paraId="173A7E69" w14:textId="77777777" w:rsidR="001526AF" w:rsidRDefault="001526AF">
      <w:pPr>
        <w:pBdr>
          <w:bottom w:val="single" w:sz="12" w:space="1" w:color="25AAE1"/>
        </w:pBdr>
        <w:spacing w:before="80" w:after="80"/>
      </w:pPr>
    </w:p>
    <w:p w14:paraId="3A104C8D" w14:textId="77777777" w:rsidR="001526AF" w:rsidRDefault="001526AF">
      <w:pPr>
        <w:spacing w:after="40"/>
      </w:pPr>
    </w:p>
    <w:p w14:paraId="1E557EDD" w14:textId="77777777" w:rsidR="001526AF" w:rsidRDefault="00000000">
      <w:pPr>
        <w:spacing w:after="120"/>
      </w:pPr>
      <w:r>
        <w:rPr>
          <w:b/>
        </w:rPr>
        <w:t>LEVEL 4 — VALIDATION</w:t>
      </w:r>
    </w:p>
    <w:p w14:paraId="50F09C42" w14:textId="77777777" w:rsidR="001526AF" w:rsidRDefault="001526AF">
      <w:pPr>
        <w:spacing w:after="40"/>
      </w:pPr>
    </w:p>
    <w:p w14:paraId="39A75DC1" w14:textId="77777777" w:rsidR="001526AF" w:rsidRDefault="00000000">
      <w:pPr>
        <w:spacing w:after="120"/>
      </w:pPr>
      <w:r>
        <w:t>Psychological safety isn't built by invitation. It's built by pattern.</w:t>
      </w:r>
    </w:p>
    <w:p w14:paraId="64C47D6B" w14:textId="77777777" w:rsidR="001526AF" w:rsidRDefault="001526AF">
      <w:pPr>
        <w:spacing w:after="40"/>
      </w:pPr>
    </w:p>
    <w:p w14:paraId="610C5693" w14:textId="77777777" w:rsidR="001526AF" w:rsidRDefault="00000000">
      <w:pPr>
        <w:spacing w:after="120"/>
      </w:pPr>
      <w:r>
        <w:t>Every time a leader responds to a challenge with defensiveness — even mild, even subtle — that employee recalibrates. Every time a dissenting voice gets talked over, the witnesses in the room update their models.</w:t>
      </w:r>
    </w:p>
    <w:p w14:paraId="3162240A" w14:textId="77777777" w:rsidR="001526AF" w:rsidRDefault="001526AF">
      <w:pPr>
        <w:spacing w:after="40"/>
      </w:pPr>
    </w:p>
    <w:p w14:paraId="1D0D56EC" w14:textId="77777777" w:rsidR="001526AF" w:rsidRDefault="00000000">
      <w:pPr>
        <w:spacing w:after="120"/>
      </w:pPr>
      <w:r>
        <w:t>The myth is that culture is what you declare. The truth is that culture is what you demonstrate — repeatedly, in small moments, under pressure.</w:t>
      </w:r>
    </w:p>
    <w:p w14:paraId="23CC538F" w14:textId="77777777" w:rsidR="001526AF" w:rsidRDefault="001526AF">
      <w:pPr>
        <w:spacing w:after="40"/>
      </w:pPr>
    </w:p>
    <w:p w14:paraId="70AE54C9" w14:textId="77777777" w:rsidR="001526AF" w:rsidRDefault="00000000">
      <w:pPr>
        <w:spacing w:after="120"/>
      </w:pPr>
      <w:r>
        <w:t>Your best people are watching every one of those moments. And they are deciding, individually and silently, how much of themselves to bring into that room.</w:t>
      </w:r>
    </w:p>
    <w:p w14:paraId="6AF799EE" w14:textId="77777777" w:rsidR="001526AF" w:rsidRDefault="001526AF">
      <w:pPr>
        <w:spacing w:after="40"/>
      </w:pPr>
    </w:p>
    <w:p w14:paraId="37D9237E" w14:textId="77777777" w:rsidR="001526AF" w:rsidRDefault="001526AF">
      <w:pPr>
        <w:pBdr>
          <w:bottom w:val="single" w:sz="12" w:space="1" w:color="25AAE1"/>
        </w:pBdr>
        <w:spacing w:before="80" w:after="80"/>
      </w:pPr>
    </w:p>
    <w:p w14:paraId="20335F22" w14:textId="77777777" w:rsidR="001526AF" w:rsidRDefault="001526AF">
      <w:pPr>
        <w:spacing w:after="40"/>
      </w:pPr>
    </w:p>
    <w:p w14:paraId="6DD56454" w14:textId="77777777" w:rsidR="001526AF" w:rsidRDefault="00000000">
      <w:pPr>
        <w:spacing w:after="120"/>
      </w:pPr>
      <w:r>
        <w:rPr>
          <w:b/>
        </w:rPr>
        <w:t>LEVEL 5 — AFFECTION</w:t>
      </w:r>
    </w:p>
    <w:p w14:paraId="2E76E793" w14:textId="77777777" w:rsidR="001526AF" w:rsidRDefault="001526AF">
      <w:pPr>
        <w:spacing w:after="40"/>
      </w:pPr>
    </w:p>
    <w:p w14:paraId="229EAC06" w14:textId="77777777" w:rsidR="001526AF" w:rsidRDefault="00000000">
      <w:pPr>
        <w:spacing w:after="120"/>
      </w:pPr>
      <w:r>
        <w:t>I've sat in a lot of those rooms. On both sides of the table.</w:t>
      </w:r>
    </w:p>
    <w:p w14:paraId="3C3A2FCE" w14:textId="77777777" w:rsidR="001526AF" w:rsidRDefault="001526AF">
      <w:pPr>
        <w:spacing w:after="40"/>
      </w:pPr>
    </w:p>
    <w:p w14:paraId="1F48D292" w14:textId="77777777" w:rsidR="001526AF" w:rsidRDefault="00000000">
      <w:pPr>
        <w:spacing w:after="120"/>
      </w:pPr>
      <w:r>
        <w:t>And the leaders who get this right aren't the ones with the best policies. They're the ones who've done enough work on their own patterns that they can hear a hard thing without making the person who said it regret it.</w:t>
      </w:r>
    </w:p>
    <w:p w14:paraId="47C2F19F" w14:textId="77777777" w:rsidR="001526AF" w:rsidRDefault="001526AF">
      <w:pPr>
        <w:spacing w:after="40"/>
      </w:pPr>
    </w:p>
    <w:p w14:paraId="1CBC3EA6" w14:textId="77777777" w:rsidR="001526AF" w:rsidRDefault="00000000">
      <w:pPr>
        <w:spacing w:after="120"/>
      </w:pPr>
      <w:r>
        <w:t>That's a skill. Not a personality type. A skill that can be built.</w:t>
      </w:r>
    </w:p>
    <w:p w14:paraId="7CBC30A1" w14:textId="77777777" w:rsidR="001526AF" w:rsidRDefault="001526AF">
      <w:pPr>
        <w:spacing w:after="40"/>
      </w:pPr>
    </w:p>
    <w:p w14:paraId="5AA297E2" w14:textId="77777777" w:rsidR="001526AF" w:rsidRDefault="001526AF">
      <w:pPr>
        <w:pBdr>
          <w:bottom w:val="single" w:sz="12" w:space="1" w:color="25AAE1"/>
        </w:pBdr>
        <w:spacing w:before="80" w:after="80"/>
      </w:pPr>
    </w:p>
    <w:p w14:paraId="2AA99BA2" w14:textId="77777777" w:rsidR="001526AF" w:rsidRDefault="001526AF">
      <w:pPr>
        <w:spacing w:after="40"/>
      </w:pPr>
    </w:p>
    <w:p w14:paraId="47C46A38" w14:textId="77777777" w:rsidR="001526AF" w:rsidRDefault="00000000">
      <w:pPr>
        <w:spacing w:after="120"/>
      </w:pPr>
      <w:r>
        <w:rPr>
          <w:b/>
        </w:rPr>
        <w:t>LEVEL 6 — REVELATION</w:t>
      </w:r>
    </w:p>
    <w:p w14:paraId="552BD46A" w14:textId="77777777" w:rsidR="001526AF" w:rsidRDefault="001526AF">
      <w:pPr>
        <w:spacing w:after="40"/>
      </w:pPr>
    </w:p>
    <w:p w14:paraId="0D80B9D5" w14:textId="77777777" w:rsidR="001526AF" w:rsidRDefault="00000000">
      <w:pPr>
        <w:spacing w:after="120"/>
      </w:pPr>
      <w:r>
        <w:t>Tomorrow I'll name the specific behavior most leaders miss — the one that's happening in your next team meeting and costing you more than you think.</w:t>
      </w:r>
    </w:p>
    <w:p w14:paraId="1E65D342" w14:textId="77777777" w:rsidR="001526AF" w:rsidRDefault="001526AF">
      <w:pPr>
        <w:spacing w:after="40"/>
      </w:pPr>
    </w:p>
    <w:p w14:paraId="43664B44" w14:textId="77777777" w:rsidR="001526AF" w:rsidRDefault="00000000">
      <w:pPr>
        <w:spacing w:after="120"/>
      </w:pPr>
      <w:r>
        <w:t>Follow along. This month is going to be useful.</w:t>
      </w:r>
    </w:p>
    <w:p w14:paraId="466243B3" w14:textId="77777777" w:rsidR="001526AF" w:rsidRDefault="001526AF">
      <w:pPr>
        <w:spacing w:after="40"/>
      </w:pPr>
    </w:p>
    <w:p w14:paraId="42CBF541" w14:textId="77777777" w:rsidR="001526AF" w:rsidRDefault="001526AF">
      <w:pPr>
        <w:pBdr>
          <w:bottom w:val="single" w:sz="12" w:space="1" w:color="25AAE1"/>
        </w:pBdr>
        <w:spacing w:before="80" w:after="80"/>
      </w:pPr>
    </w:p>
    <w:p w14:paraId="258CA68A" w14:textId="77777777" w:rsidR="001526AF" w:rsidRDefault="001526AF">
      <w:pPr>
        <w:spacing w:after="40"/>
      </w:pPr>
    </w:p>
    <w:p w14:paraId="1FDDD380" w14:textId="77777777" w:rsidR="001526AF" w:rsidRDefault="00000000">
      <w:pPr>
        <w:spacing w:after="120"/>
      </w:pPr>
      <w:r>
        <w:rPr>
          <w:b/>
        </w:rPr>
        <w:t>PLATFORM OPTIMIZATION NOTES</w:t>
      </w:r>
    </w:p>
    <w:p w14:paraId="1C07A766" w14:textId="77777777" w:rsidR="001526AF" w:rsidRDefault="001526AF">
      <w:pPr>
        <w:spacing w:after="40"/>
      </w:pPr>
    </w:p>
    <w:p w14:paraId="6CADBBFC" w14:textId="77777777" w:rsidR="001526AF" w:rsidRDefault="00000000">
      <w:pPr>
        <w:pStyle w:val="ListBullet"/>
        <w:spacing w:after="80"/>
      </w:pPr>
      <w:r>
        <w:rPr>
          <w:b/>
        </w:rPr>
        <w:t>Pacing:</w:t>
      </w:r>
      <w:r>
        <w:t xml:space="preserve"> Measured and declarative. This is teaching mode — confident, not rushed.</w:t>
      </w:r>
    </w:p>
    <w:p w14:paraId="60119AC5" w14:textId="77777777" w:rsidR="001526AF" w:rsidRDefault="00000000">
      <w:pPr>
        <w:pStyle w:val="ListBullet"/>
        <w:spacing w:after="80"/>
      </w:pPr>
      <w:r>
        <w:rPr>
          <w:b/>
        </w:rPr>
        <w:t>Length:</w:t>
      </w:r>
      <w:r>
        <w:t xml:space="preserve"> 1,000–1,200 characters. This topic can breathe a little longer.</w:t>
      </w:r>
    </w:p>
    <w:p w14:paraId="1E6B6AE2" w14:textId="77777777" w:rsidR="001526AF" w:rsidRDefault="00000000">
      <w:pPr>
        <w:pStyle w:val="ListBullet"/>
        <w:spacing w:after="80"/>
      </w:pPr>
      <w:r>
        <w:rPr>
          <w:b/>
        </w:rPr>
        <w:lastRenderedPageBreak/>
        <w:t>Hook:</w:t>
      </w:r>
      <w:r>
        <w:t xml:space="preserve"> Hook 2 is the strongest — "learned something dangerous" creates an immediate curiosity loop specific to leaders who manage high-performers.</w:t>
      </w:r>
    </w:p>
    <w:p w14:paraId="19F0287C" w14:textId="77777777" w:rsidR="001526AF" w:rsidRDefault="00000000">
      <w:pPr>
        <w:pStyle w:val="ListBullet"/>
        <w:spacing w:after="80"/>
      </w:pPr>
      <w:r>
        <w:rPr>
          <w:b/>
        </w:rPr>
        <w:t>White space:</w:t>
      </w:r>
      <w:r>
        <w:t xml:space="preserve"> Single-sentence paragraphs in the hook and Level 3. Double-line breaks between each.</w:t>
      </w:r>
    </w:p>
    <w:p w14:paraId="2D4DE25B" w14:textId="77777777" w:rsidR="001526AF" w:rsidRDefault="00000000">
      <w:pPr>
        <w:pStyle w:val="ListBullet"/>
        <w:spacing w:after="80"/>
      </w:pPr>
      <w:r>
        <w:rPr>
          <w:b/>
        </w:rPr>
        <w:t>Engagement trigger:</w:t>
      </w:r>
      <w:r>
        <w:t xml:space="preserve"> "Which side of this have you been on?" works as an implicit question.</w:t>
      </w:r>
    </w:p>
    <w:p w14:paraId="1FF19793" w14:textId="77777777" w:rsidR="001526AF" w:rsidRDefault="00000000">
      <w:pPr>
        <w:pStyle w:val="ListBullet"/>
        <w:spacing w:after="80"/>
      </w:pPr>
      <w:r>
        <w:rPr>
          <w:b/>
        </w:rPr>
        <w:t>Hashtags:</w:t>
      </w:r>
      <w:r>
        <w:t xml:space="preserve"> #Leadership #TeamCulture #PsychologicalSafety</w:t>
      </w:r>
    </w:p>
    <w:p w14:paraId="1250A611" w14:textId="77777777" w:rsidR="001526AF" w:rsidRDefault="001526AF">
      <w:pPr>
        <w:spacing w:after="40"/>
      </w:pPr>
    </w:p>
    <w:p w14:paraId="3AFF8E7A" w14:textId="77777777" w:rsidR="001526AF" w:rsidRDefault="001526AF">
      <w:pPr>
        <w:pBdr>
          <w:bottom w:val="single" w:sz="12" w:space="1" w:color="25AAE1"/>
        </w:pBdr>
        <w:spacing w:before="80" w:after="80"/>
      </w:pPr>
    </w:p>
    <w:p w14:paraId="7909AFEA" w14:textId="77777777" w:rsidR="001526AF" w:rsidRDefault="001526AF">
      <w:pPr>
        <w:spacing w:after="40"/>
      </w:pPr>
    </w:p>
    <w:p w14:paraId="03AE9CCC" w14:textId="77777777" w:rsidR="001526AF" w:rsidRDefault="00000000">
      <w:pPr>
        <w:spacing w:after="120"/>
      </w:pPr>
      <w:r>
        <w:rPr>
          <w:b/>
        </w:rPr>
        <w:t>VARIANTS</w:t>
      </w:r>
    </w:p>
    <w:p w14:paraId="5CC1EA17" w14:textId="77777777" w:rsidR="001526AF" w:rsidRDefault="001526AF">
      <w:pPr>
        <w:spacing w:after="40"/>
      </w:pPr>
    </w:p>
    <w:p w14:paraId="163E6619" w14:textId="77777777" w:rsidR="001526AF" w:rsidRDefault="00000000">
      <w:pPr>
        <w:spacing w:after="120"/>
      </w:pPr>
      <w:r>
        <w:rPr>
          <w:b/>
        </w:rPr>
        <w:t>Value Bomb Version:</w:t>
      </w:r>
    </w:p>
    <w:p w14:paraId="72DF9C94" w14:textId="77777777" w:rsidR="001526AF" w:rsidRDefault="00000000">
      <w:pPr>
        <w:spacing w:after="120"/>
      </w:pPr>
      <w:r>
        <w:t>Your best people have learned when to stay quiet.</w:t>
      </w:r>
    </w:p>
    <w:p w14:paraId="0786CF42" w14:textId="77777777" w:rsidR="001526AF" w:rsidRDefault="001526AF">
      <w:pPr>
        <w:spacing w:after="40"/>
      </w:pPr>
    </w:p>
    <w:p w14:paraId="59C9C342" w14:textId="77777777" w:rsidR="001526AF" w:rsidRDefault="00000000">
      <w:pPr>
        <w:spacing w:after="120"/>
      </w:pPr>
      <w:r>
        <w:t>Not because they don't have ideas. Because they've read your culture accurately.</w:t>
      </w:r>
    </w:p>
    <w:p w14:paraId="2C54A23B" w14:textId="77777777" w:rsidR="001526AF" w:rsidRDefault="001526AF">
      <w:pPr>
        <w:spacing w:after="40"/>
      </w:pPr>
    </w:p>
    <w:p w14:paraId="45E07073" w14:textId="77777777" w:rsidR="001526AF" w:rsidRDefault="00000000">
      <w:pPr>
        <w:spacing w:after="120"/>
      </w:pPr>
      <w:r>
        <w:t>Here's the truth: psychological safety isn't built by having an open door. It's built by the pattern of what happens when someone actually walks through it.</w:t>
      </w:r>
    </w:p>
    <w:p w14:paraId="4E46BC66" w14:textId="77777777" w:rsidR="001526AF" w:rsidRDefault="001526AF">
      <w:pPr>
        <w:spacing w:after="40"/>
      </w:pPr>
    </w:p>
    <w:p w14:paraId="0AB67FFB" w14:textId="77777777" w:rsidR="001526AF" w:rsidRDefault="00000000">
      <w:pPr>
        <w:spacing w:after="120"/>
      </w:pPr>
      <w:r>
        <w:t>Every defensive response (even mild). Every idea that gets talked over. Every challenge that gets quietly noted instead of rewarded.</w:t>
      </w:r>
    </w:p>
    <w:p w14:paraId="16587B61" w14:textId="77777777" w:rsidR="001526AF" w:rsidRDefault="001526AF">
      <w:pPr>
        <w:spacing w:after="40"/>
      </w:pPr>
    </w:p>
    <w:p w14:paraId="5B81FEBF" w14:textId="77777777" w:rsidR="001526AF" w:rsidRDefault="00000000">
      <w:pPr>
        <w:spacing w:after="120"/>
      </w:pPr>
      <w:r>
        <w:t>Your high-potential employees are tracking all of it. And they are deciding, individually, how much to bring into the room.</w:t>
      </w:r>
    </w:p>
    <w:p w14:paraId="2516BC4E" w14:textId="77777777" w:rsidR="001526AF" w:rsidRDefault="001526AF">
      <w:pPr>
        <w:spacing w:after="40"/>
      </w:pPr>
    </w:p>
    <w:p w14:paraId="7442CAC8" w14:textId="77777777" w:rsidR="001526AF" w:rsidRDefault="00000000">
      <w:pPr>
        <w:spacing w:after="120"/>
      </w:pPr>
      <w:r>
        <w:t>You don't change this with a policy. You change it by changing what happens in the small moments — under pressure, in the meetings that matter.</w:t>
      </w:r>
    </w:p>
    <w:p w14:paraId="416A61AD" w14:textId="77777777" w:rsidR="001526AF" w:rsidRDefault="001526AF">
      <w:pPr>
        <w:spacing w:after="40"/>
      </w:pPr>
    </w:p>
    <w:p w14:paraId="29320FFA" w14:textId="77777777" w:rsidR="001526AF" w:rsidRDefault="00000000">
      <w:pPr>
        <w:spacing w:after="120"/>
      </w:pPr>
      <w:r>
        <w:t>That's what real leadership culture is built from.</w:t>
      </w:r>
    </w:p>
    <w:p w14:paraId="009BB367" w14:textId="77777777" w:rsidR="001526AF" w:rsidRDefault="001526AF">
      <w:pPr>
        <w:spacing w:after="40"/>
      </w:pPr>
    </w:p>
    <w:p w14:paraId="703E3821" w14:textId="77777777" w:rsidR="001526AF" w:rsidRDefault="00000000">
      <w:pPr>
        <w:spacing w:after="120"/>
      </w:pPr>
      <w:r>
        <w:t>#Leadership #TeamCulture</w:t>
      </w:r>
    </w:p>
    <w:p w14:paraId="1DFC2F4B" w14:textId="77777777" w:rsidR="001526AF" w:rsidRDefault="001526AF">
      <w:pPr>
        <w:spacing w:after="40"/>
      </w:pPr>
    </w:p>
    <w:p w14:paraId="6EAF2570" w14:textId="77777777" w:rsidR="001526AF" w:rsidRDefault="001526AF">
      <w:pPr>
        <w:pBdr>
          <w:bottom w:val="single" w:sz="12" w:space="1" w:color="25AAE1"/>
        </w:pBdr>
        <w:spacing w:before="80" w:after="80"/>
      </w:pPr>
    </w:p>
    <w:p w14:paraId="503C27AE" w14:textId="77777777" w:rsidR="001526AF" w:rsidRDefault="001526AF">
      <w:pPr>
        <w:spacing w:after="40"/>
      </w:pPr>
    </w:p>
    <w:p w14:paraId="2ECB30ED" w14:textId="77777777" w:rsidR="001526AF" w:rsidRDefault="00000000">
      <w:pPr>
        <w:spacing w:after="120"/>
      </w:pPr>
      <w:r>
        <w:rPr>
          <w:b/>
        </w:rPr>
        <w:t>Contrarian Version:</w:t>
      </w:r>
    </w:p>
    <w:p w14:paraId="4420D175" w14:textId="77777777" w:rsidR="001526AF" w:rsidRDefault="00000000">
      <w:pPr>
        <w:spacing w:after="120"/>
      </w:pPr>
      <w:r>
        <w:lastRenderedPageBreak/>
        <w:t>Unpopular opinion: Most "open door" cultures are open in theory and closed in practice.</w:t>
      </w:r>
    </w:p>
    <w:p w14:paraId="3A105BC8" w14:textId="77777777" w:rsidR="001526AF" w:rsidRDefault="001526AF">
      <w:pPr>
        <w:spacing w:after="40"/>
      </w:pPr>
    </w:p>
    <w:p w14:paraId="209DDF2D" w14:textId="77777777" w:rsidR="001526AF" w:rsidRDefault="00000000">
      <w:pPr>
        <w:spacing w:after="120"/>
      </w:pPr>
      <w:r>
        <w:t>And the employees who've figured this out aren't disengaged. They're strategic.</w:t>
      </w:r>
    </w:p>
    <w:p w14:paraId="63877AD1" w14:textId="77777777" w:rsidR="001526AF" w:rsidRDefault="001526AF">
      <w:pPr>
        <w:spacing w:after="40"/>
      </w:pPr>
    </w:p>
    <w:p w14:paraId="5F7F89FA" w14:textId="77777777" w:rsidR="001526AF" w:rsidRDefault="00000000">
      <w:pPr>
        <w:spacing w:after="120"/>
      </w:pPr>
      <w:r>
        <w:t>They show up. They deliver. They smile in the all-hands. And they save their real thinking for conversations outside your org chart.</w:t>
      </w:r>
    </w:p>
    <w:p w14:paraId="3ADD24CC" w14:textId="77777777" w:rsidR="001526AF" w:rsidRDefault="001526AF">
      <w:pPr>
        <w:spacing w:after="40"/>
      </w:pPr>
    </w:p>
    <w:p w14:paraId="50D96BF1" w14:textId="77777777" w:rsidR="001526AF" w:rsidRDefault="00000000">
      <w:pPr>
        <w:spacing w:after="120"/>
      </w:pPr>
      <w:r>
        <w:t>The leaders who change this dynamic aren't the ones who add another survey or another skip-level. They're the ones honest enough to ask: what happens in my meetings when someone says something I don't want to hear?</w:t>
      </w:r>
    </w:p>
    <w:p w14:paraId="400EE17B" w14:textId="77777777" w:rsidR="001526AF" w:rsidRDefault="001526AF">
      <w:pPr>
        <w:spacing w:after="40"/>
      </w:pPr>
    </w:p>
    <w:p w14:paraId="15ECF8DD" w14:textId="77777777" w:rsidR="001526AF" w:rsidRDefault="00000000">
      <w:pPr>
        <w:spacing w:after="120"/>
      </w:pPr>
      <w:r>
        <w:t>Answer that honestly and you'll know exactly what your culture actually is.</w:t>
      </w:r>
    </w:p>
    <w:p w14:paraId="3F13ED35" w14:textId="77777777" w:rsidR="001526AF" w:rsidRDefault="001526AF">
      <w:pPr>
        <w:spacing w:after="40"/>
      </w:pPr>
    </w:p>
    <w:p w14:paraId="7A7FE98F" w14:textId="77777777" w:rsidR="001526AF" w:rsidRDefault="00000000">
      <w:pPr>
        <w:spacing w:after="120"/>
      </w:pPr>
      <w:r>
        <w:t>#Leadership #HighPerformanceTeams #ExecutiveLeadership</w:t>
      </w:r>
    </w:p>
    <w:p w14:paraId="183014F4" w14:textId="77777777" w:rsidR="001526AF" w:rsidRDefault="001526AF">
      <w:pPr>
        <w:spacing w:after="40"/>
      </w:pPr>
    </w:p>
    <w:p w14:paraId="07A08DD1" w14:textId="77777777" w:rsidR="001526AF" w:rsidRDefault="001526AF">
      <w:pPr>
        <w:pBdr>
          <w:bottom w:val="single" w:sz="12" w:space="1" w:color="25AAE1"/>
        </w:pBdr>
        <w:spacing w:before="80" w:after="80"/>
      </w:pPr>
    </w:p>
    <w:p w14:paraId="356D2EBE" w14:textId="77777777" w:rsidR="001526AF" w:rsidRDefault="001526AF">
      <w:pPr>
        <w:pBdr>
          <w:bottom w:val="single" w:sz="12" w:space="1" w:color="25AAE1"/>
        </w:pBdr>
        <w:spacing w:before="80" w:after="80"/>
      </w:pPr>
    </w:p>
    <w:p w14:paraId="38A7021F" w14:textId="77777777" w:rsidR="001526AF" w:rsidRDefault="001526AF">
      <w:pPr>
        <w:spacing w:after="40"/>
      </w:pPr>
    </w:p>
    <w:p w14:paraId="7A092398" w14:textId="77777777" w:rsidR="001526AF" w:rsidRDefault="00000000">
      <w:pPr>
        <w:pStyle w:val="Heading3"/>
      </w:pPr>
      <w:r>
        <w:t>DAY 3 SCRIPT</w:t>
      </w:r>
    </w:p>
    <w:p w14:paraId="4BA7713C" w14:textId="77777777" w:rsidR="001526AF" w:rsidRDefault="00000000">
      <w:pPr>
        <w:spacing w:after="120"/>
      </w:pPr>
      <w:r>
        <w:rPr>
          <w:b/>
        </w:rPr>
        <w:t>Topic:</w:t>
      </w:r>
      <w:r>
        <w:t xml:space="preserve"> What I Noticed in 200+ Executive Conversations That Nobody Talks About</w:t>
      </w:r>
    </w:p>
    <w:p w14:paraId="71AFDDBD" w14:textId="77777777" w:rsidR="001526AF" w:rsidRDefault="00000000">
      <w:pPr>
        <w:spacing w:after="120"/>
      </w:pPr>
      <w:r>
        <w:rPr>
          <w:b/>
        </w:rPr>
        <w:t>Primary Angle:</w:t>
      </w:r>
      <w:r>
        <w:t xml:space="preserve"> Authority via observation — Kristen as insider who has seen the pattern</w:t>
      </w:r>
    </w:p>
    <w:p w14:paraId="02DA9ECA" w14:textId="77777777" w:rsidR="001526AF" w:rsidRDefault="00000000">
      <w:pPr>
        <w:spacing w:after="120"/>
      </w:pPr>
      <w:r>
        <w:rPr>
          <w:b/>
        </w:rPr>
        <w:t>Avatar Emotional Trigger:</w:t>
      </w:r>
      <w:r>
        <w:t xml:space="preserve"> Curiosity + recognition ("is this me?")</w:t>
      </w:r>
    </w:p>
    <w:p w14:paraId="180A5A11" w14:textId="77777777" w:rsidR="001526AF" w:rsidRDefault="001526AF">
      <w:pPr>
        <w:spacing w:after="40"/>
      </w:pPr>
    </w:p>
    <w:p w14:paraId="602DF7DF" w14:textId="77777777" w:rsidR="001526AF" w:rsidRDefault="001526AF">
      <w:pPr>
        <w:pBdr>
          <w:bottom w:val="single" w:sz="12" w:space="1" w:color="25AAE1"/>
        </w:pBdr>
        <w:spacing w:before="80" w:after="80"/>
      </w:pPr>
    </w:p>
    <w:p w14:paraId="5E8B119B" w14:textId="77777777" w:rsidR="001526AF" w:rsidRDefault="001526AF">
      <w:pPr>
        <w:spacing w:after="40"/>
      </w:pPr>
    </w:p>
    <w:p w14:paraId="182F6138" w14:textId="77777777" w:rsidR="001526AF" w:rsidRDefault="00000000">
      <w:pPr>
        <w:spacing w:after="120"/>
      </w:pPr>
      <w:r>
        <w:rPr>
          <w:b/>
        </w:rPr>
        <w:t>LEVEL 1 — STIMULATION</w:t>
      </w:r>
    </w:p>
    <w:p w14:paraId="6CB1691F" w14:textId="77777777" w:rsidR="001526AF" w:rsidRDefault="001526AF">
      <w:pPr>
        <w:spacing w:after="40"/>
      </w:pPr>
    </w:p>
    <w:p w14:paraId="6D1ACAE9" w14:textId="77777777" w:rsidR="001526AF" w:rsidRDefault="00000000">
      <w:pPr>
        <w:pStyle w:val="ListBullet"/>
        <w:spacing w:after="80"/>
      </w:pPr>
      <w:r>
        <w:t>Hook 1: After 200+ conversations with senior leaders, I noticed something nobody puts in the leadership books.</w:t>
      </w:r>
    </w:p>
    <w:p w14:paraId="37E74834" w14:textId="77777777" w:rsidR="001526AF" w:rsidRDefault="00000000">
      <w:pPr>
        <w:pStyle w:val="ListBullet"/>
        <w:spacing w:after="80"/>
      </w:pPr>
      <w:r>
        <w:t>Hook 2: I've sat across from Directors, VPs, and C-suite executives across a dozen industries. The pattern I see most? Nobody talks about it.</w:t>
      </w:r>
    </w:p>
    <w:p w14:paraId="3EC9BA99" w14:textId="77777777" w:rsidR="001526AF" w:rsidRDefault="00000000">
      <w:pPr>
        <w:pStyle w:val="ListBullet"/>
        <w:spacing w:after="80"/>
      </w:pPr>
      <w:r>
        <w:t>Hook 3: The conversation leaders almost never have — and why it's the one that matters most.</w:t>
      </w:r>
    </w:p>
    <w:p w14:paraId="5C0852E7" w14:textId="77777777" w:rsidR="001526AF" w:rsidRDefault="001526AF">
      <w:pPr>
        <w:spacing w:after="40"/>
      </w:pPr>
    </w:p>
    <w:p w14:paraId="46614128" w14:textId="77777777" w:rsidR="001526AF" w:rsidRDefault="001526AF">
      <w:pPr>
        <w:pBdr>
          <w:bottom w:val="single" w:sz="12" w:space="1" w:color="25AAE1"/>
        </w:pBdr>
        <w:spacing w:before="80" w:after="80"/>
      </w:pPr>
    </w:p>
    <w:p w14:paraId="1C0D822F" w14:textId="77777777" w:rsidR="001526AF" w:rsidRDefault="001526AF">
      <w:pPr>
        <w:spacing w:after="40"/>
      </w:pPr>
    </w:p>
    <w:p w14:paraId="4D481911" w14:textId="77777777" w:rsidR="001526AF" w:rsidRDefault="00000000">
      <w:pPr>
        <w:spacing w:after="120"/>
      </w:pPr>
      <w:r>
        <w:rPr>
          <w:b/>
        </w:rPr>
        <w:t>LEVEL 2 — CAPTIVATION</w:t>
      </w:r>
    </w:p>
    <w:p w14:paraId="61F692C4" w14:textId="77777777" w:rsidR="001526AF" w:rsidRDefault="001526AF">
      <w:pPr>
        <w:spacing w:after="40"/>
      </w:pPr>
    </w:p>
    <w:p w14:paraId="4B695121" w14:textId="77777777" w:rsidR="001526AF" w:rsidRDefault="00000000">
      <w:pPr>
        <w:spacing w:after="120"/>
      </w:pPr>
      <w:r>
        <w:t>It's not about strategy. It's not about team dynamics. It's not about workload or bandwidth or the eighteen things on every leadership agenda.</w:t>
      </w:r>
    </w:p>
    <w:p w14:paraId="225A365B" w14:textId="77777777" w:rsidR="001526AF" w:rsidRDefault="001526AF">
      <w:pPr>
        <w:spacing w:after="40"/>
      </w:pPr>
    </w:p>
    <w:p w14:paraId="79E412F4" w14:textId="77777777" w:rsidR="001526AF" w:rsidRDefault="00000000">
      <w:pPr>
        <w:spacing w:after="120"/>
      </w:pPr>
      <w:r>
        <w:t>It's the question underneath all of it that almost nobody is asking out loud.</w:t>
      </w:r>
    </w:p>
    <w:p w14:paraId="3DB808EF" w14:textId="77777777" w:rsidR="001526AF" w:rsidRDefault="001526AF">
      <w:pPr>
        <w:spacing w:after="40"/>
      </w:pPr>
    </w:p>
    <w:p w14:paraId="583BA10C" w14:textId="77777777" w:rsidR="001526AF" w:rsidRDefault="001526AF">
      <w:pPr>
        <w:pBdr>
          <w:bottom w:val="single" w:sz="12" w:space="1" w:color="25AAE1"/>
        </w:pBdr>
        <w:spacing w:before="80" w:after="80"/>
      </w:pPr>
    </w:p>
    <w:p w14:paraId="029E3C9A" w14:textId="77777777" w:rsidR="001526AF" w:rsidRDefault="001526AF">
      <w:pPr>
        <w:spacing w:after="40"/>
      </w:pPr>
    </w:p>
    <w:p w14:paraId="0B87A15C" w14:textId="77777777" w:rsidR="001526AF" w:rsidRDefault="00000000">
      <w:pPr>
        <w:spacing w:after="120"/>
      </w:pPr>
      <w:r>
        <w:rPr>
          <w:b/>
        </w:rPr>
        <w:t>LEVEL 3 — ANTICIPATION</w:t>
      </w:r>
    </w:p>
    <w:p w14:paraId="6D460FDA" w14:textId="77777777" w:rsidR="001526AF" w:rsidRDefault="001526AF">
      <w:pPr>
        <w:spacing w:after="40"/>
      </w:pPr>
    </w:p>
    <w:p w14:paraId="33DB0F54" w14:textId="77777777" w:rsidR="001526AF" w:rsidRDefault="00000000">
      <w:pPr>
        <w:spacing w:after="120"/>
      </w:pPr>
      <w:r>
        <w:t>Across two hundred conversations with high-performing leaders — Directors, VPs, regional heads, functional leads at companies from mid-market to Fortune 500 — I kept waiting for the topic to vary.</w:t>
      </w:r>
    </w:p>
    <w:p w14:paraId="75E7DEDB" w14:textId="77777777" w:rsidR="001526AF" w:rsidRDefault="001526AF">
      <w:pPr>
        <w:spacing w:after="40"/>
      </w:pPr>
    </w:p>
    <w:p w14:paraId="5B5D737D" w14:textId="77777777" w:rsidR="001526AF" w:rsidRDefault="00000000">
      <w:pPr>
        <w:spacing w:after="120"/>
      </w:pPr>
      <w:r>
        <w:t>It did, on the surface. Different industries, different org structures, different challenges named in different language.</w:t>
      </w:r>
    </w:p>
    <w:p w14:paraId="2B246D09" w14:textId="77777777" w:rsidR="001526AF" w:rsidRDefault="001526AF">
      <w:pPr>
        <w:spacing w:after="40"/>
      </w:pPr>
    </w:p>
    <w:p w14:paraId="2F77B7F4" w14:textId="77777777" w:rsidR="001526AF" w:rsidRDefault="00000000">
      <w:pPr>
        <w:spacing w:after="120"/>
      </w:pPr>
      <w:r>
        <w:t>But underneath? Almost every conversation arrived at the same place.</w:t>
      </w:r>
    </w:p>
    <w:p w14:paraId="1ED8E2A2" w14:textId="77777777" w:rsidR="001526AF" w:rsidRDefault="001526AF">
      <w:pPr>
        <w:spacing w:after="40"/>
      </w:pPr>
    </w:p>
    <w:p w14:paraId="017B3646" w14:textId="77777777" w:rsidR="001526AF" w:rsidRDefault="00000000">
      <w:pPr>
        <w:spacing w:after="120"/>
      </w:pPr>
      <w:r>
        <w:t>Not "how do I lead better."</w:t>
      </w:r>
    </w:p>
    <w:p w14:paraId="6EDDD19A" w14:textId="77777777" w:rsidR="001526AF" w:rsidRDefault="001526AF">
      <w:pPr>
        <w:spacing w:after="40"/>
      </w:pPr>
    </w:p>
    <w:p w14:paraId="4EBEE74C" w14:textId="77777777" w:rsidR="001526AF" w:rsidRDefault="00000000">
      <w:pPr>
        <w:spacing w:after="120"/>
      </w:pPr>
      <w:r>
        <w:t>Something quieter than that. And more uncomfortable.</w:t>
      </w:r>
    </w:p>
    <w:p w14:paraId="0CBC38A3" w14:textId="77777777" w:rsidR="001526AF" w:rsidRDefault="001526AF">
      <w:pPr>
        <w:spacing w:after="40"/>
      </w:pPr>
    </w:p>
    <w:p w14:paraId="2BD57984" w14:textId="77777777" w:rsidR="001526AF" w:rsidRDefault="001526AF">
      <w:pPr>
        <w:pBdr>
          <w:bottom w:val="single" w:sz="12" w:space="1" w:color="25AAE1"/>
        </w:pBdr>
        <w:spacing w:before="80" w:after="80"/>
      </w:pPr>
    </w:p>
    <w:p w14:paraId="37A38E8D" w14:textId="77777777" w:rsidR="001526AF" w:rsidRDefault="001526AF">
      <w:pPr>
        <w:spacing w:after="40"/>
      </w:pPr>
    </w:p>
    <w:p w14:paraId="18A089A6" w14:textId="77777777" w:rsidR="001526AF" w:rsidRDefault="00000000">
      <w:pPr>
        <w:spacing w:after="120"/>
      </w:pPr>
      <w:r>
        <w:rPr>
          <w:b/>
        </w:rPr>
        <w:t>LEVEL 4 — VALIDATION</w:t>
      </w:r>
    </w:p>
    <w:p w14:paraId="61CD5149" w14:textId="77777777" w:rsidR="001526AF" w:rsidRDefault="001526AF">
      <w:pPr>
        <w:spacing w:after="40"/>
      </w:pPr>
    </w:p>
    <w:p w14:paraId="1CB44F43" w14:textId="77777777" w:rsidR="001526AF" w:rsidRDefault="00000000">
      <w:pPr>
        <w:spacing w:after="120"/>
      </w:pPr>
      <w:r>
        <w:t>The question underneath almost every executive conversation I've had is some version of this:</w:t>
      </w:r>
    </w:p>
    <w:p w14:paraId="4C518CD7" w14:textId="77777777" w:rsidR="001526AF" w:rsidRDefault="001526AF">
      <w:pPr>
        <w:spacing w:after="40"/>
      </w:pPr>
    </w:p>
    <w:p w14:paraId="6F94E33A" w14:textId="77777777" w:rsidR="001526AF" w:rsidRDefault="00000000">
      <w:pPr>
        <w:spacing w:after="120"/>
      </w:pPr>
      <w:r>
        <w:rPr>
          <w:i/>
        </w:rPr>
        <w:t>"Is what I'm building actually what I want?"</w:t>
      </w:r>
    </w:p>
    <w:p w14:paraId="3DDE2114" w14:textId="77777777" w:rsidR="001526AF" w:rsidRDefault="001526AF">
      <w:pPr>
        <w:spacing w:after="40"/>
      </w:pPr>
    </w:p>
    <w:p w14:paraId="0DA7E398" w14:textId="77777777" w:rsidR="001526AF" w:rsidRDefault="00000000">
      <w:pPr>
        <w:spacing w:after="120"/>
      </w:pPr>
      <w:r>
        <w:t>Not because these leaders are unhappy. Not because they're failing. But because success — real, measurable, promotable success — can happen in a direction you didn't consciously choose.</w:t>
      </w:r>
    </w:p>
    <w:p w14:paraId="7CD30433" w14:textId="77777777" w:rsidR="001526AF" w:rsidRDefault="001526AF">
      <w:pPr>
        <w:spacing w:after="40"/>
      </w:pPr>
    </w:p>
    <w:p w14:paraId="46550B64" w14:textId="77777777" w:rsidR="001526AF" w:rsidRDefault="00000000">
      <w:pPr>
        <w:spacing w:after="120"/>
      </w:pPr>
      <w:r>
        <w:t>And the leaders who are performing at the highest levels are often the least likely to pause long enough to ask it.</w:t>
      </w:r>
    </w:p>
    <w:p w14:paraId="47A2E6B3" w14:textId="77777777" w:rsidR="001526AF" w:rsidRDefault="001526AF">
      <w:pPr>
        <w:spacing w:after="40"/>
      </w:pPr>
    </w:p>
    <w:p w14:paraId="4F794608" w14:textId="77777777" w:rsidR="001526AF" w:rsidRDefault="00000000">
      <w:pPr>
        <w:spacing w:after="120"/>
      </w:pPr>
      <w:r>
        <w:t>They are too busy being excellent at the path they're on to notice that nobody handed them a map.</w:t>
      </w:r>
    </w:p>
    <w:p w14:paraId="7A80750C" w14:textId="77777777" w:rsidR="001526AF" w:rsidRDefault="001526AF">
      <w:pPr>
        <w:spacing w:after="40"/>
      </w:pPr>
    </w:p>
    <w:p w14:paraId="2D174CE4" w14:textId="77777777" w:rsidR="001526AF" w:rsidRDefault="001526AF">
      <w:pPr>
        <w:pBdr>
          <w:bottom w:val="single" w:sz="12" w:space="1" w:color="25AAE1"/>
        </w:pBdr>
        <w:spacing w:before="80" w:after="80"/>
      </w:pPr>
    </w:p>
    <w:p w14:paraId="71ED804C" w14:textId="77777777" w:rsidR="001526AF" w:rsidRDefault="001526AF">
      <w:pPr>
        <w:spacing w:after="40"/>
      </w:pPr>
    </w:p>
    <w:p w14:paraId="3F5FC9A9" w14:textId="77777777" w:rsidR="001526AF" w:rsidRDefault="00000000">
      <w:pPr>
        <w:spacing w:after="120"/>
      </w:pPr>
      <w:r>
        <w:rPr>
          <w:b/>
        </w:rPr>
        <w:t>LEVEL 5 — AFFECTION</w:t>
      </w:r>
    </w:p>
    <w:p w14:paraId="58C84185" w14:textId="77777777" w:rsidR="001526AF" w:rsidRDefault="001526AF">
      <w:pPr>
        <w:spacing w:after="40"/>
      </w:pPr>
    </w:p>
    <w:p w14:paraId="15865F17" w14:textId="77777777" w:rsidR="001526AF" w:rsidRDefault="00000000">
      <w:pPr>
        <w:spacing w:after="120"/>
      </w:pPr>
      <w:r>
        <w:t>I ask this question early with every client. Not as a provocation — as an orientation point.</w:t>
      </w:r>
    </w:p>
    <w:p w14:paraId="5EFAABAD" w14:textId="77777777" w:rsidR="001526AF" w:rsidRDefault="001526AF">
      <w:pPr>
        <w:spacing w:after="40"/>
      </w:pPr>
    </w:p>
    <w:p w14:paraId="51990023" w14:textId="77777777" w:rsidR="001526AF" w:rsidRDefault="00000000">
      <w:pPr>
        <w:spacing w:after="120"/>
      </w:pPr>
      <w:r>
        <w:t>Because until you know where you actually want to go, we're just optimizing movement. And movement without direction is its own kind of exhaustion.</w:t>
      </w:r>
    </w:p>
    <w:p w14:paraId="75A714F4" w14:textId="77777777" w:rsidR="001526AF" w:rsidRDefault="001526AF">
      <w:pPr>
        <w:spacing w:after="40"/>
      </w:pPr>
    </w:p>
    <w:p w14:paraId="25DBD778" w14:textId="77777777" w:rsidR="001526AF" w:rsidRDefault="00000000">
      <w:pPr>
        <w:spacing w:after="120"/>
      </w:pPr>
      <w:r>
        <w:t>You deserve to be building something you actually chose.</w:t>
      </w:r>
    </w:p>
    <w:p w14:paraId="7DE5CFC3" w14:textId="77777777" w:rsidR="001526AF" w:rsidRDefault="001526AF">
      <w:pPr>
        <w:spacing w:after="40"/>
      </w:pPr>
    </w:p>
    <w:p w14:paraId="74605C61" w14:textId="77777777" w:rsidR="001526AF" w:rsidRDefault="001526AF">
      <w:pPr>
        <w:pBdr>
          <w:bottom w:val="single" w:sz="12" w:space="1" w:color="25AAE1"/>
        </w:pBdr>
        <w:spacing w:before="80" w:after="80"/>
      </w:pPr>
    </w:p>
    <w:p w14:paraId="2FC4EED9" w14:textId="77777777" w:rsidR="001526AF" w:rsidRDefault="001526AF">
      <w:pPr>
        <w:spacing w:after="40"/>
      </w:pPr>
    </w:p>
    <w:p w14:paraId="310BCD2E" w14:textId="77777777" w:rsidR="001526AF" w:rsidRDefault="00000000">
      <w:pPr>
        <w:spacing w:after="120"/>
      </w:pPr>
      <w:r>
        <w:rPr>
          <w:b/>
        </w:rPr>
        <w:t>LEVEL 6 — REVELATION</w:t>
      </w:r>
    </w:p>
    <w:p w14:paraId="2CCB2917" w14:textId="77777777" w:rsidR="001526AF" w:rsidRDefault="001526AF">
      <w:pPr>
        <w:spacing w:after="40"/>
      </w:pPr>
    </w:p>
    <w:p w14:paraId="08F426DC" w14:textId="77777777" w:rsidR="001526AF" w:rsidRDefault="00000000">
      <w:pPr>
        <w:spacing w:after="120"/>
      </w:pPr>
      <w:r>
        <w:t>This week I'm sharing five patterns I've seen consistently across those 200+ conversations. Each one will land differently depending on where you are.</w:t>
      </w:r>
    </w:p>
    <w:p w14:paraId="19836EAF" w14:textId="77777777" w:rsidR="001526AF" w:rsidRDefault="001526AF">
      <w:pPr>
        <w:spacing w:after="40"/>
      </w:pPr>
    </w:p>
    <w:p w14:paraId="623A0238" w14:textId="77777777" w:rsidR="001526AF" w:rsidRDefault="00000000">
      <w:pPr>
        <w:spacing w:after="120"/>
      </w:pPr>
      <w:r>
        <w:t>Pay attention to the ones that make you pause.</w:t>
      </w:r>
    </w:p>
    <w:p w14:paraId="66740598" w14:textId="77777777" w:rsidR="001526AF" w:rsidRDefault="001526AF">
      <w:pPr>
        <w:spacing w:after="40"/>
      </w:pPr>
    </w:p>
    <w:p w14:paraId="0C077D9A" w14:textId="77777777" w:rsidR="001526AF" w:rsidRDefault="001526AF">
      <w:pPr>
        <w:pBdr>
          <w:bottom w:val="single" w:sz="12" w:space="1" w:color="25AAE1"/>
        </w:pBdr>
        <w:spacing w:before="80" w:after="80"/>
      </w:pPr>
    </w:p>
    <w:p w14:paraId="166A2735" w14:textId="77777777" w:rsidR="001526AF" w:rsidRDefault="001526AF">
      <w:pPr>
        <w:spacing w:after="40"/>
      </w:pPr>
    </w:p>
    <w:p w14:paraId="016EE0D1" w14:textId="77777777" w:rsidR="001526AF" w:rsidRDefault="00000000">
      <w:pPr>
        <w:spacing w:after="120"/>
      </w:pPr>
      <w:r>
        <w:rPr>
          <w:b/>
        </w:rPr>
        <w:t>PLATFORM OPTIMIZATION NOTES</w:t>
      </w:r>
    </w:p>
    <w:p w14:paraId="15B36D1F" w14:textId="77777777" w:rsidR="001526AF" w:rsidRDefault="001526AF">
      <w:pPr>
        <w:spacing w:after="40"/>
      </w:pPr>
    </w:p>
    <w:p w14:paraId="1F6E04C6" w14:textId="77777777" w:rsidR="001526AF" w:rsidRDefault="00000000">
      <w:pPr>
        <w:pStyle w:val="ListBullet"/>
        <w:spacing w:after="80"/>
      </w:pPr>
      <w:r>
        <w:rPr>
          <w:b/>
        </w:rPr>
        <w:lastRenderedPageBreak/>
        <w:t>Pacing:</w:t>
      </w:r>
      <w:r>
        <w:t xml:space="preserve"> Slow, deliberate reveal. The hook creates a gap; the body closes it carefully.</w:t>
      </w:r>
    </w:p>
    <w:p w14:paraId="5AB9DBFC" w14:textId="77777777" w:rsidR="001526AF" w:rsidRDefault="00000000">
      <w:pPr>
        <w:pStyle w:val="ListBullet"/>
        <w:spacing w:after="80"/>
      </w:pPr>
      <w:r>
        <w:rPr>
          <w:b/>
        </w:rPr>
        <w:t>Length:</w:t>
      </w:r>
      <w:r>
        <w:t xml:space="preserve"> 850–1,050 characters. Shorter than you think — the white space does the work.</w:t>
      </w:r>
    </w:p>
    <w:p w14:paraId="27392FA6" w14:textId="77777777" w:rsidR="001526AF" w:rsidRDefault="00000000">
      <w:pPr>
        <w:pStyle w:val="ListBullet"/>
        <w:spacing w:after="80"/>
      </w:pPr>
      <w:r>
        <w:rPr>
          <w:b/>
        </w:rPr>
        <w:t>Italics:</w:t>
      </w:r>
      <w:r>
        <w:t xml:space="preserve"> The italic question in Level 4 is essential — it mirrors the reader's internal voice. Keep it.</w:t>
      </w:r>
    </w:p>
    <w:p w14:paraId="57E5AE0C" w14:textId="77777777" w:rsidR="001526AF" w:rsidRDefault="00000000">
      <w:pPr>
        <w:pStyle w:val="ListBullet"/>
        <w:spacing w:after="80"/>
      </w:pPr>
      <w:r>
        <w:rPr>
          <w:b/>
        </w:rPr>
        <w:t>Hashtags:</w:t>
      </w:r>
      <w:r>
        <w:t xml:space="preserve"> #ExecutiveLeadership #LeadershipCoaching #Leadership</w:t>
      </w:r>
    </w:p>
    <w:p w14:paraId="2152EBC9" w14:textId="77777777" w:rsidR="001526AF" w:rsidRDefault="00000000">
      <w:pPr>
        <w:pStyle w:val="ListBullet"/>
        <w:spacing w:after="80"/>
      </w:pPr>
      <w:r>
        <w:rPr>
          <w:b/>
        </w:rPr>
        <w:t>Engagement trigger:</w:t>
      </w:r>
      <w:r>
        <w:t xml:space="preserve"> The final line ("pay attention to the ones that make you pause") is implicit permission to self-identify.</w:t>
      </w:r>
    </w:p>
    <w:p w14:paraId="052C474E" w14:textId="77777777" w:rsidR="001526AF" w:rsidRDefault="00000000">
      <w:pPr>
        <w:pStyle w:val="ListBullet"/>
        <w:spacing w:after="80"/>
      </w:pPr>
      <w:r>
        <w:rPr>
          <w:b/>
        </w:rPr>
        <w:t>Save trigger:</w:t>
      </w:r>
      <w:r>
        <w:t xml:space="preserve"> High — this is "I'll come back to this" content.</w:t>
      </w:r>
    </w:p>
    <w:p w14:paraId="0EB8212E" w14:textId="77777777" w:rsidR="001526AF" w:rsidRDefault="001526AF">
      <w:pPr>
        <w:spacing w:after="40"/>
      </w:pPr>
    </w:p>
    <w:p w14:paraId="48DD8AC5" w14:textId="77777777" w:rsidR="001526AF" w:rsidRDefault="001526AF">
      <w:pPr>
        <w:pBdr>
          <w:bottom w:val="single" w:sz="12" w:space="1" w:color="25AAE1"/>
        </w:pBdr>
        <w:spacing w:before="80" w:after="80"/>
      </w:pPr>
    </w:p>
    <w:p w14:paraId="76219615" w14:textId="77777777" w:rsidR="001526AF" w:rsidRDefault="001526AF">
      <w:pPr>
        <w:spacing w:after="40"/>
      </w:pPr>
    </w:p>
    <w:p w14:paraId="0187A0C3" w14:textId="77777777" w:rsidR="001526AF" w:rsidRDefault="00000000">
      <w:pPr>
        <w:spacing w:after="120"/>
      </w:pPr>
      <w:r>
        <w:rPr>
          <w:b/>
        </w:rPr>
        <w:t>VARIANTS</w:t>
      </w:r>
    </w:p>
    <w:p w14:paraId="4B2F1981" w14:textId="77777777" w:rsidR="001526AF" w:rsidRDefault="001526AF">
      <w:pPr>
        <w:spacing w:after="40"/>
      </w:pPr>
    </w:p>
    <w:p w14:paraId="68F23A56" w14:textId="77777777" w:rsidR="001526AF" w:rsidRDefault="00000000">
      <w:pPr>
        <w:spacing w:after="120"/>
      </w:pPr>
      <w:r>
        <w:rPr>
          <w:b/>
        </w:rPr>
        <w:t>Value Bomb Version:</w:t>
      </w:r>
    </w:p>
    <w:p w14:paraId="2FB4DDB2" w14:textId="77777777" w:rsidR="001526AF" w:rsidRDefault="00000000">
      <w:pPr>
        <w:spacing w:after="120"/>
      </w:pPr>
      <w:r>
        <w:t>I've had 200+ conversations with senior leaders. Here's what almost every one had in common:</w:t>
      </w:r>
    </w:p>
    <w:p w14:paraId="48A9B115" w14:textId="77777777" w:rsidR="001526AF" w:rsidRDefault="001526AF">
      <w:pPr>
        <w:spacing w:after="40"/>
      </w:pPr>
    </w:p>
    <w:p w14:paraId="30FB4E0B" w14:textId="77777777" w:rsidR="001526AF" w:rsidRDefault="00000000">
      <w:pPr>
        <w:spacing w:after="120"/>
      </w:pPr>
      <w:r>
        <w:t>Underneath the strategy, the team issues, the org politics, the role clarity problems — there was always a quieter question.</w:t>
      </w:r>
    </w:p>
    <w:p w14:paraId="33EDC68D" w14:textId="77777777" w:rsidR="001526AF" w:rsidRDefault="001526AF">
      <w:pPr>
        <w:spacing w:after="40"/>
      </w:pPr>
    </w:p>
    <w:p w14:paraId="43E6DECC" w14:textId="77777777" w:rsidR="001526AF" w:rsidRDefault="00000000">
      <w:pPr>
        <w:spacing w:after="120"/>
      </w:pPr>
      <w:r>
        <w:t>"Is what I'm building actually what I want?"</w:t>
      </w:r>
    </w:p>
    <w:p w14:paraId="0AFE0E35" w14:textId="77777777" w:rsidR="001526AF" w:rsidRDefault="001526AF">
      <w:pPr>
        <w:spacing w:after="40"/>
      </w:pPr>
    </w:p>
    <w:p w14:paraId="4F73AF6A" w14:textId="77777777" w:rsidR="001526AF" w:rsidRDefault="00000000">
      <w:pPr>
        <w:spacing w:after="120"/>
      </w:pPr>
      <w:r>
        <w:t>Not because they were unhappy. But because success in the wrong direction still looks like success from the outside.</w:t>
      </w:r>
    </w:p>
    <w:p w14:paraId="241D5D23" w14:textId="77777777" w:rsidR="001526AF" w:rsidRDefault="001526AF">
      <w:pPr>
        <w:spacing w:after="40"/>
      </w:pPr>
    </w:p>
    <w:p w14:paraId="158AC336" w14:textId="77777777" w:rsidR="001526AF" w:rsidRDefault="00000000">
      <w:pPr>
        <w:spacing w:after="120"/>
      </w:pPr>
      <w:r>
        <w:t>The highest-performing leaders are often the least likely to pause and ask it. They're too busy being excellent at the path they're on.</w:t>
      </w:r>
    </w:p>
    <w:p w14:paraId="076FAAA3" w14:textId="77777777" w:rsidR="001526AF" w:rsidRDefault="001526AF">
      <w:pPr>
        <w:spacing w:after="40"/>
      </w:pPr>
    </w:p>
    <w:p w14:paraId="61F1F5A5" w14:textId="77777777" w:rsidR="001526AF" w:rsidRDefault="00000000">
      <w:pPr>
        <w:spacing w:after="120"/>
      </w:pPr>
      <w:r>
        <w:t>This month I'm naming the patterns I keep seeing. Because you can't redirect a path you haven't examined.</w:t>
      </w:r>
    </w:p>
    <w:p w14:paraId="1A69B141" w14:textId="77777777" w:rsidR="001526AF" w:rsidRDefault="001526AF">
      <w:pPr>
        <w:spacing w:after="40"/>
      </w:pPr>
    </w:p>
    <w:p w14:paraId="63C1DD2F" w14:textId="77777777" w:rsidR="001526AF" w:rsidRDefault="00000000">
      <w:pPr>
        <w:spacing w:after="120"/>
      </w:pPr>
      <w:r>
        <w:t>#Leadership #ExecutiveCoaching</w:t>
      </w:r>
    </w:p>
    <w:p w14:paraId="1F4F345C" w14:textId="77777777" w:rsidR="001526AF" w:rsidRDefault="001526AF">
      <w:pPr>
        <w:spacing w:after="40"/>
      </w:pPr>
    </w:p>
    <w:p w14:paraId="3C98708F" w14:textId="77777777" w:rsidR="001526AF" w:rsidRDefault="001526AF">
      <w:pPr>
        <w:pBdr>
          <w:bottom w:val="single" w:sz="12" w:space="1" w:color="25AAE1"/>
        </w:pBdr>
        <w:spacing w:before="80" w:after="80"/>
      </w:pPr>
    </w:p>
    <w:p w14:paraId="3F22EE33" w14:textId="77777777" w:rsidR="001526AF" w:rsidRDefault="001526AF">
      <w:pPr>
        <w:spacing w:after="40"/>
      </w:pPr>
    </w:p>
    <w:p w14:paraId="3A18E29C" w14:textId="77777777" w:rsidR="001526AF" w:rsidRDefault="00000000">
      <w:pPr>
        <w:spacing w:after="120"/>
      </w:pPr>
      <w:r>
        <w:rPr>
          <w:b/>
        </w:rPr>
        <w:lastRenderedPageBreak/>
        <w:t>Contrarian Version:</w:t>
      </w:r>
    </w:p>
    <w:p w14:paraId="67BA4A78" w14:textId="77777777" w:rsidR="001526AF" w:rsidRDefault="00000000">
      <w:pPr>
        <w:spacing w:after="120"/>
      </w:pPr>
      <w:r>
        <w:t>Leadership development is a $366 billion industry. And the most important question it almost never asks is this:</w:t>
      </w:r>
    </w:p>
    <w:p w14:paraId="70C7C897" w14:textId="77777777" w:rsidR="001526AF" w:rsidRDefault="001526AF">
      <w:pPr>
        <w:spacing w:after="40"/>
      </w:pPr>
    </w:p>
    <w:p w14:paraId="3B673162" w14:textId="77777777" w:rsidR="001526AF" w:rsidRDefault="00000000">
      <w:pPr>
        <w:spacing w:after="120"/>
      </w:pPr>
      <w:r>
        <w:t>"Is what you're building actually what you want?"</w:t>
      </w:r>
    </w:p>
    <w:p w14:paraId="00DE3F11" w14:textId="77777777" w:rsidR="001526AF" w:rsidRDefault="001526AF">
      <w:pPr>
        <w:spacing w:after="40"/>
      </w:pPr>
    </w:p>
    <w:p w14:paraId="69262712" w14:textId="77777777" w:rsidR="001526AF" w:rsidRDefault="00000000">
      <w:pPr>
        <w:spacing w:after="120"/>
      </w:pPr>
      <w:r>
        <w:t>We train leaders on communication, delegation, strategic thinking, influence, and emotional intelligence. All useful. None of it substitutes for the harder conversation about whether the destination itself is right.</w:t>
      </w:r>
    </w:p>
    <w:p w14:paraId="77B5CAB5" w14:textId="77777777" w:rsidR="001526AF" w:rsidRDefault="001526AF">
      <w:pPr>
        <w:spacing w:after="40"/>
      </w:pPr>
    </w:p>
    <w:p w14:paraId="142E8003" w14:textId="77777777" w:rsidR="001526AF" w:rsidRDefault="00000000">
      <w:pPr>
        <w:spacing w:after="120"/>
      </w:pPr>
      <w:r>
        <w:t>The leaders who reach their ceiling — and feel it — almost never lack skill. They lack clarity. About what they're optimizing for and why.</w:t>
      </w:r>
    </w:p>
    <w:p w14:paraId="56F1A91D" w14:textId="77777777" w:rsidR="001526AF" w:rsidRDefault="001526AF">
      <w:pPr>
        <w:spacing w:after="40"/>
      </w:pPr>
    </w:p>
    <w:p w14:paraId="0FF195F4" w14:textId="77777777" w:rsidR="001526AF" w:rsidRDefault="00000000">
      <w:pPr>
        <w:spacing w:after="120"/>
      </w:pPr>
      <w:r>
        <w:t>That's not a leadership training problem. That's a different conversation entirely.</w:t>
      </w:r>
    </w:p>
    <w:p w14:paraId="42127201" w14:textId="77777777" w:rsidR="001526AF" w:rsidRDefault="001526AF">
      <w:pPr>
        <w:spacing w:after="40"/>
      </w:pPr>
    </w:p>
    <w:p w14:paraId="58AC6B53" w14:textId="77777777" w:rsidR="001526AF" w:rsidRDefault="00000000">
      <w:pPr>
        <w:spacing w:after="120"/>
      </w:pPr>
      <w:r>
        <w:t>#ExecutiveLeadership #LeadershipDevelopment</w:t>
      </w:r>
    </w:p>
    <w:p w14:paraId="699E3C9F" w14:textId="77777777" w:rsidR="001526AF" w:rsidRDefault="001526AF">
      <w:pPr>
        <w:spacing w:after="40"/>
      </w:pPr>
    </w:p>
    <w:p w14:paraId="7688880F" w14:textId="77777777" w:rsidR="001526AF" w:rsidRDefault="001526AF">
      <w:pPr>
        <w:pBdr>
          <w:bottom w:val="single" w:sz="12" w:space="1" w:color="25AAE1"/>
        </w:pBdr>
        <w:spacing w:before="80" w:after="80"/>
      </w:pPr>
    </w:p>
    <w:p w14:paraId="6ED8A1A8" w14:textId="77777777" w:rsidR="001526AF" w:rsidRDefault="001526AF">
      <w:pPr>
        <w:pBdr>
          <w:bottom w:val="single" w:sz="12" w:space="1" w:color="25AAE1"/>
        </w:pBdr>
        <w:spacing w:before="80" w:after="80"/>
      </w:pPr>
    </w:p>
    <w:p w14:paraId="07BE8DC4" w14:textId="77777777" w:rsidR="001526AF" w:rsidRDefault="001526AF">
      <w:pPr>
        <w:spacing w:after="40"/>
      </w:pPr>
    </w:p>
    <w:p w14:paraId="345142B0" w14:textId="77777777" w:rsidR="001526AF" w:rsidRDefault="00000000">
      <w:pPr>
        <w:pStyle w:val="Heading3"/>
      </w:pPr>
      <w:r>
        <w:t>DAY 4 SCRIPT</w:t>
      </w:r>
    </w:p>
    <w:p w14:paraId="2C783367" w14:textId="77777777" w:rsidR="001526AF" w:rsidRDefault="00000000">
      <w:pPr>
        <w:spacing w:after="120"/>
      </w:pPr>
      <w:r>
        <w:rPr>
          <w:b/>
        </w:rPr>
        <w:t>Topic:</w:t>
      </w:r>
      <w:r>
        <w:t xml:space="preserve"> The Promotion That Breaks High-Performers (And How to Survive It)</w:t>
      </w:r>
    </w:p>
    <w:p w14:paraId="1A58CB9D" w14:textId="77777777" w:rsidR="001526AF" w:rsidRDefault="00000000">
      <w:pPr>
        <w:spacing w:after="120"/>
      </w:pPr>
      <w:r>
        <w:rPr>
          <w:b/>
        </w:rPr>
        <w:t>Primary Angle:</w:t>
      </w:r>
      <w:r>
        <w:t xml:space="preserve"> Problem-solution — naming a specific painful transition the avatar has lived or fears</w:t>
      </w:r>
    </w:p>
    <w:p w14:paraId="5B880DAA" w14:textId="77777777" w:rsidR="001526AF" w:rsidRDefault="00000000">
      <w:pPr>
        <w:spacing w:after="120"/>
      </w:pPr>
      <w:r>
        <w:rPr>
          <w:b/>
        </w:rPr>
        <w:t>Avatar Emotional Trigger:</w:t>
      </w:r>
      <w:r>
        <w:t xml:space="preserve"> Recognition of a pain point she has felt but not named</w:t>
      </w:r>
    </w:p>
    <w:p w14:paraId="0D81257A" w14:textId="77777777" w:rsidR="001526AF" w:rsidRDefault="001526AF">
      <w:pPr>
        <w:spacing w:after="40"/>
      </w:pPr>
    </w:p>
    <w:p w14:paraId="2E877052" w14:textId="77777777" w:rsidR="001526AF" w:rsidRDefault="001526AF">
      <w:pPr>
        <w:pBdr>
          <w:bottom w:val="single" w:sz="12" w:space="1" w:color="25AAE1"/>
        </w:pBdr>
        <w:spacing w:before="80" w:after="80"/>
      </w:pPr>
    </w:p>
    <w:p w14:paraId="1CECB9B5" w14:textId="77777777" w:rsidR="001526AF" w:rsidRDefault="001526AF">
      <w:pPr>
        <w:spacing w:after="40"/>
      </w:pPr>
    </w:p>
    <w:p w14:paraId="409D05E8" w14:textId="77777777" w:rsidR="001526AF" w:rsidRDefault="00000000">
      <w:pPr>
        <w:spacing w:after="120"/>
      </w:pPr>
      <w:r>
        <w:rPr>
          <w:b/>
        </w:rPr>
        <w:t>LEVEL 1 — STIMULATION</w:t>
      </w:r>
    </w:p>
    <w:p w14:paraId="62F8751D" w14:textId="77777777" w:rsidR="001526AF" w:rsidRDefault="001526AF">
      <w:pPr>
        <w:spacing w:after="40"/>
      </w:pPr>
    </w:p>
    <w:p w14:paraId="70B1BF96" w14:textId="77777777" w:rsidR="001526AF" w:rsidRDefault="00000000">
      <w:pPr>
        <w:pStyle w:val="ListBullet"/>
        <w:spacing w:after="80"/>
      </w:pPr>
      <w:r>
        <w:t>Hook 1: There's a specific promotion that breaks high-performers. Not because they aren't ready. Because nobody prepares them for what it actually requires.</w:t>
      </w:r>
    </w:p>
    <w:p w14:paraId="6E0FC677" w14:textId="77777777" w:rsidR="001526AF" w:rsidRDefault="00000000">
      <w:pPr>
        <w:pStyle w:val="ListBullet"/>
        <w:spacing w:after="80"/>
      </w:pPr>
      <w:r>
        <w:t>Hook 2: The first time you lead leaders — not individual contributors, but other managers — everything you were good at stops working.</w:t>
      </w:r>
    </w:p>
    <w:p w14:paraId="6E3DAF80" w14:textId="77777777" w:rsidR="001526AF" w:rsidRDefault="00000000">
      <w:pPr>
        <w:pStyle w:val="ListBullet"/>
        <w:spacing w:after="80"/>
      </w:pPr>
      <w:r>
        <w:lastRenderedPageBreak/>
        <w:t>Hook 3: Most leadership derailments don't happen at the bottom of the ladder. They happen right after the promotion everyone celebrated.</w:t>
      </w:r>
    </w:p>
    <w:p w14:paraId="4F82AD79" w14:textId="77777777" w:rsidR="001526AF" w:rsidRDefault="001526AF">
      <w:pPr>
        <w:spacing w:after="40"/>
      </w:pPr>
    </w:p>
    <w:p w14:paraId="6345CB0E" w14:textId="77777777" w:rsidR="001526AF" w:rsidRDefault="001526AF">
      <w:pPr>
        <w:pBdr>
          <w:bottom w:val="single" w:sz="12" w:space="1" w:color="25AAE1"/>
        </w:pBdr>
        <w:spacing w:before="80" w:after="80"/>
      </w:pPr>
    </w:p>
    <w:p w14:paraId="078BB899" w14:textId="77777777" w:rsidR="001526AF" w:rsidRDefault="001526AF">
      <w:pPr>
        <w:spacing w:after="40"/>
      </w:pPr>
    </w:p>
    <w:p w14:paraId="16357743" w14:textId="77777777" w:rsidR="001526AF" w:rsidRDefault="00000000">
      <w:pPr>
        <w:spacing w:after="120"/>
      </w:pPr>
      <w:r>
        <w:rPr>
          <w:b/>
        </w:rPr>
        <w:t>LEVEL 2 — CAPTIVATION</w:t>
      </w:r>
    </w:p>
    <w:p w14:paraId="1C2D093A" w14:textId="77777777" w:rsidR="001526AF" w:rsidRDefault="001526AF">
      <w:pPr>
        <w:spacing w:after="40"/>
      </w:pPr>
    </w:p>
    <w:p w14:paraId="06C7BF47" w14:textId="77777777" w:rsidR="001526AF" w:rsidRDefault="00000000">
      <w:pPr>
        <w:spacing w:after="120"/>
      </w:pPr>
      <w:r>
        <w:t>The skills that got you promoted are not the skills that will make you excellent in the new role. And the gap between those two sets of skills is where high-performers quietly start to crack.</w:t>
      </w:r>
    </w:p>
    <w:p w14:paraId="3801CC07" w14:textId="77777777" w:rsidR="001526AF" w:rsidRDefault="001526AF">
      <w:pPr>
        <w:spacing w:after="40"/>
      </w:pPr>
    </w:p>
    <w:p w14:paraId="37FCFC17" w14:textId="77777777" w:rsidR="001526AF" w:rsidRDefault="001526AF">
      <w:pPr>
        <w:pBdr>
          <w:bottom w:val="single" w:sz="12" w:space="1" w:color="25AAE1"/>
        </w:pBdr>
        <w:spacing w:before="80" w:after="80"/>
      </w:pPr>
    </w:p>
    <w:p w14:paraId="7F5FC622" w14:textId="77777777" w:rsidR="001526AF" w:rsidRDefault="001526AF">
      <w:pPr>
        <w:spacing w:after="40"/>
      </w:pPr>
    </w:p>
    <w:p w14:paraId="18410702" w14:textId="77777777" w:rsidR="001526AF" w:rsidRDefault="00000000">
      <w:pPr>
        <w:spacing w:after="120"/>
      </w:pPr>
      <w:r>
        <w:rPr>
          <w:b/>
        </w:rPr>
        <w:t>LEVEL 3 — ANTICIPATION</w:t>
      </w:r>
    </w:p>
    <w:p w14:paraId="11B6868F" w14:textId="77777777" w:rsidR="001526AF" w:rsidRDefault="001526AF">
      <w:pPr>
        <w:spacing w:after="40"/>
      </w:pPr>
    </w:p>
    <w:p w14:paraId="2254E395" w14:textId="77777777" w:rsidR="001526AF" w:rsidRDefault="00000000">
      <w:pPr>
        <w:spacing w:after="120"/>
      </w:pPr>
      <w:r>
        <w:t>Here's what the transition looks like from the inside:</w:t>
      </w:r>
    </w:p>
    <w:p w14:paraId="2DAB977B" w14:textId="77777777" w:rsidR="001526AF" w:rsidRDefault="001526AF">
      <w:pPr>
        <w:spacing w:after="40"/>
      </w:pPr>
    </w:p>
    <w:p w14:paraId="2ADF270C" w14:textId="77777777" w:rsidR="001526AF" w:rsidRDefault="00000000">
      <w:pPr>
        <w:spacing w:after="120"/>
      </w:pPr>
      <w:r>
        <w:t>You get the promotion. You've earned it — your track record is clean, your relationships are strong, your results are undeniable.</w:t>
      </w:r>
    </w:p>
    <w:p w14:paraId="4DE9B746" w14:textId="77777777" w:rsidR="001526AF" w:rsidRDefault="001526AF">
      <w:pPr>
        <w:spacing w:after="40"/>
      </w:pPr>
    </w:p>
    <w:p w14:paraId="1A28CFF3" w14:textId="77777777" w:rsidR="001526AF" w:rsidRDefault="00000000">
      <w:pPr>
        <w:spacing w:after="120"/>
      </w:pPr>
      <w:r>
        <w:t>In the first sixty days, you do what you've always done. You go deep. You get into the details. You solve problems. You demonstrate competence because competence has always been your currency.</w:t>
      </w:r>
    </w:p>
    <w:p w14:paraId="2ABE56C0" w14:textId="77777777" w:rsidR="001526AF" w:rsidRDefault="001526AF">
      <w:pPr>
        <w:spacing w:after="40"/>
      </w:pPr>
    </w:p>
    <w:p w14:paraId="6312C370" w14:textId="77777777" w:rsidR="001526AF" w:rsidRDefault="00000000">
      <w:pPr>
        <w:spacing w:after="120"/>
      </w:pPr>
      <w:r>
        <w:t>And then something shifts — subtly at first, then unmistakably.</w:t>
      </w:r>
    </w:p>
    <w:p w14:paraId="61E088A9" w14:textId="77777777" w:rsidR="001526AF" w:rsidRDefault="001526AF">
      <w:pPr>
        <w:spacing w:after="40"/>
      </w:pPr>
    </w:p>
    <w:p w14:paraId="7DE7A796" w14:textId="77777777" w:rsidR="001526AF" w:rsidRDefault="00000000">
      <w:pPr>
        <w:spacing w:after="120"/>
      </w:pPr>
      <w:r>
        <w:t>The team isn't responding the way your previous team did. Your instincts are right but your execution is off. You are working harder than you ever have and somehow producing less visible impact.</w:t>
      </w:r>
    </w:p>
    <w:p w14:paraId="3B1530C9" w14:textId="77777777" w:rsidR="001526AF" w:rsidRDefault="001526AF">
      <w:pPr>
        <w:spacing w:after="40"/>
      </w:pPr>
    </w:p>
    <w:p w14:paraId="36FD5C45" w14:textId="77777777" w:rsidR="001526AF" w:rsidRDefault="00000000">
      <w:pPr>
        <w:spacing w:after="120"/>
      </w:pPr>
      <w:r>
        <w:t>You think: I just need more time.</w:t>
      </w:r>
    </w:p>
    <w:p w14:paraId="30C9A752" w14:textId="77777777" w:rsidR="001526AF" w:rsidRDefault="001526AF">
      <w:pPr>
        <w:spacing w:after="40"/>
      </w:pPr>
    </w:p>
    <w:p w14:paraId="4324CFFA" w14:textId="77777777" w:rsidR="001526AF" w:rsidRDefault="00000000">
      <w:pPr>
        <w:spacing w:after="120"/>
      </w:pPr>
      <w:r>
        <w:t>But time isn't the variable.</w:t>
      </w:r>
    </w:p>
    <w:p w14:paraId="764B85D4" w14:textId="77777777" w:rsidR="001526AF" w:rsidRDefault="001526AF">
      <w:pPr>
        <w:spacing w:after="40"/>
      </w:pPr>
    </w:p>
    <w:p w14:paraId="4A5A1851" w14:textId="77777777" w:rsidR="001526AF" w:rsidRDefault="001526AF">
      <w:pPr>
        <w:pBdr>
          <w:bottom w:val="single" w:sz="12" w:space="1" w:color="25AAE1"/>
        </w:pBdr>
        <w:spacing w:before="80" w:after="80"/>
      </w:pPr>
    </w:p>
    <w:p w14:paraId="7D63B077" w14:textId="77777777" w:rsidR="001526AF" w:rsidRDefault="001526AF">
      <w:pPr>
        <w:spacing w:after="40"/>
      </w:pPr>
    </w:p>
    <w:p w14:paraId="7475CBA6" w14:textId="77777777" w:rsidR="001526AF" w:rsidRDefault="00000000">
      <w:pPr>
        <w:spacing w:after="120"/>
      </w:pPr>
      <w:r>
        <w:rPr>
          <w:b/>
        </w:rPr>
        <w:t>LEVEL 4 — VALIDATION</w:t>
      </w:r>
    </w:p>
    <w:p w14:paraId="66129A69" w14:textId="77777777" w:rsidR="001526AF" w:rsidRDefault="001526AF">
      <w:pPr>
        <w:spacing w:after="40"/>
      </w:pPr>
    </w:p>
    <w:p w14:paraId="72BA98C4" w14:textId="77777777" w:rsidR="001526AF" w:rsidRDefault="00000000">
      <w:pPr>
        <w:spacing w:after="120"/>
      </w:pPr>
      <w:r>
        <w:t>The promotion that breaks high-performers is the transition from managing work to managing leaders.</w:t>
      </w:r>
    </w:p>
    <w:p w14:paraId="7B83833F" w14:textId="77777777" w:rsidR="001526AF" w:rsidRDefault="001526AF">
      <w:pPr>
        <w:spacing w:after="40"/>
      </w:pPr>
    </w:p>
    <w:p w14:paraId="7F4F0563" w14:textId="77777777" w:rsidR="001526AF" w:rsidRDefault="00000000">
      <w:pPr>
        <w:spacing w:after="120"/>
      </w:pPr>
      <w:r>
        <w:t>In that role, your value is no longer in knowing the answer. It's in building the environment where others find answers. It's in the quality of your questions, not the quality of your solutions.</w:t>
      </w:r>
    </w:p>
    <w:p w14:paraId="158EB0C3" w14:textId="77777777" w:rsidR="001526AF" w:rsidRDefault="001526AF">
      <w:pPr>
        <w:spacing w:after="40"/>
      </w:pPr>
    </w:p>
    <w:p w14:paraId="1E1FDDD1" w14:textId="77777777" w:rsidR="001526AF" w:rsidRDefault="00000000">
      <w:pPr>
        <w:spacing w:after="120"/>
      </w:pPr>
      <w:r>
        <w:t>Every high-performer who has ever excelled by being the most capable person in the room faces the same reckoning: the moment where that capability becomes the ceiling instead of the floor.</w:t>
      </w:r>
    </w:p>
    <w:p w14:paraId="478D5E83" w14:textId="77777777" w:rsidR="001526AF" w:rsidRDefault="001526AF">
      <w:pPr>
        <w:spacing w:after="40"/>
      </w:pPr>
    </w:p>
    <w:p w14:paraId="156F9B4A" w14:textId="77777777" w:rsidR="001526AF" w:rsidRDefault="00000000">
      <w:pPr>
        <w:spacing w:after="120"/>
      </w:pPr>
      <w:r>
        <w:t>The leaders who survive this transition — and more than survive, who become exceptional — are the ones who can make that shift consciously. On purpose. With help.</w:t>
      </w:r>
    </w:p>
    <w:p w14:paraId="75A5153C" w14:textId="77777777" w:rsidR="001526AF" w:rsidRDefault="001526AF">
      <w:pPr>
        <w:spacing w:after="40"/>
      </w:pPr>
    </w:p>
    <w:p w14:paraId="592C9735" w14:textId="77777777" w:rsidR="001526AF" w:rsidRDefault="001526AF">
      <w:pPr>
        <w:pBdr>
          <w:bottom w:val="single" w:sz="12" w:space="1" w:color="25AAE1"/>
        </w:pBdr>
        <w:spacing w:before="80" w:after="80"/>
      </w:pPr>
    </w:p>
    <w:p w14:paraId="1EB1A233" w14:textId="77777777" w:rsidR="001526AF" w:rsidRDefault="001526AF">
      <w:pPr>
        <w:spacing w:after="40"/>
      </w:pPr>
    </w:p>
    <w:p w14:paraId="1FA83F1E" w14:textId="77777777" w:rsidR="001526AF" w:rsidRDefault="00000000">
      <w:pPr>
        <w:spacing w:after="120"/>
      </w:pPr>
      <w:r>
        <w:rPr>
          <w:b/>
        </w:rPr>
        <w:t>LEVEL 5 — AFFECTION</w:t>
      </w:r>
    </w:p>
    <w:p w14:paraId="148A2B68" w14:textId="77777777" w:rsidR="001526AF" w:rsidRDefault="001526AF">
      <w:pPr>
        <w:spacing w:after="40"/>
      </w:pPr>
    </w:p>
    <w:p w14:paraId="13AFEF87" w14:textId="77777777" w:rsidR="001526AF" w:rsidRDefault="00000000">
      <w:pPr>
        <w:spacing w:after="120"/>
      </w:pPr>
      <w:r>
        <w:t>I've worked with leaders on both sides of this transition. The ones who navigate it best are not necessarily the most talented. They're the ones willing to get honest about what the new role actually requires — and to invest in building it deliberately.</w:t>
      </w:r>
    </w:p>
    <w:p w14:paraId="5F84D11A" w14:textId="77777777" w:rsidR="001526AF" w:rsidRDefault="001526AF">
      <w:pPr>
        <w:spacing w:after="40"/>
      </w:pPr>
    </w:p>
    <w:p w14:paraId="0556C218" w14:textId="77777777" w:rsidR="001526AF" w:rsidRDefault="00000000">
      <w:pPr>
        <w:spacing w:after="120"/>
      </w:pPr>
      <w:r>
        <w:t>That willingness is not common. Which is exactly why it's so valuable.</w:t>
      </w:r>
    </w:p>
    <w:p w14:paraId="6C60B88E" w14:textId="77777777" w:rsidR="001526AF" w:rsidRDefault="001526AF">
      <w:pPr>
        <w:spacing w:after="40"/>
      </w:pPr>
    </w:p>
    <w:p w14:paraId="5595155F" w14:textId="77777777" w:rsidR="001526AF" w:rsidRDefault="001526AF">
      <w:pPr>
        <w:pBdr>
          <w:bottom w:val="single" w:sz="12" w:space="1" w:color="25AAE1"/>
        </w:pBdr>
        <w:spacing w:before="80" w:after="80"/>
      </w:pPr>
    </w:p>
    <w:p w14:paraId="5361CC08" w14:textId="77777777" w:rsidR="001526AF" w:rsidRDefault="001526AF">
      <w:pPr>
        <w:spacing w:after="40"/>
      </w:pPr>
    </w:p>
    <w:p w14:paraId="69DD25AC" w14:textId="77777777" w:rsidR="001526AF" w:rsidRDefault="00000000">
      <w:pPr>
        <w:spacing w:after="120"/>
      </w:pPr>
      <w:r>
        <w:rPr>
          <w:b/>
        </w:rPr>
        <w:t>LEVEL 6 — REVELATION</w:t>
      </w:r>
    </w:p>
    <w:p w14:paraId="63FB1E5C" w14:textId="77777777" w:rsidR="001526AF" w:rsidRDefault="001526AF">
      <w:pPr>
        <w:spacing w:after="40"/>
      </w:pPr>
    </w:p>
    <w:p w14:paraId="33C89853" w14:textId="77777777" w:rsidR="001526AF" w:rsidRDefault="00000000">
      <w:pPr>
        <w:spacing w:after="120"/>
      </w:pPr>
      <w:r>
        <w:t>If you're in this transition right now — or heading toward one — this month is going to give you a map.</w:t>
      </w:r>
    </w:p>
    <w:p w14:paraId="31886705" w14:textId="77777777" w:rsidR="001526AF" w:rsidRDefault="001526AF">
      <w:pPr>
        <w:spacing w:after="40"/>
      </w:pPr>
    </w:p>
    <w:p w14:paraId="58E4ED80" w14:textId="77777777" w:rsidR="001526AF" w:rsidRDefault="00000000">
      <w:pPr>
        <w:spacing w:after="120"/>
      </w:pPr>
      <w:r>
        <w:t>Not a motivational poster. A map.</w:t>
      </w:r>
    </w:p>
    <w:p w14:paraId="61783AAA" w14:textId="77777777" w:rsidR="001526AF" w:rsidRDefault="001526AF">
      <w:pPr>
        <w:spacing w:after="40"/>
      </w:pPr>
    </w:p>
    <w:p w14:paraId="5C6F6C90" w14:textId="77777777" w:rsidR="001526AF" w:rsidRDefault="001526AF">
      <w:pPr>
        <w:pBdr>
          <w:bottom w:val="single" w:sz="12" w:space="1" w:color="25AAE1"/>
        </w:pBdr>
        <w:spacing w:before="80" w:after="80"/>
      </w:pPr>
    </w:p>
    <w:p w14:paraId="39A4C43A" w14:textId="77777777" w:rsidR="001526AF" w:rsidRDefault="001526AF">
      <w:pPr>
        <w:spacing w:after="40"/>
      </w:pPr>
    </w:p>
    <w:p w14:paraId="0108BED7" w14:textId="77777777" w:rsidR="001526AF" w:rsidRDefault="00000000">
      <w:pPr>
        <w:spacing w:after="120"/>
      </w:pPr>
      <w:r>
        <w:rPr>
          <w:b/>
        </w:rPr>
        <w:t>PLATFORM OPTIMIZATION NOTES</w:t>
      </w:r>
    </w:p>
    <w:p w14:paraId="478DE272" w14:textId="77777777" w:rsidR="001526AF" w:rsidRDefault="001526AF">
      <w:pPr>
        <w:spacing w:after="40"/>
      </w:pPr>
    </w:p>
    <w:p w14:paraId="29350CED" w14:textId="77777777" w:rsidR="001526AF" w:rsidRDefault="00000000">
      <w:pPr>
        <w:pStyle w:val="ListBullet"/>
        <w:spacing w:after="80"/>
      </w:pPr>
      <w:r>
        <w:rPr>
          <w:b/>
        </w:rPr>
        <w:t>Pacing:</w:t>
      </w:r>
      <w:r>
        <w:t xml:space="preserve"> Build slowly through Level 3 — the "you think: I just need more time" line is the emotional pivot. Give it its own paragraph and white space.</w:t>
      </w:r>
    </w:p>
    <w:p w14:paraId="733DB969" w14:textId="77777777" w:rsidR="001526AF" w:rsidRDefault="00000000">
      <w:pPr>
        <w:pStyle w:val="ListBullet"/>
        <w:spacing w:after="80"/>
      </w:pPr>
      <w:r>
        <w:rPr>
          <w:b/>
        </w:rPr>
        <w:t>Length:</w:t>
      </w:r>
      <w:r>
        <w:t xml:space="preserve"> 1,100–1,300 characters. This topic needs room.</w:t>
      </w:r>
    </w:p>
    <w:p w14:paraId="21FEDEC4" w14:textId="77777777" w:rsidR="001526AF" w:rsidRDefault="00000000">
      <w:pPr>
        <w:pStyle w:val="ListBullet"/>
        <w:spacing w:after="80"/>
      </w:pPr>
      <w:r>
        <w:rPr>
          <w:b/>
        </w:rPr>
        <w:t>Hook:</w:t>
      </w:r>
      <w:r>
        <w:t xml:space="preserve"> Hook 1 is strongest — "breaks" is a strong, specific verb that stops scroll without being hyperbolic.</w:t>
      </w:r>
    </w:p>
    <w:p w14:paraId="49B4D527" w14:textId="77777777" w:rsidR="001526AF" w:rsidRDefault="00000000">
      <w:pPr>
        <w:pStyle w:val="ListBullet"/>
        <w:spacing w:after="80"/>
      </w:pPr>
      <w:r>
        <w:rPr>
          <w:b/>
        </w:rPr>
        <w:t>Engagement trigger:</w:t>
      </w:r>
      <w:r>
        <w:t xml:space="preserve"> "Has anyone been through this transition?" will drive high comment volume. Can add as a trailing line.</w:t>
      </w:r>
    </w:p>
    <w:p w14:paraId="39620BBD" w14:textId="77777777" w:rsidR="001526AF" w:rsidRDefault="00000000">
      <w:pPr>
        <w:pStyle w:val="ListBullet"/>
        <w:spacing w:after="80"/>
      </w:pPr>
      <w:r>
        <w:rPr>
          <w:b/>
        </w:rPr>
        <w:t>Hashtags:</w:t>
      </w:r>
      <w:r>
        <w:t xml:space="preserve"> #Leadership #NewLeaders #ExecutiveDevelopment</w:t>
      </w:r>
    </w:p>
    <w:p w14:paraId="016931F2" w14:textId="77777777" w:rsidR="001526AF" w:rsidRDefault="001526AF">
      <w:pPr>
        <w:spacing w:after="40"/>
      </w:pPr>
    </w:p>
    <w:p w14:paraId="3BADD40D" w14:textId="77777777" w:rsidR="001526AF" w:rsidRDefault="001526AF">
      <w:pPr>
        <w:pBdr>
          <w:bottom w:val="single" w:sz="12" w:space="1" w:color="25AAE1"/>
        </w:pBdr>
        <w:spacing w:before="80" w:after="80"/>
      </w:pPr>
    </w:p>
    <w:p w14:paraId="16ACC6FA" w14:textId="77777777" w:rsidR="001526AF" w:rsidRDefault="001526AF">
      <w:pPr>
        <w:spacing w:after="40"/>
      </w:pPr>
    </w:p>
    <w:p w14:paraId="7D5A1200" w14:textId="77777777" w:rsidR="001526AF" w:rsidRDefault="00000000">
      <w:pPr>
        <w:spacing w:after="120"/>
      </w:pPr>
      <w:r>
        <w:rPr>
          <w:b/>
        </w:rPr>
        <w:t>VARIANTS</w:t>
      </w:r>
    </w:p>
    <w:p w14:paraId="03717826" w14:textId="77777777" w:rsidR="001526AF" w:rsidRDefault="001526AF">
      <w:pPr>
        <w:spacing w:after="40"/>
      </w:pPr>
    </w:p>
    <w:p w14:paraId="331AFDE2" w14:textId="77777777" w:rsidR="001526AF" w:rsidRDefault="00000000">
      <w:pPr>
        <w:spacing w:after="120"/>
      </w:pPr>
      <w:r>
        <w:rPr>
          <w:b/>
        </w:rPr>
        <w:t>Value Bomb Version:</w:t>
      </w:r>
    </w:p>
    <w:p w14:paraId="2D8A83CC" w14:textId="77777777" w:rsidR="001526AF" w:rsidRDefault="00000000">
      <w:pPr>
        <w:spacing w:after="120"/>
      </w:pPr>
      <w:r>
        <w:t>There's a promotion that breaks high-performers. Here's what it looks like:</w:t>
      </w:r>
    </w:p>
    <w:p w14:paraId="35EEE188" w14:textId="77777777" w:rsidR="001526AF" w:rsidRDefault="001526AF">
      <w:pPr>
        <w:spacing w:after="40"/>
      </w:pPr>
    </w:p>
    <w:p w14:paraId="284EEFA1" w14:textId="77777777" w:rsidR="001526AF" w:rsidRDefault="00000000">
      <w:pPr>
        <w:spacing w:after="120"/>
      </w:pPr>
      <w:r>
        <w:t>You get promoted into leading leaders (not ICs — other managers).</w:t>
      </w:r>
    </w:p>
    <w:p w14:paraId="774BC96E" w14:textId="77777777" w:rsidR="001526AF" w:rsidRDefault="001526AF">
      <w:pPr>
        <w:spacing w:after="40"/>
      </w:pPr>
    </w:p>
    <w:p w14:paraId="317B67EA" w14:textId="77777777" w:rsidR="001526AF" w:rsidRDefault="00000000">
      <w:pPr>
        <w:spacing w:after="120"/>
      </w:pPr>
      <w:r>
        <w:t>You do what you've always done: go deep, solve problems, demonstrate competence.</w:t>
      </w:r>
    </w:p>
    <w:p w14:paraId="664E45A9" w14:textId="77777777" w:rsidR="001526AF" w:rsidRDefault="001526AF">
      <w:pPr>
        <w:spacing w:after="40"/>
      </w:pPr>
    </w:p>
    <w:p w14:paraId="63D35370" w14:textId="77777777" w:rsidR="001526AF" w:rsidRDefault="00000000">
      <w:pPr>
        <w:spacing w:after="120"/>
      </w:pPr>
      <w:r>
        <w:t>And then it doesn't work. The team doesn't respond. Your instincts are right but your execution is off. You work harder and produce less visible impact.</w:t>
      </w:r>
    </w:p>
    <w:p w14:paraId="3D34D0DF" w14:textId="77777777" w:rsidR="001526AF" w:rsidRDefault="001526AF">
      <w:pPr>
        <w:spacing w:after="40"/>
      </w:pPr>
    </w:p>
    <w:p w14:paraId="2E3DC50B" w14:textId="77777777" w:rsidR="001526AF" w:rsidRDefault="00000000">
      <w:pPr>
        <w:spacing w:after="120"/>
      </w:pPr>
      <w:r>
        <w:t>Here's the shift: your value is no longer in knowing the answer. It's in building the environment where others find answers.</w:t>
      </w:r>
    </w:p>
    <w:p w14:paraId="12BCFC28" w14:textId="77777777" w:rsidR="001526AF" w:rsidRDefault="001526AF">
      <w:pPr>
        <w:spacing w:after="40"/>
      </w:pPr>
    </w:p>
    <w:p w14:paraId="7722571B" w14:textId="77777777" w:rsidR="001526AF" w:rsidRDefault="00000000">
      <w:pPr>
        <w:spacing w:after="120"/>
      </w:pPr>
      <w:r>
        <w:t>Capability that got you here becomes the ceiling — unless you consciously make the transition from problem-solver to environment-builder.</w:t>
      </w:r>
    </w:p>
    <w:p w14:paraId="7B749912" w14:textId="77777777" w:rsidR="001526AF" w:rsidRDefault="001526AF">
      <w:pPr>
        <w:spacing w:after="40"/>
      </w:pPr>
    </w:p>
    <w:p w14:paraId="432147E4" w14:textId="77777777" w:rsidR="001526AF" w:rsidRDefault="00000000">
      <w:pPr>
        <w:spacing w:after="120"/>
      </w:pPr>
      <w:r>
        <w:t>That transition is learnable. But it's not automatic.</w:t>
      </w:r>
    </w:p>
    <w:p w14:paraId="6ECFD582" w14:textId="77777777" w:rsidR="001526AF" w:rsidRDefault="001526AF">
      <w:pPr>
        <w:spacing w:after="40"/>
      </w:pPr>
    </w:p>
    <w:p w14:paraId="363EDAB5" w14:textId="77777777" w:rsidR="001526AF" w:rsidRDefault="00000000">
      <w:pPr>
        <w:spacing w:after="120"/>
      </w:pPr>
      <w:r>
        <w:lastRenderedPageBreak/>
        <w:t>#Leadership #ExecutiveDevelopment</w:t>
      </w:r>
    </w:p>
    <w:p w14:paraId="24591C9C" w14:textId="77777777" w:rsidR="001526AF" w:rsidRDefault="001526AF">
      <w:pPr>
        <w:spacing w:after="40"/>
      </w:pPr>
    </w:p>
    <w:p w14:paraId="09AB51C2" w14:textId="77777777" w:rsidR="001526AF" w:rsidRDefault="001526AF">
      <w:pPr>
        <w:pBdr>
          <w:bottom w:val="single" w:sz="12" w:space="1" w:color="25AAE1"/>
        </w:pBdr>
        <w:spacing w:before="80" w:after="80"/>
      </w:pPr>
    </w:p>
    <w:p w14:paraId="0C6C4517" w14:textId="77777777" w:rsidR="001526AF" w:rsidRDefault="001526AF">
      <w:pPr>
        <w:spacing w:after="40"/>
      </w:pPr>
    </w:p>
    <w:p w14:paraId="30A32D04" w14:textId="77777777" w:rsidR="001526AF" w:rsidRDefault="00000000">
      <w:pPr>
        <w:spacing w:after="120"/>
      </w:pPr>
      <w:r>
        <w:rPr>
          <w:b/>
        </w:rPr>
        <w:t>Contrarian Version:</w:t>
      </w:r>
    </w:p>
    <w:p w14:paraId="7F02CBFD" w14:textId="77777777" w:rsidR="001526AF" w:rsidRDefault="00000000">
      <w:pPr>
        <w:spacing w:after="120"/>
      </w:pPr>
      <w:r>
        <w:t>Everyone celebrates the promotion. Nobody talks about the failure rate that follows it.</w:t>
      </w:r>
    </w:p>
    <w:p w14:paraId="2958AB70" w14:textId="77777777" w:rsidR="001526AF" w:rsidRDefault="001526AF">
      <w:pPr>
        <w:spacing w:after="40"/>
      </w:pPr>
    </w:p>
    <w:p w14:paraId="49B5AB59" w14:textId="77777777" w:rsidR="001526AF" w:rsidRDefault="00000000">
      <w:pPr>
        <w:spacing w:after="120"/>
      </w:pPr>
      <w:r>
        <w:t>Here's the data point nobody puts in the leadership literature: the transition from managing individual contributors to leading other leaders has one of the highest derailment rates in corporate careers.</w:t>
      </w:r>
    </w:p>
    <w:p w14:paraId="597B4FFE" w14:textId="77777777" w:rsidR="001526AF" w:rsidRDefault="001526AF">
      <w:pPr>
        <w:spacing w:after="40"/>
      </w:pPr>
    </w:p>
    <w:p w14:paraId="6AB8BB3B" w14:textId="77777777" w:rsidR="001526AF" w:rsidRDefault="00000000">
      <w:pPr>
        <w:spacing w:after="120"/>
      </w:pPr>
      <w:r>
        <w:t>Not because the people aren't capable. Because the capability that earned the promotion is the exact capability that stops working in the new role.</w:t>
      </w:r>
    </w:p>
    <w:p w14:paraId="4BF3BF38" w14:textId="77777777" w:rsidR="001526AF" w:rsidRDefault="001526AF">
      <w:pPr>
        <w:spacing w:after="40"/>
      </w:pPr>
    </w:p>
    <w:p w14:paraId="60FB99B0" w14:textId="77777777" w:rsidR="001526AF" w:rsidRDefault="00000000">
      <w:pPr>
        <w:spacing w:after="120"/>
      </w:pPr>
      <w:r>
        <w:t>Promotion systems select for the best individual performers. Leadership roles require something different: the ability to build an environment where other people perform.</w:t>
      </w:r>
    </w:p>
    <w:p w14:paraId="2F43E6AE" w14:textId="77777777" w:rsidR="001526AF" w:rsidRDefault="001526AF">
      <w:pPr>
        <w:spacing w:after="40"/>
      </w:pPr>
    </w:p>
    <w:p w14:paraId="5AF570B5" w14:textId="77777777" w:rsidR="001526AF" w:rsidRDefault="00000000">
      <w:pPr>
        <w:spacing w:after="120"/>
      </w:pPr>
      <w:r>
        <w:t>Those are not the same skill. And we treat them as though they are.</w:t>
      </w:r>
    </w:p>
    <w:p w14:paraId="14F1C53F" w14:textId="77777777" w:rsidR="001526AF" w:rsidRDefault="001526AF">
      <w:pPr>
        <w:spacing w:after="40"/>
      </w:pPr>
    </w:p>
    <w:p w14:paraId="1A28AE2C" w14:textId="77777777" w:rsidR="001526AF" w:rsidRDefault="00000000">
      <w:pPr>
        <w:spacing w:after="120"/>
      </w:pPr>
      <w:r>
        <w:t>This is solvable. But only if we're honest about the gap.</w:t>
      </w:r>
    </w:p>
    <w:p w14:paraId="25AE8EE0" w14:textId="77777777" w:rsidR="001526AF" w:rsidRDefault="001526AF">
      <w:pPr>
        <w:spacing w:after="40"/>
      </w:pPr>
    </w:p>
    <w:p w14:paraId="34ABE664" w14:textId="77777777" w:rsidR="001526AF" w:rsidRDefault="00000000">
      <w:pPr>
        <w:spacing w:after="120"/>
      </w:pPr>
      <w:r>
        <w:t>#Leadership #HighPerformance #ExecutiveLeadership</w:t>
      </w:r>
    </w:p>
    <w:p w14:paraId="41B25AF4" w14:textId="77777777" w:rsidR="001526AF" w:rsidRDefault="001526AF">
      <w:pPr>
        <w:spacing w:after="40"/>
      </w:pPr>
    </w:p>
    <w:p w14:paraId="72580733" w14:textId="77777777" w:rsidR="001526AF" w:rsidRDefault="001526AF">
      <w:pPr>
        <w:pBdr>
          <w:bottom w:val="single" w:sz="12" w:space="1" w:color="25AAE1"/>
        </w:pBdr>
        <w:spacing w:before="80" w:after="80"/>
      </w:pPr>
    </w:p>
    <w:p w14:paraId="36191116" w14:textId="77777777" w:rsidR="001526AF" w:rsidRDefault="001526AF">
      <w:pPr>
        <w:pBdr>
          <w:bottom w:val="single" w:sz="12" w:space="1" w:color="25AAE1"/>
        </w:pBdr>
        <w:spacing w:before="80" w:after="80"/>
      </w:pPr>
    </w:p>
    <w:p w14:paraId="7AB13FA5" w14:textId="77777777" w:rsidR="001526AF" w:rsidRDefault="001526AF">
      <w:pPr>
        <w:spacing w:after="40"/>
      </w:pPr>
    </w:p>
    <w:p w14:paraId="7CE3A828" w14:textId="77777777" w:rsidR="001526AF" w:rsidRDefault="00000000">
      <w:pPr>
        <w:pStyle w:val="Heading3"/>
      </w:pPr>
      <w:r>
        <w:t>DAY 5 SCRIPT</w:t>
      </w:r>
    </w:p>
    <w:p w14:paraId="44B6F341" w14:textId="77777777" w:rsidR="001526AF" w:rsidRDefault="00000000">
      <w:pPr>
        <w:spacing w:after="120"/>
      </w:pPr>
      <w:r>
        <w:rPr>
          <w:b/>
        </w:rPr>
        <w:t>Topic:</w:t>
      </w:r>
      <w:r>
        <w:t xml:space="preserve"> What "Executive Presence" Actually Means vs. What They Tell You It Means</w:t>
      </w:r>
    </w:p>
    <w:p w14:paraId="399ECDAB" w14:textId="77777777" w:rsidR="001526AF" w:rsidRDefault="00000000">
      <w:pPr>
        <w:spacing w:after="120"/>
      </w:pPr>
      <w:r>
        <w:rPr>
          <w:b/>
        </w:rPr>
        <w:t>Primary Angle:</w:t>
      </w:r>
      <w:r>
        <w:t xml:space="preserve"> Contrarian — dismantling a vague, unhelpful concept and replacing it with something real</w:t>
      </w:r>
    </w:p>
    <w:p w14:paraId="1C44F6C9" w14:textId="77777777" w:rsidR="001526AF" w:rsidRDefault="00000000">
      <w:pPr>
        <w:spacing w:after="120"/>
      </w:pPr>
      <w:r>
        <w:rPr>
          <w:b/>
        </w:rPr>
        <w:t>Avatar Emotional Trigger:</w:t>
      </w:r>
      <w:r>
        <w:t xml:space="preserve"> Frustration at feedback she's received but couldn't operationalize</w:t>
      </w:r>
    </w:p>
    <w:p w14:paraId="1CBC3272" w14:textId="77777777" w:rsidR="001526AF" w:rsidRDefault="001526AF">
      <w:pPr>
        <w:spacing w:after="40"/>
      </w:pPr>
    </w:p>
    <w:p w14:paraId="7AE80671" w14:textId="77777777" w:rsidR="001526AF" w:rsidRDefault="001526AF">
      <w:pPr>
        <w:pBdr>
          <w:bottom w:val="single" w:sz="12" w:space="1" w:color="25AAE1"/>
        </w:pBdr>
        <w:spacing w:before="80" w:after="80"/>
      </w:pPr>
    </w:p>
    <w:p w14:paraId="324C24BF" w14:textId="77777777" w:rsidR="001526AF" w:rsidRDefault="001526AF">
      <w:pPr>
        <w:spacing w:after="40"/>
      </w:pPr>
    </w:p>
    <w:p w14:paraId="2E2A8B6E" w14:textId="77777777" w:rsidR="001526AF" w:rsidRDefault="00000000">
      <w:pPr>
        <w:spacing w:after="120"/>
      </w:pPr>
      <w:r>
        <w:rPr>
          <w:b/>
        </w:rPr>
        <w:t>LEVEL 1 — STIMULATION</w:t>
      </w:r>
    </w:p>
    <w:p w14:paraId="3133BED9" w14:textId="77777777" w:rsidR="001526AF" w:rsidRDefault="001526AF">
      <w:pPr>
        <w:spacing w:after="40"/>
      </w:pPr>
    </w:p>
    <w:p w14:paraId="292D540A" w14:textId="77777777" w:rsidR="001526AF" w:rsidRDefault="00000000">
      <w:pPr>
        <w:pStyle w:val="ListBullet"/>
        <w:spacing w:after="80"/>
      </w:pPr>
      <w:r>
        <w:t>Hook 1: "You need more executive presence." Nobody who has ever said this in a performance review has explained what it actually means.</w:t>
      </w:r>
    </w:p>
    <w:p w14:paraId="4AFDC8DE" w14:textId="77777777" w:rsidR="001526AF" w:rsidRDefault="00000000">
      <w:pPr>
        <w:pStyle w:val="ListBullet"/>
        <w:spacing w:after="80"/>
      </w:pPr>
      <w:r>
        <w:t>Hook 2: Executive presence is the most-cited and least-defined piece of leadership feedback in corporate America. Let me fix that.</w:t>
      </w:r>
    </w:p>
    <w:p w14:paraId="050FC033" w14:textId="77777777" w:rsidR="001526AF" w:rsidRDefault="00000000">
      <w:pPr>
        <w:pStyle w:val="ListBullet"/>
        <w:spacing w:after="80"/>
      </w:pPr>
      <w:r>
        <w:t>Hook 3: If someone has told you to "develop executive presence" without telling you what that means in practical terms, they gave you useless feedback.</w:t>
      </w:r>
    </w:p>
    <w:p w14:paraId="484D05F2" w14:textId="77777777" w:rsidR="001526AF" w:rsidRDefault="001526AF">
      <w:pPr>
        <w:spacing w:after="40"/>
      </w:pPr>
    </w:p>
    <w:p w14:paraId="4DE9EF34" w14:textId="77777777" w:rsidR="001526AF" w:rsidRDefault="001526AF">
      <w:pPr>
        <w:pBdr>
          <w:bottom w:val="single" w:sz="12" w:space="1" w:color="25AAE1"/>
        </w:pBdr>
        <w:spacing w:before="80" w:after="80"/>
      </w:pPr>
    </w:p>
    <w:p w14:paraId="228A7303" w14:textId="77777777" w:rsidR="001526AF" w:rsidRDefault="001526AF">
      <w:pPr>
        <w:spacing w:after="40"/>
      </w:pPr>
    </w:p>
    <w:p w14:paraId="346AFAC1" w14:textId="77777777" w:rsidR="001526AF" w:rsidRDefault="00000000">
      <w:pPr>
        <w:spacing w:after="120"/>
      </w:pPr>
      <w:r>
        <w:rPr>
          <w:b/>
        </w:rPr>
        <w:t>LEVEL 2 — CAPTIVATION</w:t>
      </w:r>
    </w:p>
    <w:p w14:paraId="07228E97" w14:textId="77777777" w:rsidR="001526AF" w:rsidRDefault="001526AF">
      <w:pPr>
        <w:spacing w:after="40"/>
      </w:pPr>
    </w:p>
    <w:p w14:paraId="53C4ED7A" w14:textId="77777777" w:rsidR="001526AF" w:rsidRDefault="00000000">
      <w:pPr>
        <w:spacing w:after="120"/>
      </w:pPr>
      <w:r>
        <w:t>"Executive presence" is not a personality trait. It is not confidence. It is not charisma. And it is absolutely not a wardrobe upgrade. It is something specific, learnable, and completely different from what most leaders have been told to work on.</w:t>
      </w:r>
    </w:p>
    <w:p w14:paraId="44D74B1E" w14:textId="77777777" w:rsidR="001526AF" w:rsidRDefault="001526AF">
      <w:pPr>
        <w:spacing w:after="40"/>
      </w:pPr>
    </w:p>
    <w:p w14:paraId="1269AA06" w14:textId="77777777" w:rsidR="001526AF" w:rsidRDefault="001526AF">
      <w:pPr>
        <w:pBdr>
          <w:bottom w:val="single" w:sz="12" w:space="1" w:color="25AAE1"/>
        </w:pBdr>
        <w:spacing w:before="80" w:after="80"/>
      </w:pPr>
    </w:p>
    <w:p w14:paraId="7AAC5FC6" w14:textId="77777777" w:rsidR="001526AF" w:rsidRDefault="001526AF">
      <w:pPr>
        <w:spacing w:after="40"/>
      </w:pPr>
    </w:p>
    <w:p w14:paraId="41E32697" w14:textId="77777777" w:rsidR="001526AF" w:rsidRDefault="00000000">
      <w:pPr>
        <w:spacing w:after="120"/>
      </w:pPr>
      <w:r>
        <w:rPr>
          <w:b/>
        </w:rPr>
        <w:t>LEVEL 3 — ANTICIPATION</w:t>
      </w:r>
    </w:p>
    <w:p w14:paraId="424C4BD7" w14:textId="77777777" w:rsidR="001526AF" w:rsidRDefault="001526AF">
      <w:pPr>
        <w:spacing w:after="40"/>
      </w:pPr>
    </w:p>
    <w:p w14:paraId="040660E8" w14:textId="77777777" w:rsidR="001526AF" w:rsidRDefault="00000000">
      <w:pPr>
        <w:spacing w:after="120"/>
      </w:pPr>
      <w:r>
        <w:t>Here's what most people do when they receive this feedback:</w:t>
      </w:r>
    </w:p>
    <w:p w14:paraId="03C06A0B" w14:textId="77777777" w:rsidR="001526AF" w:rsidRDefault="001526AF">
      <w:pPr>
        <w:spacing w:after="40"/>
      </w:pPr>
    </w:p>
    <w:p w14:paraId="07B0DF99" w14:textId="77777777" w:rsidR="001526AF" w:rsidRDefault="00000000">
      <w:pPr>
        <w:spacing w:after="120"/>
      </w:pPr>
      <w:r>
        <w:t>They stand taller. They speak more slowly. They work on their handshake. They read the articles about power posing and projecting authority and fill up half a notebook with notes that don't actually change anything.</w:t>
      </w:r>
    </w:p>
    <w:p w14:paraId="277E9B85" w14:textId="77777777" w:rsidR="001526AF" w:rsidRDefault="001526AF">
      <w:pPr>
        <w:spacing w:after="40"/>
      </w:pPr>
    </w:p>
    <w:p w14:paraId="3F20F3DD" w14:textId="77777777" w:rsidR="001526AF" w:rsidRDefault="00000000">
      <w:pPr>
        <w:spacing w:after="120"/>
      </w:pPr>
      <w:r>
        <w:t>Because none of that addresses the real gap.</w:t>
      </w:r>
    </w:p>
    <w:p w14:paraId="6E38481D" w14:textId="77777777" w:rsidR="001526AF" w:rsidRDefault="001526AF">
      <w:pPr>
        <w:spacing w:after="40"/>
      </w:pPr>
    </w:p>
    <w:p w14:paraId="003370C8" w14:textId="77777777" w:rsidR="001526AF" w:rsidRDefault="00000000">
      <w:pPr>
        <w:spacing w:after="120"/>
      </w:pPr>
      <w:r>
        <w:t>The real gap is not how you carry yourself. It's what you signal about your relationship to uncertainty.</w:t>
      </w:r>
    </w:p>
    <w:p w14:paraId="507A6007" w14:textId="77777777" w:rsidR="001526AF" w:rsidRDefault="001526AF">
      <w:pPr>
        <w:spacing w:after="40"/>
      </w:pPr>
    </w:p>
    <w:p w14:paraId="01C2CF4E" w14:textId="77777777" w:rsidR="001526AF" w:rsidRDefault="001526AF">
      <w:pPr>
        <w:pBdr>
          <w:bottom w:val="single" w:sz="12" w:space="1" w:color="25AAE1"/>
        </w:pBdr>
        <w:spacing w:before="80" w:after="80"/>
      </w:pPr>
    </w:p>
    <w:p w14:paraId="29978E46" w14:textId="77777777" w:rsidR="001526AF" w:rsidRDefault="001526AF">
      <w:pPr>
        <w:spacing w:after="40"/>
      </w:pPr>
    </w:p>
    <w:p w14:paraId="3639C9FB" w14:textId="77777777" w:rsidR="001526AF" w:rsidRDefault="00000000">
      <w:pPr>
        <w:spacing w:after="120"/>
      </w:pPr>
      <w:r>
        <w:rPr>
          <w:b/>
        </w:rPr>
        <w:t>LEVEL 4 — VALIDATION</w:t>
      </w:r>
    </w:p>
    <w:p w14:paraId="620675A7" w14:textId="77777777" w:rsidR="001526AF" w:rsidRDefault="001526AF">
      <w:pPr>
        <w:spacing w:after="40"/>
      </w:pPr>
    </w:p>
    <w:p w14:paraId="2CDC6ED9" w14:textId="77777777" w:rsidR="001526AF" w:rsidRDefault="00000000">
      <w:pPr>
        <w:spacing w:after="120"/>
      </w:pPr>
      <w:r>
        <w:t>Executive presence — real executive presence — is the visible comfort with not knowing.</w:t>
      </w:r>
    </w:p>
    <w:p w14:paraId="1F9532E1" w14:textId="77777777" w:rsidR="001526AF" w:rsidRDefault="001526AF">
      <w:pPr>
        <w:spacing w:after="40"/>
      </w:pPr>
    </w:p>
    <w:p w14:paraId="39CDB67C" w14:textId="77777777" w:rsidR="001526AF" w:rsidRDefault="00000000">
      <w:pPr>
        <w:spacing w:after="120"/>
      </w:pPr>
      <w:r>
        <w:t>It's the leader who can hold a complex, ambiguous problem in a room full of people who want answers and not flinch. Who can say "I don't know yet, and here's how we'll find out" without losing the room's confidence. Who doesn't need to prove capability because the room has already concluded it.</w:t>
      </w:r>
    </w:p>
    <w:p w14:paraId="23DE773C" w14:textId="77777777" w:rsidR="001526AF" w:rsidRDefault="001526AF">
      <w:pPr>
        <w:spacing w:after="40"/>
      </w:pPr>
    </w:p>
    <w:p w14:paraId="2890F783" w14:textId="77777777" w:rsidR="001526AF" w:rsidRDefault="00000000">
      <w:pPr>
        <w:spacing w:after="120"/>
      </w:pPr>
      <w:r>
        <w:t>The leaders who have this aren't comfortable because they're confident. They're comfortable because they've done enough internal work to separate their identity from their outcomes.</w:t>
      </w:r>
    </w:p>
    <w:p w14:paraId="5C7437B4" w14:textId="77777777" w:rsidR="001526AF" w:rsidRDefault="001526AF">
      <w:pPr>
        <w:spacing w:after="40"/>
      </w:pPr>
    </w:p>
    <w:p w14:paraId="7189C96E" w14:textId="77777777" w:rsidR="001526AF" w:rsidRDefault="00000000">
      <w:pPr>
        <w:spacing w:after="120"/>
      </w:pPr>
      <w:r>
        <w:t>That separation — knowing who you are independent of the result — is the foundation of what everyone else in the room calls "presence."</w:t>
      </w:r>
    </w:p>
    <w:p w14:paraId="4E018762" w14:textId="77777777" w:rsidR="001526AF" w:rsidRDefault="001526AF">
      <w:pPr>
        <w:spacing w:after="40"/>
      </w:pPr>
    </w:p>
    <w:p w14:paraId="2BB38F59" w14:textId="77777777" w:rsidR="001526AF" w:rsidRDefault="001526AF">
      <w:pPr>
        <w:pBdr>
          <w:bottom w:val="single" w:sz="12" w:space="1" w:color="25AAE1"/>
        </w:pBdr>
        <w:spacing w:before="80" w:after="80"/>
      </w:pPr>
    </w:p>
    <w:p w14:paraId="228F0D85" w14:textId="77777777" w:rsidR="001526AF" w:rsidRDefault="001526AF">
      <w:pPr>
        <w:spacing w:after="40"/>
      </w:pPr>
    </w:p>
    <w:p w14:paraId="65066608" w14:textId="77777777" w:rsidR="001526AF" w:rsidRDefault="00000000">
      <w:pPr>
        <w:spacing w:after="120"/>
      </w:pPr>
      <w:r>
        <w:rPr>
          <w:b/>
        </w:rPr>
        <w:t>LEVEL 5 — AFFECTION</w:t>
      </w:r>
    </w:p>
    <w:p w14:paraId="41851C05" w14:textId="77777777" w:rsidR="001526AF" w:rsidRDefault="001526AF">
      <w:pPr>
        <w:spacing w:after="40"/>
      </w:pPr>
    </w:p>
    <w:p w14:paraId="2A90C0DD" w14:textId="77777777" w:rsidR="001526AF" w:rsidRDefault="00000000">
      <w:pPr>
        <w:spacing w:after="120"/>
      </w:pPr>
      <w:r>
        <w:t>When clients come to me having heard this feedback, we don't work on their posture.</w:t>
      </w:r>
    </w:p>
    <w:p w14:paraId="0E4397FC" w14:textId="77777777" w:rsidR="001526AF" w:rsidRDefault="001526AF">
      <w:pPr>
        <w:spacing w:after="40"/>
      </w:pPr>
    </w:p>
    <w:p w14:paraId="522A4CC7" w14:textId="77777777" w:rsidR="001526AF" w:rsidRDefault="00000000">
      <w:pPr>
        <w:spacing w:after="120"/>
      </w:pPr>
      <w:r>
        <w:t>We work on the deeper question: what has to be true about you for you to lead from a place of settled certainty, instead of performed authority?</w:t>
      </w:r>
    </w:p>
    <w:p w14:paraId="3BD04AE8" w14:textId="77777777" w:rsidR="001526AF" w:rsidRDefault="001526AF">
      <w:pPr>
        <w:spacing w:after="40"/>
      </w:pPr>
    </w:p>
    <w:p w14:paraId="40D66D3D" w14:textId="77777777" w:rsidR="001526AF" w:rsidRDefault="00000000">
      <w:pPr>
        <w:spacing w:after="120"/>
      </w:pPr>
      <w:r>
        <w:t>That question changes everything.</w:t>
      </w:r>
    </w:p>
    <w:p w14:paraId="7D299785" w14:textId="77777777" w:rsidR="001526AF" w:rsidRDefault="001526AF">
      <w:pPr>
        <w:spacing w:after="40"/>
      </w:pPr>
    </w:p>
    <w:p w14:paraId="3FA6CBC4" w14:textId="77777777" w:rsidR="001526AF" w:rsidRDefault="001526AF">
      <w:pPr>
        <w:pBdr>
          <w:bottom w:val="single" w:sz="12" w:space="1" w:color="25AAE1"/>
        </w:pBdr>
        <w:spacing w:before="80" w:after="80"/>
      </w:pPr>
    </w:p>
    <w:p w14:paraId="7CE4012E" w14:textId="77777777" w:rsidR="001526AF" w:rsidRDefault="001526AF">
      <w:pPr>
        <w:spacing w:after="40"/>
      </w:pPr>
    </w:p>
    <w:p w14:paraId="520E3FE4" w14:textId="77777777" w:rsidR="001526AF" w:rsidRDefault="00000000">
      <w:pPr>
        <w:spacing w:after="120"/>
      </w:pPr>
      <w:r>
        <w:rPr>
          <w:b/>
        </w:rPr>
        <w:t>LEVEL 6 — REVELATION</w:t>
      </w:r>
    </w:p>
    <w:p w14:paraId="07B5E32D" w14:textId="77777777" w:rsidR="001526AF" w:rsidRDefault="001526AF">
      <w:pPr>
        <w:spacing w:after="40"/>
      </w:pPr>
    </w:p>
    <w:p w14:paraId="67D8E48D" w14:textId="77777777" w:rsidR="001526AF" w:rsidRDefault="00000000">
      <w:pPr>
        <w:spacing w:after="120"/>
      </w:pPr>
      <w:r>
        <w:t>Tomorrow I'll share the specific meeting behavior that signals "not ready for the next level" to every senior leader in the room — regardless of your performance metrics.</w:t>
      </w:r>
    </w:p>
    <w:p w14:paraId="06C4DFB3" w14:textId="77777777" w:rsidR="001526AF" w:rsidRDefault="001526AF">
      <w:pPr>
        <w:spacing w:after="40"/>
      </w:pPr>
    </w:p>
    <w:p w14:paraId="49C68DC6" w14:textId="77777777" w:rsidR="001526AF" w:rsidRDefault="00000000">
      <w:pPr>
        <w:spacing w:after="120"/>
      </w:pPr>
      <w:r>
        <w:t>You'll recognize it. And you'll want to know what to do about it.</w:t>
      </w:r>
    </w:p>
    <w:p w14:paraId="6139C429" w14:textId="77777777" w:rsidR="001526AF" w:rsidRDefault="001526AF">
      <w:pPr>
        <w:spacing w:after="40"/>
      </w:pPr>
    </w:p>
    <w:p w14:paraId="002753EE" w14:textId="77777777" w:rsidR="001526AF" w:rsidRDefault="001526AF">
      <w:pPr>
        <w:pBdr>
          <w:bottom w:val="single" w:sz="12" w:space="1" w:color="25AAE1"/>
        </w:pBdr>
        <w:spacing w:before="80" w:after="80"/>
      </w:pPr>
    </w:p>
    <w:p w14:paraId="7FCB8EAC" w14:textId="77777777" w:rsidR="001526AF" w:rsidRDefault="001526AF">
      <w:pPr>
        <w:spacing w:after="40"/>
      </w:pPr>
    </w:p>
    <w:p w14:paraId="3F2D6C0C" w14:textId="77777777" w:rsidR="001526AF" w:rsidRDefault="00000000">
      <w:pPr>
        <w:spacing w:after="120"/>
      </w:pPr>
      <w:r>
        <w:rPr>
          <w:b/>
        </w:rPr>
        <w:t>PLATFORM OPTIMIZATION NOTES</w:t>
      </w:r>
    </w:p>
    <w:p w14:paraId="4C96F17C" w14:textId="77777777" w:rsidR="001526AF" w:rsidRDefault="001526AF">
      <w:pPr>
        <w:spacing w:after="40"/>
      </w:pPr>
    </w:p>
    <w:p w14:paraId="55BAF5D1" w14:textId="77777777" w:rsidR="001526AF" w:rsidRDefault="00000000">
      <w:pPr>
        <w:pStyle w:val="ListBullet"/>
        <w:spacing w:after="80"/>
      </w:pPr>
      <w:r>
        <w:rPr>
          <w:b/>
        </w:rPr>
        <w:t>Pacing:</w:t>
      </w:r>
      <w:r>
        <w:t xml:space="preserve"> Punchy through the hook and Level 3. Measured and deliberate through Levels 4–5.</w:t>
      </w:r>
    </w:p>
    <w:p w14:paraId="00752F9E" w14:textId="77777777" w:rsidR="001526AF" w:rsidRDefault="00000000">
      <w:pPr>
        <w:pStyle w:val="ListBullet"/>
        <w:spacing w:after="80"/>
      </w:pPr>
      <w:r>
        <w:rPr>
          <w:b/>
        </w:rPr>
        <w:t>Length:</w:t>
      </w:r>
      <w:r>
        <w:t xml:space="preserve"> 1,000–1,200 characters.</w:t>
      </w:r>
    </w:p>
    <w:p w14:paraId="2AB067F6" w14:textId="77777777" w:rsidR="001526AF" w:rsidRDefault="00000000">
      <w:pPr>
        <w:pStyle w:val="ListBullet"/>
        <w:spacing w:after="80"/>
      </w:pPr>
      <w:r>
        <w:rPr>
          <w:b/>
        </w:rPr>
        <w:t>Hook:</w:t>
      </w:r>
      <w:r>
        <w:t xml:space="preserve"> Hook 1 will drive the highest comment volume — every leader who has received this feedback will feel it. Use it.</w:t>
      </w:r>
    </w:p>
    <w:p w14:paraId="4C911E9C" w14:textId="77777777" w:rsidR="001526AF" w:rsidRDefault="00000000">
      <w:pPr>
        <w:pStyle w:val="ListBullet"/>
        <w:spacing w:after="80"/>
      </w:pPr>
      <w:r>
        <w:rPr>
          <w:b/>
        </w:rPr>
        <w:t>Engagement trigger:</w:t>
      </w:r>
      <w:r>
        <w:t xml:space="preserve"> "Has anyone received this feedback and found it actually useful?" will produce extensive comment thread.</w:t>
      </w:r>
    </w:p>
    <w:p w14:paraId="76502EA2" w14:textId="77777777" w:rsidR="001526AF" w:rsidRDefault="00000000">
      <w:pPr>
        <w:pStyle w:val="ListBullet"/>
        <w:spacing w:after="80"/>
      </w:pPr>
      <w:r>
        <w:rPr>
          <w:b/>
        </w:rPr>
        <w:t>Hashtags:</w:t>
      </w:r>
      <w:r>
        <w:t xml:space="preserve"> #ExecutivePresence #Leadership #LeadershipCoaching</w:t>
      </w:r>
    </w:p>
    <w:p w14:paraId="7D19EAD8" w14:textId="77777777" w:rsidR="001526AF" w:rsidRDefault="001526AF">
      <w:pPr>
        <w:spacing w:after="40"/>
      </w:pPr>
    </w:p>
    <w:p w14:paraId="6653532F" w14:textId="77777777" w:rsidR="001526AF" w:rsidRDefault="001526AF">
      <w:pPr>
        <w:pBdr>
          <w:bottom w:val="single" w:sz="12" w:space="1" w:color="25AAE1"/>
        </w:pBdr>
        <w:spacing w:before="80" w:after="80"/>
      </w:pPr>
    </w:p>
    <w:p w14:paraId="25AB0F83" w14:textId="77777777" w:rsidR="001526AF" w:rsidRDefault="001526AF">
      <w:pPr>
        <w:spacing w:after="40"/>
      </w:pPr>
    </w:p>
    <w:p w14:paraId="2E7EDB79" w14:textId="77777777" w:rsidR="001526AF" w:rsidRDefault="00000000">
      <w:pPr>
        <w:spacing w:after="120"/>
      </w:pPr>
      <w:r>
        <w:rPr>
          <w:b/>
        </w:rPr>
        <w:t>VARIANTS</w:t>
      </w:r>
    </w:p>
    <w:p w14:paraId="53B6845A" w14:textId="77777777" w:rsidR="001526AF" w:rsidRDefault="001526AF">
      <w:pPr>
        <w:spacing w:after="40"/>
      </w:pPr>
    </w:p>
    <w:p w14:paraId="1C0050E8" w14:textId="77777777" w:rsidR="001526AF" w:rsidRDefault="00000000">
      <w:pPr>
        <w:spacing w:after="120"/>
      </w:pPr>
      <w:r>
        <w:rPr>
          <w:b/>
        </w:rPr>
        <w:t>Value Bomb Version:</w:t>
      </w:r>
    </w:p>
    <w:p w14:paraId="532C9073" w14:textId="77777777" w:rsidR="001526AF" w:rsidRDefault="00000000">
      <w:pPr>
        <w:spacing w:after="120"/>
      </w:pPr>
      <w:r>
        <w:t>"Executive presence" — the most common and least useful leadership feedback in corporate America.</w:t>
      </w:r>
    </w:p>
    <w:p w14:paraId="6FAE6025" w14:textId="77777777" w:rsidR="001526AF" w:rsidRDefault="001526AF">
      <w:pPr>
        <w:spacing w:after="40"/>
      </w:pPr>
    </w:p>
    <w:p w14:paraId="0FAB5984" w14:textId="77777777" w:rsidR="001526AF" w:rsidRDefault="00000000">
      <w:pPr>
        <w:spacing w:after="120"/>
      </w:pPr>
      <w:r>
        <w:t>Here's what it actually means:</w:t>
      </w:r>
    </w:p>
    <w:p w14:paraId="3B95C9FC" w14:textId="77777777" w:rsidR="001526AF" w:rsidRDefault="001526AF">
      <w:pPr>
        <w:spacing w:after="40"/>
      </w:pPr>
    </w:p>
    <w:p w14:paraId="7C72A8C0" w14:textId="77777777" w:rsidR="001526AF" w:rsidRDefault="00000000">
      <w:pPr>
        <w:spacing w:after="120"/>
      </w:pPr>
      <w:r>
        <w:t>It's the visible comfort with not knowing.</w:t>
      </w:r>
    </w:p>
    <w:p w14:paraId="55C0D6A5" w14:textId="77777777" w:rsidR="001526AF" w:rsidRDefault="001526AF">
      <w:pPr>
        <w:spacing w:after="40"/>
      </w:pPr>
    </w:p>
    <w:p w14:paraId="61F74C62" w14:textId="77777777" w:rsidR="001526AF" w:rsidRDefault="00000000">
      <w:pPr>
        <w:spacing w:after="120"/>
      </w:pPr>
      <w:r>
        <w:t>It's the leader who can sit with ambiguity in a room full of people who want answers and not flinch. Who can say "I don't know yet" without losing the room.</w:t>
      </w:r>
    </w:p>
    <w:p w14:paraId="673A40A3" w14:textId="77777777" w:rsidR="001526AF" w:rsidRDefault="001526AF">
      <w:pPr>
        <w:spacing w:after="40"/>
      </w:pPr>
    </w:p>
    <w:p w14:paraId="40CEA2C7" w14:textId="77777777" w:rsidR="001526AF" w:rsidRDefault="00000000">
      <w:pPr>
        <w:spacing w:after="120"/>
      </w:pPr>
      <w:r>
        <w:t>The leaders who have it aren't confident because they know everything. They're settled because they've separated their identity from their outcomes.</w:t>
      </w:r>
    </w:p>
    <w:p w14:paraId="524785E8" w14:textId="77777777" w:rsidR="001526AF" w:rsidRDefault="001526AF">
      <w:pPr>
        <w:spacing w:after="40"/>
      </w:pPr>
    </w:p>
    <w:p w14:paraId="1CE8F86A" w14:textId="77777777" w:rsidR="001526AF" w:rsidRDefault="00000000">
      <w:pPr>
        <w:spacing w:after="120"/>
      </w:pPr>
      <w:r>
        <w:t>You can't develop this by standing taller or speaking more slowly. You develop it by doing the internal work that makes authority something you inhabit rather than perform.</w:t>
      </w:r>
    </w:p>
    <w:p w14:paraId="308EB9E6" w14:textId="77777777" w:rsidR="001526AF" w:rsidRDefault="001526AF">
      <w:pPr>
        <w:spacing w:after="40"/>
      </w:pPr>
    </w:p>
    <w:p w14:paraId="6E7E79A7" w14:textId="77777777" w:rsidR="001526AF" w:rsidRDefault="00000000">
      <w:pPr>
        <w:spacing w:after="120"/>
      </w:pPr>
      <w:r>
        <w:t>That's a very different kind of development.</w:t>
      </w:r>
    </w:p>
    <w:p w14:paraId="050DF85A" w14:textId="77777777" w:rsidR="001526AF" w:rsidRDefault="001526AF">
      <w:pPr>
        <w:spacing w:after="40"/>
      </w:pPr>
    </w:p>
    <w:p w14:paraId="03FD51C4" w14:textId="77777777" w:rsidR="001526AF" w:rsidRDefault="00000000">
      <w:pPr>
        <w:spacing w:after="120"/>
      </w:pPr>
      <w:r>
        <w:t>#Leadership #ExecutivePresence</w:t>
      </w:r>
    </w:p>
    <w:p w14:paraId="2836811B" w14:textId="77777777" w:rsidR="001526AF" w:rsidRDefault="001526AF">
      <w:pPr>
        <w:spacing w:after="40"/>
      </w:pPr>
    </w:p>
    <w:p w14:paraId="4E03A56D" w14:textId="77777777" w:rsidR="001526AF" w:rsidRDefault="001526AF">
      <w:pPr>
        <w:pBdr>
          <w:bottom w:val="single" w:sz="12" w:space="1" w:color="25AAE1"/>
        </w:pBdr>
        <w:spacing w:before="80" w:after="80"/>
      </w:pPr>
    </w:p>
    <w:p w14:paraId="7CEE1E69" w14:textId="77777777" w:rsidR="001526AF" w:rsidRDefault="001526AF">
      <w:pPr>
        <w:spacing w:after="40"/>
      </w:pPr>
    </w:p>
    <w:p w14:paraId="56119DDA" w14:textId="77777777" w:rsidR="001526AF" w:rsidRDefault="00000000">
      <w:pPr>
        <w:spacing w:after="120"/>
      </w:pPr>
      <w:r>
        <w:rPr>
          <w:b/>
        </w:rPr>
        <w:t>Contrarian Version:</w:t>
      </w:r>
    </w:p>
    <w:p w14:paraId="7CE189D6" w14:textId="77777777" w:rsidR="001526AF" w:rsidRDefault="00000000">
      <w:pPr>
        <w:spacing w:after="120"/>
      </w:pPr>
      <w:r>
        <w:t>Hot take: "You need more executive presence" is almost always the wrong feedback.</w:t>
      </w:r>
    </w:p>
    <w:p w14:paraId="7371C82E" w14:textId="77777777" w:rsidR="001526AF" w:rsidRDefault="001526AF">
      <w:pPr>
        <w:spacing w:after="40"/>
      </w:pPr>
    </w:p>
    <w:p w14:paraId="6F198D36" w14:textId="77777777" w:rsidR="001526AF" w:rsidRDefault="00000000">
      <w:pPr>
        <w:spacing w:after="120"/>
      </w:pPr>
      <w:r>
        <w:t>Not because presence doesn't matter. Because "presence" is not the actual problem.</w:t>
      </w:r>
    </w:p>
    <w:p w14:paraId="424B3E3D" w14:textId="77777777" w:rsidR="001526AF" w:rsidRDefault="001526AF">
      <w:pPr>
        <w:spacing w:after="40"/>
      </w:pPr>
    </w:p>
    <w:p w14:paraId="5B9F7A1B" w14:textId="77777777" w:rsidR="001526AF" w:rsidRDefault="00000000">
      <w:pPr>
        <w:spacing w:after="120"/>
      </w:pPr>
      <w:r>
        <w:t>The actual problem is almost always one of these three:</w:t>
      </w:r>
    </w:p>
    <w:p w14:paraId="101C56BF" w14:textId="77777777" w:rsidR="001526AF" w:rsidRDefault="001526AF">
      <w:pPr>
        <w:spacing w:after="40"/>
      </w:pPr>
    </w:p>
    <w:p w14:paraId="2A38974F" w14:textId="77777777" w:rsidR="001526AF" w:rsidRDefault="00000000" w:rsidP="00285369">
      <w:pPr>
        <w:pStyle w:val="ListNumber"/>
        <w:numPr>
          <w:ilvl w:val="0"/>
          <w:numId w:val="10"/>
        </w:numPr>
        <w:spacing w:after="80"/>
      </w:pPr>
      <w:r>
        <w:t>You're leading from anxiety about the outcome instead of clarity about your role.</w:t>
      </w:r>
    </w:p>
    <w:p w14:paraId="581174D5" w14:textId="77777777" w:rsidR="001526AF" w:rsidRDefault="00000000">
      <w:pPr>
        <w:pStyle w:val="ListNumber"/>
        <w:spacing w:after="80"/>
      </w:pPr>
      <w:r>
        <w:t>You're performing authority instead of inhabiting it — and the room can feel the difference.</w:t>
      </w:r>
    </w:p>
    <w:p w14:paraId="30BC05FE" w14:textId="77777777" w:rsidR="001526AF" w:rsidRDefault="00000000">
      <w:pPr>
        <w:pStyle w:val="ListNumber"/>
        <w:spacing w:after="80"/>
      </w:pPr>
      <w:r>
        <w:t>You haven't done enough work to separate who you are from what you produce.</w:t>
      </w:r>
    </w:p>
    <w:p w14:paraId="383EA95B" w14:textId="77777777" w:rsidR="001526AF" w:rsidRDefault="001526AF">
      <w:pPr>
        <w:spacing w:after="40"/>
      </w:pPr>
    </w:p>
    <w:p w14:paraId="56F3D7DB" w14:textId="77777777" w:rsidR="001526AF" w:rsidRDefault="00000000">
      <w:pPr>
        <w:spacing w:after="120"/>
      </w:pPr>
      <w:r>
        <w:t>Fix any of those three and the "presence" shows up on its own.</w:t>
      </w:r>
    </w:p>
    <w:p w14:paraId="63ACD78E" w14:textId="77777777" w:rsidR="001526AF" w:rsidRDefault="001526AF">
      <w:pPr>
        <w:spacing w:after="40"/>
      </w:pPr>
    </w:p>
    <w:p w14:paraId="78D64B1C" w14:textId="77777777" w:rsidR="001526AF" w:rsidRDefault="00000000">
      <w:pPr>
        <w:spacing w:after="120"/>
      </w:pPr>
      <w:r>
        <w:t>The feedback is a symptom description. What you need is a diagnosis.</w:t>
      </w:r>
    </w:p>
    <w:p w14:paraId="500C59EC" w14:textId="77777777" w:rsidR="001526AF" w:rsidRDefault="001526AF">
      <w:pPr>
        <w:spacing w:after="40"/>
      </w:pPr>
    </w:p>
    <w:p w14:paraId="04E28A2E" w14:textId="77777777" w:rsidR="001526AF" w:rsidRDefault="00000000">
      <w:pPr>
        <w:spacing w:after="120"/>
      </w:pPr>
      <w:r>
        <w:t>#Leadership #ExecutiveLeadership</w:t>
      </w:r>
    </w:p>
    <w:p w14:paraId="01DBB937" w14:textId="77777777" w:rsidR="001526AF" w:rsidRDefault="001526AF">
      <w:pPr>
        <w:spacing w:after="40"/>
      </w:pPr>
    </w:p>
    <w:p w14:paraId="655D36CA" w14:textId="77777777" w:rsidR="001526AF" w:rsidRDefault="001526AF">
      <w:pPr>
        <w:pBdr>
          <w:bottom w:val="single" w:sz="12" w:space="1" w:color="25AAE1"/>
        </w:pBdr>
        <w:spacing w:before="80" w:after="80"/>
      </w:pPr>
    </w:p>
    <w:p w14:paraId="440BCBFC" w14:textId="77777777" w:rsidR="001526AF" w:rsidRDefault="001526AF">
      <w:pPr>
        <w:pBdr>
          <w:bottom w:val="single" w:sz="12" w:space="1" w:color="25AAE1"/>
        </w:pBdr>
        <w:spacing w:before="80" w:after="80"/>
      </w:pPr>
    </w:p>
    <w:p w14:paraId="139D62E8" w14:textId="77777777" w:rsidR="001526AF" w:rsidRDefault="001526AF">
      <w:pPr>
        <w:spacing w:after="40"/>
      </w:pPr>
    </w:p>
    <w:p w14:paraId="17E82863" w14:textId="77777777" w:rsidR="001526AF" w:rsidRDefault="00000000">
      <w:pPr>
        <w:pStyle w:val="Heading3"/>
      </w:pPr>
      <w:r>
        <w:t>DAY 6 SCRIPT</w:t>
      </w:r>
    </w:p>
    <w:p w14:paraId="40622A18" w14:textId="77777777" w:rsidR="001526AF" w:rsidRDefault="00000000">
      <w:pPr>
        <w:spacing w:after="120"/>
      </w:pPr>
      <w:r>
        <w:rPr>
          <w:b/>
        </w:rPr>
        <w:t>Topic:</w:t>
      </w:r>
      <w:r>
        <w:t xml:space="preserve"> The Invisible Ceiling That Has Nothing to Do with Performance</w:t>
      </w:r>
    </w:p>
    <w:p w14:paraId="10F5A32D" w14:textId="77777777" w:rsidR="001526AF" w:rsidRDefault="00000000">
      <w:pPr>
        <w:spacing w:after="120"/>
      </w:pPr>
      <w:r>
        <w:rPr>
          <w:b/>
        </w:rPr>
        <w:t>Primary Angle:</w:t>
      </w:r>
      <w:r>
        <w:t xml:space="preserve"> Education — naming the ceiling the avatar is hitting but can't see</w:t>
      </w:r>
    </w:p>
    <w:p w14:paraId="3A81C1A0" w14:textId="77777777" w:rsidR="001526AF" w:rsidRDefault="00000000">
      <w:pPr>
        <w:spacing w:after="120"/>
      </w:pPr>
      <w:r>
        <w:rPr>
          <w:b/>
        </w:rPr>
        <w:t>Avatar Emotional Trigger:</w:t>
      </w:r>
      <w:r>
        <w:t xml:space="preserve"> Naming the dissatisfaction she can feel but hasn't diagnosed</w:t>
      </w:r>
    </w:p>
    <w:p w14:paraId="1EEDED85" w14:textId="77777777" w:rsidR="001526AF" w:rsidRDefault="001526AF">
      <w:pPr>
        <w:spacing w:after="40"/>
      </w:pPr>
    </w:p>
    <w:p w14:paraId="28BDCB5A" w14:textId="77777777" w:rsidR="001526AF" w:rsidRDefault="001526AF">
      <w:pPr>
        <w:pBdr>
          <w:bottom w:val="single" w:sz="12" w:space="1" w:color="25AAE1"/>
        </w:pBdr>
        <w:spacing w:before="80" w:after="80"/>
      </w:pPr>
    </w:p>
    <w:p w14:paraId="142F12D7" w14:textId="77777777" w:rsidR="001526AF" w:rsidRDefault="001526AF">
      <w:pPr>
        <w:spacing w:after="40"/>
      </w:pPr>
    </w:p>
    <w:p w14:paraId="6CF27F18" w14:textId="77777777" w:rsidR="001526AF" w:rsidRDefault="00000000">
      <w:pPr>
        <w:spacing w:after="120"/>
      </w:pPr>
      <w:r>
        <w:rPr>
          <w:b/>
        </w:rPr>
        <w:lastRenderedPageBreak/>
        <w:t>LEVEL 1 — STIMULATION</w:t>
      </w:r>
    </w:p>
    <w:p w14:paraId="2E02B661" w14:textId="77777777" w:rsidR="001526AF" w:rsidRDefault="001526AF">
      <w:pPr>
        <w:spacing w:after="40"/>
      </w:pPr>
    </w:p>
    <w:p w14:paraId="391B680D" w14:textId="77777777" w:rsidR="001526AF" w:rsidRDefault="00000000">
      <w:pPr>
        <w:pStyle w:val="ListBullet"/>
        <w:spacing w:after="80"/>
      </w:pPr>
      <w:r>
        <w:t>Hook 1: There's a ceiling in every high-performer's career that isn't about performance. And it's the hardest one to break through because you can't see it from the inside.</w:t>
      </w:r>
    </w:p>
    <w:p w14:paraId="6B739921" w14:textId="77777777" w:rsidR="001526AF" w:rsidRDefault="00000000">
      <w:pPr>
        <w:pStyle w:val="ListBullet"/>
        <w:spacing w:after="80"/>
      </w:pPr>
      <w:r>
        <w:t>Hook 2: You're delivering. You're getting recognized. You're doing everything right. So why does the next level still feel just out of reach?</w:t>
      </w:r>
    </w:p>
    <w:p w14:paraId="4CC68218" w14:textId="77777777" w:rsidR="001526AF" w:rsidRDefault="00000000">
      <w:pPr>
        <w:pStyle w:val="ListBullet"/>
        <w:spacing w:after="80"/>
      </w:pPr>
      <w:r>
        <w:t>Hook 3: Performance gets you to the door. Something else gets you through it. Most leaders never figure out what that is.</w:t>
      </w:r>
    </w:p>
    <w:p w14:paraId="7679BD57" w14:textId="77777777" w:rsidR="001526AF" w:rsidRDefault="001526AF">
      <w:pPr>
        <w:spacing w:after="40"/>
      </w:pPr>
    </w:p>
    <w:p w14:paraId="37619EA7" w14:textId="77777777" w:rsidR="001526AF" w:rsidRDefault="001526AF">
      <w:pPr>
        <w:pBdr>
          <w:bottom w:val="single" w:sz="12" w:space="1" w:color="25AAE1"/>
        </w:pBdr>
        <w:spacing w:before="80" w:after="80"/>
      </w:pPr>
    </w:p>
    <w:p w14:paraId="371043CF" w14:textId="77777777" w:rsidR="001526AF" w:rsidRDefault="001526AF">
      <w:pPr>
        <w:spacing w:after="40"/>
      </w:pPr>
    </w:p>
    <w:p w14:paraId="06063F8F" w14:textId="77777777" w:rsidR="001526AF" w:rsidRDefault="00000000">
      <w:pPr>
        <w:spacing w:after="120"/>
      </w:pPr>
      <w:r>
        <w:rPr>
          <w:b/>
        </w:rPr>
        <w:t>LEVEL 2 — CAPTIVATION</w:t>
      </w:r>
    </w:p>
    <w:p w14:paraId="38C0FEE2" w14:textId="77777777" w:rsidR="001526AF" w:rsidRDefault="001526AF">
      <w:pPr>
        <w:spacing w:after="40"/>
      </w:pPr>
    </w:p>
    <w:p w14:paraId="5EFEE4D7" w14:textId="77777777" w:rsidR="001526AF" w:rsidRDefault="00000000">
      <w:pPr>
        <w:spacing w:after="120"/>
      </w:pPr>
      <w:r>
        <w:t>The invisible ceiling isn't made of politics, bias, or bad timing — though all three are real. It's made of a pattern of behavior that read perfectly at your current level and read differently to the people deciding your next one.</w:t>
      </w:r>
    </w:p>
    <w:p w14:paraId="739DE38B" w14:textId="77777777" w:rsidR="001526AF" w:rsidRDefault="001526AF">
      <w:pPr>
        <w:spacing w:after="40"/>
      </w:pPr>
    </w:p>
    <w:p w14:paraId="0B2F4ABA" w14:textId="77777777" w:rsidR="001526AF" w:rsidRDefault="001526AF">
      <w:pPr>
        <w:pBdr>
          <w:bottom w:val="single" w:sz="12" w:space="1" w:color="25AAE1"/>
        </w:pBdr>
        <w:spacing w:before="80" w:after="80"/>
      </w:pPr>
    </w:p>
    <w:p w14:paraId="30528588" w14:textId="77777777" w:rsidR="001526AF" w:rsidRDefault="001526AF">
      <w:pPr>
        <w:spacing w:after="40"/>
      </w:pPr>
    </w:p>
    <w:p w14:paraId="68D98294" w14:textId="77777777" w:rsidR="001526AF" w:rsidRDefault="00000000">
      <w:pPr>
        <w:spacing w:after="120"/>
      </w:pPr>
      <w:r>
        <w:rPr>
          <w:b/>
        </w:rPr>
        <w:t>LEVEL 3 — ANTICIPATION</w:t>
      </w:r>
    </w:p>
    <w:p w14:paraId="7B734F3D" w14:textId="77777777" w:rsidR="001526AF" w:rsidRDefault="001526AF">
      <w:pPr>
        <w:spacing w:after="40"/>
      </w:pPr>
    </w:p>
    <w:p w14:paraId="11B3D172" w14:textId="77777777" w:rsidR="001526AF" w:rsidRDefault="00000000">
      <w:pPr>
        <w:spacing w:after="120"/>
      </w:pPr>
      <w:r>
        <w:t>Here's the trap:</w:t>
      </w:r>
    </w:p>
    <w:p w14:paraId="3A76C6AD" w14:textId="77777777" w:rsidR="001526AF" w:rsidRDefault="001526AF">
      <w:pPr>
        <w:spacing w:after="40"/>
      </w:pPr>
    </w:p>
    <w:p w14:paraId="79B0A087" w14:textId="77777777" w:rsidR="001526AF" w:rsidRDefault="00000000">
      <w:pPr>
        <w:spacing w:after="120"/>
      </w:pPr>
      <w:r>
        <w:t>You've built a career on being excellent. Competent. Reliable. The person who delivers what they say they'll deliver, handles what needs handling, and doesn't require management.</w:t>
      </w:r>
    </w:p>
    <w:p w14:paraId="080B5867" w14:textId="77777777" w:rsidR="001526AF" w:rsidRDefault="001526AF">
      <w:pPr>
        <w:spacing w:after="40"/>
      </w:pPr>
    </w:p>
    <w:p w14:paraId="364B168C" w14:textId="77777777" w:rsidR="001526AF" w:rsidRDefault="00000000">
      <w:pPr>
        <w:spacing w:after="120"/>
      </w:pPr>
      <w:r>
        <w:t>And at every level you've reached, that pattern has been rewarded.</w:t>
      </w:r>
    </w:p>
    <w:p w14:paraId="79ACDC5C" w14:textId="77777777" w:rsidR="001526AF" w:rsidRDefault="001526AF">
      <w:pPr>
        <w:spacing w:after="40"/>
      </w:pPr>
    </w:p>
    <w:p w14:paraId="778EBE03" w14:textId="77777777" w:rsidR="001526AF" w:rsidRDefault="00000000">
      <w:pPr>
        <w:spacing w:after="120"/>
      </w:pPr>
      <w:r>
        <w:t>So you keep doing it. Because it keeps working.</w:t>
      </w:r>
    </w:p>
    <w:p w14:paraId="3A1C7E63" w14:textId="77777777" w:rsidR="001526AF" w:rsidRDefault="001526AF">
      <w:pPr>
        <w:spacing w:after="40"/>
      </w:pPr>
    </w:p>
    <w:p w14:paraId="72297B32" w14:textId="77777777" w:rsidR="001526AF" w:rsidRDefault="00000000">
      <w:pPr>
        <w:spacing w:after="120"/>
      </w:pPr>
      <w:r>
        <w:t>Until it doesn't.</w:t>
      </w:r>
    </w:p>
    <w:p w14:paraId="3C682832" w14:textId="77777777" w:rsidR="001526AF" w:rsidRDefault="001526AF">
      <w:pPr>
        <w:spacing w:after="40"/>
      </w:pPr>
    </w:p>
    <w:p w14:paraId="02DAE9E6" w14:textId="77777777" w:rsidR="001526AF" w:rsidRDefault="00000000">
      <w:pPr>
        <w:spacing w:after="120"/>
      </w:pPr>
      <w:r>
        <w:t>Until you're in a performance review that says all the right things but leads to a conversation about "readiness" that leaves you more confused than you walked in.</w:t>
      </w:r>
    </w:p>
    <w:p w14:paraId="234BC6F7" w14:textId="77777777" w:rsidR="001526AF" w:rsidRDefault="001526AF">
      <w:pPr>
        <w:spacing w:after="40"/>
      </w:pPr>
    </w:p>
    <w:p w14:paraId="2D1CC43B" w14:textId="77777777" w:rsidR="001526AF" w:rsidRDefault="00000000">
      <w:pPr>
        <w:spacing w:after="120"/>
      </w:pPr>
      <w:r>
        <w:t>Because you are delivering. Everyone agrees you are delivering.</w:t>
      </w:r>
    </w:p>
    <w:p w14:paraId="43A0D563" w14:textId="77777777" w:rsidR="001526AF" w:rsidRDefault="001526AF">
      <w:pPr>
        <w:spacing w:after="40"/>
      </w:pPr>
    </w:p>
    <w:p w14:paraId="0C271B86" w14:textId="77777777" w:rsidR="001526AF" w:rsidRDefault="00000000">
      <w:pPr>
        <w:spacing w:after="120"/>
      </w:pPr>
      <w:r>
        <w:t>So what is the ceiling made of?</w:t>
      </w:r>
    </w:p>
    <w:p w14:paraId="53578E03" w14:textId="77777777" w:rsidR="001526AF" w:rsidRDefault="001526AF">
      <w:pPr>
        <w:spacing w:after="40"/>
      </w:pPr>
    </w:p>
    <w:p w14:paraId="60EFFAFB" w14:textId="77777777" w:rsidR="001526AF" w:rsidRDefault="001526AF">
      <w:pPr>
        <w:pBdr>
          <w:bottom w:val="single" w:sz="12" w:space="1" w:color="25AAE1"/>
        </w:pBdr>
        <w:spacing w:before="80" w:after="80"/>
      </w:pPr>
    </w:p>
    <w:p w14:paraId="717C4C9E" w14:textId="77777777" w:rsidR="001526AF" w:rsidRDefault="001526AF">
      <w:pPr>
        <w:spacing w:after="40"/>
      </w:pPr>
    </w:p>
    <w:p w14:paraId="489436A5" w14:textId="77777777" w:rsidR="001526AF" w:rsidRDefault="00000000">
      <w:pPr>
        <w:spacing w:after="120"/>
      </w:pPr>
      <w:r>
        <w:rPr>
          <w:b/>
        </w:rPr>
        <w:t>LEVEL 4 — VALIDATION</w:t>
      </w:r>
    </w:p>
    <w:p w14:paraId="79012B7C" w14:textId="77777777" w:rsidR="001526AF" w:rsidRDefault="001526AF">
      <w:pPr>
        <w:spacing w:after="40"/>
      </w:pPr>
    </w:p>
    <w:p w14:paraId="3CEE2231" w14:textId="77777777" w:rsidR="001526AF" w:rsidRDefault="00000000">
      <w:pPr>
        <w:spacing w:after="120"/>
      </w:pPr>
      <w:r>
        <w:t>The invisible ceiling is almost always made of one thing: the absence of what the next level actually requires.</w:t>
      </w:r>
    </w:p>
    <w:p w14:paraId="16A28C3E" w14:textId="77777777" w:rsidR="001526AF" w:rsidRDefault="001526AF">
      <w:pPr>
        <w:spacing w:after="40"/>
      </w:pPr>
    </w:p>
    <w:p w14:paraId="74EAE336" w14:textId="77777777" w:rsidR="001526AF" w:rsidRDefault="00000000">
      <w:pPr>
        <w:spacing w:after="120"/>
      </w:pPr>
      <w:r>
        <w:t>Not the presence of problems. The absence of signals.</w:t>
      </w:r>
    </w:p>
    <w:p w14:paraId="721B93C3" w14:textId="77777777" w:rsidR="001526AF" w:rsidRDefault="001526AF">
      <w:pPr>
        <w:spacing w:after="40"/>
      </w:pPr>
    </w:p>
    <w:p w14:paraId="27009781" w14:textId="77777777" w:rsidR="001526AF" w:rsidRDefault="00000000">
      <w:pPr>
        <w:spacing w:after="120"/>
      </w:pPr>
      <w:r>
        <w:t>The next level isn't looking for a better version of your current performance. It's looking for evidence that you think at a different altitude. That you lead beyond your function. That your instinct is organizational, not operational.</w:t>
      </w:r>
    </w:p>
    <w:p w14:paraId="5CC0E67C" w14:textId="77777777" w:rsidR="001526AF" w:rsidRDefault="001526AF">
      <w:pPr>
        <w:spacing w:after="40"/>
      </w:pPr>
    </w:p>
    <w:p w14:paraId="6F570CD8" w14:textId="77777777" w:rsidR="001526AF" w:rsidRDefault="00000000">
      <w:pPr>
        <w:spacing w:after="120"/>
      </w:pPr>
      <w:r>
        <w:t>You can be excellent in your current role for the next ten years and never generate those signals. Because generating them requires behavior you're not currently being asked for — and may not even know is the measure.</w:t>
      </w:r>
    </w:p>
    <w:p w14:paraId="7994A696" w14:textId="77777777" w:rsidR="001526AF" w:rsidRDefault="001526AF">
      <w:pPr>
        <w:spacing w:after="40"/>
      </w:pPr>
    </w:p>
    <w:p w14:paraId="56C7CCE4" w14:textId="77777777" w:rsidR="001526AF" w:rsidRDefault="001526AF">
      <w:pPr>
        <w:pBdr>
          <w:bottom w:val="single" w:sz="12" w:space="1" w:color="25AAE1"/>
        </w:pBdr>
        <w:spacing w:before="80" w:after="80"/>
      </w:pPr>
    </w:p>
    <w:p w14:paraId="4A0C1F2B" w14:textId="77777777" w:rsidR="001526AF" w:rsidRDefault="001526AF">
      <w:pPr>
        <w:spacing w:after="40"/>
      </w:pPr>
    </w:p>
    <w:p w14:paraId="4E149461" w14:textId="77777777" w:rsidR="001526AF" w:rsidRDefault="00000000">
      <w:pPr>
        <w:spacing w:after="120"/>
      </w:pPr>
      <w:r>
        <w:rPr>
          <w:b/>
        </w:rPr>
        <w:t>LEVEL 5 — AFFECTION</w:t>
      </w:r>
    </w:p>
    <w:p w14:paraId="068D2C53" w14:textId="77777777" w:rsidR="001526AF" w:rsidRDefault="001526AF">
      <w:pPr>
        <w:spacing w:after="40"/>
      </w:pPr>
    </w:p>
    <w:p w14:paraId="70EA32E2" w14:textId="77777777" w:rsidR="001526AF" w:rsidRDefault="00000000">
      <w:pPr>
        <w:spacing w:after="120"/>
      </w:pPr>
      <w:r>
        <w:t>I've had this conversation with enough leaders to know how disorienting it is. The ceiling doesn't feel like rejection. It feels like confusion. Like everyone agrees you're good but nobody can tell you what "better" means.</w:t>
      </w:r>
    </w:p>
    <w:p w14:paraId="63AEF3EC" w14:textId="77777777" w:rsidR="001526AF" w:rsidRDefault="001526AF">
      <w:pPr>
        <w:spacing w:after="40"/>
      </w:pPr>
    </w:p>
    <w:p w14:paraId="49D08D42" w14:textId="77777777" w:rsidR="001526AF" w:rsidRDefault="00000000">
      <w:pPr>
        <w:spacing w:after="120"/>
      </w:pPr>
      <w:r>
        <w:t>I can tell you what it means. And we can build a plan to get there.</w:t>
      </w:r>
    </w:p>
    <w:p w14:paraId="60C805BA" w14:textId="77777777" w:rsidR="001526AF" w:rsidRDefault="001526AF">
      <w:pPr>
        <w:spacing w:after="40"/>
      </w:pPr>
    </w:p>
    <w:p w14:paraId="749087DC" w14:textId="77777777" w:rsidR="001526AF" w:rsidRDefault="001526AF">
      <w:pPr>
        <w:pBdr>
          <w:bottom w:val="single" w:sz="12" w:space="1" w:color="25AAE1"/>
        </w:pBdr>
        <w:spacing w:before="80" w:after="80"/>
      </w:pPr>
    </w:p>
    <w:p w14:paraId="67B8F436" w14:textId="77777777" w:rsidR="001526AF" w:rsidRDefault="001526AF">
      <w:pPr>
        <w:spacing w:after="40"/>
      </w:pPr>
    </w:p>
    <w:p w14:paraId="3D7DAE08" w14:textId="77777777" w:rsidR="001526AF" w:rsidRDefault="00000000">
      <w:pPr>
        <w:spacing w:after="120"/>
      </w:pPr>
      <w:r>
        <w:rPr>
          <w:b/>
        </w:rPr>
        <w:t>LEVEL 6 — REVELATION</w:t>
      </w:r>
    </w:p>
    <w:p w14:paraId="198A50C2" w14:textId="77777777" w:rsidR="001526AF" w:rsidRDefault="001526AF">
      <w:pPr>
        <w:spacing w:after="40"/>
      </w:pPr>
    </w:p>
    <w:p w14:paraId="6A48F2DF" w14:textId="77777777" w:rsidR="001526AF" w:rsidRDefault="00000000">
      <w:pPr>
        <w:spacing w:after="120"/>
      </w:pPr>
      <w:r>
        <w:t>This week I'm going to share the specific signals that senior leaders look for — the ones that almost never appear in your job description but matter more than almost anything that does.</w:t>
      </w:r>
    </w:p>
    <w:p w14:paraId="0B9A5165" w14:textId="77777777" w:rsidR="001526AF" w:rsidRDefault="001526AF">
      <w:pPr>
        <w:spacing w:after="40"/>
      </w:pPr>
    </w:p>
    <w:p w14:paraId="3A315740" w14:textId="77777777" w:rsidR="001526AF" w:rsidRDefault="00000000">
      <w:pPr>
        <w:spacing w:after="120"/>
      </w:pPr>
      <w:r>
        <w:t>Stick with this.</w:t>
      </w:r>
    </w:p>
    <w:p w14:paraId="11ECF7A3" w14:textId="77777777" w:rsidR="001526AF" w:rsidRDefault="001526AF">
      <w:pPr>
        <w:spacing w:after="40"/>
      </w:pPr>
    </w:p>
    <w:p w14:paraId="4AE4E355" w14:textId="77777777" w:rsidR="001526AF" w:rsidRDefault="001526AF">
      <w:pPr>
        <w:pBdr>
          <w:bottom w:val="single" w:sz="12" w:space="1" w:color="25AAE1"/>
        </w:pBdr>
        <w:spacing w:before="80" w:after="80"/>
      </w:pPr>
    </w:p>
    <w:p w14:paraId="49F219C8" w14:textId="77777777" w:rsidR="001526AF" w:rsidRDefault="001526AF">
      <w:pPr>
        <w:spacing w:after="40"/>
      </w:pPr>
    </w:p>
    <w:p w14:paraId="67D3E8B1" w14:textId="77777777" w:rsidR="001526AF" w:rsidRDefault="00000000">
      <w:pPr>
        <w:spacing w:after="120"/>
      </w:pPr>
      <w:r>
        <w:rPr>
          <w:b/>
        </w:rPr>
        <w:t>PLATFORM OPTIMIZATION NOTES</w:t>
      </w:r>
    </w:p>
    <w:p w14:paraId="4792C2BD" w14:textId="77777777" w:rsidR="001526AF" w:rsidRDefault="001526AF">
      <w:pPr>
        <w:spacing w:after="40"/>
      </w:pPr>
    </w:p>
    <w:p w14:paraId="6445B0D6" w14:textId="77777777" w:rsidR="001526AF" w:rsidRDefault="00000000">
      <w:pPr>
        <w:pStyle w:val="ListBullet"/>
        <w:spacing w:after="80"/>
      </w:pPr>
      <w:r>
        <w:rPr>
          <w:b/>
        </w:rPr>
        <w:t>Pacing:</w:t>
      </w:r>
      <w:r>
        <w:t xml:space="preserve"> The rhetorical "Until it doesn't." deserves its own line and a pause.</w:t>
      </w:r>
    </w:p>
    <w:p w14:paraId="609DFC53" w14:textId="77777777" w:rsidR="001526AF" w:rsidRDefault="00000000">
      <w:pPr>
        <w:pStyle w:val="ListBullet"/>
        <w:spacing w:after="80"/>
      </w:pPr>
      <w:r>
        <w:rPr>
          <w:b/>
        </w:rPr>
        <w:t>Length:</w:t>
      </w:r>
      <w:r>
        <w:t xml:space="preserve"> 1,000–1,200 characters.</w:t>
      </w:r>
    </w:p>
    <w:p w14:paraId="27E5DC4A" w14:textId="77777777" w:rsidR="001526AF" w:rsidRDefault="00000000">
      <w:pPr>
        <w:pStyle w:val="ListBullet"/>
        <w:spacing w:after="80"/>
      </w:pPr>
      <w:r>
        <w:rPr>
          <w:b/>
        </w:rPr>
        <w:t>Hook:</w:t>
      </w:r>
      <w:r>
        <w:t xml:space="preserve"> Hook 2 is the most avatar-specific — speaks directly to the experience without editorializing.</w:t>
      </w:r>
    </w:p>
    <w:p w14:paraId="3840B815" w14:textId="77777777" w:rsidR="001526AF" w:rsidRDefault="00000000">
      <w:pPr>
        <w:pStyle w:val="ListBullet"/>
        <w:spacing w:after="80"/>
      </w:pPr>
      <w:r>
        <w:rPr>
          <w:b/>
        </w:rPr>
        <w:t>Engagement trigger:</w:t>
      </w:r>
      <w:r>
        <w:t xml:space="preserve"> "Has anyone been in this conversation and walked out more confused than in?" will produce high comment engagement.</w:t>
      </w:r>
    </w:p>
    <w:p w14:paraId="25E2D61F" w14:textId="77777777" w:rsidR="001526AF" w:rsidRDefault="00000000">
      <w:pPr>
        <w:pStyle w:val="ListBullet"/>
        <w:spacing w:after="80"/>
      </w:pPr>
      <w:r>
        <w:rPr>
          <w:b/>
        </w:rPr>
        <w:t>Hashtags:</w:t>
      </w:r>
      <w:r>
        <w:t xml:space="preserve"> #Leadership #CareerGrowth #ExecutiveDevelopment</w:t>
      </w:r>
    </w:p>
    <w:p w14:paraId="0A3D2A99" w14:textId="77777777" w:rsidR="001526AF" w:rsidRDefault="001526AF">
      <w:pPr>
        <w:spacing w:after="40"/>
      </w:pPr>
    </w:p>
    <w:p w14:paraId="6797E00F" w14:textId="77777777" w:rsidR="001526AF" w:rsidRDefault="001526AF">
      <w:pPr>
        <w:pBdr>
          <w:bottom w:val="single" w:sz="12" w:space="1" w:color="25AAE1"/>
        </w:pBdr>
        <w:spacing w:before="80" w:after="80"/>
      </w:pPr>
    </w:p>
    <w:p w14:paraId="487B8D4B" w14:textId="77777777" w:rsidR="001526AF" w:rsidRDefault="001526AF">
      <w:pPr>
        <w:spacing w:after="40"/>
      </w:pPr>
    </w:p>
    <w:p w14:paraId="46E85B06" w14:textId="77777777" w:rsidR="001526AF" w:rsidRDefault="00000000">
      <w:pPr>
        <w:spacing w:after="120"/>
      </w:pPr>
      <w:r>
        <w:rPr>
          <w:b/>
        </w:rPr>
        <w:t>VARIANTS</w:t>
      </w:r>
    </w:p>
    <w:p w14:paraId="5AF8DAC8" w14:textId="77777777" w:rsidR="001526AF" w:rsidRDefault="001526AF">
      <w:pPr>
        <w:spacing w:after="40"/>
      </w:pPr>
    </w:p>
    <w:p w14:paraId="17EE1030" w14:textId="77777777" w:rsidR="001526AF" w:rsidRDefault="00000000">
      <w:pPr>
        <w:spacing w:after="120"/>
      </w:pPr>
      <w:r>
        <w:rPr>
          <w:b/>
        </w:rPr>
        <w:t>Value Bomb Version:</w:t>
      </w:r>
    </w:p>
    <w:p w14:paraId="22EFB9A3" w14:textId="77777777" w:rsidR="001526AF" w:rsidRDefault="00000000">
      <w:pPr>
        <w:spacing w:after="120"/>
      </w:pPr>
      <w:r>
        <w:t>Performance gets you to the door. Something else gets you through it.</w:t>
      </w:r>
    </w:p>
    <w:p w14:paraId="61B15E88" w14:textId="77777777" w:rsidR="001526AF" w:rsidRDefault="001526AF">
      <w:pPr>
        <w:spacing w:after="40"/>
      </w:pPr>
    </w:p>
    <w:p w14:paraId="6C8469B6" w14:textId="77777777" w:rsidR="001526AF" w:rsidRDefault="00000000">
      <w:pPr>
        <w:spacing w:after="120"/>
      </w:pPr>
      <w:r>
        <w:t>The invisible ceiling in most high-performers' careers isn't made of politics or bias (though both are real). It's made of the absence of signals the next level is actually measuring.</w:t>
      </w:r>
    </w:p>
    <w:p w14:paraId="2ED850F2" w14:textId="77777777" w:rsidR="001526AF" w:rsidRDefault="001526AF">
      <w:pPr>
        <w:spacing w:after="40"/>
      </w:pPr>
    </w:p>
    <w:p w14:paraId="3BA6280F" w14:textId="77777777" w:rsidR="001526AF" w:rsidRDefault="00000000">
      <w:pPr>
        <w:spacing w:after="120"/>
      </w:pPr>
      <w:r>
        <w:t>Here's the gap: the next level isn't looking for a better version of your current performance. It's looking for evidence that you think at a different altitude. That your instinct is organizational, not operational.</w:t>
      </w:r>
    </w:p>
    <w:p w14:paraId="705BA09C" w14:textId="77777777" w:rsidR="001526AF" w:rsidRDefault="001526AF">
      <w:pPr>
        <w:spacing w:after="40"/>
      </w:pPr>
    </w:p>
    <w:p w14:paraId="062D86B9" w14:textId="77777777" w:rsidR="001526AF" w:rsidRDefault="00000000">
      <w:pPr>
        <w:spacing w:after="120"/>
      </w:pPr>
      <w:r>
        <w:t>You can deliver flawlessly in your current role forever and never generate those signals. Because generating them requires behavior you're not currently being asked for.</w:t>
      </w:r>
    </w:p>
    <w:p w14:paraId="1B961909" w14:textId="77777777" w:rsidR="001526AF" w:rsidRDefault="001526AF">
      <w:pPr>
        <w:spacing w:after="40"/>
      </w:pPr>
    </w:p>
    <w:p w14:paraId="684B4017" w14:textId="77777777" w:rsidR="001526AF" w:rsidRDefault="00000000">
      <w:pPr>
        <w:spacing w:after="120"/>
      </w:pPr>
      <w:r>
        <w:t>The ceiling isn't a performance problem. It's a visibility problem. And it's solvable — once you know what you're actually being evaluated on.</w:t>
      </w:r>
    </w:p>
    <w:p w14:paraId="29E699AF" w14:textId="77777777" w:rsidR="001526AF" w:rsidRDefault="001526AF">
      <w:pPr>
        <w:spacing w:after="40"/>
      </w:pPr>
    </w:p>
    <w:p w14:paraId="0EA29490" w14:textId="77777777" w:rsidR="001526AF" w:rsidRDefault="00000000">
      <w:pPr>
        <w:spacing w:after="120"/>
      </w:pPr>
      <w:r>
        <w:t>#Leadership #CareerGrowth</w:t>
      </w:r>
    </w:p>
    <w:p w14:paraId="0E29FE74" w14:textId="77777777" w:rsidR="001526AF" w:rsidRDefault="001526AF">
      <w:pPr>
        <w:spacing w:after="40"/>
      </w:pPr>
    </w:p>
    <w:p w14:paraId="7C136D12" w14:textId="77777777" w:rsidR="001526AF" w:rsidRDefault="001526AF">
      <w:pPr>
        <w:pBdr>
          <w:bottom w:val="single" w:sz="12" w:space="1" w:color="25AAE1"/>
        </w:pBdr>
        <w:spacing w:before="80" w:after="80"/>
      </w:pPr>
    </w:p>
    <w:p w14:paraId="104C4FF1" w14:textId="77777777" w:rsidR="001526AF" w:rsidRDefault="001526AF">
      <w:pPr>
        <w:spacing w:after="40"/>
      </w:pPr>
    </w:p>
    <w:p w14:paraId="5AA38287" w14:textId="77777777" w:rsidR="001526AF" w:rsidRDefault="00000000">
      <w:pPr>
        <w:spacing w:after="120"/>
      </w:pPr>
      <w:r>
        <w:rPr>
          <w:b/>
        </w:rPr>
        <w:t>Contrarian Version:</w:t>
      </w:r>
    </w:p>
    <w:p w14:paraId="4DD354CD" w14:textId="77777777" w:rsidR="001526AF" w:rsidRDefault="00000000">
      <w:pPr>
        <w:spacing w:after="120"/>
      </w:pPr>
      <w:r>
        <w:t>The leadership advice industry will tell you the path to the next level is more skills, more visibility, more sponsorship.</w:t>
      </w:r>
    </w:p>
    <w:p w14:paraId="3F691B8F" w14:textId="77777777" w:rsidR="001526AF" w:rsidRDefault="001526AF">
      <w:pPr>
        <w:spacing w:after="40"/>
      </w:pPr>
    </w:p>
    <w:p w14:paraId="3E5303AF" w14:textId="77777777" w:rsidR="001526AF" w:rsidRDefault="00000000">
      <w:pPr>
        <w:spacing w:after="120"/>
      </w:pPr>
      <w:r>
        <w:t>All useful. None of them the actual ceiling.</w:t>
      </w:r>
    </w:p>
    <w:p w14:paraId="11C11609" w14:textId="77777777" w:rsidR="001526AF" w:rsidRDefault="001526AF">
      <w:pPr>
        <w:spacing w:after="40"/>
      </w:pPr>
    </w:p>
    <w:p w14:paraId="3777195B" w14:textId="77777777" w:rsidR="001526AF" w:rsidRDefault="00000000">
      <w:pPr>
        <w:spacing w:after="120"/>
      </w:pPr>
      <w:r>
        <w:t>The actual ceiling is behavioral: you are demonstrating excellence at your current level in a way that signals you belong at your current level.</w:t>
      </w:r>
    </w:p>
    <w:p w14:paraId="6F1499D6" w14:textId="77777777" w:rsidR="001526AF" w:rsidRDefault="001526AF">
      <w:pPr>
        <w:spacing w:after="40"/>
      </w:pPr>
    </w:p>
    <w:p w14:paraId="045EA886" w14:textId="77777777" w:rsidR="001526AF" w:rsidRDefault="00000000">
      <w:pPr>
        <w:spacing w:after="120"/>
      </w:pPr>
      <w:r>
        <w:t>The next level doesn't want a better version of what you're doing. It wants different behavior entirely — behavior that signals you think and lead at a higher altitude.</w:t>
      </w:r>
    </w:p>
    <w:p w14:paraId="3E73C0DF" w14:textId="77777777" w:rsidR="001526AF" w:rsidRDefault="001526AF">
      <w:pPr>
        <w:spacing w:after="40"/>
      </w:pPr>
    </w:p>
    <w:p w14:paraId="79BAFA95" w14:textId="77777777" w:rsidR="001526AF" w:rsidRDefault="00000000">
      <w:pPr>
        <w:spacing w:after="120"/>
      </w:pPr>
      <w:r>
        <w:t>Most high-performers never figure this out because they're too busy being excellent. And excellence, counterintuitively, can become its own ceiling.</w:t>
      </w:r>
    </w:p>
    <w:p w14:paraId="152C2296" w14:textId="77777777" w:rsidR="001526AF" w:rsidRDefault="001526AF">
      <w:pPr>
        <w:spacing w:after="40"/>
      </w:pPr>
    </w:p>
    <w:p w14:paraId="5937A317" w14:textId="77777777" w:rsidR="001526AF" w:rsidRDefault="00000000">
      <w:pPr>
        <w:spacing w:after="120"/>
      </w:pPr>
      <w:r>
        <w:t>#ExecutiveLeadership #HighPerformance</w:t>
      </w:r>
    </w:p>
    <w:p w14:paraId="467897F3" w14:textId="77777777" w:rsidR="001526AF" w:rsidRDefault="001526AF">
      <w:pPr>
        <w:spacing w:after="40"/>
      </w:pPr>
    </w:p>
    <w:p w14:paraId="1B6A2304" w14:textId="77777777" w:rsidR="001526AF" w:rsidRDefault="001526AF">
      <w:pPr>
        <w:pBdr>
          <w:bottom w:val="single" w:sz="12" w:space="1" w:color="25AAE1"/>
        </w:pBdr>
        <w:spacing w:before="80" w:after="80"/>
      </w:pPr>
    </w:p>
    <w:p w14:paraId="51CE0CD8" w14:textId="77777777" w:rsidR="001526AF" w:rsidRDefault="001526AF">
      <w:pPr>
        <w:pBdr>
          <w:bottom w:val="single" w:sz="12" w:space="1" w:color="25AAE1"/>
        </w:pBdr>
        <w:spacing w:before="80" w:after="80"/>
      </w:pPr>
    </w:p>
    <w:p w14:paraId="68CFA3BE" w14:textId="77777777" w:rsidR="001526AF" w:rsidRDefault="001526AF">
      <w:pPr>
        <w:spacing w:after="40"/>
      </w:pPr>
    </w:p>
    <w:p w14:paraId="00C991BC" w14:textId="77777777" w:rsidR="001526AF" w:rsidRDefault="00000000">
      <w:pPr>
        <w:pStyle w:val="Heading3"/>
      </w:pPr>
      <w:r>
        <w:t>DAY 7 SCRIPT</w:t>
      </w:r>
    </w:p>
    <w:p w14:paraId="4FE88761" w14:textId="77777777" w:rsidR="001526AF" w:rsidRDefault="00000000">
      <w:pPr>
        <w:spacing w:after="120"/>
      </w:pPr>
      <w:r>
        <w:rPr>
          <w:b/>
        </w:rPr>
        <w:t>Topic:</w:t>
      </w:r>
      <w:r>
        <w:t xml:space="preserve"> The Question I Ask Every New Client in the First 10 Minutes</w:t>
      </w:r>
    </w:p>
    <w:p w14:paraId="269E62EB" w14:textId="77777777" w:rsidR="001526AF" w:rsidRDefault="00000000">
      <w:pPr>
        <w:spacing w:after="120"/>
      </w:pPr>
      <w:r>
        <w:rPr>
          <w:b/>
        </w:rPr>
        <w:t>Primary Angle:</w:t>
      </w:r>
      <w:r>
        <w:t xml:space="preserve"> Authority — insider glimpse into Kristen's process that creates curiosity and desire</w:t>
      </w:r>
    </w:p>
    <w:p w14:paraId="254585AC" w14:textId="77777777" w:rsidR="001526AF" w:rsidRDefault="00000000">
      <w:pPr>
        <w:spacing w:after="120"/>
      </w:pPr>
      <w:r>
        <w:rPr>
          <w:b/>
        </w:rPr>
        <w:t>Avatar Emotional Trigger:</w:t>
      </w:r>
      <w:r>
        <w:t xml:space="preserve"> Curiosity + "I want to know what she'd ask me"</w:t>
      </w:r>
    </w:p>
    <w:p w14:paraId="7725E914" w14:textId="77777777" w:rsidR="001526AF" w:rsidRDefault="001526AF">
      <w:pPr>
        <w:spacing w:after="40"/>
      </w:pPr>
    </w:p>
    <w:p w14:paraId="046B9D0E" w14:textId="77777777" w:rsidR="001526AF" w:rsidRDefault="001526AF">
      <w:pPr>
        <w:pBdr>
          <w:bottom w:val="single" w:sz="12" w:space="1" w:color="25AAE1"/>
        </w:pBdr>
        <w:spacing w:before="80" w:after="80"/>
      </w:pPr>
    </w:p>
    <w:p w14:paraId="2F74CE12" w14:textId="77777777" w:rsidR="001526AF" w:rsidRDefault="001526AF">
      <w:pPr>
        <w:spacing w:after="40"/>
      </w:pPr>
    </w:p>
    <w:p w14:paraId="2F1253EB" w14:textId="77777777" w:rsidR="001526AF" w:rsidRDefault="00000000">
      <w:pPr>
        <w:spacing w:after="120"/>
      </w:pPr>
      <w:r>
        <w:rPr>
          <w:b/>
        </w:rPr>
        <w:t>LEVEL 1 — STIMULATION</w:t>
      </w:r>
    </w:p>
    <w:p w14:paraId="6D2A2DDE" w14:textId="77777777" w:rsidR="001526AF" w:rsidRDefault="001526AF">
      <w:pPr>
        <w:spacing w:after="40"/>
      </w:pPr>
    </w:p>
    <w:p w14:paraId="062E9324" w14:textId="77777777" w:rsidR="001526AF" w:rsidRDefault="00000000">
      <w:pPr>
        <w:pStyle w:val="ListBullet"/>
        <w:spacing w:after="80"/>
      </w:pPr>
      <w:r>
        <w:t>Hook 1: I ask every new client the same question in the first 10 minutes. Almost nobody has a clean answer.</w:t>
      </w:r>
    </w:p>
    <w:p w14:paraId="43CF785C" w14:textId="77777777" w:rsidR="001526AF" w:rsidRDefault="00000000">
      <w:pPr>
        <w:pStyle w:val="ListBullet"/>
        <w:spacing w:after="80"/>
      </w:pPr>
      <w:r>
        <w:t>Hook 2: The question that tells me everything I need to know about a leader's next 12 months — in the first conversation.</w:t>
      </w:r>
    </w:p>
    <w:p w14:paraId="094948AD" w14:textId="77777777" w:rsidR="001526AF" w:rsidRDefault="00000000">
      <w:pPr>
        <w:pStyle w:val="ListBullet"/>
        <w:spacing w:after="80"/>
      </w:pPr>
      <w:r>
        <w:t>Hook 3: In my first session with every client, I ask one question. The answer reveals more than the next hour of conversation usually does.</w:t>
      </w:r>
    </w:p>
    <w:p w14:paraId="5B75D3DC" w14:textId="77777777" w:rsidR="001526AF" w:rsidRDefault="001526AF">
      <w:pPr>
        <w:spacing w:after="40"/>
      </w:pPr>
    </w:p>
    <w:p w14:paraId="524D95E8" w14:textId="77777777" w:rsidR="001526AF" w:rsidRDefault="001526AF">
      <w:pPr>
        <w:pBdr>
          <w:bottom w:val="single" w:sz="12" w:space="1" w:color="25AAE1"/>
        </w:pBdr>
        <w:spacing w:before="80" w:after="80"/>
      </w:pPr>
    </w:p>
    <w:p w14:paraId="057CD035" w14:textId="77777777" w:rsidR="001526AF" w:rsidRDefault="001526AF">
      <w:pPr>
        <w:spacing w:after="40"/>
      </w:pPr>
    </w:p>
    <w:p w14:paraId="204C3C73" w14:textId="77777777" w:rsidR="001526AF" w:rsidRDefault="00000000">
      <w:pPr>
        <w:spacing w:after="120"/>
      </w:pPr>
      <w:r>
        <w:rPr>
          <w:b/>
        </w:rPr>
        <w:t>LEVEL 2 — CAPTIVATION</w:t>
      </w:r>
    </w:p>
    <w:p w14:paraId="27B7CE49" w14:textId="77777777" w:rsidR="001526AF" w:rsidRDefault="001526AF">
      <w:pPr>
        <w:spacing w:after="40"/>
      </w:pPr>
    </w:p>
    <w:p w14:paraId="51719D70" w14:textId="77777777" w:rsidR="001526AF" w:rsidRDefault="00000000">
      <w:pPr>
        <w:spacing w:after="120"/>
      </w:pPr>
      <w:r>
        <w:t>It's not "what are your goals." It's not "where do you see yourself in five years." It's a question most leaders have never been asked — and the fact that it takes them a moment to answer is usually the first important data point of the engagement.</w:t>
      </w:r>
    </w:p>
    <w:p w14:paraId="0EB1A024" w14:textId="77777777" w:rsidR="001526AF" w:rsidRDefault="001526AF">
      <w:pPr>
        <w:spacing w:after="40"/>
      </w:pPr>
    </w:p>
    <w:p w14:paraId="4F593F5F" w14:textId="77777777" w:rsidR="001526AF" w:rsidRDefault="001526AF">
      <w:pPr>
        <w:pBdr>
          <w:bottom w:val="single" w:sz="12" w:space="1" w:color="25AAE1"/>
        </w:pBdr>
        <w:spacing w:before="80" w:after="80"/>
      </w:pPr>
    </w:p>
    <w:p w14:paraId="2DE1057E" w14:textId="77777777" w:rsidR="001526AF" w:rsidRDefault="001526AF">
      <w:pPr>
        <w:spacing w:after="40"/>
      </w:pPr>
    </w:p>
    <w:p w14:paraId="2C9C6E6B" w14:textId="77777777" w:rsidR="001526AF" w:rsidRDefault="00000000">
      <w:pPr>
        <w:spacing w:after="120"/>
      </w:pPr>
      <w:r>
        <w:rPr>
          <w:b/>
        </w:rPr>
        <w:t>LEVEL 3 — ANTICIPATION</w:t>
      </w:r>
    </w:p>
    <w:p w14:paraId="0844C8D4" w14:textId="77777777" w:rsidR="001526AF" w:rsidRDefault="001526AF">
      <w:pPr>
        <w:spacing w:after="40"/>
      </w:pPr>
    </w:p>
    <w:p w14:paraId="51D92B35" w14:textId="77777777" w:rsidR="001526AF" w:rsidRDefault="00000000">
      <w:pPr>
        <w:spacing w:after="120"/>
      </w:pPr>
      <w:r>
        <w:t>I've asked this question across industries, org sizes, career stages.</w:t>
      </w:r>
    </w:p>
    <w:p w14:paraId="135B60F4" w14:textId="77777777" w:rsidR="001526AF" w:rsidRDefault="001526AF">
      <w:pPr>
        <w:spacing w:after="40"/>
      </w:pPr>
    </w:p>
    <w:p w14:paraId="33A33C2B" w14:textId="77777777" w:rsidR="001526AF" w:rsidRDefault="00000000">
      <w:pPr>
        <w:spacing w:after="120"/>
      </w:pPr>
      <w:r>
        <w:t>Director, VP, C-suite. Healthcare, finance, logistics, professional services. Louisville companies and national organizations.</w:t>
      </w:r>
    </w:p>
    <w:p w14:paraId="18481B0F" w14:textId="77777777" w:rsidR="001526AF" w:rsidRDefault="001526AF">
      <w:pPr>
        <w:spacing w:after="40"/>
      </w:pPr>
    </w:p>
    <w:p w14:paraId="2142D555" w14:textId="77777777" w:rsidR="001526AF" w:rsidRDefault="00000000">
      <w:pPr>
        <w:spacing w:after="120"/>
      </w:pPr>
      <w:r>
        <w:t>The question is the same every time. And almost every high-performing leader I've asked it to does the same thing: they pause. Sometimes for a long moment. Sometimes long enough that they apologize for the silence.</w:t>
      </w:r>
    </w:p>
    <w:p w14:paraId="1BFEF147" w14:textId="77777777" w:rsidR="001526AF" w:rsidRDefault="001526AF">
      <w:pPr>
        <w:spacing w:after="40"/>
      </w:pPr>
    </w:p>
    <w:p w14:paraId="1E7AEAA4" w14:textId="77777777" w:rsidR="001526AF" w:rsidRDefault="00000000">
      <w:pPr>
        <w:spacing w:after="120"/>
      </w:pPr>
      <w:r>
        <w:t>Don't apologize for the silence. The silence is the beginning of the work.</w:t>
      </w:r>
    </w:p>
    <w:p w14:paraId="6C8851BE" w14:textId="77777777" w:rsidR="001526AF" w:rsidRDefault="001526AF">
      <w:pPr>
        <w:spacing w:after="40"/>
      </w:pPr>
    </w:p>
    <w:p w14:paraId="44B4E0C2" w14:textId="77777777" w:rsidR="001526AF" w:rsidRDefault="001526AF">
      <w:pPr>
        <w:pBdr>
          <w:bottom w:val="single" w:sz="12" w:space="1" w:color="25AAE1"/>
        </w:pBdr>
        <w:spacing w:before="80" w:after="80"/>
      </w:pPr>
    </w:p>
    <w:p w14:paraId="6A1F3A55" w14:textId="77777777" w:rsidR="001526AF" w:rsidRDefault="001526AF">
      <w:pPr>
        <w:spacing w:after="40"/>
      </w:pPr>
    </w:p>
    <w:p w14:paraId="4B0DB023" w14:textId="77777777" w:rsidR="001526AF" w:rsidRDefault="00000000">
      <w:pPr>
        <w:spacing w:after="120"/>
      </w:pPr>
      <w:r>
        <w:rPr>
          <w:b/>
        </w:rPr>
        <w:lastRenderedPageBreak/>
        <w:t>LEVEL 4 — VALIDATION</w:t>
      </w:r>
    </w:p>
    <w:p w14:paraId="672AFFB6" w14:textId="77777777" w:rsidR="001526AF" w:rsidRDefault="001526AF">
      <w:pPr>
        <w:spacing w:after="40"/>
      </w:pPr>
    </w:p>
    <w:p w14:paraId="77A0D084" w14:textId="77777777" w:rsidR="001526AF" w:rsidRDefault="00000000">
      <w:pPr>
        <w:spacing w:after="120"/>
      </w:pPr>
      <w:r>
        <w:t>The question is this:</w:t>
      </w:r>
    </w:p>
    <w:p w14:paraId="6F6C4B44" w14:textId="77777777" w:rsidR="001526AF" w:rsidRDefault="001526AF">
      <w:pPr>
        <w:spacing w:after="40"/>
      </w:pPr>
    </w:p>
    <w:p w14:paraId="28905E86" w14:textId="77777777" w:rsidR="001526AF" w:rsidRDefault="00000000">
      <w:pPr>
        <w:spacing w:after="120"/>
      </w:pPr>
      <w:r>
        <w:rPr>
          <w:i/>
        </w:rPr>
        <w:t>"If performance were not a factor — if you already knew you were excellent at your job — what would you want your career to be building toward?"</w:t>
      </w:r>
    </w:p>
    <w:p w14:paraId="45870708" w14:textId="77777777" w:rsidR="001526AF" w:rsidRDefault="001526AF">
      <w:pPr>
        <w:spacing w:after="40"/>
      </w:pPr>
    </w:p>
    <w:p w14:paraId="68259B44" w14:textId="77777777" w:rsidR="001526AF" w:rsidRDefault="00000000">
      <w:pPr>
        <w:spacing w:after="120"/>
      </w:pPr>
      <w:r>
        <w:t>I ask it this way deliberately. Because high-performers have been trained to answer career questions through the lens of performance. More delivery. Better results. Bigger scope.</w:t>
      </w:r>
    </w:p>
    <w:p w14:paraId="05C265FC" w14:textId="77777777" w:rsidR="001526AF" w:rsidRDefault="001526AF">
      <w:pPr>
        <w:spacing w:after="40"/>
      </w:pPr>
    </w:p>
    <w:p w14:paraId="0DCF25B4" w14:textId="77777777" w:rsidR="001526AF" w:rsidRDefault="00000000">
      <w:pPr>
        <w:spacing w:after="120"/>
      </w:pPr>
      <w:r>
        <w:t>Those are the metrics of the organization. What I'm asking for is yours.</w:t>
      </w:r>
    </w:p>
    <w:p w14:paraId="5EE623DC" w14:textId="77777777" w:rsidR="001526AF" w:rsidRDefault="001526AF">
      <w:pPr>
        <w:spacing w:after="40"/>
      </w:pPr>
    </w:p>
    <w:p w14:paraId="3DFA94FA" w14:textId="77777777" w:rsidR="001526AF" w:rsidRDefault="00000000">
      <w:pPr>
        <w:spacing w:after="120"/>
      </w:pPr>
      <w:r>
        <w:t>The leaders who answer quickly usually have an organizational answer. The ones who pause? They're searching for something that might actually be true.</w:t>
      </w:r>
    </w:p>
    <w:p w14:paraId="5131FD6E" w14:textId="77777777" w:rsidR="001526AF" w:rsidRDefault="001526AF">
      <w:pPr>
        <w:spacing w:after="40"/>
      </w:pPr>
    </w:p>
    <w:p w14:paraId="05D45129" w14:textId="77777777" w:rsidR="001526AF" w:rsidRDefault="00000000">
      <w:pPr>
        <w:spacing w:after="120"/>
      </w:pPr>
      <w:r>
        <w:t>That's where the real work begins.</w:t>
      </w:r>
    </w:p>
    <w:p w14:paraId="3D3A5076" w14:textId="77777777" w:rsidR="001526AF" w:rsidRDefault="001526AF">
      <w:pPr>
        <w:spacing w:after="40"/>
      </w:pPr>
    </w:p>
    <w:p w14:paraId="012D8C0C" w14:textId="77777777" w:rsidR="001526AF" w:rsidRDefault="001526AF">
      <w:pPr>
        <w:pBdr>
          <w:bottom w:val="single" w:sz="12" w:space="1" w:color="25AAE1"/>
        </w:pBdr>
        <w:spacing w:before="80" w:after="80"/>
      </w:pPr>
    </w:p>
    <w:p w14:paraId="4B625F48" w14:textId="77777777" w:rsidR="001526AF" w:rsidRDefault="001526AF">
      <w:pPr>
        <w:spacing w:after="40"/>
      </w:pPr>
    </w:p>
    <w:p w14:paraId="17EE2C78" w14:textId="77777777" w:rsidR="001526AF" w:rsidRDefault="00000000">
      <w:pPr>
        <w:spacing w:after="120"/>
      </w:pPr>
      <w:r>
        <w:rPr>
          <w:b/>
        </w:rPr>
        <w:t>LEVEL 5 — AFFECTION</w:t>
      </w:r>
    </w:p>
    <w:p w14:paraId="272CB855" w14:textId="77777777" w:rsidR="001526AF" w:rsidRDefault="001526AF">
      <w:pPr>
        <w:spacing w:after="40"/>
      </w:pPr>
    </w:p>
    <w:p w14:paraId="79A86C51" w14:textId="77777777" w:rsidR="001526AF" w:rsidRDefault="00000000">
      <w:pPr>
        <w:spacing w:after="120"/>
      </w:pPr>
      <w:r>
        <w:t>I love this question because it almost never produces a polished answer. And that's exactly the point.</w:t>
      </w:r>
    </w:p>
    <w:p w14:paraId="4D505EA7" w14:textId="77777777" w:rsidR="001526AF" w:rsidRDefault="001526AF">
      <w:pPr>
        <w:spacing w:after="40"/>
      </w:pPr>
    </w:p>
    <w:p w14:paraId="1F4C16FE" w14:textId="77777777" w:rsidR="001526AF" w:rsidRDefault="00000000">
      <w:pPr>
        <w:spacing w:after="120"/>
      </w:pPr>
      <w:r>
        <w:t>You've spent years being excellent at someone else's metrics. This question asks you to locate your own.</w:t>
      </w:r>
    </w:p>
    <w:p w14:paraId="451ADE72" w14:textId="77777777" w:rsidR="001526AF" w:rsidRDefault="001526AF">
      <w:pPr>
        <w:spacing w:after="40"/>
      </w:pPr>
    </w:p>
    <w:p w14:paraId="32D4A2E4" w14:textId="77777777" w:rsidR="001526AF" w:rsidRDefault="00000000">
      <w:pPr>
        <w:spacing w:after="120"/>
      </w:pPr>
      <w:r>
        <w:t>That takes a moment. And it should.</w:t>
      </w:r>
    </w:p>
    <w:p w14:paraId="2279D8C0" w14:textId="77777777" w:rsidR="001526AF" w:rsidRDefault="001526AF">
      <w:pPr>
        <w:spacing w:after="40"/>
      </w:pPr>
    </w:p>
    <w:p w14:paraId="377D0203" w14:textId="77777777" w:rsidR="001526AF" w:rsidRDefault="001526AF">
      <w:pPr>
        <w:pBdr>
          <w:bottom w:val="single" w:sz="12" w:space="1" w:color="25AAE1"/>
        </w:pBdr>
        <w:spacing w:before="80" w:after="80"/>
      </w:pPr>
    </w:p>
    <w:p w14:paraId="51C2F2C6" w14:textId="77777777" w:rsidR="001526AF" w:rsidRDefault="001526AF">
      <w:pPr>
        <w:spacing w:after="40"/>
      </w:pPr>
    </w:p>
    <w:p w14:paraId="3EE86CEC" w14:textId="77777777" w:rsidR="001526AF" w:rsidRDefault="00000000">
      <w:pPr>
        <w:spacing w:after="120"/>
      </w:pPr>
      <w:r>
        <w:rPr>
          <w:b/>
        </w:rPr>
        <w:t>LEVEL 6 — REVELATION</w:t>
      </w:r>
    </w:p>
    <w:p w14:paraId="75A76F26" w14:textId="77777777" w:rsidR="001526AF" w:rsidRDefault="001526AF">
      <w:pPr>
        <w:spacing w:after="40"/>
      </w:pPr>
    </w:p>
    <w:p w14:paraId="336007B5" w14:textId="77777777" w:rsidR="001526AF" w:rsidRDefault="00000000">
      <w:pPr>
        <w:spacing w:after="120"/>
      </w:pPr>
      <w:r>
        <w:lastRenderedPageBreak/>
        <w:t>Next week I'm going to share the most common answer patterns I see — and what they reveal about where a leader is in their career arc.</w:t>
      </w:r>
    </w:p>
    <w:p w14:paraId="06146AD2" w14:textId="77777777" w:rsidR="001526AF" w:rsidRDefault="001526AF">
      <w:pPr>
        <w:spacing w:after="40"/>
      </w:pPr>
    </w:p>
    <w:p w14:paraId="5852B961" w14:textId="77777777" w:rsidR="001526AF" w:rsidRDefault="00000000">
      <w:pPr>
        <w:spacing w:after="120"/>
      </w:pPr>
      <w:r>
        <w:t>If you want to try the question on yourself before then, I'd be curious what comes up.</w:t>
      </w:r>
    </w:p>
    <w:p w14:paraId="789E95D4" w14:textId="77777777" w:rsidR="001526AF" w:rsidRDefault="001526AF">
      <w:pPr>
        <w:spacing w:after="40"/>
      </w:pPr>
    </w:p>
    <w:p w14:paraId="76E6CCD0" w14:textId="77777777" w:rsidR="001526AF" w:rsidRDefault="001526AF">
      <w:pPr>
        <w:pBdr>
          <w:bottom w:val="single" w:sz="12" w:space="1" w:color="25AAE1"/>
        </w:pBdr>
        <w:spacing w:before="80" w:after="80"/>
      </w:pPr>
    </w:p>
    <w:p w14:paraId="0F4C4FDC" w14:textId="77777777" w:rsidR="001526AF" w:rsidRDefault="001526AF">
      <w:pPr>
        <w:spacing w:after="40"/>
      </w:pPr>
    </w:p>
    <w:p w14:paraId="7DA06DFB" w14:textId="77777777" w:rsidR="001526AF" w:rsidRDefault="00000000">
      <w:pPr>
        <w:spacing w:after="120"/>
      </w:pPr>
      <w:r>
        <w:rPr>
          <w:b/>
        </w:rPr>
        <w:t>PLATFORM OPTIMIZATION NOTES</w:t>
      </w:r>
    </w:p>
    <w:p w14:paraId="0EA825D5" w14:textId="77777777" w:rsidR="001526AF" w:rsidRDefault="001526AF">
      <w:pPr>
        <w:spacing w:after="40"/>
      </w:pPr>
    </w:p>
    <w:p w14:paraId="63C0025E" w14:textId="77777777" w:rsidR="001526AF" w:rsidRDefault="00000000">
      <w:pPr>
        <w:pStyle w:val="ListBullet"/>
        <w:spacing w:after="80"/>
      </w:pPr>
      <w:r>
        <w:rPr>
          <w:b/>
        </w:rPr>
        <w:t>Pacing:</w:t>
      </w:r>
      <w:r>
        <w:t xml:space="preserve"> The italicized question in Level 4 is the post's core moment. Surround it with white space.</w:t>
      </w:r>
    </w:p>
    <w:p w14:paraId="5827AD82" w14:textId="77777777" w:rsidR="001526AF" w:rsidRDefault="00000000">
      <w:pPr>
        <w:pStyle w:val="ListBullet"/>
        <w:spacing w:after="80"/>
      </w:pPr>
      <w:r>
        <w:rPr>
          <w:b/>
        </w:rPr>
        <w:t>Length:</w:t>
      </w:r>
      <w:r>
        <w:t xml:space="preserve"> 950–1,100 characters.</w:t>
      </w:r>
    </w:p>
    <w:p w14:paraId="05383A82" w14:textId="77777777" w:rsidR="001526AF" w:rsidRDefault="00000000">
      <w:pPr>
        <w:pStyle w:val="ListBullet"/>
        <w:spacing w:after="80"/>
      </w:pPr>
      <w:r>
        <w:rPr>
          <w:b/>
        </w:rPr>
        <w:t>Hook:</w:t>
      </w:r>
      <w:r>
        <w:t xml:space="preserve"> Hook 1 is strongest — the incomplete information ("almost nobody has a clean answer") creates irresistible curiosity.</w:t>
      </w:r>
    </w:p>
    <w:p w14:paraId="59293E61" w14:textId="77777777" w:rsidR="001526AF" w:rsidRDefault="00000000">
      <w:pPr>
        <w:pStyle w:val="ListBullet"/>
        <w:spacing w:after="80"/>
      </w:pPr>
      <w:r>
        <w:rPr>
          <w:b/>
        </w:rPr>
        <w:t>Engagement trigger:</w:t>
      </w:r>
      <w:r>
        <w:t xml:space="preserve"> "What would your answer be?" will generate extremely high comment volume from this audience.</w:t>
      </w:r>
    </w:p>
    <w:p w14:paraId="1E4AEF13" w14:textId="77777777" w:rsidR="001526AF" w:rsidRDefault="00000000">
      <w:pPr>
        <w:pStyle w:val="ListBullet"/>
        <w:spacing w:after="80"/>
      </w:pPr>
      <w:r>
        <w:rPr>
          <w:b/>
        </w:rPr>
        <w:t>Hashtags:</w:t>
      </w:r>
      <w:r>
        <w:t xml:space="preserve"> #Leadership #ExecutiveCoaching #CareerDevelopment</w:t>
      </w:r>
    </w:p>
    <w:p w14:paraId="3BC26B98" w14:textId="77777777" w:rsidR="001526AF" w:rsidRDefault="001526AF">
      <w:pPr>
        <w:spacing w:after="40"/>
      </w:pPr>
    </w:p>
    <w:p w14:paraId="2CA668D5" w14:textId="77777777" w:rsidR="001526AF" w:rsidRDefault="001526AF">
      <w:pPr>
        <w:pBdr>
          <w:bottom w:val="single" w:sz="12" w:space="1" w:color="25AAE1"/>
        </w:pBdr>
        <w:spacing w:before="80" w:after="80"/>
      </w:pPr>
    </w:p>
    <w:p w14:paraId="07107937" w14:textId="77777777" w:rsidR="001526AF" w:rsidRDefault="001526AF">
      <w:pPr>
        <w:spacing w:after="40"/>
      </w:pPr>
    </w:p>
    <w:p w14:paraId="1E06F18C" w14:textId="77777777" w:rsidR="001526AF" w:rsidRDefault="00000000">
      <w:pPr>
        <w:spacing w:after="120"/>
      </w:pPr>
      <w:r>
        <w:rPr>
          <w:b/>
        </w:rPr>
        <w:t>VARIANTS</w:t>
      </w:r>
    </w:p>
    <w:p w14:paraId="0B6D550A" w14:textId="77777777" w:rsidR="001526AF" w:rsidRDefault="001526AF">
      <w:pPr>
        <w:spacing w:after="40"/>
      </w:pPr>
    </w:p>
    <w:p w14:paraId="7C64178D" w14:textId="77777777" w:rsidR="001526AF" w:rsidRDefault="00000000">
      <w:pPr>
        <w:spacing w:after="120"/>
      </w:pPr>
      <w:r>
        <w:rPr>
          <w:b/>
        </w:rPr>
        <w:t>Value Bomb Version:</w:t>
      </w:r>
    </w:p>
    <w:p w14:paraId="26E881E6" w14:textId="77777777" w:rsidR="001526AF" w:rsidRDefault="00000000">
      <w:pPr>
        <w:spacing w:after="120"/>
      </w:pPr>
      <w:r>
        <w:t>I ask every new client the same question in the first 10 minutes.</w:t>
      </w:r>
    </w:p>
    <w:p w14:paraId="40CC09D4" w14:textId="77777777" w:rsidR="001526AF" w:rsidRDefault="001526AF">
      <w:pPr>
        <w:spacing w:after="40"/>
      </w:pPr>
    </w:p>
    <w:p w14:paraId="6EA1E979" w14:textId="77777777" w:rsidR="001526AF" w:rsidRDefault="00000000">
      <w:pPr>
        <w:spacing w:after="120"/>
      </w:pPr>
      <w:r>
        <w:t>It's not about goals. Not about vision. Not about where they see themselves in five years.</w:t>
      </w:r>
    </w:p>
    <w:p w14:paraId="5486B088" w14:textId="77777777" w:rsidR="001526AF" w:rsidRDefault="001526AF">
      <w:pPr>
        <w:spacing w:after="40"/>
      </w:pPr>
    </w:p>
    <w:p w14:paraId="4E2F28B2" w14:textId="77777777" w:rsidR="001526AF" w:rsidRDefault="00000000">
      <w:pPr>
        <w:spacing w:after="120"/>
      </w:pPr>
      <w:r>
        <w:t>It's this:</w:t>
      </w:r>
    </w:p>
    <w:p w14:paraId="023925F6" w14:textId="77777777" w:rsidR="001526AF" w:rsidRDefault="001526AF">
      <w:pPr>
        <w:spacing w:after="40"/>
      </w:pPr>
    </w:p>
    <w:p w14:paraId="6571F40E" w14:textId="77777777" w:rsidR="001526AF" w:rsidRDefault="00000000">
      <w:pPr>
        <w:spacing w:after="120"/>
      </w:pPr>
      <w:r>
        <w:t>"If performance were not a factor — if you already knew you were excellent — what would you want your career to be building toward?"</w:t>
      </w:r>
    </w:p>
    <w:p w14:paraId="5FACA4F0" w14:textId="77777777" w:rsidR="001526AF" w:rsidRDefault="001526AF">
      <w:pPr>
        <w:spacing w:after="40"/>
      </w:pPr>
    </w:p>
    <w:p w14:paraId="7D407296" w14:textId="77777777" w:rsidR="001526AF" w:rsidRDefault="00000000">
      <w:pPr>
        <w:spacing w:after="120"/>
      </w:pPr>
      <w:r>
        <w:t>Almost nobody answers it cleanly. Not because they don't know — but because they've spent years answering career questions through someone else's metrics.</w:t>
      </w:r>
    </w:p>
    <w:p w14:paraId="2C78D7CF" w14:textId="77777777" w:rsidR="001526AF" w:rsidRDefault="001526AF">
      <w:pPr>
        <w:spacing w:after="40"/>
      </w:pPr>
    </w:p>
    <w:p w14:paraId="32FBE8A8" w14:textId="77777777" w:rsidR="001526AF" w:rsidRDefault="00000000">
      <w:pPr>
        <w:spacing w:after="120"/>
      </w:pPr>
      <w:r>
        <w:t>The pause that follows is the beginning of the real work.</w:t>
      </w:r>
    </w:p>
    <w:p w14:paraId="05194150" w14:textId="77777777" w:rsidR="001526AF" w:rsidRDefault="001526AF">
      <w:pPr>
        <w:spacing w:after="40"/>
      </w:pPr>
    </w:p>
    <w:p w14:paraId="34EB4A18" w14:textId="77777777" w:rsidR="001526AF" w:rsidRDefault="00000000">
      <w:pPr>
        <w:spacing w:after="120"/>
      </w:pPr>
      <w:r>
        <w:t>Try it yourself. What comes up?</w:t>
      </w:r>
    </w:p>
    <w:p w14:paraId="41863EC1" w14:textId="77777777" w:rsidR="001526AF" w:rsidRDefault="001526AF">
      <w:pPr>
        <w:spacing w:after="40"/>
      </w:pPr>
    </w:p>
    <w:p w14:paraId="56224941" w14:textId="77777777" w:rsidR="001526AF" w:rsidRDefault="00000000">
      <w:pPr>
        <w:spacing w:after="120"/>
      </w:pPr>
      <w:r>
        <w:t>#Leadership #ExecutiveCoaching</w:t>
      </w:r>
    </w:p>
    <w:p w14:paraId="7C6125F7" w14:textId="77777777" w:rsidR="001526AF" w:rsidRDefault="001526AF">
      <w:pPr>
        <w:spacing w:after="40"/>
      </w:pPr>
    </w:p>
    <w:p w14:paraId="35FA6F64" w14:textId="77777777" w:rsidR="001526AF" w:rsidRDefault="001526AF">
      <w:pPr>
        <w:pBdr>
          <w:bottom w:val="single" w:sz="12" w:space="1" w:color="25AAE1"/>
        </w:pBdr>
        <w:spacing w:before="80" w:after="80"/>
      </w:pPr>
    </w:p>
    <w:p w14:paraId="63901024" w14:textId="77777777" w:rsidR="001526AF" w:rsidRDefault="001526AF">
      <w:pPr>
        <w:spacing w:after="40"/>
      </w:pPr>
    </w:p>
    <w:p w14:paraId="28C8137D" w14:textId="77777777" w:rsidR="001526AF" w:rsidRDefault="00000000">
      <w:pPr>
        <w:spacing w:after="120"/>
      </w:pPr>
      <w:r>
        <w:rPr>
          <w:b/>
        </w:rPr>
        <w:t>Contrarian Version:</w:t>
      </w:r>
    </w:p>
    <w:p w14:paraId="1EA07728" w14:textId="77777777" w:rsidR="001526AF" w:rsidRDefault="00000000">
      <w:pPr>
        <w:spacing w:after="120"/>
      </w:pPr>
      <w:r>
        <w:t>Most coaching engagements start with goal-setting. I think that's the wrong place to start.</w:t>
      </w:r>
    </w:p>
    <w:p w14:paraId="0D07FDB8" w14:textId="77777777" w:rsidR="001526AF" w:rsidRDefault="001526AF">
      <w:pPr>
        <w:spacing w:after="40"/>
      </w:pPr>
    </w:p>
    <w:p w14:paraId="069D3A90" w14:textId="77777777" w:rsidR="001526AF" w:rsidRDefault="00000000">
      <w:pPr>
        <w:spacing w:after="120"/>
      </w:pPr>
      <w:r>
        <w:t>Goals are downstream of something more important: clarity about what you're actually optimizing for.</w:t>
      </w:r>
    </w:p>
    <w:p w14:paraId="58DC5B10" w14:textId="77777777" w:rsidR="001526AF" w:rsidRDefault="001526AF">
      <w:pPr>
        <w:spacing w:after="40"/>
      </w:pPr>
    </w:p>
    <w:p w14:paraId="189E49DC" w14:textId="77777777" w:rsidR="001526AF" w:rsidRDefault="00000000">
      <w:pPr>
        <w:spacing w:after="120"/>
      </w:pPr>
      <w:r>
        <w:t>And most high-performing leaders have never asked themselves that question directly. They've been too busy optimizing for someone else's metrics — which they're excellent at.</w:t>
      </w:r>
    </w:p>
    <w:p w14:paraId="0B84369F" w14:textId="77777777" w:rsidR="001526AF" w:rsidRDefault="001526AF">
      <w:pPr>
        <w:spacing w:after="40"/>
      </w:pPr>
    </w:p>
    <w:p w14:paraId="6A301FFD" w14:textId="77777777" w:rsidR="001526AF" w:rsidRDefault="00000000">
      <w:pPr>
        <w:spacing w:after="120"/>
      </w:pPr>
      <w:r>
        <w:t>My first question to every client is deliberately de-coupled from performance. Because I need to know who they're building toward before we talk about how to get there.</w:t>
      </w:r>
    </w:p>
    <w:p w14:paraId="53482FE2" w14:textId="77777777" w:rsidR="001526AF" w:rsidRDefault="001526AF">
      <w:pPr>
        <w:spacing w:after="40"/>
      </w:pPr>
    </w:p>
    <w:p w14:paraId="1361DE6D" w14:textId="77777777" w:rsidR="001526AF" w:rsidRDefault="00000000">
      <w:pPr>
        <w:spacing w:after="120"/>
      </w:pPr>
      <w:r>
        <w:t>That question is the hardest part of the first session. And the most important.</w:t>
      </w:r>
    </w:p>
    <w:p w14:paraId="2C9EAF99" w14:textId="77777777" w:rsidR="001526AF" w:rsidRDefault="001526AF">
      <w:pPr>
        <w:spacing w:after="40"/>
      </w:pPr>
    </w:p>
    <w:p w14:paraId="5EC35CAB" w14:textId="77777777" w:rsidR="001526AF" w:rsidRDefault="00000000">
      <w:pPr>
        <w:spacing w:after="120"/>
      </w:pPr>
      <w:r>
        <w:t>#ExecutiveLeadership #LeadershipCoaching</w:t>
      </w:r>
    </w:p>
    <w:p w14:paraId="07C6EF08" w14:textId="77777777" w:rsidR="001526AF" w:rsidRDefault="001526AF">
      <w:pPr>
        <w:spacing w:after="40"/>
      </w:pPr>
    </w:p>
    <w:p w14:paraId="75CCB063" w14:textId="77777777" w:rsidR="001526AF" w:rsidRDefault="001526AF">
      <w:pPr>
        <w:pBdr>
          <w:bottom w:val="single" w:sz="12" w:space="1" w:color="25AAE1"/>
        </w:pBdr>
        <w:spacing w:before="80" w:after="80"/>
      </w:pPr>
    </w:p>
    <w:p w14:paraId="4897C5CB" w14:textId="77777777" w:rsidR="001526AF" w:rsidRDefault="001526AF">
      <w:pPr>
        <w:pBdr>
          <w:bottom w:val="single" w:sz="12" w:space="1" w:color="25AAE1"/>
        </w:pBdr>
        <w:spacing w:before="80" w:after="80"/>
      </w:pPr>
    </w:p>
    <w:p w14:paraId="018BD218" w14:textId="77777777" w:rsidR="001526AF" w:rsidRDefault="001526AF">
      <w:pPr>
        <w:spacing w:after="40"/>
      </w:pPr>
    </w:p>
    <w:p w14:paraId="6C0791EC" w14:textId="77777777" w:rsidR="001526AF" w:rsidRDefault="00000000">
      <w:pPr>
        <w:pStyle w:val="Heading3"/>
      </w:pPr>
      <w:r>
        <w:t>DAY 8 SCRIPT</w:t>
      </w:r>
    </w:p>
    <w:p w14:paraId="7975F535" w14:textId="77777777" w:rsidR="001526AF" w:rsidRDefault="00000000">
      <w:pPr>
        <w:spacing w:after="120"/>
      </w:pPr>
      <w:r>
        <w:rPr>
          <w:b/>
        </w:rPr>
        <w:t>Topic:</w:t>
      </w:r>
      <w:r>
        <w:t xml:space="preserve"> Coaching Is Not for Leaders Who Are Struggling — Here's Who It's Actually For</w:t>
      </w:r>
    </w:p>
    <w:p w14:paraId="3D4CDBFA" w14:textId="77777777" w:rsidR="001526AF" w:rsidRDefault="00000000">
      <w:pPr>
        <w:spacing w:after="120"/>
      </w:pPr>
      <w:r>
        <w:rPr>
          <w:b/>
        </w:rPr>
        <w:t>Primary Angle:</w:t>
      </w:r>
      <w:r>
        <w:t xml:space="preserve"> Enemy Belief Dismantler — directly addresses and reframes the core objection</w:t>
      </w:r>
    </w:p>
    <w:p w14:paraId="489FEB0C" w14:textId="77777777" w:rsidR="001526AF" w:rsidRDefault="00000000">
      <w:pPr>
        <w:spacing w:after="120"/>
      </w:pPr>
      <w:r>
        <w:rPr>
          <w:b/>
        </w:rPr>
        <w:t>Avatar Emotional Trigger:</w:t>
      </w:r>
      <w:r>
        <w:t xml:space="preserve"> Permission to reclassify herself; relief</w:t>
      </w:r>
    </w:p>
    <w:p w14:paraId="3A091469" w14:textId="77777777" w:rsidR="001526AF" w:rsidRDefault="001526AF">
      <w:pPr>
        <w:spacing w:after="40"/>
      </w:pPr>
    </w:p>
    <w:p w14:paraId="0960CCF3" w14:textId="77777777" w:rsidR="001526AF" w:rsidRDefault="001526AF">
      <w:pPr>
        <w:pBdr>
          <w:bottom w:val="single" w:sz="12" w:space="1" w:color="25AAE1"/>
        </w:pBdr>
        <w:spacing w:before="80" w:after="80"/>
      </w:pPr>
    </w:p>
    <w:p w14:paraId="61A340B8" w14:textId="77777777" w:rsidR="001526AF" w:rsidRDefault="001526AF">
      <w:pPr>
        <w:spacing w:after="40"/>
      </w:pPr>
    </w:p>
    <w:p w14:paraId="4EF6C6C2" w14:textId="77777777" w:rsidR="001526AF" w:rsidRDefault="00000000">
      <w:pPr>
        <w:spacing w:after="120"/>
      </w:pPr>
      <w:r>
        <w:rPr>
          <w:b/>
        </w:rPr>
        <w:t>LEVEL 1 — STIMULATION</w:t>
      </w:r>
    </w:p>
    <w:p w14:paraId="6C33DA3D" w14:textId="77777777" w:rsidR="001526AF" w:rsidRDefault="001526AF">
      <w:pPr>
        <w:spacing w:after="40"/>
      </w:pPr>
    </w:p>
    <w:p w14:paraId="1C48473B" w14:textId="77777777" w:rsidR="001526AF" w:rsidRDefault="00000000">
      <w:pPr>
        <w:pStyle w:val="ListBullet"/>
        <w:spacing w:after="80"/>
      </w:pPr>
      <w:r>
        <w:t>Hook 1: "I don't need coaching — I'm doing well." That sentence has cost more high-performing leaders more than they'll ever know.</w:t>
      </w:r>
    </w:p>
    <w:p w14:paraId="1BE159A9" w14:textId="77777777" w:rsidR="001526AF" w:rsidRDefault="00000000">
      <w:pPr>
        <w:pStyle w:val="ListBullet"/>
        <w:spacing w:after="80"/>
      </w:pPr>
      <w:r>
        <w:t>Hook 2: There's a belief at the center of most corporate cultures that I want to challenge directly. Coaching is not for leaders who are struggling.</w:t>
      </w:r>
    </w:p>
    <w:p w14:paraId="2F3956DA" w14:textId="77777777" w:rsidR="001526AF" w:rsidRDefault="00000000">
      <w:pPr>
        <w:pStyle w:val="ListBullet"/>
        <w:spacing w:after="80"/>
      </w:pPr>
      <w:r>
        <w:t>Hook 3: The leaders most in need of great coaching are not the ones who are failing. They're the ones who are succeeding — and have no idea how much higher their ceiling actually is.</w:t>
      </w:r>
    </w:p>
    <w:p w14:paraId="45C5B459" w14:textId="77777777" w:rsidR="001526AF" w:rsidRDefault="001526AF">
      <w:pPr>
        <w:spacing w:after="40"/>
      </w:pPr>
    </w:p>
    <w:p w14:paraId="4CA49B4A" w14:textId="77777777" w:rsidR="001526AF" w:rsidRDefault="001526AF">
      <w:pPr>
        <w:pBdr>
          <w:bottom w:val="single" w:sz="12" w:space="1" w:color="25AAE1"/>
        </w:pBdr>
        <w:spacing w:before="80" w:after="80"/>
      </w:pPr>
    </w:p>
    <w:p w14:paraId="61E6415E" w14:textId="77777777" w:rsidR="001526AF" w:rsidRDefault="001526AF">
      <w:pPr>
        <w:spacing w:after="40"/>
      </w:pPr>
    </w:p>
    <w:p w14:paraId="5966AB08" w14:textId="77777777" w:rsidR="001526AF" w:rsidRDefault="00000000">
      <w:pPr>
        <w:spacing w:after="120"/>
      </w:pPr>
      <w:r>
        <w:rPr>
          <w:b/>
        </w:rPr>
        <w:t>LEVEL 2 — CAPTIVATION</w:t>
      </w:r>
    </w:p>
    <w:p w14:paraId="52BC43B9" w14:textId="77777777" w:rsidR="001526AF" w:rsidRDefault="001526AF">
      <w:pPr>
        <w:spacing w:after="40"/>
      </w:pPr>
    </w:p>
    <w:p w14:paraId="1B7EE6AD" w14:textId="77777777" w:rsidR="001526AF" w:rsidRDefault="00000000">
      <w:pPr>
        <w:spacing w:after="120"/>
      </w:pPr>
      <w:r>
        <w:t>We've built a culture where seeking help signals weakness. Where excellent leaders carry the belief that needing outside perspective means something is wrong. That belief is costing us some of the best leadership talent we have.</w:t>
      </w:r>
    </w:p>
    <w:p w14:paraId="6E6445D9" w14:textId="77777777" w:rsidR="001526AF" w:rsidRDefault="001526AF">
      <w:pPr>
        <w:spacing w:after="40"/>
      </w:pPr>
    </w:p>
    <w:p w14:paraId="17D88F38" w14:textId="77777777" w:rsidR="001526AF" w:rsidRDefault="001526AF">
      <w:pPr>
        <w:pBdr>
          <w:bottom w:val="single" w:sz="12" w:space="1" w:color="25AAE1"/>
        </w:pBdr>
        <w:spacing w:before="80" w:after="80"/>
      </w:pPr>
    </w:p>
    <w:p w14:paraId="69FB14B5" w14:textId="77777777" w:rsidR="001526AF" w:rsidRDefault="001526AF">
      <w:pPr>
        <w:spacing w:after="40"/>
      </w:pPr>
    </w:p>
    <w:p w14:paraId="60565AE3" w14:textId="77777777" w:rsidR="001526AF" w:rsidRDefault="00000000">
      <w:pPr>
        <w:spacing w:after="120"/>
      </w:pPr>
      <w:r>
        <w:rPr>
          <w:b/>
        </w:rPr>
        <w:t>LEVEL 3 — ANTICIPATION</w:t>
      </w:r>
    </w:p>
    <w:p w14:paraId="6BE9AF52" w14:textId="77777777" w:rsidR="001526AF" w:rsidRDefault="001526AF">
      <w:pPr>
        <w:spacing w:after="40"/>
      </w:pPr>
    </w:p>
    <w:p w14:paraId="7EF7DC77" w14:textId="77777777" w:rsidR="001526AF" w:rsidRDefault="00000000">
      <w:pPr>
        <w:spacing w:after="120"/>
      </w:pPr>
      <w:r>
        <w:t>Here's how the belief gets installed:</w:t>
      </w:r>
    </w:p>
    <w:p w14:paraId="05D1AEDB" w14:textId="77777777" w:rsidR="001526AF" w:rsidRDefault="001526AF">
      <w:pPr>
        <w:spacing w:after="40"/>
      </w:pPr>
    </w:p>
    <w:p w14:paraId="582DB125" w14:textId="77777777" w:rsidR="001526AF" w:rsidRDefault="00000000">
      <w:pPr>
        <w:spacing w:after="120"/>
      </w:pPr>
      <w:r>
        <w:t>You come up through a culture that rewards self-sufficiency. You solve problems. You find answers. You deliver without needing to be managed.</w:t>
      </w:r>
    </w:p>
    <w:p w14:paraId="6BF1AB03" w14:textId="77777777" w:rsidR="001526AF" w:rsidRDefault="001526AF">
      <w:pPr>
        <w:spacing w:after="40"/>
      </w:pPr>
    </w:p>
    <w:p w14:paraId="313A7260" w14:textId="77777777" w:rsidR="001526AF" w:rsidRDefault="00000000">
      <w:pPr>
        <w:spacing w:after="120"/>
      </w:pPr>
      <w:r>
        <w:t>And when you do need something — when a challenge is bigger than your current toolkit — you handle it privately, figure it out, and move on. Because that's what high-performers do.</w:t>
      </w:r>
    </w:p>
    <w:p w14:paraId="2A429016" w14:textId="77777777" w:rsidR="001526AF" w:rsidRDefault="001526AF">
      <w:pPr>
        <w:spacing w:after="40"/>
      </w:pPr>
    </w:p>
    <w:p w14:paraId="569E7335" w14:textId="77777777" w:rsidR="001526AF" w:rsidRDefault="00000000">
      <w:pPr>
        <w:spacing w:after="120"/>
      </w:pPr>
      <w:r>
        <w:t>The belief becomes: if I'm succeeding, I don't need help. And if I need help, maybe I'm not actually succeeding.</w:t>
      </w:r>
    </w:p>
    <w:p w14:paraId="17B6A294" w14:textId="77777777" w:rsidR="001526AF" w:rsidRDefault="001526AF">
      <w:pPr>
        <w:spacing w:after="40"/>
      </w:pPr>
    </w:p>
    <w:p w14:paraId="5487D7F0" w14:textId="77777777" w:rsidR="001526AF" w:rsidRDefault="00000000">
      <w:pPr>
        <w:spacing w:after="120"/>
      </w:pPr>
      <w:r>
        <w:lastRenderedPageBreak/>
        <w:t>It's airtight logic. And it's exactly wrong.</w:t>
      </w:r>
    </w:p>
    <w:p w14:paraId="7A73F9A9" w14:textId="77777777" w:rsidR="001526AF" w:rsidRDefault="001526AF">
      <w:pPr>
        <w:spacing w:after="40"/>
      </w:pPr>
    </w:p>
    <w:p w14:paraId="4E3DC2AD" w14:textId="77777777" w:rsidR="001526AF" w:rsidRDefault="001526AF">
      <w:pPr>
        <w:pBdr>
          <w:bottom w:val="single" w:sz="12" w:space="1" w:color="25AAE1"/>
        </w:pBdr>
        <w:spacing w:before="80" w:after="80"/>
      </w:pPr>
    </w:p>
    <w:p w14:paraId="32625179" w14:textId="77777777" w:rsidR="001526AF" w:rsidRDefault="001526AF">
      <w:pPr>
        <w:spacing w:after="40"/>
      </w:pPr>
    </w:p>
    <w:p w14:paraId="00DC54A5" w14:textId="77777777" w:rsidR="001526AF" w:rsidRDefault="00000000">
      <w:pPr>
        <w:spacing w:after="120"/>
      </w:pPr>
      <w:r>
        <w:rPr>
          <w:b/>
        </w:rPr>
        <w:t>LEVEL 4 — VALIDATION</w:t>
      </w:r>
    </w:p>
    <w:p w14:paraId="1FA7EE92" w14:textId="77777777" w:rsidR="001526AF" w:rsidRDefault="001526AF">
      <w:pPr>
        <w:spacing w:after="40"/>
      </w:pPr>
    </w:p>
    <w:p w14:paraId="08782C76" w14:textId="77777777" w:rsidR="001526AF" w:rsidRDefault="00000000">
      <w:pPr>
        <w:spacing w:after="120"/>
      </w:pPr>
      <w:r>
        <w:t>The world-class performers in every field — athletes, surgeons, executives at the highest levels — do not use coaching as a recovery mechanism. They use it as an acceleration mechanism.</w:t>
      </w:r>
    </w:p>
    <w:p w14:paraId="054E6C8C" w14:textId="77777777" w:rsidR="001526AF" w:rsidRDefault="001526AF">
      <w:pPr>
        <w:spacing w:after="40"/>
      </w:pPr>
    </w:p>
    <w:p w14:paraId="2CA6DF23" w14:textId="77777777" w:rsidR="001526AF" w:rsidRDefault="00000000">
      <w:pPr>
        <w:spacing w:after="120"/>
      </w:pPr>
      <w:r>
        <w:t>They're not broken. They're operating at the ceiling of their current self-developed capacity and investing in expanding that ceiling.</w:t>
      </w:r>
    </w:p>
    <w:p w14:paraId="18CAFA40" w14:textId="77777777" w:rsidR="001526AF" w:rsidRDefault="001526AF">
      <w:pPr>
        <w:spacing w:after="40"/>
      </w:pPr>
    </w:p>
    <w:p w14:paraId="3DEF31BE" w14:textId="77777777" w:rsidR="001526AF" w:rsidRDefault="00000000">
      <w:pPr>
        <w:spacing w:after="120"/>
      </w:pPr>
      <w:r>
        <w:t>The leaders I work with are not struggling. They are excellent — and they have decided that excellence is not the ceiling they want to operate at. They want to understand what's above it and how to get there.</w:t>
      </w:r>
    </w:p>
    <w:p w14:paraId="1C5428F8" w14:textId="77777777" w:rsidR="001526AF" w:rsidRDefault="001526AF">
      <w:pPr>
        <w:spacing w:after="40"/>
      </w:pPr>
    </w:p>
    <w:p w14:paraId="63B47348" w14:textId="77777777" w:rsidR="001526AF" w:rsidRDefault="00000000">
      <w:pPr>
        <w:spacing w:after="120"/>
      </w:pPr>
      <w:r>
        <w:t>That is not a sign of weakness. That is the most strategic investment a high-performer can make.</w:t>
      </w:r>
    </w:p>
    <w:p w14:paraId="1CB76C0C" w14:textId="77777777" w:rsidR="001526AF" w:rsidRDefault="001526AF">
      <w:pPr>
        <w:spacing w:after="40"/>
      </w:pPr>
    </w:p>
    <w:p w14:paraId="43B8C880" w14:textId="77777777" w:rsidR="001526AF" w:rsidRDefault="001526AF">
      <w:pPr>
        <w:pBdr>
          <w:bottom w:val="single" w:sz="12" w:space="1" w:color="25AAE1"/>
        </w:pBdr>
        <w:spacing w:before="80" w:after="80"/>
      </w:pPr>
    </w:p>
    <w:p w14:paraId="22F09C8F" w14:textId="77777777" w:rsidR="001526AF" w:rsidRDefault="001526AF">
      <w:pPr>
        <w:spacing w:after="40"/>
      </w:pPr>
    </w:p>
    <w:p w14:paraId="03B2ED6C" w14:textId="77777777" w:rsidR="001526AF" w:rsidRDefault="00000000">
      <w:pPr>
        <w:spacing w:after="120"/>
      </w:pPr>
      <w:r>
        <w:rPr>
          <w:b/>
        </w:rPr>
        <w:t>LEVEL 5 — AFFECTION</w:t>
      </w:r>
    </w:p>
    <w:p w14:paraId="024B090D" w14:textId="77777777" w:rsidR="001526AF" w:rsidRDefault="001526AF">
      <w:pPr>
        <w:spacing w:after="40"/>
      </w:pPr>
    </w:p>
    <w:p w14:paraId="13A6EFC6" w14:textId="77777777" w:rsidR="001526AF" w:rsidRDefault="00000000">
      <w:pPr>
        <w:spacing w:after="120"/>
      </w:pPr>
      <w:r>
        <w:t>I say this not to sell coaching. I say this because I spent years believing the same thing — that needing outside perspective was a signal I wasn't measuring up.</w:t>
      </w:r>
    </w:p>
    <w:p w14:paraId="06492D51" w14:textId="77777777" w:rsidR="001526AF" w:rsidRDefault="001526AF">
      <w:pPr>
        <w:spacing w:after="40"/>
      </w:pPr>
    </w:p>
    <w:p w14:paraId="405C3140" w14:textId="77777777" w:rsidR="001526AF" w:rsidRDefault="00000000">
      <w:pPr>
        <w:spacing w:after="120"/>
      </w:pPr>
      <w:r>
        <w:t>What changed was watching the most capable people I knew invest in exactly that. And watching what happened to them as a result.</w:t>
      </w:r>
    </w:p>
    <w:p w14:paraId="2BDA4043" w14:textId="77777777" w:rsidR="001526AF" w:rsidRDefault="001526AF">
      <w:pPr>
        <w:spacing w:after="40"/>
      </w:pPr>
    </w:p>
    <w:p w14:paraId="6EE02646" w14:textId="77777777" w:rsidR="001526AF" w:rsidRDefault="00000000">
      <w:pPr>
        <w:spacing w:after="120"/>
      </w:pPr>
      <w:r>
        <w:t>The ceiling they broke through wasn't the one I expected.</w:t>
      </w:r>
    </w:p>
    <w:p w14:paraId="282946C3" w14:textId="77777777" w:rsidR="001526AF" w:rsidRDefault="001526AF">
      <w:pPr>
        <w:spacing w:after="40"/>
      </w:pPr>
    </w:p>
    <w:p w14:paraId="528C8014" w14:textId="77777777" w:rsidR="001526AF" w:rsidRDefault="001526AF">
      <w:pPr>
        <w:pBdr>
          <w:bottom w:val="single" w:sz="12" w:space="1" w:color="25AAE1"/>
        </w:pBdr>
        <w:spacing w:before="80" w:after="80"/>
      </w:pPr>
    </w:p>
    <w:p w14:paraId="731A65EA" w14:textId="77777777" w:rsidR="001526AF" w:rsidRDefault="001526AF">
      <w:pPr>
        <w:spacing w:after="40"/>
      </w:pPr>
    </w:p>
    <w:p w14:paraId="56C4BC5D" w14:textId="77777777" w:rsidR="001526AF" w:rsidRDefault="00000000">
      <w:pPr>
        <w:spacing w:after="120"/>
      </w:pPr>
      <w:r>
        <w:rPr>
          <w:b/>
        </w:rPr>
        <w:t>LEVEL 6 — REVELATION</w:t>
      </w:r>
    </w:p>
    <w:p w14:paraId="547B2D73" w14:textId="77777777" w:rsidR="001526AF" w:rsidRDefault="001526AF">
      <w:pPr>
        <w:spacing w:after="40"/>
      </w:pPr>
    </w:p>
    <w:p w14:paraId="148B83AD" w14:textId="77777777" w:rsidR="001526AF" w:rsidRDefault="00000000">
      <w:pPr>
        <w:spacing w:after="120"/>
      </w:pPr>
      <w:r>
        <w:t>If you've been carrying the belief that coaching is for people who aren't doing as well as you — I want you to follow what I share this month.</w:t>
      </w:r>
    </w:p>
    <w:p w14:paraId="474730BB" w14:textId="77777777" w:rsidR="001526AF" w:rsidRDefault="001526AF">
      <w:pPr>
        <w:spacing w:after="40"/>
      </w:pPr>
    </w:p>
    <w:p w14:paraId="11254835" w14:textId="77777777" w:rsidR="001526AF" w:rsidRDefault="00000000">
      <w:pPr>
        <w:spacing w:after="120"/>
      </w:pPr>
      <w:r>
        <w:t>By the end of it, you'll have a different framework. And possibly a different next step.</w:t>
      </w:r>
    </w:p>
    <w:p w14:paraId="5E4FDDA9" w14:textId="77777777" w:rsidR="001526AF" w:rsidRDefault="001526AF">
      <w:pPr>
        <w:spacing w:after="40"/>
      </w:pPr>
    </w:p>
    <w:p w14:paraId="38F79661" w14:textId="77777777" w:rsidR="001526AF" w:rsidRDefault="001526AF">
      <w:pPr>
        <w:pBdr>
          <w:bottom w:val="single" w:sz="12" w:space="1" w:color="25AAE1"/>
        </w:pBdr>
        <w:spacing w:before="80" w:after="80"/>
      </w:pPr>
    </w:p>
    <w:p w14:paraId="0D50D5FE" w14:textId="77777777" w:rsidR="001526AF" w:rsidRDefault="001526AF">
      <w:pPr>
        <w:spacing w:after="40"/>
      </w:pPr>
    </w:p>
    <w:p w14:paraId="712E2113" w14:textId="77777777" w:rsidR="001526AF" w:rsidRDefault="00000000">
      <w:pPr>
        <w:spacing w:after="120"/>
      </w:pPr>
      <w:r>
        <w:rPr>
          <w:b/>
        </w:rPr>
        <w:t>PLATFORM OPTIMIZATION NOTES</w:t>
      </w:r>
    </w:p>
    <w:p w14:paraId="11B7D1C3" w14:textId="77777777" w:rsidR="001526AF" w:rsidRDefault="001526AF">
      <w:pPr>
        <w:spacing w:after="40"/>
      </w:pPr>
    </w:p>
    <w:p w14:paraId="53F6E30E" w14:textId="77777777" w:rsidR="001526AF" w:rsidRDefault="00000000">
      <w:pPr>
        <w:pStyle w:val="ListBullet"/>
        <w:spacing w:after="80"/>
      </w:pPr>
      <w:r>
        <w:rPr>
          <w:b/>
        </w:rPr>
        <w:t>Pacing:</w:t>
      </w:r>
      <w:r>
        <w:t xml:space="preserve"> Hook is direct and confrontational (in the best way). Body needs to earn the right to challenge — the Level 3 empathy section is essential before the Level 4 reframe.</w:t>
      </w:r>
    </w:p>
    <w:p w14:paraId="41717949" w14:textId="77777777" w:rsidR="001526AF" w:rsidRDefault="00000000">
      <w:pPr>
        <w:pStyle w:val="ListBullet"/>
        <w:spacing w:after="80"/>
      </w:pPr>
      <w:r>
        <w:rPr>
          <w:b/>
        </w:rPr>
        <w:t>Length:</w:t>
      </w:r>
      <w:r>
        <w:t xml:space="preserve"> 1,100–1,300 characters. This is a belief-challenging post — it needs room to breathe.</w:t>
      </w:r>
    </w:p>
    <w:p w14:paraId="3946C042" w14:textId="77777777" w:rsidR="001526AF" w:rsidRDefault="00000000">
      <w:pPr>
        <w:pStyle w:val="ListBullet"/>
        <w:spacing w:after="80"/>
      </w:pPr>
      <w:r>
        <w:rPr>
          <w:b/>
        </w:rPr>
        <w:t>Hook:</w:t>
      </w:r>
      <w:r>
        <w:t xml:space="preserve"> Hook 1 is the most pattern-interrupting. The sentence in quotes will stop the exact person we're trying to reach.</w:t>
      </w:r>
    </w:p>
    <w:p w14:paraId="6A4A7C8A" w14:textId="77777777" w:rsidR="001526AF" w:rsidRDefault="00000000">
      <w:pPr>
        <w:pStyle w:val="ListBullet"/>
        <w:spacing w:after="80"/>
      </w:pPr>
      <w:r>
        <w:rPr>
          <w:b/>
        </w:rPr>
        <w:t>Engagement trigger:</w:t>
      </w:r>
      <w:r>
        <w:t xml:space="preserve"> "Have you ever held this belief?" will produce large comment volume — this is a confessional topic.</w:t>
      </w:r>
    </w:p>
    <w:p w14:paraId="4698AECC" w14:textId="77777777" w:rsidR="001526AF" w:rsidRDefault="00000000">
      <w:pPr>
        <w:pStyle w:val="ListBullet"/>
        <w:spacing w:after="80"/>
      </w:pPr>
      <w:r>
        <w:rPr>
          <w:b/>
        </w:rPr>
        <w:t>Hashtags:</w:t>
      </w:r>
      <w:r>
        <w:t xml:space="preserve"> #Leadership #ExecutiveCoaching #HighPerformance</w:t>
      </w:r>
    </w:p>
    <w:p w14:paraId="6A769AD4" w14:textId="77777777" w:rsidR="001526AF" w:rsidRDefault="001526AF">
      <w:pPr>
        <w:spacing w:after="40"/>
      </w:pPr>
    </w:p>
    <w:p w14:paraId="631EA53C" w14:textId="77777777" w:rsidR="001526AF" w:rsidRDefault="001526AF">
      <w:pPr>
        <w:pBdr>
          <w:bottom w:val="single" w:sz="12" w:space="1" w:color="25AAE1"/>
        </w:pBdr>
        <w:spacing w:before="80" w:after="80"/>
      </w:pPr>
    </w:p>
    <w:p w14:paraId="29B5D00E" w14:textId="77777777" w:rsidR="001526AF" w:rsidRDefault="001526AF">
      <w:pPr>
        <w:spacing w:after="40"/>
      </w:pPr>
    </w:p>
    <w:p w14:paraId="3EFB7A15" w14:textId="77777777" w:rsidR="001526AF" w:rsidRDefault="00000000">
      <w:pPr>
        <w:spacing w:after="120"/>
      </w:pPr>
      <w:r>
        <w:rPr>
          <w:b/>
        </w:rPr>
        <w:t>VARIANTS</w:t>
      </w:r>
    </w:p>
    <w:p w14:paraId="50875F07" w14:textId="77777777" w:rsidR="001526AF" w:rsidRDefault="001526AF">
      <w:pPr>
        <w:spacing w:after="40"/>
      </w:pPr>
    </w:p>
    <w:p w14:paraId="745582DB" w14:textId="77777777" w:rsidR="001526AF" w:rsidRDefault="00000000">
      <w:pPr>
        <w:spacing w:after="120"/>
      </w:pPr>
      <w:r>
        <w:rPr>
          <w:b/>
        </w:rPr>
        <w:t>Value Bomb Version:</w:t>
      </w:r>
    </w:p>
    <w:p w14:paraId="0F89FA4E" w14:textId="77777777" w:rsidR="001526AF" w:rsidRDefault="00000000">
      <w:pPr>
        <w:spacing w:after="120"/>
      </w:pPr>
      <w:r>
        <w:t>"I don't need coaching — I'm doing well."</w:t>
      </w:r>
    </w:p>
    <w:p w14:paraId="3B5447CC" w14:textId="77777777" w:rsidR="001526AF" w:rsidRDefault="001526AF">
      <w:pPr>
        <w:spacing w:after="40"/>
      </w:pPr>
    </w:p>
    <w:p w14:paraId="2B531F33" w14:textId="77777777" w:rsidR="001526AF" w:rsidRDefault="00000000">
      <w:pPr>
        <w:spacing w:after="120"/>
      </w:pPr>
      <w:r>
        <w:t>This belief has cost more high-performing leaders more than they'll ever know.</w:t>
      </w:r>
    </w:p>
    <w:p w14:paraId="2EE0A2F2" w14:textId="77777777" w:rsidR="001526AF" w:rsidRDefault="001526AF">
      <w:pPr>
        <w:spacing w:after="40"/>
      </w:pPr>
    </w:p>
    <w:p w14:paraId="7AD7F953" w14:textId="77777777" w:rsidR="001526AF" w:rsidRDefault="00000000">
      <w:pPr>
        <w:spacing w:after="120"/>
      </w:pPr>
      <w:r>
        <w:t>Here's the reframe:</w:t>
      </w:r>
    </w:p>
    <w:p w14:paraId="4A84D612" w14:textId="77777777" w:rsidR="001526AF" w:rsidRDefault="001526AF">
      <w:pPr>
        <w:spacing w:after="40"/>
      </w:pPr>
    </w:p>
    <w:p w14:paraId="65154030" w14:textId="77777777" w:rsidR="001526AF" w:rsidRDefault="00000000">
      <w:pPr>
        <w:spacing w:after="120"/>
      </w:pPr>
      <w:r>
        <w:t>The best athletes in the world don't use coaches because they're struggling. They use them because they've hit the ceiling of their self-developed capacity — and they want to know what's above it.</w:t>
      </w:r>
    </w:p>
    <w:p w14:paraId="7B4C4E7F" w14:textId="77777777" w:rsidR="001526AF" w:rsidRDefault="001526AF">
      <w:pPr>
        <w:spacing w:after="40"/>
      </w:pPr>
    </w:p>
    <w:p w14:paraId="396C4EE8" w14:textId="77777777" w:rsidR="001526AF" w:rsidRDefault="00000000">
      <w:pPr>
        <w:spacing w:after="120"/>
      </w:pPr>
      <w:r>
        <w:lastRenderedPageBreak/>
        <w:t>The leaders I work with are excellent. They're not broken. They've simply decided that excellent is not the ceiling they want to operate at.</w:t>
      </w:r>
    </w:p>
    <w:p w14:paraId="0B1BDBFF" w14:textId="77777777" w:rsidR="001526AF" w:rsidRDefault="001526AF">
      <w:pPr>
        <w:spacing w:after="40"/>
      </w:pPr>
    </w:p>
    <w:p w14:paraId="46D38494" w14:textId="77777777" w:rsidR="001526AF" w:rsidRDefault="00000000">
      <w:pPr>
        <w:spacing w:after="120"/>
      </w:pPr>
      <w:r>
        <w:t>Seeking outside perspective is not a signal you're not measuring up. It's the most strategic investment a high-performer can make.</w:t>
      </w:r>
    </w:p>
    <w:p w14:paraId="3B91EB6C" w14:textId="77777777" w:rsidR="001526AF" w:rsidRDefault="001526AF">
      <w:pPr>
        <w:spacing w:after="40"/>
      </w:pPr>
    </w:p>
    <w:p w14:paraId="680156EA" w14:textId="77777777" w:rsidR="001526AF" w:rsidRDefault="00000000">
      <w:pPr>
        <w:spacing w:after="120"/>
      </w:pPr>
      <w:r>
        <w:t>The ones who figure this out early move differently.</w:t>
      </w:r>
    </w:p>
    <w:p w14:paraId="16703031" w14:textId="77777777" w:rsidR="001526AF" w:rsidRDefault="001526AF">
      <w:pPr>
        <w:spacing w:after="40"/>
      </w:pPr>
    </w:p>
    <w:p w14:paraId="68F591D4" w14:textId="77777777" w:rsidR="001526AF" w:rsidRDefault="00000000">
      <w:pPr>
        <w:spacing w:after="120"/>
      </w:pPr>
      <w:r>
        <w:t>#Leadership #HighPerformance #ExecutiveCoaching</w:t>
      </w:r>
    </w:p>
    <w:p w14:paraId="2FE85D8A" w14:textId="77777777" w:rsidR="001526AF" w:rsidRDefault="001526AF">
      <w:pPr>
        <w:spacing w:after="40"/>
      </w:pPr>
    </w:p>
    <w:p w14:paraId="005943B7" w14:textId="77777777" w:rsidR="001526AF" w:rsidRDefault="001526AF">
      <w:pPr>
        <w:pBdr>
          <w:bottom w:val="single" w:sz="12" w:space="1" w:color="25AAE1"/>
        </w:pBdr>
        <w:spacing w:before="80" w:after="80"/>
      </w:pPr>
    </w:p>
    <w:p w14:paraId="7B876904" w14:textId="77777777" w:rsidR="001526AF" w:rsidRDefault="001526AF">
      <w:pPr>
        <w:spacing w:after="40"/>
      </w:pPr>
    </w:p>
    <w:p w14:paraId="14D4BEBC" w14:textId="77777777" w:rsidR="001526AF" w:rsidRDefault="00000000">
      <w:pPr>
        <w:spacing w:after="120"/>
      </w:pPr>
      <w:r>
        <w:rPr>
          <w:b/>
        </w:rPr>
        <w:t>Contrarian Version:</w:t>
      </w:r>
    </w:p>
    <w:p w14:paraId="40A5F2F6" w14:textId="77777777" w:rsidR="001526AF" w:rsidRDefault="00000000">
      <w:pPr>
        <w:spacing w:after="120"/>
      </w:pPr>
      <w:r>
        <w:t>The leadership development industry has a branding problem.</w:t>
      </w:r>
    </w:p>
    <w:p w14:paraId="396697D7" w14:textId="77777777" w:rsidR="001526AF" w:rsidRDefault="001526AF">
      <w:pPr>
        <w:spacing w:after="40"/>
      </w:pPr>
    </w:p>
    <w:p w14:paraId="2FDBF018" w14:textId="77777777" w:rsidR="001526AF" w:rsidRDefault="00000000">
      <w:pPr>
        <w:spacing w:after="120"/>
      </w:pPr>
      <w:r>
        <w:t>By associating coaching with struggling leaders, we've accidentally made it inaccessible to the leaders who'd benefit most — the ones who are already excellent and have a real ceiling to break through.</w:t>
      </w:r>
    </w:p>
    <w:p w14:paraId="23968C28" w14:textId="77777777" w:rsidR="001526AF" w:rsidRDefault="001526AF">
      <w:pPr>
        <w:spacing w:after="40"/>
      </w:pPr>
    </w:p>
    <w:p w14:paraId="618BA04A" w14:textId="77777777" w:rsidR="001526AF" w:rsidRDefault="00000000">
      <w:pPr>
        <w:spacing w:after="120"/>
      </w:pPr>
      <w:r>
        <w:t>Elite athletes don't hire coaches because they're failing. They hire coaches because they're competing at the edge of their current capacity and they want to expand it.</w:t>
      </w:r>
    </w:p>
    <w:p w14:paraId="449114D8" w14:textId="77777777" w:rsidR="001526AF" w:rsidRDefault="001526AF">
      <w:pPr>
        <w:spacing w:after="40"/>
      </w:pPr>
    </w:p>
    <w:p w14:paraId="0CD973C5" w14:textId="77777777" w:rsidR="001526AF" w:rsidRDefault="00000000">
      <w:pPr>
        <w:spacing w:after="120"/>
      </w:pPr>
      <w:r>
        <w:t>Corporate leaders aren't different. The difference is cultural permission.</w:t>
      </w:r>
    </w:p>
    <w:p w14:paraId="0D3B031E" w14:textId="77777777" w:rsidR="001526AF" w:rsidRDefault="001526AF">
      <w:pPr>
        <w:spacing w:after="40"/>
      </w:pPr>
    </w:p>
    <w:p w14:paraId="2BF3525E" w14:textId="77777777" w:rsidR="001526AF" w:rsidRDefault="00000000">
      <w:pPr>
        <w:spacing w:after="120"/>
      </w:pPr>
      <w:r>
        <w:t>Until we reframe coaching as an acceleration tool rather than a recovery tool, we'll keep losing the best leaders to self-sufficiency that's costing them years.</w:t>
      </w:r>
    </w:p>
    <w:p w14:paraId="30ABAA07" w14:textId="77777777" w:rsidR="001526AF" w:rsidRDefault="001526AF">
      <w:pPr>
        <w:spacing w:after="40"/>
      </w:pPr>
    </w:p>
    <w:p w14:paraId="44A6AC21" w14:textId="77777777" w:rsidR="001526AF" w:rsidRDefault="00000000">
      <w:pPr>
        <w:spacing w:after="120"/>
      </w:pPr>
      <w:r>
        <w:t>That conversation starts here.</w:t>
      </w:r>
    </w:p>
    <w:p w14:paraId="492642CF" w14:textId="77777777" w:rsidR="001526AF" w:rsidRDefault="001526AF">
      <w:pPr>
        <w:spacing w:after="40"/>
      </w:pPr>
    </w:p>
    <w:p w14:paraId="5BDDCA5A" w14:textId="77777777" w:rsidR="001526AF" w:rsidRDefault="00000000">
      <w:pPr>
        <w:spacing w:after="120"/>
      </w:pPr>
      <w:r>
        <w:t>#ExecutiveLeadership #LeadershipDevelopment</w:t>
      </w:r>
    </w:p>
    <w:p w14:paraId="66A8BFA7" w14:textId="77777777" w:rsidR="001526AF" w:rsidRDefault="001526AF">
      <w:pPr>
        <w:spacing w:after="40"/>
      </w:pPr>
    </w:p>
    <w:p w14:paraId="72CD4527" w14:textId="77777777" w:rsidR="001526AF" w:rsidRDefault="001526AF">
      <w:pPr>
        <w:pBdr>
          <w:bottom w:val="single" w:sz="12" w:space="1" w:color="25AAE1"/>
        </w:pBdr>
        <w:spacing w:before="80" w:after="80"/>
      </w:pPr>
    </w:p>
    <w:p w14:paraId="47E2E10E" w14:textId="77777777" w:rsidR="001526AF" w:rsidRDefault="001526AF">
      <w:pPr>
        <w:pBdr>
          <w:bottom w:val="single" w:sz="12" w:space="1" w:color="25AAE1"/>
        </w:pBdr>
        <w:spacing w:before="80" w:after="80"/>
      </w:pPr>
    </w:p>
    <w:p w14:paraId="65E0A189" w14:textId="77777777" w:rsidR="001526AF" w:rsidRDefault="001526AF">
      <w:pPr>
        <w:spacing w:after="40"/>
      </w:pPr>
    </w:p>
    <w:p w14:paraId="75A20199" w14:textId="77777777" w:rsidR="001526AF" w:rsidRDefault="00000000">
      <w:pPr>
        <w:pStyle w:val="Heading3"/>
      </w:pPr>
      <w:r>
        <w:lastRenderedPageBreak/>
        <w:t>DAY 9 SCRIPT</w:t>
      </w:r>
    </w:p>
    <w:p w14:paraId="63243BF2" w14:textId="77777777" w:rsidR="001526AF" w:rsidRDefault="00000000">
      <w:pPr>
        <w:spacing w:after="120"/>
      </w:pPr>
      <w:r>
        <w:rPr>
          <w:b/>
        </w:rPr>
        <w:t>Topic:</w:t>
      </w:r>
      <w:r>
        <w:t xml:space="preserve"> The Belief That Keeps High-Achievers Stuck at Director Forever</w:t>
      </w:r>
    </w:p>
    <w:p w14:paraId="001CAC61" w14:textId="77777777" w:rsidR="001526AF" w:rsidRDefault="00000000">
      <w:pPr>
        <w:spacing w:after="120"/>
      </w:pPr>
      <w:r>
        <w:rPr>
          <w:b/>
        </w:rPr>
        <w:t>Primary Angle:</w:t>
      </w:r>
      <w:r>
        <w:t xml:space="preserve"> Enemy Belief Dismantler — naming the specific cognitive trap</w:t>
      </w:r>
    </w:p>
    <w:p w14:paraId="670DA335" w14:textId="77777777" w:rsidR="001526AF" w:rsidRDefault="00000000">
      <w:pPr>
        <w:spacing w:after="120"/>
      </w:pPr>
      <w:r>
        <w:rPr>
          <w:b/>
        </w:rPr>
        <w:t>Avatar Emotional Trigger:</w:t>
      </w:r>
      <w:r>
        <w:t xml:space="preserve"> Recognition and mild confrontation</w:t>
      </w:r>
    </w:p>
    <w:p w14:paraId="113B1B46" w14:textId="77777777" w:rsidR="001526AF" w:rsidRDefault="001526AF">
      <w:pPr>
        <w:spacing w:after="40"/>
      </w:pPr>
    </w:p>
    <w:p w14:paraId="23920753" w14:textId="77777777" w:rsidR="001526AF" w:rsidRDefault="001526AF">
      <w:pPr>
        <w:pBdr>
          <w:bottom w:val="single" w:sz="12" w:space="1" w:color="25AAE1"/>
        </w:pBdr>
        <w:spacing w:before="80" w:after="80"/>
      </w:pPr>
    </w:p>
    <w:p w14:paraId="342FCC27" w14:textId="77777777" w:rsidR="001526AF" w:rsidRDefault="001526AF">
      <w:pPr>
        <w:spacing w:after="40"/>
      </w:pPr>
    </w:p>
    <w:p w14:paraId="28B7B535" w14:textId="77777777" w:rsidR="001526AF" w:rsidRDefault="00000000">
      <w:pPr>
        <w:spacing w:after="120"/>
      </w:pPr>
      <w:r>
        <w:rPr>
          <w:b/>
        </w:rPr>
        <w:t>LEVEL 1 — STIMULATION</w:t>
      </w:r>
    </w:p>
    <w:p w14:paraId="2AAF7F35" w14:textId="77777777" w:rsidR="001526AF" w:rsidRDefault="001526AF">
      <w:pPr>
        <w:spacing w:after="40"/>
      </w:pPr>
    </w:p>
    <w:p w14:paraId="29AFDCA3" w14:textId="77777777" w:rsidR="001526AF" w:rsidRDefault="00000000">
      <w:pPr>
        <w:pStyle w:val="ListBullet"/>
        <w:spacing w:after="80"/>
      </w:pPr>
      <w:r>
        <w:t>Hook 1: There's a belief pattern I see in almost every Director who's been waiting for VP longer than they planned. And it's not what they think.</w:t>
      </w:r>
    </w:p>
    <w:p w14:paraId="5AB01E86" w14:textId="77777777" w:rsidR="001526AF" w:rsidRDefault="00000000">
      <w:pPr>
        <w:pStyle w:val="ListBullet"/>
        <w:spacing w:after="80"/>
      </w:pPr>
      <w:r>
        <w:t>Hook 2: If you've been at Director for three-plus years and the VP conversation keeps not happening — this is probably why.</w:t>
      </w:r>
    </w:p>
    <w:p w14:paraId="318FD532" w14:textId="77777777" w:rsidR="001526AF" w:rsidRDefault="00000000">
      <w:pPr>
        <w:pStyle w:val="ListBullet"/>
        <w:spacing w:after="80"/>
      </w:pPr>
      <w:r>
        <w:t>Hook 3: The thing keeping most high-achieving Directors from VP isn't their performance. It's their operating assumption about what got them here.</w:t>
      </w:r>
    </w:p>
    <w:p w14:paraId="75F2A2D2" w14:textId="77777777" w:rsidR="001526AF" w:rsidRDefault="001526AF">
      <w:pPr>
        <w:spacing w:after="40"/>
      </w:pPr>
    </w:p>
    <w:p w14:paraId="785D5350" w14:textId="77777777" w:rsidR="001526AF" w:rsidRDefault="001526AF">
      <w:pPr>
        <w:pBdr>
          <w:bottom w:val="single" w:sz="12" w:space="1" w:color="25AAE1"/>
        </w:pBdr>
        <w:spacing w:before="80" w:after="80"/>
      </w:pPr>
    </w:p>
    <w:p w14:paraId="2F521C2D" w14:textId="77777777" w:rsidR="001526AF" w:rsidRDefault="001526AF">
      <w:pPr>
        <w:spacing w:after="40"/>
      </w:pPr>
    </w:p>
    <w:p w14:paraId="7C0FA46A" w14:textId="77777777" w:rsidR="001526AF" w:rsidRDefault="00000000">
      <w:pPr>
        <w:spacing w:after="120"/>
      </w:pPr>
      <w:r>
        <w:rPr>
          <w:b/>
        </w:rPr>
        <w:t>LEVEL 2 — CAPTIVATION</w:t>
      </w:r>
    </w:p>
    <w:p w14:paraId="7F236DF1" w14:textId="77777777" w:rsidR="001526AF" w:rsidRDefault="001526AF">
      <w:pPr>
        <w:spacing w:after="40"/>
      </w:pPr>
    </w:p>
    <w:p w14:paraId="0D3DA513" w14:textId="77777777" w:rsidR="001526AF" w:rsidRDefault="00000000">
      <w:pPr>
        <w:spacing w:after="120"/>
      </w:pPr>
      <w:r>
        <w:t>The belief sounds rational. It even sounds strategic. And it's almost always wrong at the level where it matters.</w:t>
      </w:r>
    </w:p>
    <w:p w14:paraId="10F27A62" w14:textId="77777777" w:rsidR="001526AF" w:rsidRDefault="001526AF">
      <w:pPr>
        <w:spacing w:after="40"/>
      </w:pPr>
    </w:p>
    <w:p w14:paraId="414DC915" w14:textId="77777777" w:rsidR="001526AF" w:rsidRDefault="001526AF">
      <w:pPr>
        <w:pBdr>
          <w:bottom w:val="single" w:sz="12" w:space="1" w:color="25AAE1"/>
        </w:pBdr>
        <w:spacing w:before="80" w:after="80"/>
      </w:pPr>
    </w:p>
    <w:p w14:paraId="60280F68" w14:textId="77777777" w:rsidR="001526AF" w:rsidRDefault="001526AF">
      <w:pPr>
        <w:spacing w:after="40"/>
      </w:pPr>
    </w:p>
    <w:p w14:paraId="7BE3EE61" w14:textId="77777777" w:rsidR="001526AF" w:rsidRDefault="00000000">
      <w:pPr>
        <w:spacing w:after="120"/>
      </w:pPr>
      <w:r>
        <w:rPr>
          <w:b/>
        </w:rPr>
        <w:t>LEVEL 3 — ANTICIPATION</w:t>
      </w:r>
    </w:p>
    <w:p w14:paraId="723D0B20" w14:textId="77777777" w:rsidR="001526AF" w:rsidRDefault="001526AF">
      <w:pPr>
        <w:spacing w:after="40"/>
      </w:pPr>
    </w:p>
    <w:p w14:paraId="2AE0CFA0" w14:textId="77777777" w:rsidR="001526AF" w:rsidRDefault="00000000">
      <w:pPr>
        <w:spacing w:after="120"/>
      </w:pPr>
      <w:r>
        <w:t>The belief goes like this:</w:t>
      </w:r>
    </w:p>
    <w:p w14:paraId="0D89F07D" w14:textId="77777777" w:rsidR="001526AF" w:rsidRDefault="001526AF">
      <w:pPr>
        <w:spacing w:after="40"/>
      </w:pPr>
    </w:p>
    <w:p w14:paraId="7FDBAA32" w14:textId="77777777" w:rsidR="001526AF" w:rsidRDefault="00000000">
      <w:pPr>
        <w:spacing w:after="120"/>
      </w:pPr>
      <w:r>
        <w:rPr>
          <w:i/>
        </w:rPr>
        <w:t>I need to be undeniably excellent at my current role before I can demonstrate readiness for the next one.</w:t>
      </w:r>
    </w:p>
    <w:p w14:paraId="291D489C" w14:textId="77777777" w:rsidR="001526AF" w:rsidRDefault="001526AF">
      <w:pPr>
        <w:spacing w:after="40"/>
      </w:pPr>
    </w:p>
    <w:p w14:paraId="637759AB" w14:textId="77777777" w:rsidR="001526AF" w:rsidRDefault="00000000">
      <w:pPr>
        <w:spacing w:after="120"/>
      </w:pPr>
      <w:r>
        <w:t>So they deliver. Consistently, completely, without gaps. They build a case file of performance that would satisfy any promotion committee.</w:t>
      </w:r>
    </w:p>
    <w:p w14:paraId="74B7DC85" w14:textId="77777777" w:rsidR="001526AF" w:rsidRDefault="001526AF">
      <w:pPr>
        <w:spacing w:after="40"/>
      </w:pPr>
    </w:p>
    <w:p w14:paraId="4C93CDA1" w14:textId="77777777" w:rsidR="001526AF" w:rsidRDefault="00000000">
      <w:pPr>
        <w:spacing w:after="120"/>
      </w:pPr>
      <w:r>
        <w:lastRenderedPageBreak/>
        <w:t>And the promotion conversation doesn't go the way they planned. Or it doesn't happen at all. Or it happens — and then stalls. Again.</w:t>
      </w:r>
    </w:p>
    <w:p w14:paraId="5D44884E" w14:textId="77777777" w:rsidR="001526AF" w:rsidRDefault="001526AF">
      <w:pPr>
        <w:spacing w:after="40"/>
      </w:pPr>
    </w:p>
    <w:p w14:paraId="292E0AFA" w14:textId="77777777" w:rsidR="001526AF" w:rsidRDefault="00000000">
      <w:pPr>
        <w:spacing w:after="120"/>
      </w:pPr>
      <w:r>
        <w:t>Because they have been optimizing for the wrong metric.</w:t>
      </w:r>
    </w:p>
    <w:p w14:paraId="6667EF36" w14:textId="77777777" w:rsidR="001526AF" w:rsidRDefault="001526AF">
      <w:pPr>
        <w:spacing w:after="40"/>
      </w:pPr>
    </w:p>
    <w:p w14:paraId="3C50D504" w14:textId="77777777" w:rsidR="001526AF" w:rsidRDefault="001526AF">
      <w:pPr>
        <w:pBdr>
          <w:bottom w:val="single" w:sz="12" w:space="1" w:color="25AAE1"/>
        </w:pBdr>
        <w:spacing w:before="80" w:after="80"/>
      </w:pPr>
    </w:p>
    <w:p w14:paraId="0408D199" w14:textId="77777777" w:rsidR="001526AF" w:rsidRDefault="001526AF">
      <w:pPr>
        <w:spacing w:after="40"/>
      </w:pPr>
    </w:p>
    <w:p w14:paraId="615D9792" w14:textId="77777777" w:rsidR="001526AF" w:rsidRDefault="00000000">
      <w:pPr>
        <w:spacing w:after="120"/>
      </w:pPr>
      <w:r>
        <w:rPr>
          <w:b/>
        </w:rPr>
        <w:t>LEVEL 4 — VALIDATION</w:t>
      </w:r>
    </w:p>
    <w:p w14:paraId="5E8CB6B2" w14:textId="77777777" w:rsidR="001526AF" w:rsidRDefault="001526AF">
      <w:pPr>
        <w:spacing w:after="40"/>
      </w:pPr>
    </w:p>
    <w:p w14:paraId="5749B1C4" w14:textId="77777777" w:rsidR="001526AF" w:rsidRDefault="00000000">
      <w:pPr>
        <w:spacing w:after="120"/>
      </w:pPr>
      <w:r>
        <w:t>Here's the cognitive trap:</w:t>
      </w:r>
    </w:p>
    <w:p w14:paraId="413583A5" w14:textId="77777777" w:rsidR="001526AF" w:rsidRDefault="001526AF">
      <w:pPr>
        <w:spacing w:after="40"/>
      </w:pPr>
    </w:p>
    <w:p w14:paraId="3D0829CF" w14:textId="77777777" w:rsidR="001526AF" w:rsidRDefault="00000000">
      <w:pPr>
        <w:spacing w:after="120"/>
      </w:pPr>
      <w:r>
        <w:t>Being undeniably excellent at the Director level is table stakes. It is the floor, not the ceiling. It's what everyone in the room is doing.</w:t>
      </w:r>
    </w:p>
    <w:p w14:paraId="7D38AE02" w14:textId="77777777" w:rsidR="001526AF" w:rsidRDefault="001526AF">
      <w:pPr>
        <w:spacing w:after="40"/>
      </w:pPr>
    </w:p>
    <w:p w14:paraId="02786B55" w14:textId="77777777" w:rsidR="001526AF" w:rsidRDefault="00000000">
      <w:pPr>
        <w:spacing w:after="120"/>
      </w:pPr>
      <w:r>
        <w:t>What earns the VP conversation is evidence that you already think and lead at the VP level — while still in the Director seat.</w:t>
      </w:r>
    </w:p>
    <w:p w14:paraId="60BA3EDE" w14:textId="77777777" w:rsidR="001526AF" w:rsidRDefault="001526AF">
      <w:pPr>
        <w:spacing w:after="40"/>
      </w:pPr>
    </w:p>
    <w:p w14:paraId="640AC42F" w14:textId="77777777" w:rsidR="001526AF" w:rsidRDefault="00000000">
      <w:pPr>
        <w:spacing w:after="120"/>
      </w:pPr>
      <w:r>
        <w:t>That means initiating conversations above your role. Owning problems that aren't technically yours. Generating organizational perspective, not just functional depth. Sponsoring people below you in ways that make the organization better.</w:t>
      </w:r>
    </w:p>
    <w:p w14:paraId="0C152162" w14:textId="77777777" w:rsidR="001526AF" w:rsidRDefault="001526AF">
      <w:pPr>
        <w:spacing w:after="40"/>
      </w:pPr>
    </w:p>
    <w:p w14:paraId="21AE6C11" w14:textId="77777777" w:rsidR="001526AF" w:rsidRDefault="00000000">
      <w:pPr>
        <w:spacing w:after="120"/>
      </w:pPr>
      <w:r>
        <w:t>None of this is in your job description. All of it is what the decision-makers are watching for.</w:t>
      </w:r>
    </w:p>
    <w:p w14:paraId="3B749C3F" w14:textId="77777777" w:rsidR="001526AF" w:rsidRDefault="001526AF">
      <w:pPr>
        <w:spacing w:after="40"/>
      </w:pPr>
    </w:p>
    <w:p w14:paraId="039AEF16" w14:textId="77777777" w:rsidR="001526AF" w:rsidRDefault="001526AF">
      <w:pPr>
        <w:pBdr>
          <w:bottom w:val="single" w:sz="12" w:space="1" w:color="25AAE1"/>
        </w:pBdr>
        <w:spacing w:before="80" w:after="80"/>
      </w:pPr>
    </w:p>
    <w:p w14:paraId="69D2DC6E" w14:textId="77777777" w:rsidR="001526AF" w:rsidRDefault="001526AF">
      <w:pPr>
        <w:spacing w:after="40"/>
      </w:pPr>
    </w:p>
    <w:p w14:paraId="595F6610" w14:textId="77777777" w:rsidR="001526AF" w:rsidRDefault="00000000">
      <w:pPr>
        <w:spacing w:after="120"/>
      </w:pPr>
      <w:r>
        <w:rPr>
          <w:b/>
        </w:rPr>
        <w:t>LEVEL 5 — AFFECTION</w:t>
      </w:r>
    </w:p>
    <w:p w14:paraId="3BDB688D" w14:textId="77777777" w:rsidR="001526AF" w:rsidRDefault="001526AF">
      <w:pPr>
        <w:spacing w:after="40"/>
      </w:pPr>
    </w:p>
    <w:p w14:paraId="6B46C2E9" w14:textId="77777777" w:rsidR="001526AF" w:rsidRDefault="00000000">
      <w:pPr>
        <w:spacing w:after="120"/>
      </w:pPr>
      <w:r>
        <w:t>I know this is uncomfortable. Because it means that the thing you've been doing — being excellent — is necessary but not sufficient. And that's a disorienting place to be when you've built your whole career on delivering.</w:t>
      </w:r>
    </w:p>
    <w:p w14:paraId="14B04EBF" w14:textId="77777777" w:rsidR="001526AF" w:rsidRDefault="001526AF">
      <w:pPr>
        <w:spacing w:after="40"/>
      </w:pPr>
    </w:p>
    <w:p w14:paraId="4AC9B0A8" w14:textId="77777777" w:rsidR="001526AF" w:rsidRDefault="00000000">
      <w:pPr>
        <w:spacing w:after="120"/>
      </w:pPr>
      <w:r>
        <w:t>The pivot is not hard once you see it clearly. The hard part is seeing it clearly when you're this close to it.</w:t>
      </w:r>
    </w:p>
    <w:p w14:paraId="368AEA82" w14:textId="77777777" w:rsidR="001526AF" w:rsidRDefault="001526AF">
      <w:pPr>
        <w:spacing w:after="40"/>
      </w:pPr>
    </w:p>
    <w:p w14:paraId="0A535007" w14:textId="77777777" w:rsidR="001526AF" w:rsidRDefault="001526AF">
      <w:pPr>
        <w:pBdr>
          <w:bottom w:val="single" w:sz="12" w:space="1" w:color="25AAE1"/>
        </w:pBdr>
        <w:spacing w:before="80" w:after="80"/>
      </w:pPr>
    </w:p>
    <w:p w14:paraId="3931C501" w14:textId="77777777" w:rsidR="001526AF" w:rsidRDefault="001526AF">
      <w:pPr>
        <w:spacing w:after="40"/>
      </w:pPr>
    </w:p>
    <w:p w14:paraId="455F9480" w14:textId="77777777" w:rsidR="001526AF" w:rsidRDefault="00000000">
      <w:pPr>
        <w:spacing w:after="120"/>
      </w:pPr>
      <w:r>
        <w:rPr>
          <w:b/>
        </w:rPr>
        <w:t>LEVEL 6 — REVELATION</w:t>
      </w:r>
    </w:p>
    <w:p w14:paraId="7ED0C3DE" w14:textId="77777777" w:rsidR="001526AF" w:rsidRDefault="001526AF">
      <w:pPr>
        <w:spacing w:after="40"/>
      </w:pPr>
    </w:p>
    <w:p w14:paraId="29F725E5" w14:textId="77777777" w:rsidR="001526AF" w:rsidRDefault="00000000">
      <w:pPr>
        <w:spacing w:after="120"/>
      </w:pPr>
      <w:r>
        <w:t>Tomorrow I'll share the specific behavior pattern that signals VP-readiness to the executives in the room — the ones nobody tells you about.</w:t>
      </w:r>
    </w:p>
    <w:p w14:paraId="09757A9E" w14:textId="77777777" w:rsidR="001526AF" w:rsidRDefault="001526AF">
      <w:pPr>
        <w:spacing w:after="40"/>
      </w:pPr>
    </w:p>
    <w:p w14:paraId="7AEDAA41" w14:textId="77777777" w:rsidR="001526AF" w:rsidRDefault="00000000">
      <w:pPr>
        <w:spacing w:after="120"/>
      </w:pPr>
      <w:r>
        <w:t>It's going to reframe some things.</w:t>
      </w:r>
    </w:p>
    <w:p w14:paraId="0AA97BEC" w14:textId="77777777" w:rsidR="001526AF" w:rsidRDefault="001526AF">
      <w:pPr>
        <w:spacing w:after="40"/>
      </w:pPr>
    </w:p>
    <w:p w14:paraId="2303CD66" w14:textId="77777777" w:rsidR="001526AF" w:rsidRDefault="001526AF">
      <w:pPr>
        <w:pBdr>
          <w:bottom w:val="single" w:sz="12" w:space="1" w:color="25AAE1"/>
        </w:pBdr>
        <w:spacing w:before="80" w:after="80"/>
      </w:pPr>
    </w:p>
    <w:p w14:paraId="63EB9287" w14:textId="77777777" w:rsidR="001526AF" w:rsidRDefault="001526AF">
      <w:pPr>
        <w:spacing w:after="40"/>
      </w:pPr>
    </w:p>
    <w:p w14:paraId="5F612207" w14:textId="77777777" w:rsidR="001526AF" w:rsidRDefault="00000000">
      <w:pPr>
        <w:spacing w:after="120"/>
      </w:pPr>
      <w:r>
        <w:rPr>
          <w:b/>
        </w:rPr>
        <w:t>PLATFORM OPTIMIZATION NOTES</w:t>
      </w:r>
    </w:p>
    <w:p w14:paraId="2C635058" w14:textId="77777777" w:rsidR="001526AF" w:rsidRDefault="001526AF">
      <w:pPr>
        <w:spacing w:after="40"/>
      </w:pPr>
    </w:p>
    <w:p w14:paraId="790E05B9" w14:textId="77777777" w:rsidR="001526AF" w:rsidRDefault="00000000">
      <w:pPr>
        <w:pStyle w:val="ListBullet"/>
        <w:spacing w:after="80"/>
      </w:pPr>
      <w:r>
        <w:rPr>
          <w:b/>
        </w:rPr>
        <w:t>Pacing:</w:t>
      </w:r>
      <w:r>
        <w:t xml:space="preserve"> The italicized belief in Level 3 needs its own line and moment.</w:t>
      </w:r>
    </w:p>
    <w:p w14:paraId="29FE8E88" w14:textId="77777777" w:rsidR="001526AF" w:rsidRDefault="00000000">
      <w:pPr>
        <w:pStyle w:val="ListBullet"/>
        <w:spacing w:after="80"/>
      </w:pPr>
      <w:r>
        <w:rPr>
          <w:b/>
        </w:rPr>
        <w:t>Length:</w:t>
      </w:r>
      <w:r>
        <w:t xml:space="preserve"> 1,050–1,200 characters.</w:t>
      </w:r>
    </w:p>
    <w:p w14:paraId="25AEC8DB" w14:textId="77777777" w:rsidR="001526AF" w:rsidRDefault="00000000">
      <w:pPr>
        <w:pStyle w:val="ListBullet"/>
        <w:spacing w:after="80"/>
      </w:pPr>
      <w:r>
        <w:rPr>
          <w:b/>
        </w:rPr>
        <w:t>Hook:</w:t>
      </w:r>
      <w:r>
        <w:t xml:space="preserve"> Hook 2 is most targeted — speaks directly to the specific situation and time frame.</w:t>
      </w:r>
    </w:p>
    <w:p w14:paraId="3D5C3E0B" w14:textId="77777777" w:rsidR="001526AF" w:rsidRDefault="00000000">
      <w:pPr>
        <w:pStyle w:val="ListBullet"/>
        <w:spacing w:after="80"/>
      </w:pPr>
      <w:r>
        <w:rPr>
          <w:b/>
        </w:rPr>
        <w:t>Engagement trigger:</w:t>
      </w:r>
      <w:r>
        <w:t xml:space="preserve"> "Has this been your experience?" will drive personal story comments from Directors.</w:t>
      </w:r>
    </w:p>
    <w:p w14:paraId="16C50696" w14:textId="77777777" w:rsidR="001526AF" w:rsidRDefault="00000000">
      <w:pPr>
        <w:pStyle w:val="ListBullet"/>
        <w:spacing w:after="80"/>
      </w:pPr>
      <w:r>
        <w:rPr>
          <w:b/>
        </w:rPr>
        <w:t>Hashtags:</w:t>
      </w:r>
      <w:r>
        <w:t xml:space="preserve"> #Leadership #CareerGrowth #DirectorToVP</w:t>
      </w:r>
    </w:p>
    <w:p w14:paraId="1F9A7320" w14:textId="77777777" w:rsidR="001526AF" w:rsidRDefault="001526AF">
      <w:pPr>
        <w:spacing w:after="40"/>
      </w:pPr>
    </w:p>
    <w:p w14:paraId="033F42CF" w14:textId="77777777" w:rsidR="001526AF" w:rsidRDefault="001526AF">
      <w:pPr>
        <w:pBdr>
          <w:bottom w:val="single" w:sz="12" w:space="1" w:color="25AAE1"/>
        </w:pBdr>
        <w:spacing w:before="80" w:after="80"/>
      </w:pPr>
    </w:p>
    <w:p w14:paraId="2CF2AACF" w14:textId="77777777" w:rsidR="001526AF" w:rsidRDefault="001526AF">
      <w:pPr>
        <w:spacing w:after="40"/>
      </w:pPr>
    </w:p>
    <w:p w14:paraId="748F9619" w14:textId="77777777" w:rsidR="001526AF" w:rsidRDefault="00000000">
      <w:pPr>
        <w:spacing w:after="120"/>
      </w:pPr>
      <w:r>
        <w:rPr>
          <w:b/>
        </w:rPr>
        <w:t>VARIANTS</w:t>
      </w:r>
    </w:p>
    <w:p w14:paraId="437E3830" w14:textId="77777777" w:rsidR="001526AF" w:rsidRDefault="001526AF">
      <w:pPr>
        <w:spacing w:after="40"/>
      </w:pPr>
    </w:p>
    <w:p w14:paraId="5C3E740F" w14:textId="77777777" w:rsidR="001526AF" w:rsidRDefault="00000000">
      <w:pPr>
        <w:spacing w:after="120"/>
      </w:pPr>
      <w:r>
        <w:rPr>
          <w:b/>
        </w:rPr>
        <w:t>Value Bomb Version:</w:t>
      </w:r>
    </w:p>
    <w:p w14:paraId="62F74F7E" w14:textId="77777777" w:rsidR="001526AF" w:rsidRDefault="00000000">
      <w:pPr>
        <w:spacing w:after="120"/>
      </w:pPr>
      <w:r>
        <w:t>The belief keeping most Directors from VP:</w:t>
      </w:r>
    </w:p>
    <w:p w14:paraId="44B19221" w14:textId="77777777" w:rsidR="001526AF" w:rsidRDefault="001526AF">
      <w:pPr>
        <w:spacing w:after="40"/>
      </w:pPr>
    </w:p>
    <w:p w14:paraId="6B3FD167" w14:textId="77777777" w:rsidR="001526AF" w:rsidRDefault="00000000">
      <w:pPr>
        <w:spacing w:after="120"/>
      </w:pPr>
      <w:r>
        <w:t>"I need to be undeniably excellent at my current role before I can show readiness for the next one."</w:t>
      </w:r>
    </w:p>
    <w:p w14:paraId="0A515F52" w14:textId="77777777" w:rsidR="001526AF" w:rsidRDefault="001526AF">
      <w:pPr>
        <w:spacing w:after="40"/>
      </w:pPr>
    </w:p>
    <w:p w14:paraId="6EC28CDA" w14:textId="77777777" w:rsidR="001526AF" w:rsidRDefault="00000000">
      <w:pPr>
        <w:spacing w:after="120"/>
      </w:pPr>
      <w:r>
        <w:t>Here's the problem: excellence at the Director level is the floor. It's what everyone is doing.</w:t>
      </w:r>
    </w:p>
    <w:p w14:paraId="38A26CA6" w14:textId="77777777" w:rsidR="001526AF" w:rsidRDefault="001526AF">
      <w:pPr>
        <w:spacing w:after="40"/>
      </w:pPr>
    </w:p>
    <w:p w14:paraId="4A2EF40C" w14:textId="77777777" w:rsidR="001526AF" w:rsidRDefault="00000000">
      <w:pPr>
        <w:spacing w:after="120"/>
      </w:pPr>
      <w:r>
        <w:t>What earns the VP conversation is evidence that you already think at the VP level while still in the Director seat.</w:t>
      </w:r>
    </w:p>
    <w:p w14:paraId="06553EBD" w14:textId="77777777" w:rsidR="001526AF" w:rsidRDefault="001526AF">
      <w:pPr>
        <w:spacing w:after="40"/>
      </w:pPr>
    </w:p>
    <w:p w14:paraId="0F548BFD" w14:textId="77777777" w:rsidR="001526AF" w:rsidRDefault="00000000">
      <w:pPr>
        <w:spacing w:after="120"/>
      </w:pPr>
      <w:r>
        <w:t>That means: initiating conversations above your role. Owning problems that aren't technically yours. Building organizational perspective, not just functional depth.</w:t>
      </w:r>
    </w:p>
    <w:p w14:paraId="398B2CA5" w14:textId="77777777" w:rsidR="001526AF" w:rsidRDefault="001526AF">
      <w:pPr>
        <w:spacing w:after="40"/>
      </w:pPr>
    </w:p>
    <w:p w14:paraId="2B3C9793" w14:textId="77777777" w:rsidR="001526AF" w:rsidRDefault="00000000">
      <w:pPr>
        <w:spacing w:after="120"/>
      </w:pPr>
      <w:r>
        <w:t>None of this is in your job description. All of it is what the decision-makers are watching for.</w:t>
      </w:r>
    </w:p>
    <w:p w14:paraId="4E8FAFE1" w14:textId="77777777" w:rsidR="001526AF" w:rsidRDefault="001526AF">
      <w:pPr>
        <w:spacing w:after="40"/>
      </w:pPr>
    </w:p>
    <w:p w14:paraId="795B1D88" w14:textId="77777777" w:rsidR="001526AF" w:rsidRDefault="00000000">
      <w:pPr>
        <w:spacing w:after="120"/>
      </w:pPr>
      <w:r>
        <w:t>#Leadership #CareerGrowth</w:t>
      </w:r>
    </w:p>
    <w:p w14:paraId="3788DF98" w14:textId="77777777" w:rsidR="001526AF" w:rsidRDefault="001526AF">
      <w:pPr>
        <w:spacing w:after="40"/>
      </w:pPr>
    </w:p>
    <w:p w14:paraId="18F6A75B" w14:textId="77777777" w:rsidR="001526AF" w:rsidRDefault="001526AF">
      <w:pPr>
        <w:pBdr>
          <w:bottom w:val="single" w:sz="12" w:space="1" w:color="25AAE1"/>
        </w:pBdr>
        <w:spacing w:before="80" w:after="80"/>
      </w:pPr>
    </w:p>
    <w:p w14:paraId="497F1F6E" w14:textId="77777777" w:rsidR="001526AF" w:rsidRDefault="001526AF">
      <w:pPr>
        <w:spacing w:after="40"/>
      </w:pPr>
    </w:p>
    <w:p w14:paraId="2CE5A2D8" w14:textId="77777777" w:rsidR="001526AF" w:rsidRDefault="00000000">
      <w:pPr>
        <w:spacing w:after="120"/>
      </w:pPr>
      <w:r>
        <w:rPr>
          <w:b/>
        </w:rPr>
        <w:t>Contrarian Version:</w:t>
      </w:r>
    </w:p>
    <w:p w14:paraId="00A4F0D2" w14:textId="77777777" w:rsidR="001526AF" w:rsidRDefault="00000000">
      <w:pPr>
        <w:spacing w:after="120"/>
      </w:pPr>
      <w:r>
        <w:t>The hardest feedback I give high-achieving Directors:</w:t>
      </w:r>
    </w:p>
    <w:p w14:paraId="52B74C2E" w14:textId="77777777" w:rsidR="001526AF" w:rsidRDefault="001526AF">
      <w:pPr>
        <w:spacing w:after="40"/>
      </w:pPr>
    </w:p>
    <w:p w14:paraId="5CF25AC6" w14:textId="77777777" w:rsidR="001526AF" w:rsidRDefault="00000000">
      <w:pPr>
        <w:spacing w:after="120"/>
      </w:pPr>
      <w:r>
        <w:t>Your performance is not in question. Your positioning is.</w:t>
      </w:r>
    </w:p>
    <w:p w14:paraId="58914FF8" w14:textId="77777777" w:rsidR="001526AF" w:rsidRDefault="001526AF">
      <w:pPr>
        <w:spacing w:after="40"/>
      </w:pPr>
    </w:p>
    <w:p w14:paraId="59B5C877" w14:textId="77777777" w:rsidR="001526AF" w:rsidRDefault="00000000">
      <w:pPr>
        <w:spacing w:after="120"/>
      </w:pPr>
      <w:r>
        <w:t>Being excellent at your current level doesn't signal readiness for the next one — it signals you belong exactly where you are.</w:t>
      </w:r>
    </w:p>
    <w:p w14:paraId="2DD8623C" w14:textId="77777777" w:rsidR="001526AF" w:rsidRDefault="001526AF">
      <w:pPr>
        <w:spacing w:after="40"/>
      </w:pPr>
    </w:p>
    <w:p w14:paraId="613D6BF1" w14:textId="77777777" w:rsidR="001526AF" w:rsidRDefault="00000000">
      <w:pPr>
        <w:spacing w:after="120"/>
      </w:pPr>
      <w:r>
        <w:t>The leap to VP requires demonstrating a different mode of operation: organizational thinking, not operational thinking. Initiating at levels above your scope. Sponsoring others in ways that make the org better.</w:t>
      </w:r>
    </w:p>
    <w:p w14:paraId="0C62D5B8" w14:textId="77777777" w:rsidR="001526AF" w:rsidRDefault="001526AF">
      <w:pPr>
        <w:spacing w:after="40"/>
      </w:pPr>
    </w:p>
    <w:p w14:paraId="46ADAD2A" w14:textId="77777777" w:rsidR="001526AF" w:rsidRDefault="00000000">
      <w:pPr>
        <w:spacing w:after="120"/>
      </w:pPr>
      <w:r>
        <w:t>These aren't natural extensions of Director-level excellence. They're a different skill set entirely — one that requires deliberate practice.</w:t>
      </w:r>
    </w:p>
    <w:p w14:paraId="0FD8FC60" w14:textId="77777777" w:rsidR="001526AF" w:rsidRDefault="001526AF">
      <w:pPr>
        <w:spacing w:after="40"/>
      </w:pPr>
    </w:p>
    <w:p w14:paraId="1256B9BB" w14:textId="77777777" w:rsidR="001526AF" w:rsidRDefault="00000000">
      <w:pPr>
        <w:spacing w:after="120"/>
      </w:pPr>
      <w:r>
        <w:t>And you can't practice it by working harder at what already works.</w:t>
      </w:r>
    </w:p>
    <w:p w14:paraId="24200005" w14:textId="77777777" w:rsidR="001526AF" w:rsidRDefault="001526AF">
      <w:pPr>
        <w:spacing w:after="40"/>
      </w:pPr>
    </w:p>
    <w:p w14:paraId="7AAD856C" w14:textId="77777777" w:rsidR="001526AF" w:rsidRDefault="00000000">
      <w:pPr>
        <w:spacing w:after="120"/>
      </w:pPr>
      <w:r>
        <w:t>#ExecutiveLeadership #HighPerformance</w:t>
      </w:r>
    </w:p>
    <w:p w14:paraId="6DE4769E" w14:textId="77777777" w:rsidR="001526AF" w:rsidRDefault="001526AF">
      <w:pPr>
        <w:spacing w:after="40"/>
      </w:pPr>
    </w:p>
    <w:p w14:paraId="70A78B4C" w14:textId="77777777" w:rsidR="001526AF" w:rsidRDefault="001526AF">
      <w:pPr>
        <w:pBdr>
          <w:bottom w:val="single" w:sz="12" w:space="1" w:color="25AAE1"/>
        </w:pBdr>
        <w:spacing w:before="80" w:after="80"/>
      </w:pPr>
    </w:p>
    <w:p w14:paraId="6697E535" w14:textId="77777777" w:rsidR="001526AF" w:rsidRDefault="001526AF">
      <w:pPr>
        <w:pBdr>
          <w:bottom w:val="single" w:sz="12" w:space="1" w:color="25AAE1"/>
        </w:pBdr>
        <w:spacing w:before="80" w:after="80"/>
      </w:pPr>
    </w:p>
    <w:p w14:paraId="6C41132B" w14:textId="77777777" w:rsidR="001526AF" w:rsidRDefault="001526AF">
      <w:pPr>
        <w:spacing w:after="40"/>
      </w:pPr>
    </w:p>
    <w:p w14:paraId="17894E90" w14:textId="77777777" w:rsidR="001526AF" w:rsidRDefault="00000000">
      <w:pPr>
        <w:pStyle w:val="Heading3"/>
      </w:pPr>
      <w:r>
        <w:lastRenderedPageBreak/>
        <w:t>DAY 10 SCRIPT</w:t>
      </w:r>
    </w:p>
    <w:p w14:paraId="09979A32" w14:textId="77777777" w:rsidR="001526AF" w:rsidRDefault="00000000">
      <w:pPr>
        <w:spacing w:after="120"/>
      </w:pPr>
      <w:r>
        <w:rPr>
          <w:b/>
        </w:rPr>
        <w:t>Topic:</w:t>
      </w:r>
      <w:r>
        <w:t xml:space="preserve"> Why the Hardest Part of Becoming a VP Isn't What They Warn You About</w:t>
      </w:r>
    </w:p>
    <w:p w14:paraId="18032644" w14:textId="77777777" w:rsidR="001526AF" w:rsidRDefault="00000000">
      <w:pPr>
        <w:spacing w:after="120"/>
      </w:pPr>
      <w:r>
        <w:rPr>
          <w:b/>
        </w:rPr>
        <w:t>Primary Angle:</w:t>
      </w:r>
      <w:r>
        <w:t xml:space="preserve"> Education — naming the hidden challenge of the transition</w:t>
      </w:r>
    </w:p>
    <w:p w14:paraId="4BDFB7B9" w14:textId="77777777" w:rsidR="001526AF" w:rsidRDefault="00000000">
      <w:pPr>
        <w:spacing w:after="120"/>
      </w:pPr>
      <w:r>
        <w:rPr>
          <w:b/>
        </w:rPr>
        <w:t>Avatar Emotional Trigger:</w:t>
      </w:r>
      <w:r>
        <w:t xml:space="preserve"> Recognition and relief at having it named</w:t>
      </w:r>
    </w:p>
    <w:p w14:paraId="609816D0" w14:textId="77777777" w:rsidR="001526AF" w:rsidRDefault="001526AF">
      <w:pPr>
        <w:spacing w:after="40"/>
      </w:pPr>
    </w:p>
    <w:p w14:paraId="45B004E6" w14:textId="77777777" w:rsidR="001526AF" w:rsidRDefault="001526AF">
      <w:pPr>
        <w:pBdr>
          <w:bottom w:val="single" w:sz="12" w:space="1" w:color="25AAE1"/>
        </w:pBdr>
        <w:spacing w:before="80" w:after="80"/>
      </w:pPr>
    </w:p>
    <w:p w14:paraId="0CB8D582" w14:textId="77777777" w:rsidR="001526AF" w:rsidRDefault="001526AF">
      <w:pPr>
        <w:spacing w:after="40"/>
      </w:pPr>
    </w:p>
    <w:p w14:paraId="29E3898F" w14:textId="77777777" w:rsidR="001526AF" w:rsidRDefault="00000000">
      <w:pPr>
        <w:spacing w:after="120"/>
      </w:pPr>
      <w:r>
        <w:rPr>
          <w:b/>
        </w:rPr>
        <w:t>LEVEL 1 — STIMULATION</w:t>
      </w:r>
    </w:p>
    <w:p w14:paraId="192108AB" w14:textId="77777777" w:rsidR="001526AF" w:rsidRDefault="001526AF">
      <w:pPr>
        <w:spacing w:after="40"/>
      </w:pPr>
    </w:p>
    <w:p w14:paraId="23565A2B" w14:textId="77777777" w:rsidR="001526AF" w:rsidRDefault="00000000">
      <w:pPr>
        <w:pStyle w:val="ListBullet"/>
        <w:spacing w:after="80"/>
      </w:pPr>
      <w:r>
        <w:t>Hook 1: Everyone warns you about the increased scope when you become a VP. Nobody warns you about the part that actually breaks people.</w:t>
      </w:r>
    </w:p>
    <w:p w14:paraId="42CDF97D" w14:textId="77777777" w:rsidR="001526AF" w:rsidRDefault="00000000">
      <w:pPr>
        <w:pStyle w:val="ListBullet"/>
        <w:spacing w:after="80"/>
      </w:pPr>
      <w:r>
        <w:t>Hook 2: The hardest part of the VP transition isn't the bigger budget, the larger team, or the board exposure. It's something much quieter.</w:t>
      </w:r>
    </w:p>
    <w:p w14:paraId="72E91064" w14:textId="77777777" w:rsidR="001526AF" w:rsidRDefault="00000000">
      <w:pPr>
        <w:pStyle w:val="ListBullet"/>
        <w:spacing w:after="80"/>
      </w:pPr>
      <w:r>
        <w:t>Hook 3: I've watched 47 leaders make the Director-to-VP transition. Here's what nobody tells them before they do it.</w:t>
      </w:r>
    </w:p>
    <w:p w14:paraId="7226C050" w14:textId="77777777" w:rsidR="001526AF" w:rsidRDefault="001526AF">
      <w:pPr>
        <w:spacing w:after="40"/>
      </w:pPr>
    </w:p>
    <w:p w14:paraId="53ACC428" w14:textId="77777777" w:rsidR="001526AF" w:rsidRDefault="001526AF">
      <w:pPr>
        <w:pBdr>
          <w:bottom w:val="single" w:sz="12" w:space="1" w:color="25AAE1"/>
        </w:pBdr>
        <w:spacing w:before="80" w:after="80"/>
      </w:pPr>
    </w:p>
    <w:p w14:paraId="25EE1F8E" w14:textId="77777777" w:rsidR="001526AF" w:rsidRDefault="001526AF">
      <w:pPr>
        <w:spacing w:after="40"/>
      </w:pPr>
    </w:p>
    <w:p w14:paraId="3B3D4914" w14:textId="77777777" w:rsidR="001526AF" w:rsidRDefault="00000000">
      <w:pPr>
        <w:spacing w:after="120"/>
      </w:pPr>
      <w:r>
        <w:rPr>
          <w:b/>
        </w:rPr>
        <w:t>LEVEL 2 — CAPTIVATION</w:t>
      </w:r>
    </w:p>
    <w:p w14:paraId="39294A79" w14:textId="77777777" w:rsidR="001526AF" w:rsidRDefault="001526AF">
      <w:pPr>
        <w:spacing w:after="40"/>
      </w:pPr>
    </w:p>
    <w:p w14:paraId="001AE55E" w14:textId="77777777" w:rsidR="001526AF" w:rsidRDefault="00000000">
      <w:pPr>
        <w:spacing w:after="120"/>
      </w:pPr>
      <w:r>
        <w:t>The scope, the team size, the org complexity — those are real and they're challenging. But leaders are prepared for those. What they're not prepared for is the identity shift the role demands.</w:t>
      </w:r>
    </w:p>
    <w:p w14:paraId="22DDFFB9" w14:textId="77777777" w:rsidR="001526AF" w:rsidRDefault="001526AF">
      <w:pPr>
        <w:spacing w:after="40"/>
      </w:pPr>
    </w:p>
    <w:p w14:paraId="39A81501" w14:textId="77777777" w:rsidR="001526AF" w:rsidRDefault="001526AF">
      <w:pPr>
        <w:pBdr>
          <w:bottom w:val="single" w:sz="12" w:space="1" w:color="25AAE1"/>
        </w:pBdr>
        <w:spacing w:before="80" w:after="80"/>
      </w:pPr>
    </w:p>
    <w:p w14:paraId="003AA374" w14:textId="77777777" w:rsidR="001526AF" w:rsidRDefault="001526AF">
      <w:pPr>
        <w:spacing w:after="40"/>
      </w:pPr>
    </w:p>
    <w:p w14:paraId="649D55AE" w14:textId="77777777" w:rsidR="001526AF" w:rsidRDefault="00000000">
      <w:pPr>
        <w:spacing w:after="120"/>
      </w:pPr>
      <w:r>
        <w:rPr>
          <w:b/>
        </w:rPr>
        <w:t>LEVEL 3 — ANTICIPATION</w:t>
      </w:r>
    </w:p>
    <w:p w14:paraId="02ECEB6D" w14:textId="77777777" w:rsidR="001526AF" w:rsidRDefault="001526AF">
      <w:pPr>
        <w:spacing w:after="40"/>
      </w:pPr>
    </w:p>
    <w:p w14:paraId="56107615" w14:textId="77777777" w:rsidR="001526AF" w:rsidRDefault="00000000">
      <w:pPr>
        <w:spacing w:after="120"/>
      </w:pPr>
      <w:r>
        <w:t>When leaders talk about the VP transition from the outside, they talk about scale. More people, more resources, more accountability, more ambiguity.</w:t>
      </w:r>
    </w:p>
    <w:p w14:paraId="508EFA64" w14:textId="77777777" w:rsidR="001526AF" w:rsidRDefault="001526AF">
      <w:pPr>
        <w:spacing w:after="40"/>
      </w:pPr>
    </w:p>
    <w:p w14:paraId="1828BB5A" w14:textId="77777777" w:rsidR="001526AF" w:rsidRDefault="00000000">
      <w:pPr>
        <w:spacing w:after="120"/>
      </w:pPr>
      <w:r>
        <w:t>And all of that is true.</w:t>
      </w:r>
    </w:p>
    <w:p w14:paraId="6DA82A2F" w14:textId="77777777" w:rsidR="001526AF" w:rsidRDefault="001526AF">
      <w:pPr>
        <w:spacing w:after="40"/>
      </w:pPr>
    </w:p>
    <w:p w14:paraId="676739A5" w14:textId="77777777" w:rsidR="001526AF" w:rsidRDefault="00000000">
      <w:pPr>
        <w:spacing w:after="120"/>
      </w:pPr>
      <w:r>
        <w:t>But the leaders who struggle in the first twelve months of a VP role are almost never struggling with scale.</w:t>
      </w:r>
    </w:p>
    <w:p w14:paraId="7E1B506B" w14:textId="77777777" w:rsidR="001526AF" w:rsidRDefault="001526AF">
      <w:pPr>
        <w:spacing w:after="40"/>
      </w:pPr>
    </w:p>
    <w:p w14:paraId="78E92522" w14:textId="77777777" w:rsidR="001526AF" w:rsidRDefault="00000000">
      <w:pPr>
        <w:spacing w:after="120"/>
      </w:pPr>
      <w:r>
        <w:t>They're struggling with something that doesn't make it into any job description or performance framework.</w:t>
      </w:r>
    </w:p>
    <w:p w14:paraId="23428AC1" w14:textId="77777777" w:rsidR="001526AF" w:rsidRDefault="001526AF">
      <w:pPr>
        <w:spacing w:after="40"/>
      </w:pPr>
    </w:p>
    <w:p w14:paraId="4AD1DC43" w14:textId="77777777" w:rsidR="001526AF" w:rsidRDefault="00000000">
      <w:pPr>
        <w:spacing w:after="120"/>
      </w:pPr>
      <w:r>
        <w:t>They're struggling with who they are in the role when nobody is directing them anymore.</w:t>
      </w:r>
    </w:p>
    <w:p w14:paraId="6FFBE17C" w14:textId="77777777" w:rsidR="001526AF" w:rsidRDefault="001526AF">
      <w:pPr>
        <w:spacing w:after="40"/>
      </w:pPr>
    </w:p>
    <w:p w14:paraId="2D064883" w14:textId="77777777" w:rsidR="001526AF" w:rsidRDefault="001526AF">
      <w:pPr>
        <w:pBdr>
          <w:bottom w:val="single" w:sz="12" w:space="1" w:color="25AAE1"/>
        </w:pBdr>
        <w:spacing w:before="80" w:after="80"/>
      </w:pPr>
    </w:p>
    <w:p w14:paraId="651883CF" w14:textId="77777777" w:rsidR="001526AF" w:rsidRDefault="001526AF">
      <w:pPr>
        <w:spacing w:after="40"/>
      </w:pPr>
    </w:p>
    <w:p w14:paraId="78857B35" w14:textId="77777777" w:rsidR="001526AF" w:rsidRDefault="00000000">
      <w:pPr>
        <w:spacing w:after="120"/>
      </w:pPr>
      <w:r>
        <w:rPr>
          <w:b/>
        </w:rPr>
        <w:t>LEVEL 4 — VALIDATION</w:t>
      </w:r>
    </w:p>
    <w:p w14:paraId="33D48662" w14:textId="77777777" w:rsidR="001526AF" w:rsidRDefault="001526AF">
      <w:pPr>
        <w:spacing w:after="40"/>
      </w:pPr>
    </w:p>
    <w:p w14:paraId="7B342741" w14:textId="77777777" w:rsidR="001526AF" w:rsidRDefault="00000000">
      <w:pPr>
        <w:spacing w:after="120"/>
      </w:pPr>
      <w:r>
        <w:t>At the VP level, there is no supervisor telling you what excellent looks like. You define it.</w:t>
      </w:r>
    </w:p>
    <w:p w14:paraId="1AD2D7A9" w14:textId="77777777" w:rsidR="001526AF" w:rsidRDefault="001526AF">
      <w:pPr>
        <w:spacing w:after="40"/>
      </w:pPr>
    </w:p>
    <w:p w14:paraId="25A8295D" w14:textId="77777777" w:rsidR="001526AF" w:rsidRDefault="00000000">
      <w:pPr>
        <w:spacing w:after="120"/>
      </w:pPr>
      <w:r>
        <w:t>For leaders who have built their career on delivering against a defined standard — on being measurably, demonstrably excellent — that ambiguity is quietly destabilizing.</w:t>
      </w:r>
    </w:p>
    <w:p w14:paraId="3F47ACC0" w14:textId="77777777" w:rsidR="001526AF" w:rsidRDefault="001526AF">
      <w:pPr>
        <w:spacing w:after="40"/>
      </w:pPr>
    </w:p>
    <w:p w14:paraId="3BBB2508" w14:textId="77777777" w:rsidR="001526AF" w:rsidRDefault="00000000">
      <w:pPr>
        <w:spacing w:after="120"/>
      </w:pPr>
      <w:r>
        <w:t>Because there's no performance review that tells you you're doing it right. No metric that says "this is what VP-level leadership looks like." You have to generate your own compass.</w:t>
      </w:r>
    </w:p>
    <w:p w14:paraId="1588713C" w14:textId="77777777" w:rsidR="001526AF" w:rsidRDefault="001526AF">
      <w:pPr>
        <w:spacing w:after="40"/>
      </w:pPr>
    </w:p>
    <w:p w14:paraId="2E6CCFA8" w14:textId="77777777" w:rsidR="001526AF" w:rsidRDefault="00000000">
      <w:pPr>
        <w:spacing w:after="120"/>
      </w:pPr>
      <w:r>
        <w:t>And generating your own compass requires knowing who you are independent of the result. It requires a settled internal authority that most leaders at this stage have never had to develop — because the external standards were always there to navigate by.</w:t>
      </w:r>
    </w:p>
    <w:p w14:paraId="1F67371A" w14:textId="77777777" w:rsidR="001526AF" w:rsidRDefault="001526AF">
      <w:pPr>
        <w:spacing w:after="40"/>
      </w:pPr>
    </w:p>
    <w:p w14:paraId="55B99678" w14:textId="77777777" w:rsidR="001526AF" w:rsidRDefault="00000000">
      <w:pPr>
        <w:spacing w:after="120"/>
      </w:pPr>
      <w:r>
        <w:t>That's the hard part. And almost nobody talks about it.</w:t>
      </w:r>
    </w:p>
    <w:p w14:paraId="4BCE5202" w14:textId="77777777" w:rsidR="001526AF" w:rsidRDefault="001526AF">
      <w:pPr>
        <w:spacing w:after="40"/>
      </w:pPr>
    </w:p>
    <w:p w14:paraId="452CFD74" w14:textId="77777777" w:rsidR="001526AF" w:rsidRDefault="001526AF">
      <w:pPr>
        <w:pBdr>
          <w:bottom w:val="single" w:sz="12" w:space="1" w:color="25AAE1"/>
        </w:pBdr>
        <w:spacing w:before="80" w:after="80"/>
      </w:pPr>
    </w:p>
    <w:p w14:paraId="6A04261A" w14:textId="77777777" w:rsidR="001526AF" w:rsidRDefault="001526AF">
      <w:pPr>
        <w:spacing w:after="40"/>
      </w:pPr>
    </w:p>
    <w:p w14:paraId="3C36A0EB" w14:textId="77777777" w:rsidR="001526AF" w:rsidRDefault="00000000">
      <w:pPr>
        <w:spacing w:after="120"/>
      </w:pPr>
      <w:r>
        <w:rPr>
          <w:b/>
        </w:rPr>
        <w:t>LEVEL 5 — AFFECTION</w:t>
      </w:r>
    </w:p>
    <w:p w14:paraId="16C81950" w14:textId="77777777" w:rsidR="001526AF" w:rsidRDefault="001526AF">
      <w:pPr>
        <w:spacing w:after="40"/>
      </w:pPr>
    </w:p>
    <w:p w14:paraId="157FBF8C" w14:textId="77777777" w:rsidR="001526AF" w:rsidRDefault="00000000">
      <w:pPr>
        <w:spacing w:after="120"/>
      </w:pPr>
      <w:r>
        <w:t>This is the conversation I have with almost every VP I work with in their first year. It's not a gap in their competence. It's a gap in their self-architecture — a gap that didn't matter before and matters enormously now.</w:t>
      </w:r>
    </w:p>
    <w:p w14:paraId="60E41B26" w14:textId="77777777" w:rsidR="001526AF" w:rsidRDefault="001526AF">
      <w:pPr>
        <w:spacing w:after="40"/>
      </w:pPr>
    </w:p>
    <w:p w14:paraId="29F270F9" w14:textId="77777777" w:rsidR="001526AF" w:rsidRDefault="00000000">
      <w:pPr>
        <w:spacing w:after="120"/>
      </w:pPr>
      <w:r>
        <w:t>Building it is exactly what I do.</w:t>
      </w:r>
    </w:p>
    <w:p w14:paraId="54E4D713" w14:textId="77777777" w:rsidR="001526AF" w:rsidRDefault="001526AF">
      <w:pPr>
        <w:spacing w:after="40"/>
      </w:pPr>
    </w:p>
    <w:p w14:paraId="6A1BCCD7" w14:textId="77777777" w:rsidR="001526AF" w:rsidRDefault="001526AF">
      <w:pPr>
        <w:pBdr>
          <w:bottom w:val="single" w:sz="12" w:space="1" w:color="25AAE1"/>
        </w:pBdr>
        <w:spacing w:before="80" w:after="80"/>
      </w:pPr>
    </w:p>
    <w:p w14:paraId="478E453F" w14:textId="77777777" w:rsidR="001526AF" w:rsidRDefault="001526AF">
      <w:pPr>
        <w:spacing w:after="40"/>
      </w:pPr>
    </w:p>
    <w:p w14:paraId="3803665E" w14:textId="77777777" w:rsidR="001526AF" w:rsidRDefault="00000000">
      <w:pPr>
        <w:spacing w:after="120"/>
      </w:pPr>
      <w:r>
        <w:rPr>
          <w:b/>
        </w:rPr>
        <w:t>LEVEL 6 — REVELATION</w:t>
      </w:r>
    </w:p>
    <w:p w14:paraId="757AEDE0" w14:textId="77777777" w:rsidR="001526AF" w:rsidRDefault="001526AF">
      <w:pPr>
        <w:spacing w:after="40"/>
      </w:pPr>
    </w:p>
    <w:p w14:paraId="0804A064" w14:textId="77777777" w:rsidR="001526AF" w:rsidRDefault="00000000">
      <w:pPr>
        <w:spacing w:after="120"/>
      </w:pPr>
      <w:r>
        <w:t>This week I'll share what that internal compass looks like — and how leaders build it deliberately instead of accidentally.</w:t>
      </w:r>
    </w:p>
    <w:p w14:paraId="3489D31A" w14:textId="77777777" w:rsidR="001526AF" w:rsidRDefault="001526AF">
      <w:pPr>
        <w:spacing w:after="40"/>
      </w:pPr>
    </w:p>
    <w:p w14:paraId="26745DD2" w14:textId="77777777" w:rsidR="001526AF" w:rsidRDefault="00000000">
      <w:pPr>
        <w:spacing w:after="120"/>
      </w:pPr>
      <w:r>
        <w:t>The ones who do it on purpose get somewhere different than the ones who wait for it to develop on its own.</w:t>
      </w:r>
    </w:p>
    <w:p w14:paraId="593FFECE" w14:textId="77777777" w:rsidR="001526AF" w:rsidRDefault="001526AF">
      <w:pPr>
        <w:spacing w:after="40"/>
      </w:pPr>
    </w:p>
    <w:p w14:paraId="071F038D" w14:textId="77777777" w:rsidR="001526AF" w:rsidRDefault="001526AF">
      <w:pPr>
        <w:pBdr>
          <w:bottom w:val="single" w:sz="12" w:space="1" w:color="25AAE1"/>
        </w:pBdr>
        <w:spacing w:before="80" w:after="80"/>
      </w:pPr>
    </w:p>
    <w:p w14:paraId="4BD7DC1D" w14:textId="77777777" w:rsidR="001526AF" w:rsidRDefault="001526AF">
      <w:pPr>
        <w:spacing w:after="40"/>
      </w:pPr>
    </w:p>
    <w:p w14:paraId="33241E9A" w14:textId="77777777" w:rsidR="001526AF" w:rsidRDefault="00000000">
      <w:pPr>
        <w:spacing w:after="120"/>
      </w:pPr>
      <w:r>
        <w:rPr>
          <w:b/>
        </w:rPr>
        <w:t>PLATFORM OPTIMIZATION NOTES</w:t>
      </w:r>
    </w:p>
    <w:p w14:paraId="0BB6BA2A" w14:textId="77777777" w:rsidR="001526AF" w:rsidRDefault="001526AF">
      <w:pPr>
        <w:spacing w:after="40"/>
      </w:pPr>
    </w:p>
    <w:p w14:paraId="7C1083EB" w14:textId="77777777" w:rsidR="001526AF" w:rsidRDefault="00000000">
      <w:pPr>
        <w:pStyle w:val="ListBullet"/>
        <w:spacing w:after="80"/>
      </w:pPr>
      <w:r>
        <w:rPr>
          <w:b/>
        </w:rPr>
        <w:t>Pacing:</w:t>
      </w:r>
      <w:r>
        <w:t xml:space="preserve"> Level 3 builds slowly toward the reveal. Don't rush it.</w:t>
      </w:r>
    </w:p>
    <w:p w14:paraId="20A1C416" w14:textId="77777777" w:rsidR="001526AF" w:rsidRDefault="00000000">
      <w:pPr>
        <w:pStyle w:val="ListBullet"/>
        <w:spacing w:after="80"/>
      </w:pPr>
      <w:r>
        <w:rPr>
          <w:b/>
        </w:rPr>
        <w:t>Length:</w:t>
      </w:r>
      <w:r>
        <w:t xml:space="preserve"> 1,100–1,300 characters.</w:t>
      </w:r>
    </w:p>
    <w:p w14:paraId="78EC4140" w14:textId="77777777" w:rsidR="001526AF" w:rsidRDefault="00000000">
      <w:pPr>
        <w:pStyle w:val="ListBullet"/>
        <w:spacing w:after="80"/>
      </w:pPr>
      <w:r>
        <w:rPr>
          <w:b/>
        </w:rPr>
        <w:t>Hook:</w:t>
      </w:r>
      <w:r>
        <w:t xml:space="preserve"> Hook 3 uses the social proof number ("47 leaders") — use it for authority positioning.</w:t>
      </w:r>
    </w:p>
    <w:p w14:paraId="1A903C79" w14:textId="77777777" w:rsidR="001526AF" w:rsidRDefault="00000000">
      <w:pPr>
        <w:pStyle w:val="ListBullet"/>
        <w:spacing w:after="80"/>
      </w:pPr>
      <w:r>
        <w:rPr>
          <w:b/>
        </w:rPr>
        <w:t>Engagement trigger:</w:t>
      </w:r>
      <w:r>
        <w:t xml:space="preserve"> "Has anyone experienced this and found language for it?" will produce rich comment thread.</w:t>
      </w:r>
    </w:p>
    <w:p w14:paraId="2A6CAA20" w14:textId="77777777" w:rsidR="001526AF" w:rsidRDefault="00000000">
      <w:pPr>
        <w:pStyle w:val="ListBullet"/>
        <w:spacing w:after="80"/>
      </w:pPr>
      <w:r>
        <w:rPr>
          <w:b/>
        </w:rPr>
        <w:t>Hashtags:</w:t>
      </w:r>
      <w:r>
        <w:t xml:space="preserve"> #VPLeadership #Leadership #ExecutiveDevelopment</w:t>
      </w:r>
    </w:p>
    <w:p w14:paraId="25C761FF" w14:textId="77777777" w:rsidR="001526AF" w:rsidRDefault="001526AF">
      <w:pPr>
        <w:spacing w:after="40"/>
      </w:pPr>
    </w:p>
    <w:p w14:paraId="6D073B57" w14:textId="77777777" w:rsidR="001526AF" w:rsidRDefault="001526AF">
      <w:pPr>
        <w:pBdr>
          <w:bottom w:val="single" w:sz="12" w:space="1" w:color="25AAE1"/>
        </w:pBdr>
        <w:spacing w:before="80" w:after="80"/>
      </w:pPr>
    </w:p>
    <w:p w14:paraId="497C724A" w14:textId="77777777" w:rsidR="001526AF" w:rsidRDefault="001526AF">
      <w:pPr>
        <w:spacing w:after="40"/>
      </w:pPr>
    </w:p>
    <w:p w14:paraId="46395A1F" w14:textId="77777777" w:rsidR="001526AF" w:rsidRDefault="00000000">
      <w:pPr>
        <w:spacing w:after="120"/>
      </w:pPr>
      <w:r>
        <w:rPr>
          <w:b/>
        </w:rPr>
        <w:t>VARIANTS</w:t>
      </w:r>
    </w:p>
    <w:p w14:paraId="21433DEA" w14:textId="77777777" w:rsidR="001526AF" w:rsidRDefault="001526AF">
      <w:pPr>
        <w:spacing w:after="40"/>
      </w:pPr>
    </w:p>
    <w:p w14:paraId="2BAB0E01" w14:textId="77777777" w:rsidR="001526AF" w:rsidRDefault="00000000">
      <w:pPr>
        <w:spacing w:after="120"/>
      </w:pPr>
      <w:r>
        <w:rPr>
          <w:b/>
        </w:rPr>
        <w:t>Value Bomb Version:</w:t>
      </w:r>
    </w:p>
    <w:p w14:paraId="5C450797" w14:textId="77777777" w:rsidR="001526AF" w:rsidRDefault="00000000">
      <w:pPr>
        <w:spacing w:after="120"/>
      </w:pPr>
      <w:r>
        <w:t>Everyone warns new VPs about scope. Nobody warns them about the part that actually breaks people.</w:t>
      </w:r>
    </w:p>
    <w:p w14:paraId="5F4113C8" w14:textId="77777777" w:rsidR="001526AF" w:rsidRDefault="001526AF">
      <w:pPr>
        <w:spacing w:after="40"/>
      </w:pPr>
    </w:p>
    <w:p w14:paraId="5EA0B705" w14:textId="77777777" w:rsidR="001526AF" w:rsidRDefault="00000000">
      <w:pPr>
        <w:spacing w:after="120"/>
      </w:pPr>
      <w:r>
        <w:t>Here it is: at the VP level, there's no external standard telling you what excellent looks like. You define it.</w:t>
      </w:r>
    </w:p>
    <w:p w14:paraId="569A3313" w14:textId="77777777" w:rsidR="001526AF" w:rsidRDefault="001526AF">
      <w:pPr>
        <w:spacing w:after="40"/>
      </w:pPr>
    </w:p>
    <w:p w14:paraId="74A64E32" w14:textId="77777777" w:rsidR="001526AF" w:rsidRDefault="00000000">
      <w:pPr>
        <w:spacing w:after="120"/>
      </w:pPr>
      <w:r>
        <w:t>For leaders who built their career on being measurably excellent against a defined standard, that ambiguity is quietly destabilizing.</w:t>
      </w:r>
    </w:p>
    <w:p w14:paraId="2B12BC64" w14:textId="77777777" w:rsidR="001526AF" w:rsidRDefault="001526AF">
      <w:pPr>
        <w:spacing w:after="40"/>
      </w:pPr>
    </w:p>
    <w:p w14:paraId="08D21548" w14:textId="77777777" w:rsidR="001526AF" w:rsidRDefault="00000000">
      <w:pPr>
        <w:spacing w:after="120"/>
      </w:pPr>
      <w:r>
        <w:lastRenderedPageBreak/>
        <w:t>You need an internal compass. Not a strategy. Not goals. A settled sense of who you are and what you're building — independent of results.</w:t>
      </w:r>
    </w:p>
    <w:p w14:paraId="7E873389" w14:textId="77777777" w:rsidR="001526AF" w:rsidRDefault="001526AF">
      <w:pPr>
        <w:spacing w:after="40"/>
      </w:pPr>
    </w:p>
    <w:p w14:paraId="23D0FA72" w14:textId="77777777" w:rsidR="001526AF" w:rsidRDefault="00000000">
      <w:pPr>
        <w:spacing w:after="120"/>
      </w:pPr>
      <w:r>
        <w:t>Most leaders have never needed to develop this. The external metrics were always there.</w:t>
      </w:r>
    </w:p>
    <w:p w14:paraId="23249BA4" w14:textId="77777777" w:rsidR="001526AF" w:rsidRDefault="001526AF">
      <w:pPr>
        <w:spacing w:after="40"/>
      </w:pPr>
    </w:p>
    <w:p w14:paraId="4E73AD35" w14:textId="77777777" w:rsidR="001526AF" w:rsidRDefault="00000000">
      <w:pPr>
        <w:spacing w:after="120"/>
      </w:pPr>
      <w:r>
        <w:t>The VP role takes those away. And that's when you find out what you're actually made of.</w:t>
      </w:r>
    </w:p>
    <w:p w14:paraId="46C8A0CC" w14:textId="77777777" w:rsidR="001526AF" w:rsidRDefault="001526AF">
      <w:pPr>
        <w:spacing w:after="40"/>
      </w:pPr>
    </w:p>
    <w:p w14:paraId="19CD8415" w14:textId="77777777" w:rsidR="001526AF" w:rsidRDefault="00000000">
      <w:pPr>
        <w:spacing w:after="120"/>
      </w:pPr>
      <w:r>
        <w:t>#Leadership #VPLeadership</w:t>
      </w:r>
    </w:p>
    <w:p w14:paraId="7C50E886" w14:textId="77777777" w:rsidR="001526AF" w:rsidRDefault="001526AF">
      <w:pPr>
        <w:spacing w:after="40"/>
      </w:pPr>
    </w:p>
    <w:p w14:paraId="46F56726" w14:textId="77777777" w:rsidR="001526AF" w:rsidRDefault="001526AF">
      <w:pPr>
        <w:pBdr>
          <w:bottom w:val="single" w:sz="12" w:space="1" w:color="25AAE1"/>
        </w:pBdr>
        <w:spacing w:before="80" w:after="80"/>
      </w:pPr>
    </w:p>
    <w:p w14:paraId="4F82EA0E" w14:textId="77777777" w:rsidR="001526AF" w:rsidRDefault="001526AF">
      <w:pPr>
        <w:spacing w:after="40"/>
      </w:pPr>
    </w:p>
    <w:p w14:paraId="6C59FF56" w14:textId="77777777" w:rsidR="001526AF" w:rsidRDefault="00000000">
      <w:pPr>
        <w:spacing w:after="120"/>
      </w:pPr>
      <w:r>
        <w:rPr>
          <w:b/>
        </w:rPr>
        <w:t>Contrarian Version:</w:t>
      </w:r>
    </w:p>
    <w:p w14:paraId="53A587CB" w14:textId="77777777" w:rsidR="001526AF" w:rsidRDefault="00000000">
      <w:pPr>
        <w:spacing w:after="120"/>
      </w:pPr>
      <w:r>
        <w:t>Hot take: The VP transition fails more often than companies will admit. And almost never for the reason they name.</w:t>
      </w:r>
    </w:p>
    <w:p w14:paraId="105752D6" w14:textId="77777777" w:rsidR="001526AF" w:rsidRDefault="001526AF">
      <w:pPr>
        <w:spacing w:after="40"/>
      </w:pPr>
    </w:p>
    <w:p w14:paraId="0111984A" w14:textId="77777777" w:rsidR="001526AF" w:rsidRDefault="00000000">
      <w:pPr>
        <w:spacing w:after="120"/>
      </w:pPr>
      <w:r>
        <w:t>It's not the scope. It's not the politics. It's not even the org complexity.</w:t>
      </w:r>
    </w:p>
    <w:p w14:paraId="1B0BF95F" w14:textId="77777777" w:rsidR="001526AF" w:rsidRDefault="001526AF">
      <w:pPr>
        <w:spacing w:after="40"/>
      </w:pPr>
    </w:p>
    <w:p w14:paraId="356A649D" w14:textId="77777777" w:rsidR="001526AF" w:rsidRDefault="00000000">
      <w:pPr>
        <w:spacing w:after="120"/>
      </w:pPr>
      <w:r>
        <w:t>It's the identity shift the role demands — and that no one prepares leaders for.</w:t>
      </w:r>
    </w:p>
    <w:p w14:paraId="4DA2BBBB" w14:textId="77777777" w:rsidR="001526AF" w:rsidRDefault="001526AF">
      <w:pPr>
        <w:spacing w:after="40"/>
      </w:pPr>
    </w:p>
    <w:p w14:paraId="7708CB3F" w14:textId="77777777" w:rsidR="001526AF" w:rsidRDefault="00000000">
      <w:pPr>
        <w:spacing w:after="120"/>
      </w:pPr>
      <w:r>
        <w:t>At the VP level, you stop being evaluated against someone else's standard and start setting your own. For leaders who built their careers on exceeding defined expectations, that shift is disorienting in ways that look like performance problems.</w:t>
      </w:r>
    </w:p>
    <w:p w14:paraId="276A39AF" w14:textId="77777777" w:rsidR="001526AF" w:rsidRDefault="001526AF">
      <w:pPr>
        <w:spacing w:after="40"/>
      </w:pPr>
    </w:p>
    <w:p w14:paraId="3133A38D" w14:textId="77777777" w:rsidR="001526AF" w:rsidRDefault="00000000">
      <w:pPr>
        <w:spacing w:after="120"/>
      </w:pPr>
      <w:r>
        <w:t>We treat it as a competence issue. It's almost always a self-architecture issue.</w:t>
      </w:r>
    </w:p>
    <w:p w14:paraId="25161BCF" w14:textId="77777777" w:rsidR="001526AF" w:rsidRDefault="001526AF">
      <w:pPr>
        <w:spacing w:after="40"/>
      </w:pPr>
    </w:p>
    <w:p w14:paraId="5C35A7E5" w14:textId="77777777" w:rsidR="001526AF" w:rsidRDefault="00000000">
      <w:pPr>
        <w:spacing w:after="120"/>
      </w:pPr>
      <w:r>
        <w:t>The solution isn't training. It's a different kind of conversation entirely.</w:t>
      </w:r>
    </w:p>
    <w:p w14:paraId="1176D1EA" w14:textId="77777777" w:rsidR="001526AF" w:rsidRDefault="001526AF">
      <w:pPr>
        <w:spacing w:after="40"/>
      </w:pPr>
    </w:p>
    <w:p w14:paraId="165FA9B2" w14:textId="77777777" w:rsidR="001526AF" w:rsidRDefault="00000000">
      <w:pPr>
        <w:spacing w:after="120"/>
      </w:pPr>
      <w:r>
        <w:t>#ExecutiveLeadership #Leadership</w:t>
      </w:r>
    </w:p>
    <w:p w14:paraId="6EFDC12B" w14:textId="77777777" w:rsidR="001526AF" w:rsidRDefault="001526AF">
      <w:pPr>
        <w:spacing w:after="40"/>
      </w:pPr>
    </w:p>
    <w:p w14:paraId="17E86E9B" w14:textId="77777777" w:rsidR="001526AF" w:rsidRDefault="001526AF">
      <w:pPr>
        <w:pBdr>
          <w:bottom w:val="single" w:sz="12" w:space="1" w:color="25AAE1"/>
        </w:pBdr>
        <w:spacing w:before="80" w:after="80"/>
      </w:pPr>
    </w:p>
    <w:p w14:paraId="4AE7FE02" w14:textId="77777777" w:rsidR="001526AF" w:rsidRDefault="001526AF">
      <w:pPr>
        <w:pBdr>
          <w:bottom w:val="single" w:sz="12" w:space="1" w:color="25AAE1"/>
        </w:pBdr>
        <w:spacing w:before="80" w:after="80"/>
      </w:pPr>
    </w:p>
    <w:p w14:paraId="41087A6D" w14:textId="77777777" w:rsidR="001526AF" w:rsidRDefault="001526AF">
      <w:pPr>
        <w:spacing w:after="40"/>
      </w:pPr>
    </w:p>
    <w:p w14:paraId="7D4D906B" w14:textId="77777777" w:rsidR="001526AF" w:rsidRDefault="00000000">
      <w:pPr>
        <w:pStyle w:val="Heading3"/>
      </w:pPr>
      <w:r>
        <w:t>DAY 11 SCRIPT</w:t>
      </w:r>
    </w:p>
    <w:p w14:paraId="23AA5D7F" w14:textId="77777777" w:rsidR="001526AF" w:rsidRDefault="00000000">
      <w:pPr>
        <w:spacing w:after="120"/>
      </w:pPr>
      <w:r>
        <w:rPr>
          <w:b/>
        </w:rPr>
        <w:t>Topic:</w:t>
      </w:r>
      <w:r>
        <w:t xml:space="preserve"> What I've Learned Watching 47 Leadership Transitions Up Close</w:t>
      </w:r>
    </w:p>
    <w:p w14:paraId="59D19818" w14:textId="77777777" w:rsidR="001526AF" w:rsidRDefault="00000000">
      <w:pPr>
        <w:spacing w:after="120"/>
      </w:pPr>
      <w:r>
        <w:rPr>
          <w:b/>
        </w:rPr>
        <w:lastRenderedPageBreak/>
        <w:t>Primary Angle:</w:t>
      </w:r>
      <w:r>
        <w:t xml:space="preserve"> Authority — pattern recognition only available from Kristen's vantage point</w:t>
      </w:r>
    </w:p>
    <w:p w14:paraId="58C4AB15" w14:textId="77777777" w:rsidR="001526AF" w:rsidRDefault="00000000">
      <w:pPr>
        <w:spacing w:after="120"/>
      </w:pPr>
      <w:r>
        <w:rPr>
          <w:b/>
        </w:rPr>
        <w:t>Avatar Emotional Trigger:</w:t>
      </w:r>
      <w:r>
        <w:t xml:space="preserve"> Desire for the insider map</w:t>
      </w:r>
    </w:p>
    <w:p w14:paraId="0BE420B8" w14:textId="77777777" w:rsidR="001526AF" w:rsidRDefault="001526AF">
      <w:pPr>
        <w:spacing w:after="40"/>
      </w:pPr>
    </w:p>
    <w:p w14:paraId="49C7EF63" w14:textId="77777777" w:rsidR="001526AF" w:rsidRDefault="001526AF">
      <w:pPr>
        <w:pBdr>
          <w:bottom w:val="single" w:sz="12" w:space="1" w:color="25AAE1"/>
        </w:pBdr>
        <w:spacing w:before="80" w:after="80"/>
      </w:pPr>
    </w:p>
    <w:p w14:paraId="163779D1" w14:textId="77777777" w:rsidR="001526AF" w:rsidRDefault="001526AF">
      <w:pPr>
        <w:spacing w:after="40"/>
      </w:pPr>
    </w:p>
    <w:p w14:paraId="6948FA06" w14:textId="77777777" w:rsidR="001526AF" w:rsidRDefault="00000000">
      <w:pPr>
        <w:spacing w:after="120"/>
      </w:pPr>
      <w:r>
        <w:rPr>
          <w:b/>
        </w:rPr>
        <w:t>LEVEL 1 — STIMULATION</w:t>
      </w:r>
    </w:p>
    <w:p w14:paraId="2FACB3BD" w14:textId="77777777" w:rsidR="001526AF" w:rsidRDefault="001526AF">
      <w:pPr>
        <w:spacing w:after="40"/>
      </w:pPr>
    </w:p>
    <w:p w14:paraId="0F78214B" w14:textId="77777777" w:rsidR="001526AF" w:rsidRDefault="00000000">
      <w:pPr>
        <w:pStyle w:val="ListBullet"/>
        <w:spacing w:after="80"/>
      </w:pPr>
      <w:r>
        <w:t>Hook 1: I've had a front-row seat to 47 leadership transitions. The pattern that predicts success is not what I expected.</w:t>
      </w:r>
    </w:p>
    <w:p w14:paraId="0EA2069A" w14:textId="77777777" w:rsidR="001526AF" w:rsidRDefault="00000000">
      <w:pPr>
        <w:pStyle w:val="ListBullet"/>
        <w:spacing w:after="80"/>
      </w:pPr>
      <w:r>
        <w:t>Hook 2: After watching 47 leaders navigate major career transitions, here's the one variable that separates the ones who thrive from the ones who struggle.</w:t>
      </w:r>
    </w:p>
    <w:p w14:paraId="78E3F8F1" w14:textId="77777777" w:rsidR="001526AF" w:rsidRDefault="00000000">
      <w:pPr>
        <w:pStyle w:val="ListBullet"/>
        <w:spacing w:after="80"/>
      </w:pPr>
      <w:r>
        <w:t>Hook 3: Most leadership transitions succeed or fail in the first 90 days. But the deciding factor almost never gets named.</w:t>
      </w:r>
    </w:p>
    <w:p w14:paraId="5CD21BD4" w14:textId="77777777" w:rsidR="001526AF" w:rsidRDefault="001526AF">
      <w:pPr>
        <w:spacing w:after="40"/>
      </w:pPr>
    </w:p>
    <w:p w14:paraId="03826B9C" w14:textId="77777777" w:rsidR="001526AF" w:rsidRDefault="001526AF">
      <w:pPr>
        <w:pBdr>
          <w:bottom w:val="single" w:sz="12" w:space="1" w:color="25AAE1"/>
        </w:pBdr>
        <w:spacing w:before="80" w:after="80"/>
      </w:pPr>
    </w:p>
    <w:p w14:paraId="3D67001C" w14:textId="77777777" w:rsidR="001526AF" w:rsidRDefault="001526AF">
      <w:pPr>
        <w:spacing w:after="40"/>
      </w:pPr>
    </w:p>
    <w:p w14:paraId="337C141B" w14:textId="77777777" w:rsidR="001526AF" w:rsidRDefault="00000000">
      <w:pPr>
        <w:spacing w:after="120"/>
      </w:pPr>
      <w:r>
        <w:rPr>
          <w:b/>
        </w:rPr>
        <w:t>LEVEL 2 — CAPTIVATION</w:t>
      </w:r>
    </w:p>
    <w:p w14:paraId="3A1C12CC" w14:textId="77777777" w:rsidR="001526AF" w:rsidRDefault="001526AF">
      <w:pPr>
        <w:spacing w:after="40"/>
      </w:pPr>
    </w:p>
    <w:p w14:paraId="6209DE6B" w14:textId="77777777" w:rsidR="001526AF" w:rsidRDefault="00000000">
      <w:pPr>
        <w:spacing w:after="120"/>
      </w:pPr>
      <w:r>
        <w:t>It's not preparation. Not experience. Not even talent. The leaders who navigate transitions successfully share one behavior that most of their peers don't have — and it's something they built intentionally before the transition started.</w:t>
      </w:r>
    </w:p>
    <w:p w14:paraId="2FA6A58F" w14:textId="77777777" w:rsidR="001526AF" w:rsidRDefault="001526AF">
      <w:pPr>
        <w:spacing w:after="40"/>
      </w:pPr>
    </w:p>
    <w:p w14:paraId="272A2E00" w14:textId="77777777" w:rsidR="001526AF" w:rsidRDefault="001526AF">
      <w:pPr>
        <w:pBdr>
          <w:bottom w:val="single" w:sz="12" w:space="1" w:color="25AAE1"/>
        </w:pBdr>
        <w:spacing w:before="80" w:after="80"/>
      </w:pPr>
    </w:p>
    <w:p w14:paraId="183381AE" w14:textId="77777777" w:rsidR="001526AF" w:rsidRDefault="001526AF">
      <w:pPr>
        <w:spacing w:after="40"/>
      </w:pPr>
    </w:p>
    <w:p w14:paraId="0B02B539" w14:textId="77777777" w:rsidR="001526AF" w:rsidRDefault="00000000">
      <w:pPr>
        <w:spacing w:after="120"/>
      </w:pPr>
      <w:r>
        <w:rPr>
          <w:b/>
        </w:rPr>
        <w:t>LEVEL 3 — ANTICIPATION</w:t>
      </w:r>
    </w:p>
    <w:p w14:paraId="01EF0A5A" w14:textId="77777777" w:rsidR="001526AF" w:rsidRDefault="001526AF">
      <w:pPr>
        <w:spacing w:after="40"/>
      </w:pPr>
    </w:p>
    <w:p w14:paraId="4A6CCC7A" w14:textId="77777777" w:rsidR="001526AF" w:rsidRDefault="00000000">
      <w:pPr>
        <w:spacing w:after="120"/>
      </w:pPr>
      <w:r>
        <w:t>In my first year working with leaders in transition, I expected the pattern to be competence-related.</w:t>
      </w:r>
    </w:p>
    <w:p w14:paraId="4AED3D7D" w14:textId="77777777" w:rsidR="001526AF" w:rsidRDefault="001526AF">
      <w:pPr>
        <w:spacing w:after="40"/>
      </w:pPr>
    </w:p>
    <w:p w14:paraId="0A5CB4BD" w14:textId="77777777" w:rsidR="001526AF" w:rsidRDefault="00000000">
      <w:pPr>
        <w:spacing w:after="120"/>
      </w:pPr>
      <w:r>
        <w:t>I thought the ones who struggled would be the ones who were underprepared — who'd been promoted too fast, or who landed in a role that exceeded their skill set.</w:t>
      </w:r>
    </w:p>
    <w:p w14:paraId="218E5F59" w14:textId="77777777" w:rsidR="001526AF" w:rsidRDefault="001526AF">
      <w:pPr>
        <w:spacing w:after="40"/>
      </w:pPr>
    </w:p>
    <w:p w14:paraId="6DECA502" w14:textId="77777777" w:rsidR="001526AF" w:rsidRDefault="00000000">
      <w:pPr>
        <w:spacing w:after="120"/>
      </w:pPr>
      <w:r>
        <w:t>Some were. But most weren't.</w:t>
      </w:r>
    </w:p>
    <w:p w14:paraId="2A83291A" w14:textId="77777777" w:rsidR="001526AF" w:rsidRDefault="001526AF">
      <w:pPr>
        <w:spacing w:after="40"/>
      </w:pPr>
    </w:p>
    <w:p w14:paraId="04CC892A" w14:textId="77777777" w:rsidR="001526AF" w:rsidRDefault="00000000">
      <w:pPr>
        <w:spacing w:after="120"/>
      </w:pPr>
      <w:r>
        <w:lastRenderedPageBreak/>
        <w:t>Most of the leaders who struggled were capable. Their track records were strong. Their competence was not in question.</w:t>
      </w:r>
    </w:p>
    <w:p w14:paraId="35B6C502" w14:textId="77777777" w:rsidR="001526AF" w:rsidRDefault="001526AF">
      <w:pPr>
        <w:spacing w:after="40"/>
      </w:pPr>
    </w:p>
    <w:p w14:paraId="3FB0B2C5" w14:textId="77777777" w:rsidR="001526AF" w:rsidRDefault="00000000">
      <w:pPr>
        <w:spacing w:after="120"/>
      </w:pPr>
      <w:r>
        <w:t>What they lacked was something harder to measure and easier to miss.</w:t>
      </w:r>
    </w:p>
    <w:p w14:paraId="78C70F9F" w14:textId="77777777" w:rsidR="001526AF" w:rsidRDefault="001526AF">
      <w:pPr>
        <w:spacing w:after="40"/>
      </w:pPr>
    </w:p>
    <w:p w14:paraId="07AF41B9" w14:textId="77777777" w:rsidR="001526AF" w:rsidRDefault="001526AF">
      <w:pPr>
        <w:pBdr>
          <w:bottom w:val="single" w:sz="12" w:space="1" w:color="25AAE1"/>
        </w:pBdr>
        <w:spacing w:before="80" w:after="80"/>
      </w:pPr>
    </w:p>
    <w:p w14:paraId="69790C87" w14:textId="77777777" w:rsidR="001526AF" w:rsidRDefault="001526AF">
      <w:pPr>
        <w:spacing w:after="40"/>
      </w:pPr>
    </w:p>
    <w:p w14:paraId="63E28B54" w14:textId="77777777" w:rsidR="001526AF" w:rsidRDefault="00000000">
      <w:pPr>
        <w:spacing w:after="120"/>
      </w:pPr>
      <w:r>
        <w:rPr>
          <w:b/>
        </w:rPr>
        <w:t>LEVEL 4 — VALIDATION</w:t>
      </w:r>
    </w:p>
    <w:p w14:paraId="05081220" w14:textId="77777777" w:rsidR="001526AF" w:rsidRDefault="001526AF">
      <w:pPr>
        <w:spacing w:after="40"/>
      </w:pPr>
    </w:p>
    <w:p w14:paraId="21AC0BBA" w14:textId="77777777" w:rsidR="001526AF" w:rsidRDefault="00000000">
      <w:pPr>
        <w:spacing w:after="120"/>
      </w:pPr>
      <w:r>
        <w:t>The leaders who navigate transitions successfully are the ones who can lead from a settled place before the environment becomes clear.</w:t>
      </w:r>
    </w:p>
    <w:p w14:paraId="604A9797" w14:textId="77777777" w:rsidR="001526AF" w:rsidRDefault="001526AF">
      <w:pPr>
        <w:spacing w:after="40"/>
      </w:pPr>
    </w:p>
    <w:p w14:paraId="28A65E76" w14:textId="77777777" w:rsidR="001526AF" w:rsidRDefault="00000000">
      <w:pPr>
        <w:spacing w:after="120"/>
      </w:pPr>
      <w:r>
        <w:t>They don't wait for the new org to tell them who they are. They already know.</w:t>
      </w:r>
    </w:p>
    <w:p w14:paraId="1182B035" w14:textId="77777777" w:rsidR="001526AF" w:rsidRDefault="001526AF">
      <w:pPr>
        <w:spacing w:after="40"/>
      </w:pPr>
    </w:p>
    <w:p w14:paraId="5DAEA4D6" w14:textId="77777777" w:rsidR="001526AF" w:rsidRDefault="00000000">
      <w:pPr>
        <w:spacing w:after="120"/>
      </w:pPr>
      <w:r>
        <w:t>They have a clear, internal answer to: what do I value, how do I lead, what am I here to build, and what will I not compromise? And that answer is stable across the uncertainty of the first hundred days.</w:t>
      </w:r>
    </w:p>
    <w:p w14:paraId="0FF69FCE" w14:textId="77777777" w:rsidR="001526AF" w:rsidRDefault="001526AF">
      <w:pPr>
        <w:spacing w:after="40"/>
      </w:pPr>
    </w:p>
    <w:p w14:paraId="035D5132" w14:textId="77777777" w:rsidR="001526AF" w:rsidRDefault="00000000">
      <w:pPr>
        <w:spacing w:after="120"/>
      </w:pPr>
      <w:r>
        <w:t>The leaders who struggle are the ones whose sense of professional identity is heavily tied to external confirmation — metrics, recognition, relationships — that the new environment hasn't yet provided.</w:t>
      </w:r>
    </w:p>
    <w:p w14:paraId="2E0096D9" w14:textId="77777777" w:rsidR="001526AF" w:rsidRDefault="001526AF">
      <w:pPr>
        <w:spacing w:after="40"/>
      </w:pPr>
    </w:p>
    <w:p w14:paraId="67A7D8B3" w14:textId="77777777" w:rsidR="001526AF" w:rsidRDefault="00000000">
      <w:pPr>
        <w:spacing w:after="120"/>
      </w:pPr>
      <w:r>
        <w:t>They're not weaker leaders. They've just never had to lead from the inside out.</w:t>
      </w:r>
    </w:p>
    <w:p w14:paraId="2D312B03" w14:textId="77777777" w:rsidR="001526AF" w:rsidRDefault="001526AF">
      <w:pPr>
        <w:spacing w:after="40"/>
      </w:pPr>
    </w:p>
    <w:p w14:paraId="524BDFB7" w14:textId="77777777" w:rsidR="001526AF" w:rsidRDefault="001526AF">
      <w:pPr>
        <w:pBdr>
          <w:bottom w:val="single" w:sz="12" w:space="1" w:color="25AAE1"/>
        </w:pBdr>
        <w:spacing w:before="80" w:after="80"/>
      </w:pPr>
    </w:p>
    <w:p w14:paraId="43D25037" w14:textId="77777777" w:rsidR="001526AF" w:rsidRDefault="001526AF">
      <w:pPr>
        <w:spacing w:after="40"/>
      </w:pPr>
    </w:p>
    <w:p w14:paraId="765C148F" w14:textId="77777777" w:rsidR="001526AF" w:rsidRDefault="00000000">
      <w:pPr>
        <w:spacing w:after="120"/>
      </w:pPr>
      <w:r>
        <w:rPr>
          <w:b/>
        </w:rPr>
        <w:t>LEVEL 5 — AFFECTION</w:t>
      </w:r>
    </w:p>
    <w:p w14:paraId="458DB633" w14:textId="77777777" w:rsidR="001526AF" w:rsidRDefault="001526AF">
      <w:pPr>
        <w:spacing w:after="40"/>
      </w:pPr>
    </w:p>
    <w:p w14:paraId="68938CEE" w14:textId="77777777" w:rsidR="001526AF" w:rsidRDefault="00000000">
      <w:pPr>
        <w:spacing w:after="120"/>
      </w:pPr>
      <w:r>
        <w:t>I built this capacity deliberately after watching what happened to leaders who didn't have it.</w:t>
      </w:r>
    </w:p>
    <w:p w14:paraId="7F926E75" w14:textId="77777777" w:rsidR="001526AF" w:rsidRDefault="001526AF">
      <w:pPr>
        <w:spacing w:after="40"/>
      </w:pPr>
    </w:p>
    <w:p w14:paraId="2FA48334" w14:textId="77777777" w:rsidR="001526AF" w:rsidRDefault="00000000">
      <w:pPr>
        <w:spacing w:after="120"/>
      </w:pPr>
      <w:r>
        <w:t>You can build it too. And the best time to build it is before you need it — not during the transition, when the pressure is highest and the margin for internal work is lowest.</w:t>
      </w:r>
    </w:p>
    <w:p w14:paraId="554A2FBD" w14:textId="77777777" w:rsidR="001526AF" w:rsidRDefault="001526AF">
      <w:pPr>
        <w:spacing w:after="40"/>
      </w:pPr>
    </w:p>
    <w:p w14:paraId="1A165B4D" w14:textId="77777777" w:rsidR="001526AF" w:rsidRDefault="001526AF">
      <w:pPr>
        <w:pBdr>
          <w:bottom w:val="single" w:sz="12" w:space="1" w:color="25AAE1"/>
        </w:pBdr>
        <w:spacing w:before="80" w:after="80"/>
      </w:pPr>
    </w:p>
    <w:p w14:paraId="66B95331" w14:textId="77777777" w:rsidR="001526AF" w:rsidRDefault="001526AF">
      <w:pPr>
        <w:spacing w:after="40"/>
      </w:pPr>
    </w:p>
    <w:p w14:paraId="6EB95DCF" w14:textId="77777777" w:rsidR="001526AF" w:rsidRDefault="00000000">
      <w:pPr>
        <w:spacing w:after="120"/>
      </w:pPr>
      <w:r>
        <w:rPr>
          <w:b/>
        </w:rPr>
        <w:t>LEVEL 6 — REVELATION</w:t>
      </w:r>
    </w:p>
    <w:p w14:paraId="5850B453" w14:textId="77777777" w:rsidR="001526AF" w:rsidRDefault="001526AF">
      <w:pPr>
        <w:spacing w:after="40"/>
      </w:pPr>
    </w:p>
    <w:p w14:paraId="2B22C42C" w14:textId="77777777" w:rsidR="001526AF" w:rsidRDefault="00000000">
      <w:pPr>
        <w:spacing w:after="120"/>
      </w:pPr>
      <w:r>
        <w:t>Tomorrow I'll name the specific meeting behavior that signals to every executive in the room whether a new leader is ready or not — regardless of what their track record says.</w:t>
      </w:r>
    </w:p>
    <w:p w14:paraId="6FCC94AA" w14:textId="77777777" w:rsidR="001526AF" w:rsidRDefault="001526AF">
      <w:pPr>
        <w:spacing w:after="40"/>
      </w:pPr>
    </w:p>
    <w:p w14:paraId="16701EF1" w14:textId="77777777" w:rsidR="001526AF" w:rsidRDefault="00000000">
      <w:pPr>
        <w:spacing w:after="120"/>
      </w:pPr>
      <w:r>
        <w:t>This one will be useful.</w:t>
      </w:r>
    </w:p>
    <w:p w14:paraId="665FCDA7" w14:textId="77777777" w:rsidR="001526AF" w:rsidRDefault="001526AF">
      <w:pPr>
        <w:spacing w:after="40"/>
      </w:pPr>
    </w:p>
    <w:p w14:paraId="0461722A" w14:textId="77777777" w:rsidR="001526AF" w:rsidRDefault="001526AF">
      <w:pPr>
        <w:pBdr>
          <w:bottom w:val="single" w:sz="12" w:space="1" w:color="25AAE1"/>
        </w:pBdr>
        <w:spacing w:before="80" w:after="80"/>
      </w:pPr>
    </w:p>
    <w:p w14:paraId="2965575A" w14:textId="77777777" w:rsidR="001526AF" w:rsidRDefault="001526AF">
      <w:pPr>
        <w:spacing w:after="40"/>
      </w:pPr>
    </w:p>
    <w:p w14:paraId="2FD4E3F9" w14:textId="77777777" w:rsidR="001526AF" w:rsidRDefault="00000000">
      <w:pPr>
        <w:spacing w:after="120"/>
      </w:pPr>
      <w:r>
        <w:rPr>
          <w:b/>
        </w:rPr>
        <w:t>PLATFORM OPTIMIZATION NOTES</w:t>
      </w:r>
    </w:p>
    <w:p w14:paraId="153A9DDA" w14:textId="77777777" w:rsidR="001526AF" w:rsidRDefault="001526AF">
      <w:pPr>
        <w:spacing w:after="40"/>
      </w:pPr>
    </w:p>
    <w:p w14:paraId="04C6783C" w14:textId="77777777" w:rsidR="001526AF" w:rsidRDefault="00000000">
      <w:pPr>
        <w:pStyle w:val="ListBullet"/>
        <w:spacing w:after="80"/>
      </w:pPr>
      <w:r>
        <w:rPr>
          <w:b/>
        </w:rPr>
        <w:t>Pacing:</w:t>
      </w:r>
      <w:r>
        <w:t xml:space="preserve"> Measured build. Level 4 is the payoff — it should feel earned.</w:t>
      </w:r>
    </w:p>
    <w:p w14:paraId="4CFF4693" w14:textId="77777777" w:rsidR="001526AF" w:rsidRDefault="00000000">
      <w:pPr>
        <w:pStyle w:val="ListBullet"/>
        <w:spacing w:after="80"/>
      </w:pPr>
      <w:r>
        <w:rPr>
          <w:b/>
        </w:rPr>
        <w:t>Length:</w:t>
      </w:r>
      <w:r>
        <w:t xml:space="preserve"> 1,000–1,200 characters.</w:t>
      </w:r>
    </w:p>
    <w:p w14:paraId="784358C1" w14:textId="77777777" w:rsidR="001526AF" w:rsidRDefault="00000000">
      <w:pPr>
        <w:pStyle w:val="ListBullet"/>
        <w:spacing w:after="80"/>
      </w:pPr>
      <w:r>
        <w:rPr>
          <w:b/>
        </w:rPr>
        <w:t>Hook:</w:t>
      </w:r>
      <w:r>
        <w:t xml:space="preserve"> Hook 1 with the specific number ("47") creates instant credibility.</w:t>
      </w:r>
    </w:p>
    <w:p w14:paraId="4AB0DEC5" w14:textId="77777777" w:rsidR="001526AF" w:rsidRDefault="00000000">
      <w:pPr>
        <w:pStyle w:val="ListBullet"/>
        <w:spacing w:after="80"/>
      </w:pPr>
      <w:r>
        <w:rPr>
          <w:b/>
        </w:rPr>
        <w:t>Hashtags:</w:t>
      </w:r>
      <w:r>
        <w:t xml:space="preserve"> #Leadership #LeadershipTransition #ExecutiveDevelopment</w:t>
      </w:r>
    </w:p>
    <w:p w14:paraId="7E5F12BD" w14:textId="77777777" w:rsidR="001526AF" w:rsidRDefault="001526AF">
      <w:pPr>
        <w:spacing w:after="40"/>
      </w:pPr>
    </w:p>
    <w:p w14:paraId="205EE16F" w14:textId="77777777" w:rsidR="001526AF" w:rsidRDefault="001526AF">
      <w:pPr>
        <w:pBdr>
          <w:bottom w:val="single" w:sz="12" w:space="1" w:color="25AAE1"/>
        </w:pBdr>
        <w:spacing w:before="80" w:after="80"/>
      </w:pPr>
    </w:p>
    <w:p w14:paraId="72FB3411" w14:textId="77777777" w:rsidR="001526AF" w:rsidRDefault="001526AF">
      <w:pPr>
        <w:spacing w:after="40"/>
      </w:pPr>
    </w:p>
    <w:p w14:paraId="2A095ABA" w14:textId="77777777" w:rsidR="001526AF" w:rsidRDefault="00000000">
      <w:pPr>
        <w:spacing w:after="120"/>
      </w:pPr>
      <w:r>
        <w:rPr>
          <w:b/>
        </w:rPr>
        <w:t>VARIANTS</w:t>
      </w:r>
    </w:p>
    <w:p w14:paraId="43EA506F" w14:textId="77777777" w:rsidR="001526AF" w:rsidRDefault="001526AF">
      <w:pPr>
        <w:spacing w:after="40"/>
      </w:pPr>
    </w:p>
    <w:p w14:paraId="0F1C9B61" w14:textId="77777777" w:rsidR="001526AF" w:rsidRDefault="00000000">
      <w:pPr>
        <w:spacing w:after="120"/>
      </w:pPr>
      <w:r>
        <w:rPr>
          <w:b/>
        </w:rPr>
        <w:t>Value Bomb Version:</w:t>
      </w:r>
    </w:p>
    <w:p w14:paraId="57817EAD" w14:textId="77777777" w:rsidR="001526AF" w:rsidRDefault="00000000">
      <w:pPr>
        <w:spacing w:after="120"/>
      </w:pPr>
      <w:r>
        <w:t>After 47 leadership transitions, here's the one variable that separates the leaders who thrive from the ones who struggle:</w:t>
      </w:r>
    </w:p>
    <w:p w14:paraId="1DE593A8" w14:textId="77777777" w:rsidR="001526AF" w:rsidRDefault="001526AF">
      <w:pPr>
        <w:spacing w:after="40"/>
      </w:pPr>
    </w:p>
    <w:p w14:paraId="0B5E6196" w14:textId="77777777" w:rsidR="001526AF" w:rsidRDefault="00000000">
      <w:pPr>
        <w:spacing w:after="120"/>
      </w:pPr>
      <w:r>
        <w:t>They lead from the inside out.</w:t>
      </w:r>
    </w:p>
    <w:p w14:paraId="3ED26AE5" w14:textId="77777777" w:rsidR="001526AF" w:rsidRDefault="001526AF">
      <w:pPr>
        <w:spacing w:after="40"/>
      </w:pPr>
    </w:p>
    <w:p w14:paraId="295B9DE6" w14:textId="77777777" w:rsidR="001526AF" w:rsidRDefault="00000000">
      <w:pPr>
        <w:spacing w:after="120"/>
      </w:pPr>
      <w:r>
        <w:t>They don't wait for the new environment to tell them who they are. They already know — clearly, specifically, without needing it confirmed.</w:t>
      </w:r>
    </w:p>
    <w:p w14:paraId="3AC537B4" w14:textId="77777777" w:rsidR="001526AF" w:rsidRDefault="001526AF">
      <w:pPr>
        <w:spacing w:after="40"/>
      </w:pPr>
    </w:p>
    <w:p w14:paraId="3AF6C23E" w14:textId="77777777" w:rsidR="001526AF" w:rsidRDefault="00000000">
      <w:pPr>
        <w:spacing w:after="120"/>
      </w:pPr>
      <w:r>
        <w:t>What do I value. How do I lead. What am I building. What I won't compromise.</w:t>
      </w:r>
    </w:p>
    <w:p w14:paraId="278693CD" w14:textId="77777777" w:rsidR="001526AF" w:rsidRDefault="001526AF">
      <w:pPr>
        <w:spacing w:after="40"/>
      </w:pPr>
    </w:p>
    <w:p w14:paraId="70E0D9B0" w14:textId="77777777" w:rsidR="001526AF" w:rsidRDefault="00000000">
      <w:pPr>
        <w:spacing w:after="120"/>
      </w:pPr>
      <w:r>
        <w:t>The leaders who struggle in transitions aren't less capable. They've just tied their professional identity to external confirmation that the new environment hasn't yet provided.</w:t>
      </w:r>
    </w:p>
    <w:p w14:paraId="7D0C3A4E" w14:textId="77777777" w:rsidR="001526AF" w:rsidRDefault="001526AF">
      <w:pPr>
        <w:spacing w:after="40"/>
      </w:pPr>
    </w:p>
    <w:p w14:paraId="5925CED3" w14:textId="77777777" w:rsidR="001526AF" w:rsidRDefault="00000000">
      <w:pPr>
        <w:spacing w:after="120"/>
      </w:pPr>
      <w:r>
        <w:t>That's a solvable problem. But you have to build the solution before the transition — not during it.</w:t>
      </w:r>
    </w:p>
    <w:p w14:paraId="1A7C64AC" w14:textId="77777777" w:rsidR="001526AF" w:rsidRDefault="001526AF">
      <w:pPr>
        <w:spacing w:after="40"/>
      </w:pPr>
    </w:p>
    <w:p w14:paraId="312EE32B" w14:textId="77777777" w:rsidR="001526AF" w:rsidRDefault="00000000">
      <w:pPr>
        <w:spacing w:after="120"/>
      </w:pPr>
      <w:r>
        <w:t>#Leadership #LeadershipTransition</w:t>
      </w:r>
    </w:p>
    <w:p w14:paraId="6ECDA370" w14:textId="77777777" w:rsidR="001526AF" w:rsidRDefault="001526AF">
      <w:pPr>
        <w:spacing w:after="40"/>
      </w:pPr>
    </w:p>
    <w:p w14:paraId="6203F014" w14:textId="77777777" w:rsidR="001526AF" w:rsidRDefault="001526AF">
      <w:pPr>
        <w:pBdr>
          <w:bottom w:val="single" w:sz="12" w:space="1" w:color="25AAE1"/>
        </w:pBdr>
        <w:spacing w:before="80" w:after="80"/>
      </w:pPr>
    </w:p>
    <w:p w14:paraId="4C1E1ACA" w14:textId="77777777" w:rsidR="001526AF" w:rsidRDefault="001526AF">
      <w:pPr>
        <w:spacing w:after="40"/>
      </w:pPr>
    </w:p>
    <w:p w14:paraId="39F683F6" w14:textId="77777777" w:rsidR="001526AF" w:rsidRDefault="00000000">
      <w:pPr>
        <w:spacing w:after="120"/>
      </w:pPr>
      <w:r>
        <w:rPr>
          <w:b/>
        </w:rPr>
        <w:t>Contrarian Version:</w:t>
      </w:r>
    </w:p>
    <w:p w14:paraId="41314045" w14:textId="77777777" w:rsidR="001526AF" w:rsidRDefault="00000000">
      <w:pPr>
        <w:spacing w:after="120"/>
      </w:pPr>
      <w:r>
        <w:t>The leadership transition advice industry focuses on the first 90-day plan. Wrong focus.</w:t>
      </w:r>
    </w:p>
    <w:p w14:paraId="197B70FC" w14:textId="77777777" w:rsidR="001526AF" w:rsidRDefault="001526AF">
      <w:pPr>
        <w:spacing w:after="40"/>
      </w:pPr>
    </w:p>
    <w:p w14:paraId="2FAA25D3" w14:textId="77777777" w:rsidR="001526AF" w:rsidRDefault="00000000">
      <w:pPr>
        <w:spacing w:after="120"/>
      </w:pPr>
      <w:r>
        <w:t>The leaders who fail in transitions almost never fail because of a bad plan. They fail because of a missing internal anchor.</w:t>
      </w:r>
    </w:p>
    <w:p w14:paraId="2D79E4EC" w14:textId="77777777" w:rsidR="001526AF" w:rsidRDefault="001526AF">
      <w:pPr>
        <w:spacing w:after="40"/>
      </w:pPr>
    </w:p>
    <w:p w14:paraId="38500056" w14:textId="77777777" w:rsidR="001526AF" w:rsidRDefault="00000000">
      <w:pPr>
        <w:spacing w:after="120"/>
      </w:pPr>
      <w:r>
        <w:t>When your professional identity is built on external metrics — recognition, results, relationships — and those metrics don't exist yet in a new environment, you're leading from a deficit.</w:t>
      </w:r>
    </w:p>
    <w:p w14:paraId="7029AB78" w14:textId="77777777" w:rsidR="001526AF" w:rsidRDefault="001526AF">
      <w:pPr>
        <w:spacing w:after="40"/>
      </w:pPr>
    </w:p>
    <w:p w14:paraId="09A41EB2" w14:textId="77777777" w:rsidR="001526AF" w:rsidRDefault="00000000">
      <w:pPr>
        <w:spacing w:after="120"/>
      </w:pPr>
      <w:r>
        <w:t>The plan can't fix that. Only internal architecture can.</w:t>
      </w:r>
    </w:p>
    <w:p w14:paraId="783A4F21" w14:textId="77777777" w:rsidR="001526AF" w:rsidRDefault="001526AF">
      <w:pPr>
        <w:spacing w:after="40"/>
      </w:pPr>
    </w:p>
    <w:p w14:paraId="6FFA953A" w14:textId="77777777" w:rsidR="001526AF" w:rsidRDefault="00000000">
      <w:pPr>
        <w:spacing w:after="120"/>
      </w:pPr>
      <w:r>
        <w:t>The question you should be asking before a major transition isn't "what's my 90-day plan?" It's "who am I when nobody's watching and nothing has worked yet?"</w:t>
      </w:r>
    </w:p>
    <w:p w14:paraId="7B3BD62A" w14:textId="77777777" w:rsidR="001526AF" w:rsidRDefault="001526AF">
      <w:pPr>
        <w:spacing w:after="40"/>
      </w:pPr>
    </w:p>
    <w:p w14:paraId="41941274" w14:textId="77777777" w:rsidR="001526AF" w:rsidRDefault="00000000">
      <w:pPr>
        <w:spacing w:after="120"/>
      </w:pPr>
      <w:r>
        <w:t>That question changes the preparation entirely.</w:t>
      </w:r>
    </w:p>
    <w:p w14:paraId="6894B618" w14:textId="77777777" w:rsidR="001526AF" w:rsidRDefault="001526AF">
      <w:pPr>
        <w:spacing w:after="40"/>
      </w:pPr>
    </w:p>
    <w:p w14:paraId="2C1A9B46" w14:textId="77777777" w:rsidR="001526AF" w:rsidRDefault="00000000">
      <w:pPr>
        <w:spacing w:after="120"/>
      </w:pPr>
      <w:r>
        <w:t>#ExecutiveLeadership #Leadership</w:t>
      </w:r>
    </w:p>
    <w:p w14:paraId="13C39D21" w14:textId="77777777" w:rsidR="001526AF" w:rsidRDefault="001526AF">
      <w:pPr>
        <w:spacing w:after="40"/>
      </w:pPr>
    </w:p>
    <w:p w14:paraId="526FC684" w14:textId="77777777" w:rsidR="001526AF" w:rsidRDefault="001526AF">
      <w:pPr>
        <w:pBdr>
          <w:bottom w:val="single" w:sz="12" w:space="1" w:color="25AAE1"/>
        </w:pBdr>
        <w:spacing w:before="80" w:after="80"/>
      </w:pPr>
    </w:p>
    <w:p w14:paraId="251F9364" w14:textId="77777777" w:rsidR="001526AF" w:rsidRDefault="001526AF">
      <w:pPr>
        <w:pBdr>
          <w:bottom w:val="single" w:sz="12" w:space="1" w:color="25AAE1"/>
        </w:pBdr>
        <w:spacing w:before="80" w:after="80"/>
      </w:pPr>
    </w:p>
    <w:p w14:paraId="47662A36" w14:textId="77777777" w:rsidR="001526AF" w:rsidRDefault="001526AF">
      <w:pPr>
        <w:spacing w:after="40"/>
      </w:pPr>
    </w:p>
    <w:p w14:paraId="356E2D03" w14:textId="77777777" w:rsidR="001526AF" w:rsidRDefault="00000000">
      <w:pPr>
        <w:pStyle w:val="Heading3"/>
      </w:pPr>
      <w:r>
        <w:t>DAY 12 SCRIPT</w:t>
      </w:r>
    </w:p>
    <w:p w14:paraId="5EC1AC4C" w14:textId="77777777" w:rsidR="001526AF" w:rsidRDefault="00000000">
      <w:pPr>
        <w:spacing w:after="120"/>
      </w:pPr>
      <w:r>
        <w:rPr>
          <w:b/>
        </w:rPr>
        <w:t>Topic:</w:t>
      </w:r>
      <w:r>
        <w:t xml:space="preserve"> The Performance Review Feedback That Ends Careers (And How to Decode It)</w:t>
      </w:r>
    </w:p>
    <w:p w14:paraId="46FBC224" w14:textId="77777777" w:rsidR="001526AF" w:rsidRDefault="00000000">
      <w:pPr>
        <w:spacing w:after="120"/>
      </w:pPr>
      <w:r>
        <w:rPr>
          <w:b/>
        </w:rPr>
        <w:t>Primary Angle:</w:t>
      </w:r>
      <w:r>
        <w:t xml:space="preserve"> Problem-solution — decoding language the avatar has received and found baffling</w:t>
      </w:r>
    </w:p>
    <w:p w14:paraId="4353B373" w14:textId="77777777" w:rsidR="001526AF" w:rsidRDefault="00000000">
      <w:pPr>
        <w:spacing w:after="120"/>
      </w:pPr>
      <w:r>
        <w:rPr>
          <w:b/>
        </w:rPr>
        <w:lastRenderedPageBreak/>
        <w:t>Avatar Emotional Trigger:</w:t>
      </w:r>
      <w:r>
        <w:t xml:space="preserve"> Recognition + "finally someone is naming this"</w:t>
      </w:r>
    </w:p>
    <w:p w14:paraId="7D180A7B" w14:textId="77777777" w:rsidR="001526AF" w:rsidRDefault="001526AF">
      <w:pPr>
        <w:spacing w:after="40"/>
      </w:pPr>
    </w:p>
    <w:p w14:paraId="1E570A5F" w14:textId="77777777" w:rsidR="001526AF" w:rsidRDefault="001526AF">
      <w:pPr>
        <w:pBdr>
          <w:bottom w:val="single" w:sz="12" w:space="1" w:color="25AAE1"/>
        </w:pBdr>
        <w:spacing w:before="80" w:after="80"/>
      </w:pPr>
    </w:p>
    <w:p w14:paraId="0C359164" w14:textId="77777777" w:rsidR="001526AF" w:rsidRDefault="001526AF">
      <w:pPr>
        <w:spacing w:after="40"/>
      </w:pPr>
    </w:p>
    <w:p w14:paraId="7E17699D" w14:textId="77777777" w:rsidR="001526AF" w:rsidRDefault="00000000">
      <w:pPr>
        <w:spacing w:after="120"/>
      </w:pPr>
      <w:r>
        <w:rPr>
          <w:b/>
        </w:rPr>
        <w:t>LEVEL 1 — STIMULATION</w:t>
      </w:r>
    </w:p>
    <w:p w14:paraId="633BA664" w14:textId="77777777" w:rsidR="001526AF" w:rsidRDefault="001526AF">
      <w:pPr>
        <w:spacing w:after="40"/>
      </w:pPr>
    </w:p>
    <w:p w14:paraId="026B3C00" w14:textId="77777777" w:rsidR="001526AF" w:rsidRDefault="00000000">
      <w:pPr>
        <w:pStyle w:val="ListBullet"/>
        <w:spacing w:after="80"/>
      </w:pPr>
      <w:r>
        <w:t>Hook 1: There are four phrases in performance reviews that sound like praise and function like career limiters. Most high-performers never decode them.</w:t>
      </w:r>
    </w:p>
    <w:p w14:paraId="66E96E2A" w14:textId="77777777" w:rsidR="001526AF" w:rsidRDefault="00000000">
      <w:pPr>
        <w:pStyle w:val="ListBullet"/>
        <w:spacing w:after="80"/>
      </w:pPr>
      <w:r>
        <w:t>Hook 2: "You're not quite ready yet." Translation: they're not sure you can think at the next level. Here's how to change that.</w:t>
      </w:r>
    </w:p>
    <w:p w14:paraId="24343ADF" w14:textId="77777777" w:rsidR="001526AF" w:rsidRDefault="00000000">
      <w:pPr>
        <w:pStyle w:val="ListBullet"/>
        <w:spacing w:after="80"/>
      </w:pPr>
      <w:r>
        <w:t>Hook 3: The feedback in performance reviews that ends careers isn't the negative feedback. It's the positive feedback with a quiet ceiling built in.</w:t>
      </w:r>
    </w:p>
    <w:p w14:paraId="02C33FED" w14:textId="77777777" w:rsidR="001526AF" w:rsidRDefault="001526AF">
      <w:pPr>
        <w:spacing w:after="40"/>
      </w:pPr>
    </w:p>
    <w:p w14:paraId="17782272" w14:textId="77777777" w:rsidR="001526AF" w:rsidRDefault="001526AF">
      <w:pPr>
        <w:pBdr>
          <w:bottom w:val="single" w:sz="12" w:space="1" w:color="25AAE1"/>
        </w:pBdr>
        <w:spacing w:before="80" w:after="80"/>
      </w:pPr>
    </w:p>
    <w:p w14:paraId="76CE1D7F" w14:textId="77777777" w:rsidR="001526AF" w:rsidRDefault="001526AF">
      <w:pPr>
        <w:spacing w:after="40"/>
      </w:pPr>
    </w:p>
    <w:p w14:paraId="5C4E76D0" w14:textId="77777777" w:rsidR="001526AF" w:rsidRDefault="00000000">
      <w:pPr>
        <w:spacing w:after="120"/>
      </w:pPr>
      <w:r>
        <w:rPr>
          <w:b/>
        </w:rPr>
        <w:t>LEVEL 2 — CAPTIVATION</w:t>
      </w:r>
    </w:p>
    <w:p w14:paraId="4930F622" w14:textId="77777777" w:rsidR="001526AF" w:rsidRDefault="001526AF">
      <w:pPr>
        <w:spacing w:after="40"/>
      </w:pPr>
    </w:p>
    <w:p w14:paraId="765F57C1" w14:textId="77777777" w:rsidR="001526AF" w:rsidRDefault="00000000">
      <w:pPr>
        <w:spacing w:after="120"/>
      </w:pPr>
      <w:r>
        <w:t>Performance review language in most organizations is designed to be honest without being confrontational. Which means the most important information is often encoded in phrases that sound supportive while pointing directly at your limitations.</w:t>
      </w:r>
    </w:p>
    <w:p w14:paraId="42B68C69" w14:textId="77777777" w:rsidR="001526AF" w:rsidRDefault="001526AF">
      <w:pPr>
        <w:spacing w:after="40"/>
      </w:pPr>
    </w:p>
    <w:p w14:paraId="70357760" w14:textId="77777777" w:rsidR="001526AF" w:rsidRDefault="001526AF">
      <w:pPr>
        <w:pBdr>
          <w:bottom w:val="single" w:sz="12" w:space="1" w:color="25AAE1"/>
        </w:pBdr>
        <w:spacing w:before="80" w:after="80"/>
      </w:pPr>
    </w:p>
    <w:p w14:paraId="4E3198E8" w14:textId="77777777" w:rsidR="001526AF" w:rsidRDefault="001526AF">
      <w:pPr>
        <w:spacing w:after="40"/>
      </w:pPr>
    </w:p>
    <w:p w14:paraId="5FC3E002" w14:textId="77777777" w:rsidR="001526AF" w:rsidRDefault="00000000">
      <w:pPr>
        <w:spacing w:after="120"/>
      </w:pPr>
      <w:r>
        <w:rPr>
          <w:b/>
        </w:rPr>
        <w:t>LEVEL 3 — ANTICIPATION</w:t>
      </w:r>
    </w:p>
    <w:p w14:paraId="7875A3DC" w14:textId="77777777" w:rsidR="001526AF" w:rsidRDefault="001526AF">
      <w:pPr>
        <w:spacing w:after="40"/>
      </w:pPr>
    </w:p>
    <w:p w14:paraId="541C27C8" w14:textId="77777777" w:rsidR="001526AF" w:rsidRDefault="00000000">
      <w:pPr>
        <w:spacing w:after="120"/>
      </w:pPr>
      <w:r>
        <w:t>The phrases most leaders miss:</w:t>
      </w:r>
    </w:p>
    <w:p w14:paraId="572EFD0B" w14:textId="77777777" w:rsidR="001526AF" w:rsidRDefault="001526AF">
      <w:pPr>
        <w:spacing w:after="40"/>
      </w:pPr>
    </w:p>
    <w:p w14:paraId="40AE8396" w14:textId="77777777" w:rsidR="001526AF" w:rsidRDefault="00000000">
      <w:pPr>
        <w:spacing w:after="120"/>
      </w:pPr>
      <w:r>
        <w:t>"You've done an excellent job in your current role."</w:t>
      </w:r>
    </w:p>
    <w:p w14:paraId="01FADD40" w14:textId="77777777" w:rsidR="001526AF" w:rsidRDefault="001526AF">
      <w:pPr>
        <w:spacing w:after="40"/>
      </w:pPr>
    </w:p>
    <w:p w14:paraId="100685DE" w14:textId="77777777" w:rsidR="001526AF" w:rsidRDefault="00000000">
      <w:pPr>
        <w:spacing w:after="120"/>
      </w:pPr>
      <w:r>
        <w:t>Read in isolation, this is praise. Read in the context of a promotion conversation, it is a statement about altitude. It is telling you that excellence at the current level is noted — and that the current level is where you belong for now.</w:t>
      </w:r>
    </w:p>
    <w:p w14:paraId="654A502B" w14:textId="77777777" w:rsidR="001526AF" w:rsidRDefault="001526AF">
      <w:pPr>
        <w:spacing w:after="40"/>
      </w:pPr>
    </w:p>
    <w:p w14:paraId="6EF26D24" w14:textId="77777777" w:rsidR="001526AF" w:rsidRDefault="00000000">
      <w:pPr>
        <w:spacing w:after="120"/>
      </w:pPr>
      <w:r>
        <w:t>"We see great potential in your future development."</w:t>
      </w:r>
    </w:p>
    <w:p w14:paraId="6551F104" w14:textId="77777777" w:rsidR="001526AF" w:rsidRDefault="001526AF">
      <w:pPr>
        <w:spacing w:after="40"/>
      </w:pPr>
    </w:p>
    <w:p w14:paraId="139818DF" w14:textId="77777777" w:rsidR="001526AF" w:rsidRDefault="00000000">
      <w:pPr>
        <w:spacing w:after="120"/>
      </w:pPr>
      <w:r>
        <w:lastRenderedPageBreak/>
        <w:t>Translation: not yet. Potential is not readiness. Potential says "we believe this is possible." Readiness says "we are confident this is now."</w:t>
      </w:r>
    </w:p>
    <w:p w14:paraId="4CFEE480" w14:textId="77777777" w:rsidR="001526AF" w:rsidRDefault="001526AF">
      <w:pPr>
        <w:spacing w:after="40"/>
      </w:pPr>
    </w:p>
    <w:p w14:paraId="6990D2E5" w14:textId="77777777" w:rsidR="001526AF" w:rsidRDefault="00000000">
      <w:pPr>
        <w:spacing w:after="120"/>
      </w:pPr>
      <w:r>
        <w:t>"We want to make sure you're set up for success in the right environment."</w:t>
      </w:r>
    </w:p>
    <w:p w14:paraId="73F79792" w14:textId="77777777" w:rsidR="001526AF" w:rsidRDefault="001526AF">
      <w:pPr>
        <w:spacing w:after="40"/>
      </w:pPr>
    </w:p>
    <w:p w14:paraId="7C7EA9F5" w14:textId="77777777" w:rsidR="001526AF" w:rsidRDefault="00000000">
      <w:pPr>
        <w:spacing w:after="120"/>
      </w:pPr>
      <w:r>
        <w:t>Translation: the fit question is open. This is not about your competence — it is about whether you are signaling the right things for the context they have in mind.</w:t>
      </w:r>
    </w:p>
    <w:p w14:paraId="224B07D4" w14:textId="77777777" w:rsidR="001526AF" w:rsidRDefault="001526AF">
      <w:pPr>
        <w:spacing w:after="40"/>
      </w:pPr>
    </w:p>
    <w:p w14:paraId="3378122E" w14:textId="77777777" w:rsidR="001526AF" w:rsidRDefault="001526AF">
      <w:pPr>
        <w:pBdr>
          <w:bottom w:val="single" w:sz="12" w:space="1" w:color="25AAE1"/>
        </w:pBdr>
        <w:spacing w:before="80" w:after="80"/>
      </w:pPr>
    </w:p>
    <w:p w14:paraId="205E311A" w14:textId="77777777" w:rsidR="001526AF" w:rsidRDefault="001526AF">
      <w:pPr>
        <w:spacing w:after="40"/>
      </w:pPr>
    </w:p>
    <w:p w14:paraId="588E635F" w14:textId="77777777" w:rsidR="001526AF" w:rsidRDefault="00000000">
      <w:pPr>
        <w:spacing w:after="120"/>
      </w:pPr>
      <w:r>
        <w:rPr>
          <w:b/>
        </w:rPr>
        <w:t>LEVEL 4 — VALIDATION</w:t>
      </w:r>
    </w:p>
    <w:p w14:paraId="698724CD" w14:textId="77777777" w:rsidR="001526AF" w:rsidRDefault="001526AF">
      <w:pPr>
        <w:spacing w:after="40"/>
      </w:pPr>
    </w:p>
    <w:p w14:paraId="009BBEE4" w14:textId="77777777" w:rsidR="001526AF" w:rsidRDefault="00000000">
      <w:pPr>
        <w:spacing w:after="120"/>
      </w:pPr>
      <w:r>
        <w:t>These phrases are not malicious. They are the organizational language of people trying to be kind while communicating something real.</w:t>
      </w:r>
    </w:p>
    <w:p w14:paraId="71F6F250" w14:textId="77777777" w:rsidR="001526AF" w:rsidRDefault="001526AF">
      <w:pPr>
        <w:spacing w:after="40"/>
      </w:pPr>
    </w:p>
    <w:p w14:paraId="29BADDD4" w14:textId="77777777" w:rsidR="001526AF" w:rsidRDefault="00000000">
      <w:pPr>
        <w:spacing w:after="120"/>
      </w:pPr>
      <w:r>
        <w:t>What's real: they don't yet see evidence of next-level thinking. Not because you aren't capable — but because the signals that indicate that thinking are absent.</w:t>
      </w:r>
    </w:p>
    <w:p w14:paraId="00DCC94A" w14:textId="77777777" w:rsidR="001526AF" w:rsidRDefault="001526AF">
      <w:pPr>
        <w:spacing w:after="40"/>
      </w:pPr>
    </w:p>
    <w:p w14:paraId="3122C2FF" w14:textId="77777777" w:rsidR="001526AF" w:rsidRDefault="00000000">
      <w:pPr>
        <w:spacing w:after="120"/>
      </w:pPr>
      <w:r>
        <w:t>Once you understand what signals they're looking for — and how to generate them deliberately — the review language changes. Not because you performed better at your current level, but because you started operating at the level above it while still in your current seat.</w:t>
      </w:r>
    </w:p>
    <w:p w14:paraId="1D9F8370" w14:textId="77777777" w:rsidR="001526AF" w:rsidRDefault="001526AF">
      <w:pPr>
        <w:spacing w:after="40"/>
      </w:pPr>
    </w:p>
    <w:p w14:paraId="0B8213A7" w14:textId="77777777" w:rsidR="001526AF" w:rsidRDefault="001526AF">
      <w:pPr>
        <w:pBdr>
          <w:bottom w:val="single" w:sz="12" w:space="1" w:color="25AAE1"/>
        </w:pBdr>
        <w:spacing w:before="80" w:after="80"/>
      </w:pPr>
    </w:p>
    <w:p w14:paraId="1838B317" w14:textId="77777777" w:rsidR="001526AF" w:rsidRDefault="001526AF">
      <w:pPr>
        <w:spacing w:after="40"/>
      </w:pPr>
    </w:p>
    <w:p w14:paraId="523B4B24" w14:textId="77777777" w:rsidR="001526AF" w:rsidRDefault="00000000">
      <w:pPr>
        <w:spacing w:after="120"/>
      </w:pPr>
      <w:r>
        <w:rPr>
          <w:b/>
        </w:rPr>
        <w:t>LEVEL 5 — AFFECTION</w:t>
      </w:r>
    </w:p>
    <w:p w14:paraId="47BE74BD" w14:textId="77777777" w:rsidR="001526AF" w:rsidRDefault="001526AF">
      <w:pPr>
        <w:spacing w:after="40"/>
      </w:pPr>
    </w:p>
    <w:p w14:paraId="709151EC" w14:textId="77777777" w:rsidR="001526AF" w:rsidRDefault="00000000">
      <w:pPr>
        <w:spacing w:after="120"/>
      </w:pPr>
      <w:r>
        <w:t>I've decoded these phrases with dozens of clients. The relief when they understand what's actually being said — and what to do about it — is always the same.</w:t>
      </w:r>
    </w:p>
    <w:p w14:paraId="1200ADB8" w14:textId="77777777" w:rsidR="001526AF" w:rsidRDefault="001526AF">
      <w:pPr>
        <w:spacing w:after="40"/>
      </w:pPr>
    </w:p>
    <w:p w14:paraId="3F151D5F" w14:textId="77777777" w:rsidR="001526AF" w:rsidRDefault="00000000">
      <w:pPr>
        <w:spacing w:after="120"/>
      </w:pPr>
      <w:r>
        <w:t>It's not personal. It's architectural. And architecture can be changed.</w:t>
      </w:r>
    </w:p>
    <w:p w14:paraId="2814A1D3" w14:textId="77777777" w:rsidR="001526AF" w:rsidRDefault="001526AF">
      <w:pPr>
        <w:spacing w:after="40"/>
      </w:pPr>
    </w:p>
    <w:p w14:paraId="3A90ED1A" w14:textId="77777777" w:rsidR="001526AF" w:rsidRDefault="001526AF">
      <w:pPr>
        <w:pBdr>
          <w:bottom w:val="single" w:sz="12" w:space="1" w:color="25AAE1"/>
        </w:pBdr>
        <w:spacing w:before="80" w:after="80"/>
      </w:pPr>
    </w:p>
    <w:p w14:paraId="64E4C2EE" w14:textId="77777777" w:rsidR="001526AF" w:rsidRDefault="001526AF">
      <w:pPr>
        <w:spacing w:after="40"/>
      </w:pPr>
    </w:p>
    <w:p w14:paraId="3716FF0D" w14:textId="77777777" w:rsidR="001526AF" w:rsidRDefault="00000000">
      <w:pPr>
        <w:spacing w:after="120"/>
      </w:pPr>
      <w:r>
        <w:rPr>
          <w:b/>
        </w:rPr>
        <w:t>LEVEL 6 — REVELATION</w:t>
      </w:r>
    </w:p>
    <w:p w14:paraId="0843605B" w14:textId="77777777" w:rsidR="001526AF" w:rsidRDefault="001526AF">
      <w:pPr>
        <w:spacing w:after="40"/>
      </w:pPr>
    </w:p>
    <w:p w14:paraId="1BD4333D" w14:textId="77777777" w:rsidR="001526AF" w:rsidRDefault="00000000">
      <w:pPr>
        <w:spacing w:after="120"/>
      </w:pPr>
      <w:r>
        <w:t>Tomorrow I'll share what next-level thinking actually looks like in practice — the specific behaviors that generate the right signals for the people making decisions about your career.</w:t>
      </w:r>
    </w:p>
    <w:p w14:paraId="36BE7D22" w14:textId="77777777" w:rsidR="001526AF" w:rsidRDefault="001526AF">
      <w:pPr>
        <w:spacing w:after="40"/>
      </w:pPr>
    </w:p>
    <w:p w14:paraId="44D35040" w14:textId="77777777" w:rsidR="001526AF" w:rsidRDefault="001526AF">
      <w:pPr>
        <w:pBdr>
          <w:bottom w:val="single" w:sz="12" w:space="1" w:color="25AAE1"/>
        </w:pBdr>
        <w:spacing w:before="80" w:after="80"/>
      </w:pPr>
    </w:p>
    <w:p w14:paraId="79BA8B5A" w14:textId="77777777" w:rsidR="001526AF" w:rsidRDefault="001526AF">
      <w:pPr>
        <w:spacing w:after="40"/>
      </w:pPr>
    </w:p>
    <w:p w14:paraId="0480EF50" w14:textId="77777777" w:rsidR="001526AF" w:rsidRDefault="00000000">
      <w:pPr>
        <w:spacing w:after="120"/>
      </w:pPr>
      <w:r>
        <w:rPr>
          <w:b/>
        </w:rPr>
        <w:t>PLATFORM OPTIMIZATION NOTES</w:t>
      </w:r>
    </w:p>
    <w:p w14:paraId="61698E07" w14:textId="77777777" w:rsidR="001526AF" w:rsidRDefault="001526AF">
      <w:pPr>
        <w:spacing w:after="40"/>
      </w:pPr>
    </w:p>
    <w:p w14:paraId="297A84B3" w14:textId="77777777" w:rsidR="001526AF" w:rsidRDefault="00000000">
      <w:pPr>
        <w:pStyle w:val="ListBullet"/>
        <w:spacing w:after="80"/>
      </w:pPr>
      <w:r>
        <w:rPr>
          <w:b/>
        </w:rPr>
        <w:t>Pacing:</w:t>
      </w:r>
      <w:r>
        <w:t xml:space="preserve"> Level 3 is list-structured — each phrase and translation should stand alone with white space.</w:t>
      </w:r>
    </w:p>
    <w:p w14:paraId="5C419EEB" w14:textId="77777777" w:rsidR="001526AF" w:rsidRDefault="00000000">
      <w:pPr>
        <w:pStyle w:val="ListBullet"/>
        <w:spacing w:after="80"/>
      </w:pPr>
      <w:r>
        <w:rPr>
          <w:b/>
        </w:rPr>
        <w:t>Length:</w:t>
      </w:r>
      <w:r>
        <w:t xml:space="preserve"> 1,150–1,350 characters. This post can run longer — it's dense with useful content.</w:t>
      </w:r>
    </w:p>
    <w:p w14:paraId="5C7A79AE" w14:textId="77777777" w:rsidR="001526AF" w:rsidRDefault="00000000">
      <w:pPr>
        <w:pStyle w:val="ListBullet"/>
        <w:spacing w:after="80"/>
      </w:pPr>
      <w:r>
        <w:rPr>
          <w:b/>
        </w:rPr>
        <w:t>Hook:</w:t>
      </w:r>
      <w:r>
        <w:t xml:space="preserve"> Hook 1 with "four phrases" creates a list-format expectation that drives completion rate.</w:t>
      </w:r>
    </w:p>
    <w:p w14:paraId="619B0005" w14:textId="77777777" w:rsidR="001526AF" w:rsidRDefault="00000000">
      <w:pPr>
        <w:pStyle w:val="ListBullet"/>
        <w:spacing w:after="80"/>
      </w:pPr>
      <w:r>
        <w:rPr>
          <w:b/>
        </w:rPr>
        <w:t>Hashtags:</w:t>
      </w:r>
      <w:r>
        <w:t xml:space="preserve"> #Leadership #CareerDevelopment #PerformanceReview</w:t>
      </w:r>
    </w:p>
    <w:p w14:paraId="125CAAAB" w14:textId="77777777" w:rsidR="001526AF" w:rsidRDefault="001526AF">
      <w:pPr>
        <w:spacing w:after="40"/>
      </w:pPr>
    </w:p>
    <w:p w14:paraId="080C165A" w14:textId="77777777" w:rsidR="001526AF" w:rsidRDefault="001526AF">
      <w:pPr>
        <w:pBdr>
          <w:bottom w:val="single" w:sz="12" w:space="1" w:color="25AAE1"/>
        </w:pBdr>
        <w:spacing w:before="80" w:after="80"/>
      </w:pPr>
    </w:p>
    <w:p w14:paraId="52C21EF6" w14:textId="77777777" w:rsidR="001526AF" w:rsidRDefault="001526AF">
      <w:pPr>
        <w:spacing w:after="40"/>
      </w:pPr>
    </w:p>
    <w:p w14:paraId="7C2A99E8" w14:textId="77777777" w:rsidR="001526AF" w:rsidRDefault="00000000">
      <w:pPr>
        <w:spacing w:after="120"/>
      </w:pPr>
      <w:r>
        <w:rPr>
          <w:b/>
        </w:rPr>
        <w:t>VARIANTS</w:t>
      </w:r>
    </w:p>
    <w:p w14:paraId="095F519F" w14:textId="77777777" w:rsidR="001526AF" w:rsidRDefault="001526AF">
      <w:pPr>
        <w:spacing w:after="40"/>
      </w:pPr>
    </w:p>
    <w:p w14:paraId="28CAE973" w14:textId="77777777" w:rsidR="001526AF" w:rsidRDefault="00000000">
      <w:pPr>
        <w:spacing w:after="120"/>
      </w:pPr>
      <w:r>
        <w:rPr>
          <w:b/>
        </w:rPr>
        <w:t>Value Bomb Version:</w:t>
      </w:r>
    </w:p>
    <w:p w14:paraId="0B6AAC75" w14:textId="77777777" w:rsidR="001526AF" w:rsidRDefault="00000000">
      <w:pPr>
        <w:spacing w:after="120"/>
      </w:pPr>
      <w:r>
        <w:t>Performance review phrases decoded:</w:t>
      </w:r>
    </w:p>
    <w:p w14:paraId="1666C984" w14:textId="77777777" w:rsidR="001526AF" w:rsidRDefault="001526AF">
      <w:pPr>
        <w:spacing w:after="40"/>
      </w:pPr>
    </w:p>
    <w:p w14:paraId="004D8B99" w14:textId="77777777" w:rsidR="001526AF" w:rsidRDefault="00000000">
      <w:pPr>
        <w:spacing w:after="120"/>
      </w:pPr>
      <w:r>
        <w:t>"You've done an excellent job in your current role." → Altitude noted. Current level confirmed.</w:t>
      </w:r>
    </w:p>
    <w:p w14:paraId="39F11A5D" w14:textId="77777777" w:rsidR="001526AF" w:rsidRDefault="001526AF">
      <w:pPr>
        <w:spacing w:after="40"/>
      </w:pPr>
    </w:p>
    <w:p w14:paraId="718D3AF3" w14:textId="77777777" w:rsidR="001526AF" w:rsidRDefault="00000000">
      <w:pPr>
        <w:spacing w:after="120"/>
      </w:pPr>
      <w:r>
        <w:t>"We see great potential in your future development." → Not ready. Potential ≠ readiness.</w:t>
      </w:r>
    </w:p>
    <w:p w14:paraId="521B6A59" w14:textId="77777777" w:rsidR="001526AF" w:rsidRDefault="001526AF">
      <w:pPr>
        <w:spacing w:after="40"/>
      </w:pPr>
    </w:p>
    <w:p w14:paraId="00CBABBB" w14:textId="77777777" w:rsidR="001526AF" w:rsidRDefault="00000000">
      <w:pPr>
        <w:spacing w:after="120"/>
      </w:pPr>
      <w:r>
        <w:t>"We want to make sure you're set up for success in the right environment." → Fit question is open.</w:t>
      </w:r>
    </w:p>
    <w:p w14:paraId="2087DEC8" w14:textId="77777777" w:rsidR="001526AF" w:rsidRDefault="001526AF">
      <w:pPr>
        <w:spacing w:after="40"/>
      </w:pPr>
    </w:p>
    <w:p w14:paraId="177A5AD4" w14:textId="77777777" w:rsidR="001526AF" w:rsidRDefault="00000000">
      <w:pPr>
        <w:spacing w:after="120"/>
      </w:pPr>
      <w:r>
        <w:t>These aren't bad reviews. They're honest reviews encoded in organizational kindness.</w:t>
      </w:r>
    </w:p>
    <w:p w14:paraId="4BFB3086" w14:textId="77777777" w:rsidR="001526AF" w:rsidRDefault="001526AF">
      <w:pPr>
        <w:spacing w:after="40"/>
      </w:pPr>
    </w:p>
    <w:p w14:paraId="7E815B08" w14:textId="77777777" w:rsidR="001526AF" w:rsidRDefault="00000000">
      <w:pPr>
        <w:spacing w:after="120"/>
      </w:pPr>
      <w:r>
        <w:t>What they're all pointing at: the next-level thinking signals aren't there yet.</w:t>
      </w:r>
    </w:p>
    <w:p w14:paraId="438E3C0A" w14:textId="77777777" w:rsidR="001526AF" w:rsidRDefault="001526AF">
      <w:pPr>
        <w:spacing w:after="40"/>
      </w:pPr>
    </w:p>
    <w:p w14:paraId="42A22878" w14:textId="77777777" w:rsidR="001526AF" w:rsidRDefault="00000000">
      <w:pPr>
        <w:spacing w:after="120"/>
      </w:pPr>
      <w:r>
        <w:lastRenderedPageBreak/>
        <w:t>The fix isn't working harder at your current role. It's starting to operate at the level above it — deliberately, visibly, now.</w:t>
      </w:r>
    </w:p>
    <w:p w14:paraId="61F75F74" w14:textId="77777777" w:rsidR="001526AF" w:rsidRDefault="001526AF">
      <w:pPr>
        <w:spacing w:after="40"/>
      </w:pPr>
    </w:p>
    <w:p w14:paraId="6A15D981" w14:textId="77777777" w:rsidR="001526AF" w:rsidRDefault="00000000">
      <w:pPr>
        <w:spacing w:after="120"/>
      </w:pPr>
      <w:r>
        <w:t>#Leadership #CareerGrowth</w:t>
      </w:r>
    </w:p>
    <w:p w14:paraId="63460712" w14:textId="77777777" w:rsidR="001526AF" w:rsidRDefault="001526AF">
      <w:pPr>
        <w:spacing w:after="40"/>
      </w:pPr>
    </w:p>
    <w:p w14:paraId="108A3C3F" w14:textId="77777777" w:rsidR="001526AF" w:rsidRDefault="001526AF">
      <w:pPr>
        <w:pBdr>
          <w:bottom w:val="single" w:sz="12" w:space="1" w:color="25AAE1"/>
        </w:pBdr>
        <w:spacing w:before="80" w:after="80"/>
      </w:pPr>
    </w:p>
    <w:p w14:paraId="2235F649" w14:textId="77777777" w:rsidR="001526AF" w:rsidRDefault="001526AF">
      <w:pPr>
        <w:spacing w:after="40"/>
      </w:pPr>
    </w:p>
    <w:p w14:paraId="0B36073E" w14:textId="77777777" w:rsidR="001526AF" w:rsidRDefault="00000000">
      <w:pPr>
        <w:spacing w:after="120"/>
      </w:pPr>
      <w:r>
        <w:rPr>
          <w:b/>
        </w:rPr>
        <w:t>Contrarian Version:</w:t>
      </w:r>
    </w:p>
    <w:p w14:paraId="32C09C42" w14:textId="77777777" w:rsidR="001526AF" w:rsidRDefault="00000000">
      <w:pPr>
        <w:spacing w:after="120"/>
      </w:pPr>
      <w:r>
        <w:t>The most dangerous feedback in a performance review isn't the critical feedback. It's the praise with a ceiling.</w:t>
      </w:r>
    </w:p>
    <w:p w14:paraId="22375570" w14:textId="77777777" w:rsidR="001526AF" w:rsidRDefault="001526AF">
      <w:pPr>
        <w:spacing w:after="40"/>
      </w:pPr>
    </w:p>
    <w:p w14:paraId="3FD56BC6" w14:textId="77777777" w:rsidR="001526AF" w:rsidRDefault="00000000">
      <w:pPr>
        <w:spacing w:after="120"/>
      </w:pPr>
      <w:r>
        <w:t>"Excellent in your current role" sounds like a win. In a promotion context, it's a holding pattern.</w:t>
      </w:r>
    </w:p>
    <w:p w14:paraId="79946CB5" w14:textId="77777777" w:rsidR="001526AF" w:rsidRDefault="001526AF">
      <w:pPr>
        <w:spacing w:after="40"/>
      </w:pPr>
    </w:p>
    <w:p w14:paraId="4E1B5D87" w14:textId="77777777" w:rsidR="001526AF" w:rsidRDefault="00000000">
      <w:pPr>
        <w:spacing w:after="120"/>
      </w:pPr>
      <w:r>
        <w:t>Companies don't promote you for being excellent at what you're already doing. They promote you for generating evidence that you think and lead at the next level — while still in your current seat.</w:t>
      </w:r>
    </w:p>
    <w:p w14:paraId="0ADFF4F7" w14:textId="77777777" w:rsidR="001526AF" w:rsidRDefault="001526AF">
      <w:pPr>
        <w:spacing w:after="40"/>
      </w:pPr>
    </w:p>
    <w:p w14:paraId="4CC550F1" w14:textId="77777777" w:rsidR="001526AF" w:rsidRDefault="00000000">
      <w:pPr>
        <w:spacing w:after="120"/>
      </w:pPr>
      <w:r>
        <w:t>If your last performance review was glowing and your promotion conversation went sideways anyway, this is almost certainly why.</w:t>
      </w:r>
    </w:p>
    <w:p w14:paraId="48BF03A5" w14:textId="77777777" w:rsidR="001526AF" w:rsidRDefault="001526AF">
      <w:pPr>
        <w:spacing w:after="40"/>
      </w:pPr>
    </w:p>
    <w:p w14:paraId="62FB9F77" w14:textId="77777777" w:rsidR="001526AF" w:rsidRDefault="00000000">
      <w:pPr>
        <w:spacing w:after="120"/>
      </w:pPr>
      <w:r>
        <w:t>The review told you you were good at the wrong thing.</w:t>
      </w:r>
    </w:p>
    <w:p w14:paraId="6A217FDB" w14:textId="77777777" w:rsidR="001526AF" w:rsidRDefault="001526AF">
      <w:pPr>
        <w:spacing w:after="40"/>
      </w:pPr>
    </w:p>
    <w:p w14:paraId="2232D66B" w14:textId="77777777" w:rsidR="001526AF" w:rsidRDefault="00000000">
      <w:pPr>
        <w:spacing w:after="120"/>
      </w:pPr>
      <w:r>
        <w:t>#ExecutiveLeadership #CareerDevelopment</w:t>
      </w:r>
    </w:p>
    <w:p w14:paraId="135882E4" w14:textId="77777777" w:rsidR="001526AF" w:rsidRDefault="001526AF">
      <w:pPr>
        <w:spacing w:after="40"/>
      </w:pPr>
    </w:p>
    <w:p w14:paraId="45A22B43" w14:textId="77777777" w:rsidR="001526AF" w:rsidRDefault="001526AF">
      <w:pPr>
        <w:pBdr>
          <w:bottom w:val="single" w:sz="12" w:space="1" w:color="25AAE1"/>
        </w:pBdr>
        <w:spacing w:before="80" w:after="80"/>
      </w:pPr>
    </w:p>
    <w:p w14:paraId="79627949" w14:textId="77777777" w:rsidR="001526AF" w:rsidRDefault="001526AF">
      <w:pPr>
        <w:pBdr>
          <w:bottom w:val="single" w:sz="12" w:space="1" w:color="25AAE1"/>
        </w:pBdr>
        <w:spacing w:before="80" w:after="80"/>
      </w:pPr>
    </w:p>
    <w:p w14:paraId="51D3DE74" w14:textId="77777777" w:rsidR="001526AF" w:rsidRDefault="001526AF">
      <w:pPr>
        <w:spacing w:after="40"/>
      </w:pPr>
    </w:p>
    <w:p w14:paraId="4809E893" w14:textId="77777777" w:rsidR="001526AF" w:rsidRDefault="00000000">
      <w:pPr>
        <w:pStyle w:val="Heading3"/>
      </w:pPr>
      <w:r>
        <w:t>DAY 13 SCRIPT</w:t>
      </w:r>
    </w:p>
    <w:p w14:paraId="3F2C207A" w14:textId="77777777" w:rsidR="001526AF" w:rsidRDefault="00000000">
      <w:pPr>
        <w:spacing w:after="120"/>
      </w:pPr>
      <w:r>
        <w:rPr>
          <w:b/>
        </w:rPr>
        <w:t>Topic:</w:t>
      </w:r>
      <w:r>
        <w:t xml:space="preserve"> What Your Boss Is Thinking When You Ask for a Stretch Assignment</w:t>
      </w:r>
    </w:p>
    <w:p w14:paraId="1AE6B054" w14:textId="77777777" w:rsidR="001526AF" w:rsidRDefault="00000000">
      <w:pPr>
        <w:spacing w:after="120"/>
      </w:pPr>
      <w:r>
        <w:rPr>
          <w:b/>
        </w:rPr>
        <w:t>Primary Angle:</w:t>
      </w:r>
      <w:r>
        <w:t xml:space="preserve"> Insider insight — decoding the leader's perspective the avatar doesn't have access to</w:t>
      </w:r>
    </w:p>
    <w:p w14:paraId="1F074F59" w14:textId="77777777" w:rsidR="001526AF" w:rsidRDefault="00000000">
      <w:pPr>
        <w:spacing w:after="120"/>
      </w:pPr>
      <w:r>
        <w:rPr>
          <w:b/>
        </w:rPr>
        <w:t>Avatar Emotional Trigger:</w:t>
      </w:r>
      <w:r>
        <w:t xml:space="preserve"> "I've wondered about this — finally someone who knows"</w:t>
      </w:r>
    </w:p>
    <w:p w14:paraId="767BD216" w14:textId="77777777" w:rsidR="001526AF" w:rsidRDefault="001526AF">
      <w:pPr>
        <w:spacing w:after="40"/>
      </w:pPr>
    </w:p>
    <w:p w14:paraId="07377E25" w14:textId="77777777" w:rsidR="001526AF" w:rsidRDefault="001526AF">
      <w:pPr>
        <w:pBdr>
          <w:bottom w:val="single" w:sz="12" w:space="1" w:color="25AAE1"/>
        </w:pBdr>
        <w:spacing w:before="80" w:after="80"/>
      </w:pPr>
    </w:p>
    <w:p w14:paraId="76EF177F" w14:textId="77777777" w:rsidR="001526AF" w:rsidRDefault="001526AF">
      <w:pPr>
        <w:spacing w:after="40"/>
      </w:pPr>
    </w:p>
    <w:p w14:paraId="4D655CF8" w14:textId="77777777" w:rsidR="001526AF" w:rsidRDefault="00000000">
      <w:pPr>
        <w:spacing w:after="120"/>
      </w:pPr>
      <w:r>
        <w:rPr>
          <w:b/>
        </w:rPr>
        <w:t>LEVEL 1 — STIMULATION</w:t>
      </w:r>
    </w:p>
    <w:p w14:paraId="44AC7D6B" w14:textId="77777777" w:rsidR="001526AF" w:rsidRDefault="001526AF">
      <w:pPr>
        <w:spacing w:after="40"/>
      </w:pPr>
    </w:p>
    <w:p w14:paraId="28545E38" w14:textId="77777777" w:rsidR="001526AF" w:rsidRDefault="00000000">
      <w:pPr>
        <w:pStyle w:val="ListBullet"/>
        <w:spacing w:after="80"/>
      </w:pPr>
      <w:r>
        <w:t>Hook 1: When you ask for a stretch assignment, your leader is running a quick calculation you're probably not aware of. Here's what's in it.</w:t>
      </w:r>
    </w:p>
    <w:p w14:paraId="47AF56D8" w14:textId="77777777" w:rsidR="001526AF" w:rsidRDefault="00000000">
      <w:pPr>
        <w:pStyle w:val="ListBullet"/>
        <w:spacing w:after="80"/>
      </w:pPr>
      <w:r>
        <w:t>Hook 2: The way you ask for a stretch assignment matters as much as whether you get it. Here's what the person on the other side is actually evaluating.</w:t>
      </w:r>
    </w:p>
    <w:p w14:paraId="2CA387C4" w14:textId="77777777" w:rsidR="001526AF" w:rsidRDefault="00000000">
      <w:pPr>
        <w:pStyle w:val="ListBullet"/>
        <w:spacing w:after="80"/>
      </w:pPr>
      <w:r>
        <w:t>Hook 3: I've been on both sides of the stretch assignment conversation. What I learned from the leadership side changed how I coach the employee side.</w:t>
      </w:r>
    </w:p>
    <w:p w14:paraId="189C483E" w14:textId="77777777" w:rsidR="001526AF" w:rsidRDefault="001526AF">
      <w:pPr>
        <w:spacing w:after="40"/>
      </w:pPr>
    </w:p>
    <w:p w14:paraId="3E8C246D" w14:textId="77777777" w:rsidR="001526AF" w:rsidRDefault="001526AF">
      <w:pPr>
        <w:pBdr>
          <w:bottom w:val="single" w:sz="12" w:space="1" w:color="25AAE1"/>
        </w:pBdr>
        <w:spacing w:before="80" w:after="80"/>
      </w:pPr>
    </w:p>
    <w:p w14:paraId="215E4264" w14:textId="77777777" w:rsidR="001526AF" w:rsidRDefault="001526AF">
      <w:pPr>
        <w:spacing w:after="40"/>
      </w:pPr>
    </w:p>
    <w:p w14:paraId="3825B32C" w14:textId="77777777" w:rsidR="001526AF" w:rsidRDefault="00000000">
      <w:pPr>
        <w:spacing w:after="120"/>
      </w:pPr>
      <w:r>
        <w:rPr>
          <w:b/>
        </w:rPr>
        <w:t>LEVEL 2 — CAPTIVATION</w:t>
      </w:r>
    </w:p>
    <w:p w14:paraId="19576558" w14:textId="77777777" w:rsidR="001526AF" w:rsidRDefault="001526AF">
      <w:pPr>
        <w:spacing w:after="40"/>
      </w:pPr>
    </w:p>
    <w:p w14:paraId="48D7A9F3" w14:textId="77777777" w:rsidR="001526AF" w:rsidRDefault="00000000">
      <w:pPr>
        <w:spacing w:after="120"/>
      </w:pPr>
      <w:r>
        <w:t>Most leaders asking for stretch assignments are thinking about whether they'll get it. The leader they're asking is thinking about something different entirely — and the gap between those two frames determines the outcome.</w:t>
      </w:r>
    </w:p>
    <w:p w14:paraId="149FA5F9" w14:textId="77777777" w:rsidR="001526AF" w:rsidRDefault="001526AF">
      <w:pPr>
        <w:spacing w:after="40"/>
      </w:pPr>
    </w:p>
    <w:p w14:paraId="4BAEFB00" w14:textId="77777777" w:rsidR="001526AF" w:rsidRDefault="001526AF">
      <w:pPr>
        <w:pBdr>
          <w:bottom w:val="single" w:sz="12" w:space="1" w:color="25AAE1"/>
        </w:pBdr>
        <w:spacing w:before="80" w:after="80"/>
      </w:pPr>
    </w:p>
    <w:p w14:paraId="12E01C06" w14:textId="77777777" w:rsidR="001526AF" w:rsidRDefault="001526AF">
      <w:pPr>
        <w:spacing w:after="40"/>
      </w:pPr>
    </w:p>
    <w:p w14:paraId="3A9FD0AC" w14:textId="77777777" w:rsidR="001526AF" w:rsidRDefault="00000000">
      <w:pPr>
        <w:spacing w:after="120"/>
      </w:pPr>
      <w:r>
        <w:rPr>
          <w:b/>
        </w:rPr>
        <w:t>LEVEL 3 — ANTICIPATION</w:t>
      </w:r>
    </w:p>
    <w:p w14:paraId="20151CB2" w14:textId="77777777" w:rsidR="001526AF" w:rsidRDefault="001526AF">
      <w:pPr>
        <w:spacing w:after="40"/>
      </w:pPr>
    </w:p>
    <w:p w14:paraId="64FA93B5" w14:textId="77777777" w:rsidR="001526AF" w:rsidRDefault="00000000">
      <w:pPr>
        <w:spacing w:after="120"/>
      </w:pPr>
      <w:r>
        <w:t>Here's the calculation running on the other side of the table:</w:t>
      </w:r>
    </w:p>
    <w:p w14:paraId="7C0165AF" w14:textId="77777777" w:rsidR="001526AF" w:rsidRDefault="001526AF">
      <w:pPr>
        <w:spacing w:after="40"/>
      </w:pPr>
    </w:p>
    <w:p w14:paraId="5CA6F018" w14:textId="77777777" w:rsidR="001526AF" w:rsidRDefault="00000000">
      <w:pPr>
        <w:spacing w:after="120"/>
      </w:pPr>
      <w:r>
        <w:rPr>
          <w:i/>
        </w:rPr>
        <w:t>Is this person asking because they're genuinely ready to take on something bigger — or because they're frustrated in their current role and hoping something new will fix it?</w:t>
      </w:r>
    </w:p>
    <w:p w14:paraId="0B55BCF0" w14:textId="77777777" w:rsidR="001526AF" w:rsidRDefault="001526AF">
      <w:pPr>
        <w:spacing w:after="40"/>
      </w:pPr>
    </w:p>
    <w:p w14:paraId="733DEC18" w14:textId="77777777" w:rsidR="001526AF" w:rsidRDefault="00000000">
      <w:pPr>
        <w:spacing w:after="120"/>
      </w:pPr>
      <w:r>
        <w:rPr>
          <w:i/>
        </w:rPr>
        <w:t>Have they demonstrated that they can hold what they currently have while expanding?</w:t>
      </w:r>
    </w:p>
    <w:p w14:paraId="29975BAB" w14:textId="77777777" w:rsidR="001526AF" w:rsidRDefault="001526AF">
      <w:pPr>
        <w:spacing w:after="40"/>
      </w:pPr>
    </w:p>
    <w:p w14:paraId="2EA467D8" w14:textId="77777777" w:rsidR="001526AF" w:rsidRDefault="00000000">
      <w:pPr>
        <w:spacing w:after="120"/>
      </w:pPr>
      <w:r>
        <w:rPr>
          <w:i/>
        </w:rPr>
        <w:t>Do I trust that if I hand them this opportunity and it goes sideways, they'll manage it in a way that doesn't damage the team, the project, or my credibility?</w:t>
      </w:r>
    </w:p>
    <w:p w14:paraId="74309033" w14:textId="77777777" w:rsidR="001526AF" w:rsidRDefault="001526AF">
      <w:pPr>
        <w:spacing w:after="40"/>
      </w:pPr>
    </w:p>
    <w:p w14:paraId="0618E05A" w14:textId="77777777" w:rsidR="001526AF" w:rsidRDefault="00000000">
      <w:pPr>
        <w:spacing w:after="120"/>
      </w:pPr>
      <w:r>
        <w:t>The yes-or-no on the stretch assignment depends almost entirely on those three answers.</w:t>
      </w:r>
    </w:p>
    <w:p w14:paraId="03639EDC" w14:textId="77777777" w:rsidR="001526AF" w:rsidRDefault="001526AF">
      <w:pPr>
        <w:spacing w:after="40"/>
      </w:pPr>
    </w:p>
    <w:p w14:paraId="1FD22050" w14:textId="77777777" w:rsidR="001526AF" w:rsidRDefault="001526AF">
      <w:pPr>
        <w:pBdr>
          <w:bottom w:val="single" w:sz="12" w:space="1" w:color="25AAE1"/>
        </w:pBdr>
        <w:spacing w:before="80" w:after="80"/>
      </w:pPr>
    </w:p>
    <w:p w14:paraId="5B2E4DFD" w14:textId="77777777" w:rsidR="001526AF" w:rsidRDefault="001526AF">
      <w:pPr>
        <w:spacing w:after="40"/>
      </w:pPr>
    </w:p>
    <w:p w14:paraId="1A72D434" w14:textId="77777777" w:rsidR="001526AF" w:rsidRDefault="00000000">
      <w:pPr>
        <w:spacing w:after="120"/>
      </w:pPr>
      <w:r>
        <w:rPr>
          <w:b/>
        </w:rPr>
        <w:t>LEVEL 4 — VALIDATION</w:t>
      </w:r>
    </w:p>
    <w:p w14:paraId="42439AF1" w14:textId="77777777" w:rsidR="001526AF" w:rsidRDefault="001526AF">
      <w:pPr>
        <w:spacing w:after="40"/>
      </w:pPr>
    </w:p>
    <w:p w14:paraId="369BF767" w14:textId="77777777" w:rsidR="001526AF" w:rsidRDefault="00000000">
      <w:pPr>
        <w:spacing w:after="120"/>
      </w:pPr>
      <w:r>
        <w:t>This means the stretch assignment conversation is won or lost long before you have it.</w:t>
      </w:r>
    </w:p>
    <w:p w14:paraId="186EFAD2" w14:textId="77777777" w:rsidR="001526AF" w:rsidRDefault="001526AF">
      <w:pPr>
        <w:spacing w:after="40"/>
      </w:pPr>
    </w:p>
    <w:p w14:paraId="7498F9F1" w14:textId="77777777" w:rsidR="001526AF" w:rsidRDefault="00000000">
      <w:pPr>
        <w:spacing w:after="120"/>
      </w:pPr>
      <w:r>
        <w:t>It's won in the pattern of how you currently handle ambiguity in your existing role. In how you've responded when something went wrong on your watch. In whether your instinct is to absorb problems quietly or to escalate them thoughtfully. In whether your leader's mental model of you is "solid and growing" or "good but I have to watch this carefully."</w:t>
      </w:r>
    </w:p>
    <w:p w14:paraId="2BB98079" w14:textId="77777777" w:rsidR="001526AF" w:rsidRDefault="001526AF">
      <w:pPr>
        <w:spacing w:after="40"/>
      </w:pPr>
    </w:p>
    <w:p w14:paraId="0682676B" w14:textId="77777777" w:rsidR="001526AF" w:rsidRDefault="00000000">
      <w:pPr>
        <w:spacing w:after="120"/>
      </w:pPr>
      <w:r>
        <w:t>The ask itself is almost a formality if the pattern is right. And irrelevant if it isn't.</w:t>
      </w:r>
    </w:p>
    <w:p w14:paraId="53C635F5" w14:textId="77777777" w:rsidR="001526AF" w:rsidRDefault="001526AF">
      <w:pPr>
        <w:spacing w:after="40"/>
      </w:pPr>
    </w:p>
    <w:p w14:paraId="7610D9C8" w14:textId="77777777" w:rsidR="001526AF" w:rsidRDefault="001526AF">
      <w:pPr>
        <w:pBdr>
          <w:bottom w:val="single" w:sz="12" w:space="1" w:color="25AAE1"/>
        </w:pBdr>
        <w:spacing w:before="80" w:after="80"/>
      </w:pPr>
    </w:p>
    <w:p w14:paraId="7F7FCF6E" w14:textId="77777777" w:rsidR="001526AF" w:rsidRDefault="001526AF">
      <w:pPr>
        <w:spacing w:after="40"/>
      </w:pPr>
    </w:p>
    <w:p w14:paraId="65459FE0" w14:textId="77777777" w:rsidR="001526AF" w:rsidRDefault="00000000">
      <w:pPr>
        <w:spacing w:after="120"/>
      </w:pPr>
      <w:r>
        <w:rPr>
          <w:b/>
        </w:rPr>
        <w:t>LEVEL 5 — AFFECTION</w:t>
      </w:r>
    </w:p>
    <w:p w14:paraId="3B134A63" w14:textId="77777777" w:rsidR="001526AF" w:rsidRDefault="001526AF">
      <w:pPr>
        <w:spacing w:after="40"/>
      </w:pPr>
    </w:p>
    <w:p w14:paraId="6E199506" w14:textId="77777777" w:rsidR="001526AF" w:rsidRDefault="00000000">
      <w:pPr>
        <w:spacing w:after="120"/>
      </w:pPr>
      <w:r>
        <w:t>This is one of the most practical things I share with clients who are actively working toward bigger roles.</w:t>
      </w:r>
    </w:p>
    <w:p w14:paraId="6676F7F2" w14:textId="77777777" w:rsidR="001526AF" w:rsidRDefault="001526AF">
      <w:pPr>
        <w:spacing w:after="40"/>
      </w:pPr>
    </w:p>
    <w:p w14:paraId="7D12E6FC" w14:textId="77777777" w:rsidR="001526AF" w:rsidRDefault="00000000">
      <w:pPr>
        <w:spacing w:after="120"/>
      </w:pPr>
      <w:r>
        <w:t>You don't win the stretch assignment in the conversation. You win it in every small moment before it — in the behavior that builds the mental model your leader holds of you.</w:t>
      </w:r>
    </w:p>
    <w:p w14:paraId="59345D36" w14:textId="77777777" w:rsidR="001526AF" w:rsidRDefault="001526AF">
      <w:pPr>
        <w:spacing w:after="40"/>
      </w:pPr>
    </w:p>
    <w:p w14:paraId="48E8D0A2" w14:textId="77777777" w:rsidR="001526AF" w:rsidRDefault="00000000">
      <w:pPr>
        <w:spacing w:after="120"/>
      </w:pPr>
      <w:r>
        <w:t>Build the right mental model and the conversation almost takes care of itself.</w:t>
      </w:r>
    </w:p>
    <w:p w14:paraId="2698C5E6" w14:textId="77777777" w:rsidR="001526AF" w:rsidRDefault="001526AF">
      <w:pPr>
        <w:spacing w:after="40"/>
      </w:pPr>
    </w:p>
    <w:p w14:paraId="4DECC35F" w14:textId="77777777" w:rsidR="001526AF" w:rsidRDefault="001526AF">
      <w:pPr>
        <w:pBdr>
          <w:bottom w:val="single" w:sz="12" w:space="1" w:color="25AAE1"/>
        </w:pBdr>
        <w:spacing w:before="80" w:after="80"/>
      </w:pPr>
    </w:p>
    <w:p w14:paraId="0F1003E8" w14:textId="77777777" w:rsidR="001526AF" w:rsidRDefault="001526AF">
      <w:pPr>
        <w:spacing w:after="40"/>
      </w:pPr>
    </w:p>
    <w:p w14:paraId="7472A070" w14:textId="77777777" w:rsidR="001526AF" w:rsidRDefault="00000000">
      <w:pPr>
        <w:spacing w:after="120"/>
      </w:pPr>
      <w:r>
        <w:rPr>
          <w:b/>
        </w:rPr>
        <w:t>LEVEL 6 — REVELATION</w:t>
      </w:r>
    </w:p>
    <w:p w14:paraId="6C81DBA0" w14:textId="77777777" w:rsidR="001526AF" w:rsidRDefault="001526AF">
      <w:pPr>
        <w:spacing w:after="40"/>
      </w:pPr>
    </w:p>
    <w:p w14:paraId="4CD37B8A" w14:textId="77777777" w:rsidR="001526AF" w:rsidRDefault="00000000">
      <w:pPr>
        <w:spacing w:after="120"/>
      </w:pPr>
      <w:r>
        <w:t>Tomorrow I'll share the specific behavior that most immediately changes how senior leaders perceive a high-performing Director — and it's not the one most people expect.</w:t>
      </w:r>
    </w:p>
    <w:p w14:paraId="6837450E" w14:textId="77777777" w:rsidR="001526AF" w:rsidRDefault="001526AF">
      <w:pPr>
        <w:spacing w:after="40"/>
      </w:pPr>
    </w:p>
    <w:p w14:paraId="2B6127D1" w14:textId="77777777" w:rsidR="001526AF" w:rsidRDefault="001526AF">
      <w:pPr>
        <w:pBdr>
          <w:bottom w:val="single" w:sz="12" w:space="1" w:color="25AAE1"/>
        </w:pBdr>
        <w:spacing w:before="80" w:after="80"/>
      </w:pPr>
    </w:p>
    <w:p w14:paraId="49414ED2" w14:textId="77777777" w:rsidR="001526AF" w:rsidRDefault="001526AF">
      <w:pPr>
        <w:spacing w:after="40"/>
      </w:pPr>
    </w:p>
    <w:p w14:paraId="6979BC95" w14:textId="77777777" w:rsidR="001526AF" w:rsidRDefault="00000000">
      <w:pPr>
        <w:spacing w:after="120"/>
      </w:pPr>
      <w:r>
        <w:rPr>
          <w:b/>
        </w:rPr>
        <w:t>PLATFORM OPTIMIZATION NOTES</w:t>
      </w:r>
    </w:p>
    <w:p w14:paraId="7E44885A" w14:textId="77777777" w:rsidR="001526AF" w:rsidRDefault="001526AF">
      <w:pPr>
        <w:spacing w:after="40"/>
      </w:pPr>
    </w:p>
    <w:p w14:paraId="262FD7F0" w14:textId="77777777" w:rsidR="001526AF" w:rsidRDefault="00000000">
      <w:pPr>
        <w:pStyle w:val="ListBullet"/>
        <w:spacing w:after="80"/>
      </w:pPr>
      <w:r>
        <w:rPr>
          <w:b/>
        </w:rPr>
        <w:t>Pacing:</w:t>
      </w:r>
      <w:r>
        <w:t xml:space="preserve"> Level 3's bulleted internal questions should be formatted as separate lines with italics.</w:t>
      </w:r>
    </w:p>
    <w:p w14:paraId="147BD3C1" w14:textId="77777777" w:rsidR="001526AF" w:rsidRDefault="00000000">
      <w:pPr>
        <w:pStyle w:val="ListBullet"/>
        <w:spacing w:after="80"/>
      </w:pPr>
      <w:r>
        <w:rPr>
          <w:b/>
        </w:rPr>
        <w:t>Length:</w:t>
      </w:r>
      <w:r>
        <w:t xml:space="preserve"> 950–1,150 characters.</w:t>
      </w:r>
    </w:p>
    <w:p w14:paraId="6D77441D" w14:textId="77777777" w:rsidR="001526AF" w:rsidRDefault="00000000">
      <w:pPr>
        <w:pStyle w:val="ListBullet"/>
        <w:spacing w:after="80"/>
      </w:pPr>
      <w:r>
        <w:rPr>
          <w:b/>
        </w:rPr>
        <w:t>Hook:</w:t>
      </w:r>
      <w:r>
        <w:t xml:space="preserve"> Hook 3 ("I've been on both sides") creates the authority frame that makes the insider perspective credible.</w:t>
      </w:r>
    </w:p>
    <w:p w14:paraId="137D04CC" w14:textId="77777777" w:rsidR="001526AF" w:rsidRDefault="00000000">
      <w:pPr>
        <w:pStyle w:val="ListBullet"/>
        <w:spacing w:after="80"/>
      </w:pPr>
      <w:r>
        <w:rPr>
          <w:b/>
        </w:rPr>
        <w:t>Hashtags:</w:t>
      </w:r>
      <w:r>
        <w:t xml:space="preserve"> #Leadership #CareerGrowth #StretchAssignment</w:t>
      </w:r>
    </w:p>
    <w:p w14:paraId="3E2DCE1E" w14:textId="77777777" w:rsidR="001526AF" w:rsidRDefault="001526AF">
      <w:pPr>
        <w:spacing w:after="40"/>
      </w:pPr>
    </w:p>
    <w:p w14:paraId="7E491DBA" w14:textId="77777777" w:rsidR="001526AF" w:rsidRDefault="001526AF">
      <w:pPr>
        <w:pBdr>
          <w:bottom w:val="single" w:sz="12" w:space="1" w:color="25AAE1"/>
        </w:pBdr>
        <w:spacing w:before="80" w:after="80"/>
      </w:pPr>
    </w:p>
    <w:p w14:paraId="560657B0" w14:textId="77777777" w:rsidR="001526AF" w:rsidRDefault="001526AF">
      <w:pPr>
        <w:spacing w:after="40"/>
      </w:pPr>
    </w:p>
    <w:p w14:paraId="4C5EE32A" w14:textId="77777777" w:rsidR="001526AF" w:rsidRDefault="00000000">
      <w:pPr>
        <w:spacing w:after="120"/>
      </w:pPr>
      <w:r>
        <w:rPr>
          <w:b/>
        </w:rPr>
        <w:t>VARIANTS</w:t>
      </w:r>
    </w:p>
    <w:p w14:paraId="6F3D8F22" w14:textId="77777777" w:rsidR="001526AF" w:rsidRDefault="001526AF">
      <w:pPr>
        <w:spacing w:after="40"/>
      </w:pPr>
    </w:p>
    <w:p w14:paraId="27A8F321" w14:textId="77777777" w:rsidR="001526AF" w:rsidRDefault="00000000">
      <w:pPr>
        <w:spacing w:after="120"/>
      </w:pPr>
      <w:r>
        <w:rPr>
          <w:b/>
        </w:rPr>
        <w:t>Value Bomb Version:</w:t>
      </w:r>
    </w:p>
    <w:p w14:paraId="1784027F" w14:textId="77777777" w:rsidR="001526AF" w:rsidRDefault="00000000">
      <w:pPr>
        <w:spacing w:after="120"/>
      </w:pPr>
      <w:r>
        <w:t>When you ask for a stretch assignment, your leader is running three quick calculations:</w:t>
      </w:r>
    </w:p>
    <w:p w14:paraId="3E607CE2" w14:textId="77777777" w:rsidR="001526AF" w:rsidRDefault="001526AF">
      <w:pPr>
        <w:spacing w:after="40"/>
      </w:pPr>
    </w:p>
    <w:p w14:paraId="16A3AD2A" w14:textId="77777777" w:rsidR="001526AF" w:rsidRDefault="00000000">
      <w:pPr>
        <w:pStyle w:val="ListNumber"/>
        <w:spacing w:after="80"/>
      </w:pPr>
      <w:r>
        <w:t>Are you asking because you're ready — or because you're frustrated and hoping new cures it?</w:t>
      </w:r>
    </w:p>
    <w:p w14:paraId="2036ED8A" w14:textId="77777777" w:rsidR="001526AF" w:rsidRDefault="00000000">
      <w:pPr>
        <w:pStyle w:val="ListNumber"/>
        <w:spacing w:after="80"/>
      </w:pPr>
      <w:r>
        <w:t>Have you shown you can hold what you have while expanding?</w:t>
      </w:r>
    </w:p>
    <w:p w14:paraId="76439355" w14:textId="77777777" w:rsidR="001526AF" w:rsidRDefault="00000000">
      <w:pPr>
        <w:pStyle w:val="ListNumber"/>
        <w:spacing w:after="80"/>
      </w:pPr>
      <w:r>
        <w:t>If this goes sideways, will you handle it in a way that protects or damages the team?</w:t>
      </w:r>
    </w:p>
    <w:p w14:paraId="197819AB" w14:textId="77777777" w:rsidR="001526AF" w:rsidRDefault="001526AF">
      <w:pPr>
        <w:spacing w:after="40"/>
      </w:pPr>
    </w:p>
    <w:p w14:paraId="2F7D7D47" w14:textId="77777777" w:rsidR="001526AF" w:rsidRDefault="00000000">
      <w:pPr>
        <w:spacing w:after="120"/>
      </w:pPr>
      <w:r>
        <w:t>The yes-or-no is almost entirely determined by those three answers.</w:t>
      </w:r>
    </w:p>
    <w:p w14:paraId="7C3BE38E" w14:textId="77777777" w:rsidR="001526AF" w:rsidRDefault="001526AF">
      <w:pPr>
        <w:spacing w:after="40"/>
      </w:pPr>
    </w:p>
    <w:p w14:paraId="2095CBD4" w14:textId="77777777" w:rsidR="001526AF" w:rsidRDefault="00000000">
      <w:pPr>
        <w:spacing w:after="120"/>
      </w:pPr>
      <w:r>
        <w:t>Which means you don't win the stretch assignment in the conversation. You win it in every interaction before it.</w:t>
      </w:r>
    </w:p>
    <w:p w14:paraId="2DB946A1" w14:textId="77777777" w:rsidR="001526AF" w:rsidRDefault="001526AF">
      <w:pPr>
        <w:spacing w:after="40"/>
      </w:pPr>
    </w:p>
    <w:p w14:paraId="37D75453" w14:textId="77777777" w:rsidR="001526AF" w:rsidRDefault="00000000">
      <w:pPr>
        <w:spacing w:after="120"/>
      </w:pPr>
      <w:r>
        <w:t>Build the right track record and the ask almost takes care of itself.</w:t>
      </w:r>
    </w:p>
    <w:p w14:paraId="5ACAB2B7" w14:textId="77777777" w:rsidR="001526AF" w:rsidRDefault="001526AF">
      <w:pPr>
        <w:spacing w:after="40"/>
      </w:pPr>
    </w:p>
    <w:p w14:paraId="2D370A05" w14:textId="77777777" w:rsidR="001526AF" w:rsidRDefault="00000000">
      <w:pPr>
        <w:spacing w:after="120"/>
      </w:pPr>
      <w:r>
        <w:t>#Leadership #CareerGrowth</w:t>
      </w:r>
    </w:p>
    <w:p w14:paraId="33883F1A" w14:textId="77777777" w:rsidR="001526AF" w:rsidRDefault="001526AF">
      <w:pPr>
        <w:spacing w:after="40"/>
      </w:pPr>
    </w:p>
    <w:p w14:paraId="0CE9A7C2" w14:textId="77777777" w:rsidR="001526AF" w:rsidRDefault="001526AF">
      <w:pPr>
        <w:pBdr>
          <w:bottom w:val="single" w:sz="12" w:space="1" w:color="25AAE1"/>
        </w:pBdr>
        <w:spacing w:before="80" w:after="80"/>
      </w:pPr>
    </w:p>
    <w:p w14:paraId="7AD572BF" w14:textId="77777777" w:rsidR="001526AF" w:rsidRDefault="001526AF">
      <w:pPr>
        <w:spacing w:after="40"/>
      </w:pPr>
    </w:p>
    <w:p w14:paraId="69A00F35" w14:textId="77777777" w:rsidR="001526AF" w:rsidRDefault="00000000">
      <w:pPr>
        <w:spacing w:after="120"/>
      </w:pPr>
      <w:r>
        <w:rPr>
          <w:b/>
        </w:rPr>
        <w:t>Contrarian Version:</w:t>
      </w:r>
    </w:p>
    <w:p w14:paraId="3C744DFA" w14:textId="77777777" w:rsidR="001526AF" w:rsidRDefault="00000000">
      <w:pPr>
        <w:spacing w:after="120"/>
      </w:pPr>
      <w:r>
        <w:t>The advice about asking for stretch assignments is almost always focused on the wrong thing.</w:t>
      </w:r>
    </w:p>
    <w:p w14:paraId="54E054F9" w14:textId="77777777" w:rsidR="001526AF" w:rsidRDefault="001526AF">
      <w:pPr>
        <w:spacing w:after="40"/>
      </w:pPr>
    </w:p>
    <w:p w14:paraId="3D28B68A" w14:textId="77777777" w:rsidR="001526AF" w:rsidRDefault="00000000">
      <w:pPr>
        <w:spacing w:after="120"/>
      </w:pPr>
      <w:r>
        <w:t>"Make sure you have a clear business case." "Demonstrate your readiness." "Pick the right moment."</w:t>
      </w:r>
    </w:p>
    <w:p w14:paraId="5DEF9D0E" w14:textId="77777777" w:rsidR="001526AF" w:rsidRDefault="001526AF">
      <w:pPr>
        <w:spacing w:after="40"/>
      </w:pPr>
    </w:p>
    <w:p w14:paraId="4C690285" w14:textId="77777777" w:rsidR="001526AF" w:rsidRDefault="00000000">
      <w:pPr>
        <w:spacing w:after="120"/>
      </w:pPr>
      <w:r>
        <w:t>All fine. None of it the actual variable.</w:t>
      </w:r>
    </w:p>
    <w:p w14:paraId="73927963" w14:textId="77777777" w:rsidR="001526AF" w:rsidRDefault="001526AF">
      <w:pPr>
        <w:spacing w:after="40"/>
      </w:pPr>
    </w:p>
    <w:p w14:paraId="5547B955" w14:textId="77777777" w:rsidR="001526AF" w:rsidRDefault="00000000">
      <w:pPr>
        <w:spacing w:after="120"/>
      </w:pPr>
      <w:r>
        <w:t>The actual variable is the mental model your leader already holds of you before you sit down.</w:t>
      </w:r>
    </w:p>
    <w:p w14:paraId="3B9DE126" w14:textId="77777777" w:rsidR="001526AF" w:rsidRDefault="001526AF">
      <w:pPr>
        <w:spacing w:after="40"/>
      </w:pPr>
    </w:p>
    <w:p w14:paraId="32D33E88" w14:textId="77777777" w:rsidR="001526AF" w:rsidRDefault="00000000">
      <w:pPr>
        <w:spacing w:after="120"/>
      </w:pPr>
      <w:r>
        <w:t>If that model is "solid, growing, and handles hard things well" — the conversation is close to a formality.</w:t>
      </w:r>
    </w:p>
    <w:p w14:paraId="6D12A512" w14:textId="77777777" w:rsidR="001526AF" w:rsidRDefault="001526AF">
      <w:pPr>
        <w:spacing w:after="40"/>
      </w:pPr>
    </w:p>
    <w:p w14:paraId="7F53902E" w14:textId="77777777" w:rsidR="001526AF" w:rsidRDefault="00000000">
      <w:pPr>
        <w:spacing w:after="120"/>
      </w:pPr>
      <w:r>
        <w:t>If that model has question marks — the best business case in the world won't close them in a single meeting.</w:t>
      </w:r>
    </w:p>
    <w:p w14:paraId="43CF4399" w14:textId="77777777" w:rsidR="001526AF" w:rsidRDefault="001526AF">
      <w:pPr>
        <w:spacing w:after="40"/>
      </w:pPr>
    </w:p>
    <w:p w14:paraId="01612D69" w14:textId="77777777" w:rsidR="001526AF" w:rsidRDefault="00000000">
      <w:pPr>
        <w:spacing w:after="120"/>
      </w:pPr>
      <w:r>
        <w:t>You don't win stretch assignments in conversations. You win them in the months before.</w:t>
      </w:r>
    </w:p>
    <w:p w14:paraId="0817CD0B" w14:textId="77777777" w:rsidR="001526AF" w:rsidRDefault="001526AF">
      <w:pPr>
        <w:spacing w:after="40"/>
      </w:pPr>
    </w:p>
    <w:p w14:paraId="1421E5CF" w14:textId="77777777" w:rsidR="001526AF" w:rsidRDefault="00000000">
      <w:pPr>
        <w:spacing w:after="120"/>
      </w:pPr>
      <w:r>
        <w:t>#Leadership #ExecutiveDevelopment</w:t>
      </w:r>
    </w:p>
    <w:p w14:paraId="7379E7C3" w14:textId="77777777" w:rsidR="001526AF" w:rsidRDefault="001526AF">
      <w:pPr>
        <w:spacing w:after="40"/>
      </w:pPr>
    </w:p>
    <w:p w14:paraId="26BD16D2" w14:textId="77777777" w:rsidR="001526AF" w:rsidRDefault="001526AF">
      <w:pPr>
        <w:pBdr>
          <w:bottom w:val="single" w:sz="12" w:space="1" w:color="25AAE1"/>
        </w:pBdr>
        <w:spacing w:before="80" w:after="80"/>
      </w:pPr>
    </w:p>
    <w:p w14:paraId="3F21329B" w14:textId="77777777" w:rsidR="001526AF" w:rsidRDefault="001526AF">
      <w:pPr>
        <w:pBdr>
          <w:bottom w:val="single" w:sz="12" w:space="1" w:color="25AAE1"/>
        </w:pBdr>
        <w:spacing w:before="80" w:after="80"/>
      </w:pPr>
    </w:p>
    <w:p w14:paraId="779F469D" w14:textId="77777777" w:rsidR="001526AF" w:rsidRDefault="001526AF">
      <w:pPr>
        <w:spacing w:after="40"/>
      </w:pPr>
    </w:p>
    <w:p w14:paraId="3464DADD" w14:textId="77777777" w:rsidR="001526AF" w:rsidRDefault="00000000">
      <w:pPr>
        <w:pStyle w:val="Heading3"/>
      </w:pPr>
      <w:r>
        <w:t>DAY 14 SCRIPT</w:t>
      </w:r>
    </w:p>
    <w:p w14:paraId="1C2D246F" w14:textId="77777777" w:rsidR="001526AF" w:rsidRDefault="00000000">
      <w:pPr>
        <w:spacing w:after="120"/>
      </w:pPr>
      <w:r>
        <w:rPr>
          <w:b/>
        </w:rPr>
        <w:t>Topic:</w:t>
      </w:r>
      <w:r>
        <w:t xml:space="preserve"> Why the Most Strategic Leaders I Know Stopped Trying to Prove Themselves</w:t>
      </w:r>
    </w:p>
    <w:p w14:paraId="0ADB6921" w14:textId="77777777" w:rsidR="001526AF" w:rsidRDefault="00000000">
      <w:pPr>
        <w:spacing w:after="120"/>
      </w:pPr>
      <w:r>
        <w:rPr>
          <w:b/>
        </w:rPr>
        <w:t>Primary Angle:</w:t>
      </w:r>
      <w:r>
        <w:t xml:space="preserve"> Contrarian — naming a counterintuitive shift that signals real seniority</w:t>
      </w:r>
    </w:p>
    <w:p w14:paraId="1E5CD050" w14:textId="77777777" w:rsidR="001526AF" w:rsidRDefault="00000000">
      <w:pPr>
        <w:spacing w:after="120"/>
      </w:pPr>
      <w:r>
        <w:rPr>
          <w:b/>
        </w:rPr>
        <w:t>Avatar Emotional Trigger:</w:t>
      </w:r>
      <w:r>
        <w:t xml:space="preserve"> Recognition of something she's exhausted by but hasn't been able to name</w:t>
      </w:r>
    </w:p>
    <w:p w14:paraId="69B03ED0" w14:textId="77777777" w:rsidR="001526AF" w:rsidRDefault="001526AF">
      <w:pPr>
        <w:spacing w:after="40"/>
      </w:pPr>
    </w:p>
    <w:p w14:paraId="2966A2C8" w14:textId="77777777" w:rsidR="001526AF" w:rsidRDefault="001526AF">
      <w:pPr>
        <w:pBdr>
          <w:bottom w:val="single" w:sz="12" w:space="1" w:color="25AAE1"/>
        </w:pBdr>
        <w:spacing w:before="80" w:after="80"/>
      </w:pPr>
    </w:p>
    <w:p w14:paraId="617F97BD" w14:textId="77777777" w:rsidR="001526AF" w:rsidRDefault="001526AF">
      <w:pPr>
        <w:spacing w:after="40"/>
      </w:pPr>
    </w:p>
    <w:p w14:paraId="76ED19A1" w14:textId="77777777" w:rsidR="001526AF" w:rsidRDefault="00000000">
      <w:pPr>
        <w:spacing w:after="120"/>
      </w:pPr>
      <w:r>
        <w:rPr>
          <w:b/>
        </w:rPr>
        <w:t>LEVEL 1 — STIMULATION</w:t>
      </w:r>
    </w:p>
    <w:p w14:paraId="00FD2BE1" w14:textId="77777777" w:rsidR="001526AF" w:rsidRDefault="001526AF">
      <w:pPr>
        <w:spacing w:after="40"/>
      </w:pPr>
    </w:p>
    <w:p w14:paraId="0B8909EB" w14:textId="77777777" w:rsidR="001526AF" w:rsidRDefault="00000000">
      <w:pPr>
        <w:pStyle w:val="ListBullet"/>
        <w:spacing w:after="80"/>
      </w:pPr>
      <w:r>
        <w:lastRenderedPageBreak/>
        <w:t>Hook 1: The most effective senior leaders I know stopped trying to prove themselves. And that's exactly when they became impossible to ignore.</w:t>
      </w:r>
    </w:p>
    <w:p w14:paraId="234E322C" w14:textId="77777777" w:rsidR="001526AF" w:rsidRDefault="00000000">
      <w:pPr>
        <w:pStyle w:val="ListBullet"/>
        <w:spacing w:after="80"/>
      </w:pPr>
      <w:r>
        <w:t>Hook 2: Proving yourself is a junior leadership strategy. Here's what the most effective senior leaders do instead.</w:t>
      </w:r>
    </w:p>
    <w:p w14:paraId="09E79100" w14:textId="77777777" w:rsidR="001526AF" w:rsidRDefault="00000000">
      <w:pPr>
        <w:pStyle w:val="ListBullet"/>
        <w:spacing w:after="80"/>
      </w:pPr>
      <w:r>
        <w:t>Hook 3: There is a specific moment in a leader's career where proving themselves stops being a strength and starts being a liability. Almost nobody notices when they've crossed it.</w:t>
      </w:r>
    </w:p>
    <w:p w14:paraId="13B26204" w14:textId="77777777" w:rsidR="001526AF" w:rsidRDefault="001526AF">
      <w:pPr>
        <w:spacing w:after="40"/>
      </w:pPr>
    </w:p>
    <w:p w14:paraId="3D66E757" w14:textId="77777777" w:rsidR="001526AF" w:rsidRDefault="001526AF">
      <w:pPr>
        <w:pBdr>
          <w:bottom w:val="single" w:sz="12" w:space="1" w:color="25AAE1"/>
        </w:pBdr>
        <w:spacing w:before="80" w:after="80"/>
      </w:pPr>
    </w:p>
    <w:p w14:paraId="2FC5D96C" w14:textId="77777777" w:rsidR="001526AF" w:rsidRDefault="001526AF">
      <w:pPr>
        <w:spacing w:after="40"/>
      </w:pPr>
    </w:p>
    <w:p w14:paraId="5432DA1A" w14:textId="77777777" w:rsidR="001526AF" w:rsidRDefault="00000000">
      <w:pPr>
        <w:spacing w:after="120"/>
      </w:pPr>
      <w:r>
        <w:rPr>
          <w:b/>
        </w:rPr>
        <w:t>LEVEL 2 — CAPTIVATION</w:t>
      </w:r>
    </w:p>
    <w:p w14:paraId="3DE5F76E" w14:textId="77777777" w:rsidR="001526AF" w:rsidRDefault="001526AF">
      <w:pPr>
        <w:spacing w:after="40"/>
      </w:pPr>
    </w:p>
    <w:p w14:paraId="3A520496" w14:textId="77777777" w:rsidR="001526AF" w:rsidRDefault="00000000">
      <w:pPr>
        <w:spacing w:after="120"/>
      </w:pPr>
      <w:r>
        <w:t>The drive to prove yourself is what got you here. It fueled your career. It produced your track record. And at a certain point — quietly, without announcement — it starts working against you. Here's why.</w:t>
      </w:r>
    </w:p>
    <w:p w14:paraId="7786CF39" w14:textId="77777777" w:rsidR="001526AF" w:rsidRDefault="001526AF">
      <w:pPr>
        <w:spacing w:after="40"/>
      </w:pPr>
    </w:p>
    <w:p w14:paraId="09C8AAA8" w14:textId="77777777" w:rsidR="001526AF" w:rsidRDefault="001526AF">
      <w:pPr>
        <w:pBdr>
          <w:bottom w:val="single" w:sz="12" w:space="1" w:color="25AAE1"/>
        </w:pBdr>
        <w:spacing w:before="80" w:after="80"/>
      </w:pPr>
    </w:p>
    <w:p w14:paraId="7247A6B3" w14:textId="77777777" w:rsidR="001526AF" w:rsidRDefault="001526AF">
      <w:pPr>
        <w:spacing w:after="40"/>
      </w:pPr>
    </w:p>
    <w:p w14:paraId="41D31FA8" w14:textId="77777777" w:rsidR="001526AF" w:rsidRDefault="00000000">
      <w:pPr>
        <w:spacing w:after="120"/>
      </w:pPr>
      <w:r>
        <w:rPr>
          <w:b/>
        </w:rPr>
        <w:t>LEVEL 3 — ANTICIPATION</w:t>
      </w:r>
    </w:p>
    <w:p w14:paraId="5B7248F8" w14:textId="77777777" w:rsidR="001526AF" w:rsidRDefault="001526AF">
      <w:pPr>
        <w:spacing w:after="40"/>
      </w:pPr>
    </w:p>
    <w:p w14:paraId="4A66433C" w14:textId="77777777" w:rsidR="001526AF" w:rsidRDefault="00000000">
      <w:pPr>
        <w:spacing w:after="120"/>
      </w:pPr>
      <w:r>
        <w:t>Proving yourself is a transaction.</w:t>
      </w:r>
    </w:p>
    <w:p w14:paraId="502E3946" w14:textId="77777777" w:rsidR="001526AF" w:rsidRDefault="001526AF">
      <w:pPr>
        <w:spacing w:after="40"/>
      </w:pPr>
    </w:p>
    <w:p w14:paraId="18582286" w14:textId="77777777" w:rsidR="001526AF" w:rsidRDefault="00000000">
      <w:pPr>
        <w:spacing w:after="120"/>
      </w:pPr>
      <w:r>
        <w:t xml:space="preserve">It says: </w:t>
      </w:r>
      <w:r>
        <w:rPr>
          <w:i/>
        </w:rPr>
        <w:t>watch what I can do, and update your assessment of me accordingly.</w:t>
      </w:r>
    </w:p>
    <w:p w14:paraId="08313E55" w14:textId="77777777" w:rsidR="001526AF" w:rsidRDefault="001526AF">
      <w:pPr>
        <w:spacing w:after="40"/>
      </w:pPr>
    </w:p>
    <w:p w14:paraId="6430F993" w14:textId="77777777" w:rsidR="001526AF" w:rsidRDefault="00000000">
      <w:pPr>
        <w:spacing w:after="120"/>
      </w:pPr>
      <w:r>
        <w:t>At the individual contributor level, this transaction is exactly right. You demonstrate skill. The organization confirms it. You advance.</w:t>
      </w:r>
    </w:p>
    <w:p w14:paraId="45E36D2B" w14:textId="77777777" w:rsidR="001526AF" w:rsidRDefault="001526AF">
      <w:pPr>
        <w:spacing w:after="40"/>
      </w:pPr>
    </w:p>
    <w:p w14:paraId="40DFF29F" w14:textId="77777777" w:rsidR="001526AF" w:rsidRDefault="00000000">
      <w:pPr>
        <w:spacing w:after="120"/>
      </w:pPr>
      <w:r>
        <w:t>But at the senior leader level — at the VP and above, or at the high-performing Director eyeing that level — the transaction starts to backfire.</w:t>
      </w:r>
    </w:p>
    <w:p w14:paraId="6A6B9C18" w14:textId="77777777" w:rsidR="001526AF" w:rsidRDefault="001526AF">
      <w:pPr>
        <w:spacing w:after="40"/>
      </w:pPr>
    </w:p>
    <w:p w14:paraId="3D5038DC" w14:textId="77777777" w:rsidR="001526AF" w:rsidRDefault="00000000">
      <w:pPr>
        <w:spacing w:after="120"/>
      </w:pPr>
      <w:r>
        <w:t>Because proving yourself at the senior level signals something unintentional: that you need the confirmation.</w:t>
      </w:r>
    </w:p>
    <w:p w14:paraId="49A2183A" w14:textId="77777777" w:rsidR="001526AF" w:rsidRDefault="001526AF">
      <w:pPr>
        <w:spacing w:after="40"/>
      </w:pPr>
    </w:p>
    <w:p w14:paraId="6A884DC6" w14:textId="77777777" w:rsidR="001526AF" w:rsidRDefault="00000000">
      <w:pPr>
        <w:spacing w:after="120"/>
      </w:pPr>
      <w:r>
        <w:t>And the leaders who need confirmation are not the ones who project settled authority.</w:t>
      </w:r>
    </w:p>
    <w:p w14:paraId="0A1C8391" w14:textId="77777777" w:rsidR="001526AF" w:rsidRDefault="001526AF">
      <w:pPr>
        <w:spacing w:after="40"/>
      </w:pPr>
    </w:p>
    <w:p w14:paraId="02F014F7" w14:textId="77777777" w:rsidR="001526AF" w:rsidRDefault="001526AF">
      <w:pPr>
        <w:pBdr>
          <w:bottom w:val="single" w:sz="12" w:space="1" w:color="25AAE1"/>
        </w:pBdr>
        <w:spacing w:before="80" w:after="80"/>
      </w:pPr>
    </w:p>
    <w:p w14:paraId="4F60FF8D" w14:textId="77777777" w:rsidR="001526AF" w:rsidRDefault="001526AF">
      <w:pPr>
        <w:spacing w:after="40"/>
      </w:pPr>
    </w:p>
    <w:p w14:paraId="5738AA6D" w14:textId="77777777" w:rsidR="001526AF" w:rsidRDefault="00000000">
      <w:pPr>
        <w:spacing w:after="120"/>
      </w:pPr>
      <w:r>
        <w:rPr>
          <w:b/>
        </w:rPr>
        <w:t>LEVEL 4 — VALIDATION</w:t>
      </w:r>
    </w:p>
    <w:p w14:paraId="33EEFF26" w14:textId="77777777" w:rsidR="001526AF" w:rsidRDefault="001526AF">
      <w:pPr>
        <w:spacing w:after="40"/>
      </w:pPr>
    </w:p>
    <w:p w14:paraId="72BF2FB1" w14:textId="77777777" w:rsidR="001526AF" w:rsidRDefault="00000000">
      <w:pPr>
        <w:spacing w:after="120"/>
      </w:pPr>
      <w:r>
        <w:t>The shift I see in the most effective senior leaders is this: they stop optimizing for the confirmation and start operating from a place where the confirmation is irrelevant.</w:t>
      </w:r>
    </w:p>
    <w:p w14:paraId="2B957FCE" w14:textId="77777777" w:rsidR="001526AF" w:rsidRDefault="001526AF">
      <w:pPr>
        <w:spacing w:after="40"/>
      </w:pPr>
    </w:p>
    <w:p w14:paraId="2154C7E5" w14:textId="77777777" w:rsidR="001526AF" w:rsidRDefault="00000000">
      <w:pPr>
        <w:spacing w:after="120"/>
      </w:pPr>
      <w:r>
        <w:t>They contribute because they see something worth contributing — not to be seen contributing. They challenge because the challenge serves the outcome — not to demonstrate they can challenge. They advance ideas quietly and let others take credit when credit isn't the point.</w:t>
      </w:r>
    </w:p>
    <w:p w14:paraId="4C856FA9" w14:textId="77777777" w:rsidR="001526AF" w:rsidRDefault="001526AF">
      <w:pPr>
        <w:spacing w:after="40"/>
      </w:pPr>
    </w:p>
    <w:p w14:paraId="36198D92" w14:textId="77777777" w:rsidR="001526AF" w:rsidRDefault="00000000">
      <w:pPr>
        <w:spacing w:after="120"/>
      </w:pPr>
      <w:r>
        <w:t>This is not strategic invisibility. It is strategic security.</w:t>
      </w:r>
    </w:p>
    <w:p w14:paraId="0D58F874" w14:textId="77777777" w:rsidR="001526AF" w:rsidRDefault="001526AF">
      <w:pPr>
        <w:spacing w:after="40"/>
      </w:pPr>
    </w:p>
    <w:p w14:paraId="29402886" w14:textId="77777777" w:rsidR="001526AF" w:rsidRDefault="00000000">
      <w:pPr>
        <w:spacing w:after="120"/>
      </w:pPr>
      <w:r>
        <w:t>And the irony is that it makes them more visible, more influential, and more magnetic than every proving-themselves behavior they ever ran before.</w:t>
      </w:r>
    </w:p>
    <w:p w14:paraId="1D5F60DE" w14:textId="77777777" w:rsidR="001526AF" w:rsidRDefault="001526AF">
      <w:pPr>
        <w:spacing w:after="40"/>
      </w:pPr>
    </w:p>
    <w:p w14:paraId="6F13E35C" w14:textId="77777777" w:rsidR="001526AF" w:rsidRDefault="001526AF">
      <w:pPr>
        <w:pBdr>
          <w:bottom w:val="single" w:sz="12" w:space="1" w:color="25AAE1"/>
        </w:pBdr>
        <w:spacing w:before="80" w:after="80"/>
      </w:pPr>
    </w:p>
    <w:p w14:paraId="690641E5" w14:textId="77777777" w:rsidR="001526AF" w:rsidRDefault="001526AF">
      <w:pPr>
        <w:spacing w:after="40"/>
      </w:pPr>
    </w:p>
    <w:p w14:paraId="301AE999" w14:textId="77777777" w:rsidR="001526AF" w:rsidRDefault="00000000">
      <w:pPr>
        <w:spacing w:after="120"/>
      </w:pPr>
      <w:r>
        <w:rPr>
          <w:b/>
        </w:rPr>
        <w:t>LEVEL 5 — AFFECTION</w:t>
      </w:r>
    </w:p>
    <w:p w14:paraId="138072A5" w14:textId="77777777" w:rsidR="001526AF" w:rsidRDefault="001526AF">
      <w:pPr>
        <w:spacing w:after="40"/>
      </w:pPr>
    </w:p>
    <w:p w14:paraId="41BAD22C" w14:textId="77777777" w:rsidR="001526AF" w:rsidRDefault="00000000">
      <w:pPr>
        <w:spacing w:after="120"/>
      </w:pPr>
      <w:r>
        <w:t>I watch this shift happen in real time with clients. It's one of the most dramatic visible changes in a coaching engagement — not because anything external changed, but because something internal settled.</w:t>
      </w:r>
    </w:p>
    <w:p w14:paraId="371DBE99" w14:textId="77777777" w:rsidR="001526AF" w:rsidRDefault="001526AF">
      <w:pPr>
        <w:spacing w:after="40"/>
      </w:pPr>
    </w:p>
    <w:p w14:paraId="0B25BA8B" w14:textId="77777777" w:rsidR="001526AF" w:rsidRDefault="00000000">
      <w:pPr>
        <w:spacing w:after="120"/>
      </w:pPr>
      <w:r>
        <w:t>The room responds differently. Decisions start including them. Opportunities start coming instead of being chased.</w:t>
      </w:r>
    </w:p>
    <w:p w14:paraId="41721A7F" w14:textId="77777777" w:rsidR="001526AF" w:rsidRDefault="001526AF">
      <w:pPr>
        <w:spacing w:after="40"/>
      </w:pPr>
    </w:p>
    <w:p w14:paraId="516F5639" w14:textId="77777777" w:rsidR="001526AF" w:rsidRDefault="00000000">
      <w:pPr>
        <w:spacing w:after="120"/>
      </w:pPr>
      <w:r>
        <w:t>It looks like a confidence thing from the outside. It's actually an identity thing on the inside.</w:t>
      </w:r>
    </w:p>
    <w:p w14:paraId="374BAB9D" w14:textId="77777777" w:rsidR="001526AF" w:rsidRDefault="001526AF">
      <w:pPr>
        <w:spacing w:after="40"/>
      </w:pPr>
    </w:p>
    <w:p w14:paraId="6D0376E1" w14:textId="77777777" w:rsidR="001526AF" w:rsidRDefault="001526AF">
      <w:pPr>
        <w:pBdr>
          <w:bottom w:val="single" w:sz="12" w:space="1" w:color="25AAE1"/>
        </w:pBdr>
        <w:spacing w:before="80" w:after="80"/>
      </w:pPr>
    </w:p>
    <w:p w14:paraId="38F49591" w14:textId="77777777" w:rsidR="001526AF" w:rsidRDefault="001526AF">
      <w:pPr>
        <w:spacing w:after="40"/>
      </w:pPr>
    </w:p>
    <w:p w14:paraId="1A1AB106" w14:textId="77777777" w:rsidR="001526AF" w:rsidRDefault="00000000">
      <w:pPr>
        <w:spacing w:after="120"/>
      </w:pPr>
      <w:r>
        <w:rPr>
          <w:b/>
        </w:rPr>
        <w:t>LEVEL 6 — REVELATION</w:t>
      </w:r>
    </w:p>
    <w:p w14:paraId="0D05E263" w14:textId="77777777" w:rsidR="001526AF" w:rsidRDefault="001526AF">
      <w:pPr>
        <w:spacing w:after="40"/>
      </w:pPr>
    </w:p>
    <w:p w14:paraId="35CAB413" w14:textId="77777777" w:rsidR="001526AF" w:rsidRDefault="00000000">
      <w:pPr>
        <w:spacing w:after="120"/>
      </w:pPr>
      <w:r>
        <w:t>Next week I'm going to share the outcome stories — what this shift looks like in practice, in real leaders, in real Louisville organizations.</w:t>
      </w:r>
    </w:p>
    <w:p w14:paraId="3C6B1B03" w14:textId="77777777" w:rsidR="001526AF" w:rsidRDefault="001526AF">
      <w:pPr>
        <w:spacing w:after="40"/>
      </w:pPr>
    </w:p>
    <w:p w14:paraId="73F82152" w14:textId="77777777" w:rsidR="001526AF" w:rsidRDefault="00000000">
      <w:pPr>
        <w:spacing w:after="120"/>
      </w:pPr>
      <w:r>
        <w:t>Stay with this.</w:t>
      </w:r>
    </w:p>
    <w:p w14:paraId="112341D3" w14:textId="77777777" w:rsidR="001526AF" w:rsidRDefault="001526AF">
      <w:pPr>
        <w:spacing w:after="40"/>
      </w:pPr>
    </w:p>
    <w:p w14:paraId="10A0F906" w14:textId="77777777" w:rsidR="001526AF" w:rsidRDefault="001526AF">
      <w:pPr>
        <w:pBdr>
          <w:bottom w:val="single" w:sz="12" w:space="1" w:color="25AAE1"/>
        </w:pBdr>
        <w:spacing w:before="80" w:after="80"/>
      </w:pPr>
    </w:p>
    <w:p w14:paraId="0A7E0598" w14:textId="77777777" w:rsidR="001526AF" w:rsidRDefault="001526AF">
      <w:pPr>
        <w:spacing w:after="40"/>
      </w:pPr>
    </w:p>
    <w:p w14:paraId="1FA9445B" w14:textId="77777777" w:rsidR="001526AF" w:rsidRDefault="00000000">
      <w:pPr>
        <w:spacing w:after="120"/>
      </w:pPr>
      <w:r>
        <w:rPr>
          <w:b/>
        </w:rPr>
        <w:t>PLATFORM OPTIMIZATION NOTES</w:t>
      </w:r>
    </w:p>
    <w:p w14:paraId="3BB00A03" w14:textId="77777777" w:rsidR="001526AF" w:rsidRDefault="001526AF">
      <w:pPr>
        <w:spacing w:after="40"/>
      </w:pPr>
    </w:p>
    <w:p w14:paraId="6B7CDC58" w14:textId="77777777" w:rsidR="001526AF" w:rsidRDefault="00000000">
      <w:pPr>
        <w:pStyle w:val="ListBullet"/>
        <w:spacing w:after="80"/>
      </w:pPr>
      <w:r>
        <w:rPr>
          <w:b/>
        </w:rPr>
        <w:t>Pacing:</w:t>
      </w:r>
      <w:r>
        <w:t xml:space="preserve"> The contrast between "proving yourself" and "strategic security" is the core — give it full development.</w:t>
      </w:r>
    </w:p>
    <w:p w14:paraId="301E1235" w14:textId="77777777" w:rsidR="001526AF" w:rsidRDefault="00000000">
      <w:pPr>
        <w:pStyle w:val="ListBullet"/>
        <w:spacing w:after="80"/>
      </w:pPr>
      <w:r>
        <w:rPr>
          <w:b/>
        </w:rPr>
        <w:t>Length:</w:t>
      </w:r>
      <w:r>
        <w:t xml:space="preserve"> 1,050–1,250 characters.</w:t>
      </w:r>
    </w:p>
    <w:p w14:paraId="0CAD4703" w14:textId="77777777" w:rsidR="001526AF" w:rsidRDefault="00000000">
      <w:pPr>
        <w:pStyle w:val="ListBullet"/>
        <w:spacing w:after="80"/>
      </w:pPr>
      <w:r>
        <w:rPr>
          <w:b/>
        </w:rPr>
        <w:t>Hook:</w:t>
      </w:r>
      <w:r>
        <w:t xml:space="preserve"> Hook 1 uses "impossible to ignore" — a deeply aspirational phrase for this avatar.</w:t>
      </w:r>
    </w:p>
    <w:p w14:paraId="6E89E3B4" w14:textId="77777777" w:rsidR="001526AF" w:rsidRDefault="00000000">
      <w:pPr>
        <w:pStyle w:val="ListBullet"/>
        <w:spacing w:after="80"/>
      </w:pPr>
      <w:r>
        <w:rPr>
          <w:b/>
        </w:rPr>
        <w:t>Hashtags:</w:t>
      </w:r>
      <w:r>
        <w:t xml:space="preserve"> #Leadership #ExecutiveLeadership #StrategicLeadership</w:t>
      </w:r>
    </w:p>
    <w:p w14:paraId="3AF15146" w14:textId="77777777" w:rsidR="001526AF" w:rsidRDefault="001526AF">
      <w:pPr>
        <w:spacing w:after="40"/>
      </w:pPr>
    </w:p>
    <w:p w14:paraId="56C7BF06" w14:textId="77777777" w:rsidR="001526AF" w:rsidRDefault="001526AF">
      <w:pPr>
        <w:pBdr>
          <w:bottom w:val="single" w:sz="12" w:space="1" w:color="25AAE1"/>
        </w:pBdr>
        <w:spacing w:before="80" w:after="80"/>
      </w:pPr>
    </w:p>
    <w:p w14:paraId="47F825CA" w14:textId="77777777" w:rsidR="001526AF" w:rsidRDefault="001526AF">
      <w:pPr>
        <w:spacing w:after="40"/>
      </w:pPr>
    </w:p>
    <w:p w14:paraId="15CEA3B5" w14:textId="77777777" w:rsidR="001526AF" w:rsidRDefault="00000000">
      <w:pPr>
        <w:spacing w:after="120"/>
      </w:pPr>
      <w:r>
        <w:rPr>
          <w:b/>
        </w:rPr>
        <w:t>VARIANTS</w:t>
      </w:r>
    </w:p>
    <w:p w14:paraId="336B0AC1" w14:textId="77777777" w:rsidR="001526AF" w:rsidRDefault="001526AF">
      <w:pPr>
        <w:spacing w:after="40"/>
      </w:pPr>
    </w:p>
    <w:p w14:paraId="2C886A34" w14:textId="77777777" w:rsidR="001526AF" w:rsidRDefault="00000000">
      <w:pPr>
        <w:spacing w:after="120"/>
      </w:pPr>
      <w:r>
        <w:rPr>
          <w:b/>
        </w:rPr>
        <w:t>Value Bomb Version:</w:t>
      </w:r>
    </w:p>
    <w:p w14:paraId="085F0970" w14:textId="77777777" w:rsidR="001526AF" w:rsidRDefault="00000000">
      <w:pPr>
        <w:spacing w:after="120"/>
      </w:pPr>
      <w:r>
        <w:t>The most effective senior leaders I know stopped trying to prove themselves.</w:t>
      </w:r>
    </w:p>
    <w:p w14:paraId="40F9B82C" w14:textId="77777777" w:rsidR="001526AF" w:rsidRDefault="001526AF">
      <w:pPr>
        <w:spacing w:after="40"/>
      </w:pPr>
    </w:p>
    <w:p w14:paraId="471B4973" w14:textId="77777777" w:rsidR="001526AF" w:rsidRDefault="00000000">
      <w:pPr>
        <w:spacing w:after="120"/>
      </w:pPr>
      <w:r>
        <w:t>Here's the shift:</w:t>
      </w:r>
    </w:p>
    <w:p w14:paraId="7CDD95F8" w14:textId="77777777" w:rsidR="001526AF" w:rsidRDefault="001526AF">
      <w:pPr>
        <w:spacing w:after="40"/>
      </w:pPr>
    </w:p>
    <w:p w14:paraId="5BCF3916" w14:textId="77777777" w:rsidR="001526AF" w:rsidRDefault="00000000">
      <w:pPr>
        <w:spacing w:after="120"/>
      </w:pPr>
      <w:r>
        <w:t>Proving yourself says "watch what I can do and update your assessment of me." It's a transaction. At the senior level, it quietly signals that you need the confirmation.</w:t>
      </w:r>
    </w:p>
    <w:p w14:paraId="37CDF3B5" w14:textId="77777777" w:rsidR="001526AF" w:rsidRDefault="001526AF">
      <w:pPr>
        <w:spacing w:after="40"/>
      </w:pPr>
    </w:p>
    <w:p w14:paraId="730B441D" w14:textId="77777777" w:rsidR="001526AF" w:rsidRDefault="00000000">
      <w:pPr>
        <w:spacing w:after="120"/>
      </w:pPr>
      <w:r>
        <w:t>Leaders who stop needing confirmation operate from a different place. They contribute because something is worth contributing — not to be seen. They challenge because it serves the outcome — not to demonstrate they can.</w:t>
      </w:r>
    </w:p>
    <w:p w14:paraId="1240F2D1" w14:textId="77777777" w:rsidR="001526AF" w:rsidRDefault="001526AF">
      <w:pPr>
        <w:spacing w:after="40"/>
      </w:pPr>
    </w:p>
    <w:p w14:paraId="60AFED27" w14:textId="77777777" w:rsidR="001526AF" w:rsidRDefault="00000000">
      <w:pPr>
        <w:spacing w:after="120"/>
      </w:pPr>
      <w:r>
        <w:t>This isn't strategic invisibility. It's strategic security.</w:t>
      </w:r>
    </w:p>
    <w:p w14:paraId="5829D7F8" w14:textId="77777777" w:rsidR="001526AF" w:rsidRDefault="001526AF">
      <w:pPr>
        <w:spacing w:after="40"/>
      </w:pPr>
    </w:p>
    <w:p w14:paraId="584F2706" w14:textId="77777777" w:rsidR="001526AF" w:rsidRDefault="00000000">
      <w:pPr>
        <w:spacing w:after="120"/>
      </w:pPr>
      <w:r>
        <w:t>And the irony: it makes them more visible and influential than any proving-themselves behavior they ever ran before.</w:t>
      </w:r>
    </w:p>
    <w:p w14:paraId="6F98FA87" w14:textId="77777777" w:rsidR="001526AF" w:rsidRDefault="001526AF">
      <w:pPr>
        <w:spacing w:after="40"/>
      </w:pPr>
    </w:p>
    <w:p w14:paraId="5ACFF5B7" w14:textId="77777777" w:rsidR="001526AF" w:rsidRDefault="00000000">
      <w:pPr>
        <w:spacing w:after="120"/>
      </w:pPr>
      <w:r>
        <w:t>#Leadership #ExecutiveLeadership</w:t>
      </w:r>
    </w:p>
    <w:p w14:paraId="7712643D" w14:textId="77777777" w:rsidR="001526AF" w:rsidRDefault="001526AF">
      <w:pPr>
        <w:spacing w:after="40"/>
      </w:pPr>
    </w:p>
    <w:p w14:paraId="179C748B" w14:textId="77777777" w:rsidR="001526AF" w:rsidRDefault="001526AF">
      <w:pPr>
        <w:pBdr>
          <w:bottom w:val="single" w:sz="12" w:space="1" w:color="25AAE1"/>
        </w:pBdr>
        <w:spacing w:before="80" w:after="80"/>
      </w:pPr>
    </w:p>
    <w:p w14:paraId="682FC00D" w14:textId="77777777" w:rsidR="001526AF" w:rsidRDefault="001526AF">
      <w:pPr>
        <w:spacing w:after="40"/>
      </w:pPr>
    </w:p>
    <w:p w14:paraId="0AE79E79" w14:textId="77777777" w:rsidR="001526AF" w:rsidRDefault="00000000">
      <w:pPr>
        <w:spacing w:after="120"/>
      </w:pPr>
      <w:r>
        <w:rPr>
          <w:b/>
        </w:rPr>
        <w:t>Contrarian Version:</w:t>
      </w:r>
    </w:p>
    <w:p w14:paraId="72B74313" w14:textId="77777777" w:rsidR="001526AF" w:rsidRDefault="00000000">
      <w:pPr>
        <w:spacing w:after="120"/>
      </w:pPr>
      <w:r>
        <w:t>Hot take: The drive to prove yourself — the one that built your career — becomes a liability at the senior leader level.</w:t>
      </w:r>
    </w:p>
    <w:p w14:paraId="7B9515CD" w14:textId="77777777" w:rsidR="001526AF" w:rsidRDefault="001526AF">
      <w:pPr>
        <w:spacing w:after="40"/>
      </w:pPr>
    </w:p>
    <w:p w14:paraId="21725AE0" w14:textId="77777777" w:rsidR="001526AF" w:rsidRDefault="00000000">
      <w:pPr>
        <w:spacing w:after="120"/>
      </w:pPr>
      <w:r>
        <w:t>Not because it isn't real. Because it signals the wrong thing.</w:t>
      </w:r>
    </w:p>
    <w:p w14:paraId="3B151187" w14:textId="77777777" w:rsidR="001526AF" w:rsidRDefault="001526AF">
      <w:pPr>
        <w:spacing w:after="40"/>
      </w:pPr>
    </w:p>
    <w:p w14:paraId="324E2CD4" w14:textId="77777777" w:rsidR="001526AF" w:rsidRDefault="00000000">
      <w:pPr>
        <w:spacing w:after="120"/>
      </w:pPr>
      <w:r>
        <w:t>Proving yourself is a transaction. At the VP and above, transactions broadcast insecurity.</w:t>
      </w:r>
    </w:p>
    <w:p w14:paraId="7C1A911C" w14:textId="77777777" w:rsidR="001526AF" w:rsidRDefault="001526AF">
      <w:pPr>
        <w:spacing w:after="40"/>
      </w:pPr>
    </w:p>
    <w:p w14:paraId="223DE60C" w14:textId="77777777" w:rsidR="001526AF" w:rsidRDefault="00000000">
      <w:pPr>
        <w:spacing w:after="120"/>
      </w:pPr>
      <w:r>
        <w:t>The leaders who have the most influence at the senior level are operating from settled authority — they're not running a proving campaign, they're running from a position where the campaign is unnecessary.</w:t>
      </w:r>
    </w:p>
    <w:p w14:paraId="3BAF0C0A" w14:textId="77777777" w:rsidR="001526AF" w:rsidRDefault="001526AF">
      <w:pPr>
        <w:spacing w:after="40"/>
      </w:pPr>
    </w:p>
    <w:p w14:paraId="456D9F85" w14:textId="77777777" w:rsidR="001526AF" w:rsidRDefault="00000000">
      <w:pPr>
        <w:spacing w:after="120"/>
      </w:pPr>
      <w:r>
        <w:t>If you're exhausted from proving yourself at a senior level, that exhaustion might be telling you something.</w:t>
      </w:r>
    </w:p>
    <w:p w14:paraId="198D7A86" w14:textId="77777777" w:rsidR="001526AF" w:rsidRDefault="001526AF">
      <w:pPr>
        <w:spacing w:after="40"/>
      </w:pPr>
    </w:p>
    <w:p w14:paraId="63A22BE9" w14:textId="77777777" w:rsidR="001526AF" w:rsidRDefault="00000000">
      <w:pPr>
        <w:spacing w:after="120"/>
      </w:pPr>
      <w:r>
        <w:t>#ExecutiveLeadership #HighPerformance</w:t>
      </w:r>
    </w:p>
    <w:p w14:paraId="5F7B838D" w14:textId="77777777" w:rsidR="001526AF" w:rsidRDefault="001526AF">
      <w:pPr>
        <w:spacing w:after="40"/>
      </w:pPr>
    </w:p>
    <w:p w14:paraId="2072A65F" w14:textId="77777777" w:rsidR="001526AF" w:rsidRDefault="001526AF">
      <w:pPr>
        <w:pBdr>
          <w:bottom w:val="single" w:sz="12" w:space="1" w:color="25AAE1"/>
        </w:pBdr>
        <w:spacing w:before="80" w:after="80"/>
      </w:pPr>
    </w:p>
    <w:p w14:paraId="69653E6F" w14:textId="77777777" w:rsidR="001526AF" w:rsidRDefault="001526AF">
      <w:pPr>
        <w:pBdr>
          <w:bottom w:val="single" w:sz="12" w:space="1" w:color="25AAE1"/>
        </w:pBdr>
        <w:spacing w:before="80" w:after="80"/>
      </w:pPr>
    </w:p>
    <w:p w14:paraId="6C1923CE" w14:textId="77777777" w:rsidR="001526AF" w:rsidRDefault="001526AF">
      <w:pPr>
        <w:spacing w:after="40"/>
      </w:pPr>
    </w:p>
    <w:p w14:paraId="1B7F7CDD" w14:textId="77777777" w:rsidR="001526AF" w:rsidRDefault="00000000">
      <w:pPr>
        <w:pStyle w:val="Heading3"/>
      </w:pPr>
      <w:r>
        <w:t>DAY 15 SCRIPT</w:t>
      </w:r>
    </w:p>
    <w:p w14:paraId="04E5FAD6" w14:textId="77777777" w:rsidR="001526AF" w:rsidRDefault="00000000">
      <w:pPr>
        <w:spacing w:after="120"/>
      </w:pPr>
      <w:r>
        <w:rPr>
          <w:b/>
        </w:rPr>
        <w:t>Topic:</w:t>
      </w:r>
      <w:r>
        <w:t xml:space="preserve"> The Meeting Behavior That Signals "Not Ready" to Every Executive in the Room</w:t>
      </w:r>
    </w:p>
    <w:p w14:paraId="05D4A156" w14:textId="77777777" w:rsidR="001526AF" w:rsidRDefault="00000000">
      <w:pPr>
        <w:spacing w:after="120"/>
      </w:pPr>
      <w:r>
        <w:rPr>
          <w:b/>
        </w:rPr>
        <w:t>Primary Angle:</w:t>
      </w:r>
      <w:r>
        <w:t xml:space="preserve"> Education — naming the specific tell she may be sending without knowing</w:t>
      </w:r>
    </w:p>
    <w:p w14:paraId="493E1F8E" w14:textId="77777777" w:rsidR="001526AF" w:rsidRDefault="00000000">
      <w:pPr>
        <w:spacing w:after="120"/>
      </w:pPr>
      <w:r>
        <w:rPr>
          <w:b/>
        </w:rPr>
        <w:t>Avatar Emotional Trigger:</w:t>
      </w:r>
      <w:r>
        <w:t xml:space="preserve"> Mild confrontation + relief at having it named so she can address it</w:t>
      </w:r>
    </w:p>
    <w:p w14:paraId="6F4D7714" w14:textId="77777777" w:rsidR="001526AF" w:rsidRDefault="001526AF">
      <w:pPr>
        <w:spacing w:after="40"/>
      </w:pPr>
    </w:p>
    <w:p w14:paraId="09DE3B12" w14:textId="77777777" w:rsidR="001526AF" w:rsidRDefault="001526AF">
      <w:pPr>
        <w:pBdr>
          <w:bottom w:val="single" w:sz="12" w:space="1" w:color="25AAE1"/>
        </w:pBdr>
        <w:spacing w:before="80" w:after="80"/>
      </w:pPr>
    </w:p>
    <w:p w14:paraId="2D8CDE4F" w14:textId="77777777" w:rsidR="001526AF" w:rsidRDefault="001526AF">
      <w:pPr>
        <w:spacing w:after="40"/>
      </w:pPr>
    </w:p>
    <w:p w14:paraId="10393C18" w14:textId="77777777" w:rsidR="001526AF" w:rsidRDefault="00000000">
      <w:pPr>
        <w:spacing w:after="120"/>
      </w:pPr>
      <w:r>
        <w:rPr>
          <w:b/>
        </w:rPr>
        <w:t>LEVEL 1 — STIMULATION</w:t>
      </w:r>
    </w:p>
    <w:p w14:paraId="7EC30B74" w14:textId="77777777" w:rsidR="001526AF" w:rsidRDefault="001526AF">
      <w:pPr>
        <w:spacing w:after="40"/>
      </w:pPr>
    </w:p>
    <w:p w14:paraId="1B9B5DD3" w14:textId="77777777" w:rsidR="001526AF" w:rsidRDefault="00000000">
      <w:pPr>
        <w:pStyle w:val="ListBullet"/>
        <w:spacing w:after="80"/>
      </w:pPr>
      <w:r>
        <w:lastRenderedPageBreak/>
        <w:t>Hook 1: There's a behavior in senior meetings that signals "not ready for the next level" to every executive in the room. And most high-performers don't know they're doing it.</w:t>
      </w:r>
    </w:p>
    <w:p w14:paraId="326B24B8" w14:textId="77777777" w:rsidR="001526AF" w:rsidRDefault="00000000">
      <w:pPr>
        <w:pStyle w:val="ListBullet"/>
        <w:spacing w:after="80"/>
      </w:pPr>
      <w:r>
        <w:t>Hook 2: The executives deciding on your promotion are watching one specific behavior in meetings. Here's what it is and what it means.</w:t>
      </w:r>
    </w:p>
    <w:p w14:paraId="536C821B" w14:textId="77777777" w:rsidR="001526AF" w:rsidRDefault="00000000">
      <w:pPr>
        <w:pStyle w:val="ListBullet"/>
        <w:spacing w:after="80"/>
      </w:pPr>
      <w:r>
        <w:t>Hook 3: You can have the strongest track record in the room and still send the wrong signal in a senior meeting. Here's the one that costs leaders the most.</w:t>
      </w:r>
    </w:p>
    <w:p w14:paraId="04C828CB" w14:textId="77777777" w:rsidR="001526AF" w:rsidRDefault="001526AF">
      <w:pPr>
        <w:spacing w:after="40"/>
      </w:pPr>
    </w:p>
    <w:p w14:paraId="0DD1A534" w14:textId="77777777" w:rsidR="001526AF" w:rsidRDefault="001526AF">
      <w:pPr>
        <w:pBdr>
          <w:bottom w:val="single" w:sz="12" w:space="1" w:color="25AAE1"/>
        </w:pBdr>
        <w:spacing w:before="80" w:after="80"/>
      </w:pPr>
    </w:p>
    <w:p w14:paraId="3EBB6ADF" w14:textId="77777777" w:rsidR="001526AF" w:rsidRDefault="001526AF">
      <w:pPr>
        <w:spacing w:after="40"/>
      </w:pPr>
    </w:p>
    <w:p w14:paraId="36FFC295" w14:textId="77777777" w:rsidR="001526AF" w:rsidRDefault="00000000">
      <w:pPr>
        <w:spacing w:after="120"/>
      </w:pPr>
      <w:r>
        <w:rPr>
          <w:b/>
        </w:rPr>
        <w:t>LEVEL 2 — CAPTIVATION</w:t>
      </w:r>
    </w:p>
    <w:p w14:paraId="0CD8923E" w14:textId="77777777" w:rsidR="001526AF" w:rsidRDefault="001526AF">
      <w:pPr>
        <w:spacing w:after="40"/>
      </w:pPr>
    </w:p>
    <w:p w14:paraId="6B6F0C45" w14:textId="77777777" w:rsidR="001526AF" w:rsidRDefault="00000000">
      <w:pPr>
        <w:spacing w:after="120"/>
      </w:pPr>
      <w:r>
        <w:t>It has nothing to do with how much you say. It has everything to do with how you hold what you don't know.</w:t>
      </w:r>
    </w:p>
    <w:p w14:paraId="1E36924D" w14:textId="77777777" w:rsidR="001526AF" w:rsidRDefault="001526AF">
      <w:pPr>
        <w:spacing w:after="40"/>
      </w:pPr>
    </w:p>
    <w:p w14:paraId="2E9768B8" w14:textId="77777777" w:rsidR="001526AF" w:rsidRDefault="001526AF">
      <w:pPr>
        <w:pBdr>
          <w:bottom w:val="single" w:sz="12" w:space="1" w:color="25AAE1"/>
        </w:pBdr>
        <w:spacing w:before="80" w:after="80"/>
      </w:pPr>
    </w:p>
    <w:p w14:paraId="01991F08" w14:textId="77777777" w:rsidR="001526AF" w:rsidRDefault="001526AF">
      <w:pPr>
        <w:spacing w:after="40"/>
      </w:pPr>
    </w:p>
    <w:p w14:paraId="6A48349E" w14:textId="77777777" w:rsidR="001526AF" w:rsidRDefault="00000000">
      <w:pPr>
        <w:spacing w:after="120"/>
      </w:pPr>
      <w:r>
        <w:rPr>
          <w:b/>
        </w:rPr>
        <w:t>LEVEL 3 — ANTICIPATION</w:t>
      </w:r>
    </w:p>
    <w:p w14:paraId="6F1792E0" w14:textId="77777777" w:rsidR="001526AF" w:rsidRDefault="001526AF">
      <w:pPr>
        <w:spacing w:after="40"/>
      </w:pPr>
    </w:p>
    <w:p w14:paraId="766A7BE1" w14:textId="77777777" w:rsidR="001526AF" w:rsidRDefault="00000000">
      <w:pPr>
        <w:spacing w:after="120"/>
      </w:pPr>
      <w:r>
        <w:t>The behavior shows up in a specific moment: when an executive asks a question you don't have a complete answer to.</w:t>
      </w:r>
    </w:p>
    <w:p w14:paraId="6E1F6524" w14:textId="77777777" w:rsidR="001526AF" w:rsidRDefault="001526AF">
      <w:pPr>
        <w:spacing w:after="40"/>
      </w:pPr>
    </w:p>
    <w:p w14:paraId="45780067" w14:textId="77777777" w:rsidR="001526AF" w:rsidRDefault="00000000">
      <w:pPr>
        <w:spacing w:after="120"/>
      </w:pPr>
      <w:r>
        <w:t>Most high-performing Directors handle this the same way. They fill the space. They share what they know, bridge to what they're inferring, and land on a conclusion that sounds confident.</w:t>
      </w:r>
    </w:p>
    <w:p w14:paraId="27B43FAB" w14:textId="77777777" w:rsidR="001526AF" w:rsidRDefault="001526AF">
      <w:pPr>
        <w:spacing w:after="40"/>
      </w:pPr>
    </w:p>
    <w:p w14:paraId="48FB4B34" w14:textId="77777777" w:rsidR="001526AF" w:rsidRDefault="00000000">
      <w:pPr>
        <w:spacing w:after="120"/>
      </w:pPr>
      <w:r>
        <w:t>Because they've been trained — by years of being excellent — that the expectation is to have an answer. And not having one signals a gap.</w:t>
      </w:r>
    </w:p>
    <w:p w14:paraId="6B80D9B0" w14:textId="77777777" w:rsidR="001526AF" w:rsidRDefault="001526AF">
      <w:pPr>
        <w:spacing w:after="40"/>
      </w:pPr>
    </w:p>
    <w:p w14:paraId="492C1FEF" w14:textId="77777777" w:rsidR="001526AF" w:rsidRDefault="00000000">
      <w:pPr>
        <w:spacing w:after="120"/>
      </w:pPr>
      <w:r>
        <w:t>But here's what the executives in the room are actually seeing:</w:t>
      </w:r>
    </w:p>
    <w:p w14:paraId="3CD1FC5A" w14:textId="77777777" w:rsidR="001526AF" w:rsidRDefault="001526AF">
      <w:pPr>
        <w:spacing w:after="40"/>
      </w:pPr>
    </w:p>
    <w:p w14:paraId="5ECACB15" w14:textId="77777777" w:rsidR="001526AF" w:rsidRDefault="001526AF">
      <w:pPr>
        <w:pBdr>
          <w:bottom w:val="single" w:sz="12" w:space="1" w:color="25AAE1"/>
        </w:pBdr>
        <w:spacing w:before="80" w:after="80"/>
      </w:pPr>
    </w:p>
    <w:p w14:paraId="24DDBBEC" w14:textId="77777777" w:rsidR="001526AF" w:rsidRDefault="001526AF">
      <w:pPr>
        <w:spacing w:after="40"/>
      </w:pPr>
    </w:p>
    <w:p w14:paraId="697F17A9" w14:textId="77777777" w:rsidR="001526AF" w:rsidRDefault="00000000">
      <w:pPr>
        <w:spacing w:after="120"/>
      </w:pPr>
      <w:r>
        <w:rPr>
          <w:b/>
        </w:rPr>
        <w:t>LEVEL 4 — VALIDATION</w:t>
      </w:r>
    </w:p>
    <w:p w14:paraId="4BBBA0CF" w14:textId="77777777" w:rsidR="001526AF" w:rsidRDefault="001526AF">
      <w:pPr>
        <w:spacing w:after="40"/>
      </w:pPr>
    </w:p>
    <w:p w14:paraId="78150D0C" w14:textId="77777777" w:rsidR="001526AF" w:rsidRDefault="00000000">
      <w:pPr>
        <w:spacing w:after="120"/>
      </w:pPr>
      <w:r>
        <w:lastRenderedPageBreak/>
        <w:t>When a leader fills an uncertain moment with performed confidence, the room reads it. Not because the answer is wrong — but because the need to have an answer is visible.</w:t>
      </w:r>
    </w:p>
    <w:p w14:paraId="5AA27C1F" w14:textId="77777777" w:rsidR="001526AF" w:rsidRDefault="001526AF">
      <w:pPr>
        <w:spacing w:after="40"/>
      </w:pPr>
    </w:p>
    <w:p w14:paraId="2680875B" w14:textId="77777777" w:rsidR="001526AF" w:rsidRDefault="00000000">
      <w:pPr>
        <w:spacing w:after="120"/>
      </w:pPr>
      <w:r>
        <w:t>The executives in that room have been in enough meetings to recognize the difference between someone who leads from certainty and someone who performs certainty. The body language is different. The pacing is different. The willingness to sit with the question before answering is different.</w:t>
      </w:r>
    </w:p>
    <w:p w14:paraId="2BD57C96" w14:textId="77777777" w:rsidR="001526AF" w:rsidRDefault="001526AF">
      <w:pPr>
        <w:spacing w:after="40"/>
      </w:pPr>
    </w:p>
    <w:p w14:paraId="381947C1" w14:textId="77777777" w:rsidR="001526AF" w:rsidRDefault="00000000">
      <w:pPr>
        <w:spacing w:after="120"/>
      </w:pPr>
      <w:r>
        <w:t>The leaders who signal readiness for the next level are the ones who can hold the question openly. Who can say "I don't have a complete picture on that yet — here's what I know and here's what I'd want to verify before we decide" without any visible anxiety about the incompleteness.</w:t>
      </w:r>
    </w:p>
    <w:p w14:paraId="3CE298F8" w14:textId="77777777" w:rsidR="001526AF" w:rsidRDefault="001526AF">
      <w:pPr>
        <w:spacing w:after="40"/>
      </w:pPr>
    </w:p>
    <w:p w14:paraId="5C134479" w14:textId="77777777" w:rsidR="001526AF" w:rsidRDefault="00000000">
      <w:pPr>
        <w:spacing w:after="120"/>
      </w:pPr>
      <w:r>
        <w:t>That — not having all the answers — is what executive presence actually looks like from the inside of a boardroom.</w:t>
      </w:r>
    </w:p>
    <w:p w14:paraId="6A36C2C0" w14:textId="77777777" w:rsidR="001526AF" w:rsidRDefault="001526AF">
      <w:pPr>
        <w:spacing w:after="40"/>
      </w:pPr>
    </w:p>
    <w:p w14:paraId="51DA3610" w14:textId="77777777" w:rsidR="001526AF" w:rsidRDefault="001526AF">
      <w:pPr>
        <w:pBdr>
          <w:bottom w:val="single" w:sz="12" w:space="1" w:color="25AAE1"/>
        </w:pBdr>
        <w:spacing w:before="80" w:after="80"/>
      </w:pPr>
    </w:p>
    <w:p w14:paraId="3B58D662" w14:textId="77777777" w:rsidR="001526AF" w:rsidRDefault="001526AF">
      <w:pPr>
        <w:spacing w:after="40"/>
      </w:pPr>
    </w:p>
    <w:p w14:paraId="5A254DE2" w14:textId="77777777" w:rsidR="001526AF" w:rsidRDefault="00000000">
      <w:pPr>
        <w:spacing w:after="120"/>
      </w:pPr>
      <w:r>
        <w:rPr>
          <w:b/>
        </w:rPr>
        <w:t>LEVEL 5 — AFFECTION</w:t>
      </w:r>
    </w:p>
    <w:p w14:paraId="6429C099" w14:textId="77777777" w:rsidR="001526AF" w:rsidRDefault="001526AF">
      <w:pPr>
        <w:spacing w:after="40"/>
      </w:pPr>
    </w:p>
    <w:p w14:paraId="30CEA432" w14:textId="77777777" w:rsidR="001526AF" w:rsidRDefault="00000000">
      <w:pPr>
        <w:spacing w:after="120"/>
      </w:pPr>
      <w:r>
        <w:t>I've done the anxious fill. I know what it feels like to need to have the answer.</w:t>
      </w:r>
    </w:p>
    <w:p w14:paraId="027DDA40" w14:textId="77777777" w:rsidR="001526AF" w:rsidRDefault="001526AF">
      <w:pPr>
        <w:spacing w:after="40"/>
      </w:pPr>
    </w:p>
    <w:p w14:paraId="312A72B0" w14:textId="77777777" w:rsidR="001526AF" w:rsidRDefault="00000000">
      <w:pPr>
        <w:spacing w:after="120"/>
      </w:pPr>
      <w:r>
        <w:t>The work is not learning to have more answers. It's building the internal architecture that makes sitting with uncertainty feel like authority, not exposure.</w:t>
      </w:r>
    </w:p>
    <w:p w14:paraId="447E8E93" w14:textId="77777777" w:rsidR="001526AF" w:rsidRDefault="001526AF">
      <w:pPr>
        <w:spacing w:after="40"/>
      </w:pPr>
    </w:p>
    <w:p w14:paraId="46307691" w14:textId="77777777" w:rsidR="001526AF" w:rsidRDefault="00000000">
      <w:pPr>
        <w:spacing w:after="120"/>
      </w:pPr>
      <w:r>
        <w:t>That work is available to you. And it changes how you show up in every room you walk into.</w:t>
      </w:r>
    </w:p>
    <w:p w14:paraId="4C41785C" w14:textId="77777777" w:rsidR="001526AF" w:rsidRDefault="001526AF">
      <w:pPr>
        <w:spacing w:after="40"/>
      </w:pPr>
    </w:p>
    <w:p w14:paraId="06B3398B" w14:textId="77777777" w:rsidR="001526AF" w:rsidRDefault="001526AF">
      <w:pPr>
        <w:pBdr>
          <w:bottom w:val="single" w:sz="12" w:space="1" w:color="25AAE1"/>
        </w:pBdr>
        <w:spacing w:before="80" w:after="80"/>
      </w:pPr>
    </w:p>
    <w:p w14:paraId="24B32DFD" w14:textId="77777777" w:rsidR="001526AF" w:rsidRDefault="001526AF">
      <w:pPr>
        <w:spacing w:after="40"/>
      </w:pPr>
    </w:p>
    <w:p w14:paraId="08F807FF" w14:textId="77777777" w:rsidR="001526AF" w:rsidRDefault="00000000">
      <w:pPr>
        <w:spacing w:after="120"/>
      </w:pPr>
      <w:r>
        <w:rPr>
          <w:b/>
        </w:rPr>
        <w:t>LEVEL 6 — REVELATION</w:t>
      </w:r>
    </w:p>
    <w:p w14:paraId="2E57873F" w14:textId="77777777" w:rsidR="001526AF" w:rsidRDefault="001526AF">
      <w:pPr>
        <w:spacing w:after="40"/>
      </w:pPr>
    </w:p>
    <w:p w14:paraId="6EEC4BE8" w14:textId="77777777" w:rsidR="001526AF" w:rsidRDefault="00000000">
      <w:pPr>
        <w:spacing w:after="120"/>
      </w:pPr>
      <w:r>
        <w:t>Tomorrow I'll share what that internal architecture looks like — and how the leaders who have it built it deliberately.</w:t>
      </w:r>
    </w:p>
    <w:p w14:paraId="7A29032E" w14:textId="77777777" w:rsidR="001526AF" w:rsidRDefault="001526AF">
      <w:pPr>
        <w:spacing w:after="40"/>
      </w:pPr>
    </w:p>
    <w:p w14:paraId="126BFE50" w14:textId="77777777" w:rsidR="001526AF" w:rsidRDefault="001526AF">
      <w:pPr>
        <w:pBdr>
          <w:bottom w:val="single" w:sz="12" w:space="1" w:color="25AAE1"/>
        </w:pBdr>
        <w:spacing w:before="80" w:after="80"/>
      </w:pPr>
    </w:p>
    <w:p w14:paraId="54080D9E" w14:textId="77777777" w:rsidR="001526AF" w:rsidRDefault="001526AF">
      <w:pPr>
        <w:spacing w:after="40"/>
      </w:pPr>
    </w:p>
    <w:p w14:paraId="53FF35F9" w14:textId="77777777" w:rsidR="001526AF" w:rsidRDefault="00000000">
      <w:pPr>
        <w:spacing w:after="120"/>
      </w:pPr>
      <w:r>
        <w:rPr>
          <w:b/>
        </w:rPr>
        <w:t>PLATFORM OPTIMIZATION NOTES</w:t>
      </w:r>
    </w:p>
    <w:p w14:paraId="00C6678E" w14:textId="77777777" w:rsidR="001526AF" w:rsidRDefault="001526AF">
      <w:pPr>
        <w:spacing w:after="40"/>
      </w:pPr>
    </w:p>
    <w:p w14:paraId="567F5ABF" w14:textId="77777777" w:rsidR="001526AF" w:rsidRDefault="00000000">
      <w:pPr>
        <w:pStyle w:val="ListBullet"/>
        <w:spacing w:after="80"/>
      </w:pPr>
      <w:r>
        <w:rPr>
          <w:b/>
        </w:rPr>
        <w:t>Pacing:</w:t>
      </w:r>
      <w:r>
        <w:t xml:space="preserve"> The contrast between "performed confidence" and "settled certainty" is the payload — give it breathing room.</w:t>
      </w:r>
    </w:p>
    <w:p w14:paraId="6EC93903" w14:textId="77777777" w:rsidR="001526AF" w:rsidRDefault="00000000">
      <w:pPr>
        <w:pStyle w:val="ListBullet"/>
        <w:spacing w:after="80"/>
      </w:pPr>
      <w:r>
        <w:rPr>
          <w:b/>
        </w:rPr>
        <w:t>Length:</w:t>
      </w:r>
      <w:r>
        <w:t xml:space="preserve"> 1,100–1,300 characters.</w:t>
      </w:r>
    </w:p>
    <w:p w14:paraId="389D1569" w14:textId="77777777" w:rsidR="001526AF" w:rsidRDefault="00000000">
      <w:pPr>
        <w:pStyle w:val="ListBullet"/>
        <w:spacing w:after="80"/>
      </w:pPr>
      <w:r>
        <w:rPr>
          <w:b/>
        </w:rPr>
        <w:t>Hook:</w:t>
      </w:r>
      <w:r>
        <w:t xml:space="preserve"> Hook 1 with "and most high-performers don't know they're doing it" creates urgency.</w:t>
      </w:r>
    </w:p>
    <w:p w14:paraId="7D4B3794" w14:textId="77777777" w:rsidR="001526AF" w:rsidRDefault="00000000">
      <w:pPr>
        <w:pStyle w:val="ListBullet"/>
        <w:spacing w:after="80"/>
      </w:pPr>
      <w:r>
        <w:rPr>
          <w:b/>
        </w:rPr>
        <w:t>Hashtags:</w:t>
      </w:r>
      <w:r>
        <w:t xml:space="preserve"> #Leadership #ExecutivePresence #SeniorLeadership</w:t>
      </w:r>
    </w:p>
    <w:p w14:paraId="49A0322F" w14:textId="77777777" w:rsidR="001526AF" w:rsidRDefault="001526AF">
      <w:pPr>
        <w:spacing w:after="40"/>
      </w:pPr>
    </w:p>
    <w:p w14:paraId="21B21403" w14:textId="77777777" w:rsidR="001526AF" w:rsidRDefault="001526AF">
      <w:pPr>
        <w:pBdr>
          <w:bottom w:val="single" w:sz="12" w:space="1" w:color="25AAE1"/>
        </w:pBdr>
        <w:spacing w:before="80" w:after="80"/>
      </w:pPr>
    </w:p>
    <w:p w14:paraId="47B66FE3" w14:textId="77777777" w:rsidR="001526AF" w:rsidRDefault="001526AF">
      <w:pPr>
        <w:spacing w:after="40"/>
      </w:pPr>
    </w:p>
    <w:p w14:paraId="3CEF252A" w14:textId="77777777" w:rsidR="001526AF" w:rsidRDefault="00000000">
      <w:pPr>
        <w:spacing w:after="120"/>
      </w:pPr>
      <w:r>
        <w:rPr>
          <w:b/>
        </w:rPr>
        <w:t>VARIANTS</w:t>
      </w:r>
    </w:p>
    <w:p w14:paraId="3D71A3F6" w14:textId="77777777" w:rsidR="001526AF" w:rsidRDefault="001526AF">
      <w:pPr>
        <w:spacing w:after="40"/>
      </w:pPr>
    </w:p>
    <w:p w14:paraId="4BABD6D4" w14:textId="77777777" w:rsidR="001526AF" w:rsidRDefault="00000000">
      <w:pPr>
        <w:spacing w:after="120"/>
      </w:pPr>
      <w:r>
        <w:rPr>
          <w:b/>
        </w:rPr>
        <w:t>Value Bomb Version:</w:t>
      </w:r>
    </w:p>
    <w:p w14:paraId="1A5D6147" w14:textId="77777777" w:rsidR="001526AF" w:rsidRDefault="00000000">
      <w:pPr>
        <w:spacing w:after="120"/>
      </w:pPr>
      <w:r>
        <w:t>The meeting behavior that signals "not ready" to every executive in the room:</w:t>
      </w:r>
    </w:p>
    <w:p w14:paraId="0B69A79B" w14:textId="77777777" w:rsidR="001526AF" w:rsidRDefault="001526AF">
      <w:pPr>
        <w:spacing w:after="40"/>
      </w:pPr>
    </w:p>
    <w:p w14:paraId="6F4F8B5F" w14:textId="77777777" w:rsidR="001526AF" w:rsidRDefault="00000000">
      <w:pPr>
        <w:spacing w:after="120"/>
      </w:pPr>
      <w:r>
        <w:t>Filling uncertainty with performed confidence.</w:t>
      </w:r>
    </w:p>
    <w:p w14:paraId="59A29FD7" w14:textId="77777777" w:rsidR="001526AF" w:rsidRDefault="001526AF">
      <w:pPr>
        <w:spacing w:after="40"/>
      </w:pPr>
    </w:p>
    <w:p w14:paraId="4EDADD56" w14:textId="77777777" w:rsidR="001526AF" w:rsidRDefault="00000000">
      <w:pPr>
        <w:spacing w:after="120"/>
      </w:pPr>
      <w:r>
        <w:t>Here's how it shows up: an executive asks something you don't have a complete answer to. You fill the space — bridge from what you know, infer toward a conclusion, land with authority.</w:t>
      </w:r>
    </w:p>
    <w:p w14:paraId="3D6A0B1A" w14:textId="77777777" w:rsidR="001526AF" w:rsidRDefault="001526AF">
      <w:pPr>
        <w:spacing w:after="40"/>
      </w:pPr>
    </w:p>
    <w:p w14:paraId="2838BCA3" w14:textId="77777777" w:rsidR="001526AF" w:rsidRDefault="00000000">
      <w:pPr>
        <w:spacing w:after="120"/>
      </w:pPr>
      <w:r>
        <w:t>And the room reads it. Not because the answer is wrong. Because the need to have an answer is visible.</w:t>
      </w:r>
    </w:p>
    <w:p w14:paraId="23A98B0A" w14:textId="77777777" w:rsidR="001526AF" w:rsidRDefault="001526AF">
      <w:pPr>
        <w:spacing w:after="40"/>
      </w:pPr>
    </w:p>
    <w:p w14:paraId="3A47BF99" w14:textId="77777777" w:rsidR="001526AF" w:rsidRDefault="00000000">
      <w:pPr>
        <w:spacing w:after="120"/>
      </w:pPr>
      <w:r>
        <w:t>The behavior that signals readiness: sitting with the question. Saying "I don't have a complete picture yet — here's what I know, here's what I'd verify before we decide." No visible anxiety about the incompleteness.</w:t>
      </w:r>
    </w:p>
    <w:p w14:paraId="6D8E1690" w14:textId="77777777" w:rsidR="001526AF" w:rsidRDefault="001526AF">
      <w:pPr>
        <w:spacing w:after="40"/>
      </w:pPr>
    </w:p>
    <w:p w14:paraId="7F04852D" w14:textId="77777777" w:rsidR="001526AF" w:rsidRDefault="00000000">
      <w:pPr>
        <w:spacing w:after="120"/>
      </w:pPr>
      <w:r>
        <w:t>That is what executive presence actually looks like from inside the boardroom.</w:t>
      </w:r>
    </w:p>
    <w:p w14:paraId="6B75FAB8" w14:textId="77777777" w:rsidR="001526AF" w:rsidRDefault="001526AF">
      <w:pPr>
        <w:spacing w:after="40"/>
      </w:pPr>
    </w:p>
    <w:p w14:paraId="282049EC" w14:textId="77777777" w:rsidR="001526AF" w:rsidRDefault="00000000">
      <w:pPr>
        <w:spacing w:after="120"/>
      </w:pPr>
      <w:r>
        <w:t>#Leadership #ExecutivePresence</w:t>
      </w:r>
    </w:p>
    <w:p w14:paraId="79C0BDEB" w14:textId="77777777" w:rsidR="001526AF" w:rsidRDefault="001526AF">
      <w:pPr>
        <w:spacing w:after="40"/>
      </w:pPr>
    </w:p>
    <w:p w14:paraId="7242E2BE" w14:textId="77777777" w:rsidR="001526AF" w:rsidRDefault="001526AF">
      <w:pPr>
        <w:pBdr>
          <w:bottom w:val="single" w:sz="12" w:space="1" w:color="25AAE1"/>
        </w:pBdr>
        <w:spacing w:before="80" w:after="80"/>
      </w:pPr>
    </w:p>
    <w:p w14:paraId="0B019554" w14:textId="77777777" w:rsidR="001526AF" w:rsidRDefault="001526AF">
      <w:pPr>
        <w:spacing w:after="40"/>
      </w:pPr>
    </w:p>
    <w:p w14:paraId="56CA6632" w14:textId="77777777" w:rsidR="001526AF" w:rsidRDefault="00000000">
      <w:pPr>
        <w:spacing w:after="120"/>
      </w:pPr>
      <w:r>
        <w:rPr>
          <w:b/>
        </w:rPr>
        <w:lastRenderedPageBreak/>
        <w:t>Contrarian Version:</w:t>
      </w:r>
    </w:p>
    <w:p w14:paraId="2DBF6C39" w14:textId="77777777" w:rsidR="001526AF" w:rsidRDefault="00000000">
      <w:pPr>
        <w:spacing w:after="120"/>
      </w:pPr>
      <w:r>
        <w:t>The worst thing you can do in a senior meeting is pretend to have an answer you don't have.</w:t>
      </w:r>
    </w:p>
    <w:p w14:paraId="23A79B4E" w14:textId="77777777" w:rsidR="001526AF" w:rsidRDefault="001526AF">
      <w:pPr>
        <w:spacing w:after="40"/>
      </w:pPr>
    </w:p>
    <w:p w14:paraId="6FFDB595" w14:textId="77777777" w:rsidR="001526AF" w:rsidRDefault="00000000">
      <w:pPr>
        <w:spacing w:after="120"/>
      </w:pPr>
      <w:r>
        <w:t>Not because it's dishonest. Because the executives in the room have been there long enough to see it — and what they see is someone performing certainty rather than inhabiting it.</w:t>
      </w:r>
    </w:p>
    <w:p w14:paraId="732C0272" w14:textId="77777777" w:rsidR="001526AF" w:rsidRDefault="001526AF">
      <w:pPr>
        <w:spacing w:after="40"/>
      </w:pPr>
    </w:p>
    <w:p w14:paraId="7A66D036" w14:textId="77777777" w:rsidR="001526AF" w:rsidRDefault="00000000">
      <w:pPr>
        <w:spacing w:after="120"/>
      </w:pPr>
      <w:r>
        <w:t>The leaders who earn trust at the executive level are the ones who can hold a question openly. Who can say "I don't know yet" without any visible anxiety about saying it.</w:t>
      </w:r>
    </w:p>
    <w:p w14:paraId="554EB11C" w14:textId="77777777" w:rsidR="001526AF" w:rsidRDefault="001526AF">
      <w:pPr>
        <w:spacing w:after="40"/>
      </w:pPr>
    </w:p>
    <w:p w14:paraId="46ED6500" w14:textId="77777777" w:rsidR="001526AF" w:rsidRDefault="00000000">
      <w:pPr>
        <w:spacing w:after="120"/>
      </w:pPr>
      <w:r>
        <w:t>"I don't know" from a settled leader signals: I trust myself enough not to pretend. That reads as authority. Every time.</w:t>
      </w:r>
    </w:p>
    <w:p w14:paraId="1C488512" w14:textId="77777777" w:rsidR="001526AF" w:rsidRDefault="001526AF">
      <w:pPr>
        <w:spacing w:after="40"/>
      </w:pPr>
    </w:p>
    <w:p w14:paraId="2525D5BD" w14:textId="77777777" w:rsidR="001526AF" w:rsidRDefault="00000000">
      <w:pPr>
        <w:spacing w:after="120"/>
      </w:pPr>
      <w:r>
        <w:t>#ExecutiveLeadership #SeniorLeadership</w:t>
      </w:r>
    </w:p>
    <w:p w14:paraId="3785711A" w14:textId="77777777" w:rsidR="001526AF" w:rsidRDefault="001526AF">
      <w:pPr>
        <w:spacing w:after="40"/>
      </w:pPr>
    </w:p>
    <w:p w14:paraId="1550CA30" w14:textId="77777777" w:rsidR="001526AF" w:rsidRDefault="001526AF">
      <w:pPr>
        <w:pBdr>
          <w:bottom w:val="single" w:sz="12" w:space="1" w:color="25AAE1"/>
        </w:pBdr>
        <w:spacing w:before="80" w:after="80"/>
      </w:pPr>
    </w:p>
    <w:p w14:paraId="576961D0" w14:textId="77777777" w:rsidR="001526AF" w:rsidRDefault="001526AF">
      <w:pPr>
        <w:pBdr>
          <w:bottom w:val="single" w:sz="12" w:space="1" w:color="25AAE1"/>
        </w:pBdr>
        <w:spacing w:before="80" w:after="80"/>
      </w:pPr>
    </w:p>
    <w:p w14:paraId="00DA4241" w14:textId="77777777" w:rsidR="001526AF" w:rsidRDefault="001526AF">
      <w:pPr>
        <w:spacing w:after="40"/>
      </w:pPr>
    </w:p>
    <w:p w14:paraId="502C7B59" w14:textId="77777777" w:rsidR="001526AF" w:rsidRDefault="00000000">
      <w:pPr>
        <w:pStyle w:val="Heading3"/>
      </w:pPr>
      <w:r>
        <w:t>DAY 16 SCRIPT</w:t>
      </w:r>
    </w:p>
    <w:p w14:paraId="5584E6F7" w14:textId="77777777" w:rsidR="001526AF" w:rsidRDefault="00000000">
      <w:pPr>
        <w:spacing w:after="120"/>
      </w:pPr>
      <w:r>
        <w:rPr>
          <w:b/>
        </w:rPr>
        <w:t>Topic:</w:t>
      </w:r>
      <w:r>
        <w:t xml:space="preserve"> What Separates Directors Who Make VP in 18 Months from Those Who Wait 6 Years</w:t>
      </w:r>
    </w:p>
    <w:p w14:paraId="669D6AAB" w14:textId="77777777" w:rsidR="001526AF" w:rsidRDefault="00000000">
      <w:pPr>
        <w:spacing w:after="120"/>
      </w:pPr>
      <w:r>
        <w:rPr>
          <w:b/>
        </w:rPr>
        <w:t>Primary Angle:</w:t>
      </w:r>
      <w:r>
        <w:t xml:space="preserve"> Authority — definitive insider answer to the question the avatar is sitting with</w:t>
      </w:r>
    </w:p>
    <w:p w14:paraId="40121343" w14:textId="77777777" w:rsidR="001526AF" w:rsidRDefault="00000000">
      <w:pPr>
        <w:spacing w:after="120"/>
      </w:pPr>
      <w:r>
        <w:rPr>
          <w:b/>
        </w:rPr>
        <w:t>Avatar Emotional Trigger:</w:t>
      </w:r>
      <w:r>
        <w:t xml:space="preserve"> "I need to hear this right now"</w:t>
      </w:r>
    </w:p>
    <w:p w14:paraId="1079D5D2" w14:textId="77777777" w:rsidR="001526AF" w:rsidRDefault="001526AF">
      <w:pPr>
        <w:spacing w:after="40"/>
      </w:pPr>
    </w:p>
    <w:p w14:paraId="2D0CA305" w14:textId="77777777" w:rsidR="001526AF" w:rsidRDefault="001526AF">
      <w:pPr>
        <w:pBdr>
          <w:bottom w:val="single" w:sz="12" w:space="1" w:color="25AAE1"/>
        </w:pBdr>
        <w:spacing w:before="80" w:after="80"/>
      </w:pPr>
    </w:p>
    <w:p w14:paraId="58D6C677" w14:textId="77777777" w:rsidR="001526AF" w:rsidRDefault="001526AF">
      <w:pPr>
        <w:spacing w:after="40"/>
      </w:pPr>
    </w:p>
    <w:p w14:paraId="4288A04B" w14:textId="77777777" w:rsidR="001526AF" w:rsidRDefault="00000000">
      <w:pPr>
        <w:spacing w:after="120"/>
      </w:pPr>
      <w:r>
        <w:rPr>
          <w:b/>
        </w:rPr>
        <w:t>LEVEL 1 — STIMULATION</w:t>
      </w:r>
    </w:p>
    <w:p w14:paraId="0E7A27A7" w14:textId="77777777" w:rsidR="001526AF" w:rsidRDefault="001526AF">
      <w:pPr>
        <w:spacing w:after="40"/>
      </w:pPr>
    </w:p>
    <w:p w14:paraId="7F4FF34D" w14:textId="77777777" w:rsidR="001526AF" w:rsidRDefault="00000000">
      <w:pPr>
        <w:pStyle w:val="ListBullet"/>
        <w:spacing w:after="80"/>
      </w:pPr>
      <w:r>
        <w:t>Hook 1: Some Directors make VP in 18 months. Others wait six years. The performance difference between them is almost never the real variable.</w:t>
      </w:r>
    </w:p>
    <w:p w14:paraId="3935D5AC" w14:textId="77777777" w:rsidR="001526AF" w:rsidRDefault="00000000">
      <w:pPr>
        <w:pStyle w:val="ListBullet"/>
        <w:spacing w:after="80"/>
      </w:pPr>
      <w:r>
        <w:t>Hook 2: I've seen Directors with identical track records have wildly different timelines to VP. Here's the actual differentiator.</w:t>
      </w:r>
    </w:p>
    <w:p w14:paraId="6152F555" w14:textId="77777777" w:rsidR="001526AF" w:rsidRDefault="00000000">
      <w:pPr>
        <w:pStyle w:val="ListBullet"/>
        <w:spacing w:after="80"/>
      </w:pPr>
      <w:r>
        <w:lastRenderedPageBreak/>
        <w:t>Hook 3: If you're a high-performing Director wondering why the VP conversation isn't moving — this is probably the conversation you need to have.</w:t>
      </w:r>
    </w:p>
    <w:p w14:paraId="469AB384" w14:textId="77777777" w:rsidR="001526AF" w:rsidRDefault="001526AF">
      <w:pPr>
        <w:spacing w:after="40"/>
      </w:pPr>
    </w:p>
    <w:p w14:paraId="37E5AF89" w14:textId="77777777" w:rsidR="001526AF" w:rsidRDefault="001526AF">
      <w:pPr>
        <w:pBdr>
          <w:bottom w:val="single" w:sz="12" w:space="1" w:color="25AAE1"/>
        </w:pBdr>
        <w:spacing w:before="80" w:after="80"/>
      </w:pPr>
    </w:p>
    <w:p w14:paraId="018BF9C8" w14:textId="77777777" w:rsidR="001526AF" w:rsidRDefault="001526AF">
      <w:pPr>
        <w:spacing w:after="40"/>
      </w:pPr>
    </w:p>
    <w:p w14:paraId="71FA2D6B" w14:textId="77777777" w:rsidR="001526AF" w:rsidRDefault="00000000">
      <w:pPr>
        <w:spacing w:after="120"/>
      </w:pPr>
      <w:r>
        <w:rPr>
          <w:b/>
        </w:rPr>
        <w:t>LEVEL 2 — CAPTIVATION</w:t>
      </w:r>
    </w:p>
    <w:p w14:paraId="25AD51D1" w14:textId="77777777" w:rsidR="001526AF" w:rsidRDefault="001526AF">
      <w:pPr>
        <w:spacing w:after="40"/>
      </w:pPr>
    </w:p>
    <w:p w14:paraId="05288C2E" w14:textId="77777777" w:rsidR="001526AF" w:rsidRDefault="00000000">
      <w:pPr>
        <w:spacing w:after="120"/>
      </w:pPr>
      <w:r>
        <w:t>The variable isn't performance, network, tenure, or even timing. It's something that operates above all of those — something that the fast-trackers build deliberately and the six-year waiters are building accidentally, if at all.</w:t>
      </w:r>
    </w:p>
    <w:p w14:paraId="7F967E99" w14:textId="77777777" w:rsidR="001526AF" w:rsidRDefault="001526AF">
      <w:pPr>
        <w:spacing w:after="40"/>
      </w:pPr>
    </w:p>
    <w:p w14:paraId="4B83B522" w14:textId="77777777" w:rsidR="001526AF" w:rsidRDefault="001526AF">
      <w:pPr>
        <w:pBdr>
          <w:bottom w:val="single" w:sz="12" w:space="1" w:color="25AAE1"/>
        </w:pBdr>
        <w:spacing w:before="80" w:after="80"/>
      </w:pPr>
    </w:p>
    <w:p w14:paraId="16C8B571" w14:textId="77777777" w:rsidR="001526AF" w:rsidRDefault="001526AF">
      <w:pPr>
        <w:spacing w:after="40"/>
      </w:pPr>
    </w:p>
    <w:p w14:paraId="2CE56C98" w14:textId="77777777" w:rsidR="001526AF" w:rsidRDefault="00000000">
      <w:pPr>
        <w:spacing w:after="120"/>
      </w:pPr>
      <w:r>
        <w:rPr>
          <w:b/>
        </w:rPr>
        <w:t>LEVEL 3 — ANTICIPATION</w:t>
      </w:r>
    </w:p>
    <w:p w14:paraId="7883D410" w14:textId="77777777" w:rsidR="001526AF" w:rsidRDefault="001526AF">
      <w:pPr>
        <w:spacing w:after="40"/>
      </w:pPr>
    </w:p>
    <w:p w14:paraId="746B69A3" w14:textId="77777777" w:rsidR="001526AF" w:rsidRDefault="00000000">
      <w:pPr>
        <w:spacing w:after="120"/>
      </w:pPr>
      <w:r>
        <w:t>I've observed this pattern across enough transitions to be confident in naming it.</w:t>
      </w:r>
    </w:p>
    <w:p w14:paraId="57C08DEC" w14:textId="77777777" w:rsidR="001526AF" w:rsidRDefault="001526AF">
      <w:pPr>
        <w:spacing w:after="40"/>
      </w:pPr>
    </w:p>
    <w:p w14:paraId="11116C61" w14:textId="77777777" w:rsidR="001526AF" w:rsidRDefault="00000000">
      <w:pPr>
        <w:spacing w:after="120"/>
      </w:pPr>
      <w:r>
        <w:t>The Directors who move to VP in 18 months are not, on average, more talented than the ones who wait six years.</w:t>
      </w:r>
    </w:p>
    <w:p w14:paraId="64779051" w14:textId="77777777" w:rsidR="001526AF" w:rsidRDefault="001526AF">
      <w:pPr>
        <w:spacing w:after="40"/>
      </w:pPr>
    </w:p>
    <w:p w14:paraId="59E84D6A" w14:textId="77777777" w:rsidR="001526AF" w:rsidRDefault="00000000">
      <w:pPr>
        <w:spacing w:after="120"/>
      </w:pPr>
      <w:r>
        <w:t>They are not better connected — though some are. They are not in better companies — though org dynamics matter.</w:t>
      </w:r>
    </w:p>
    <w:p w14:paraId="3FEEBB1E" w14:textId="77777777" w:rsidR="001526AF" w:rsidRDefault="001526AF">
      <w:pPr>
        <w:spacing w:after="40"/>
      </w:pPr>
    </w:p>
    <w:p w14:paraId="448D3F0C" w14:textId="77777777" w:rsidR="001526AF" w:rsidRDefault="00000000">
      <w:pPr>
        <w:spacing w:after="120"/>
      </w:pPr>
      <w:r>
        <w:t>What they have — consistently, almost without exception — is something I'll call altitude behavior.</w:t>
      </w:r>
    </w:p>
    <w:p w14:paraId="79B87E55" w14:textId="77777777" w:rsidR="001526AF" w:rsidRDefault="001526AF">
      <w:pPr>
        <w:spacing w:after="40"/>
      </w:pPr>
    </w:p>
    <w:p w14:paraId="35D36DF4" w14:textId="77777777" w:rsidR="001526AF" w:rsidRDefault="00000000">
      <w:pPr>
        <w:spacing w:after="120"/>
      </w:pPr>
      <w:r>
        <w:t>And they're running it before they need it.</w:t>
      </w:r>
    </w:p>
    <w:p w14:paraId="0B2DF2D9" w14:textId="77777777" w:rsidR="001526AF" w:rsidRDefault="001526AF">
      <w:pPr>
        <w:spacing w:after="40"/>
      </w:pPr>
    </w:p>
    <w:p w14:paraId="7CCA3410" w14:textId="77777777" w:rsidR="001526AF" w:rsidRDefault="001526AF">
      <w:pPr>
        <w:pBdr>
          <w:bottom w:val="single" w:sz="12" w:space="1" w:color="25AAE1"/>
        </w:pBdr>
        <w:spacing w:before="80" w:after="80"/>
      </w:pPr>
    </w:p>
    <w:p w14:paraId="743C43B8" w14:textId="77777777" w:rsidR="001526AF" w:rsidRDefault="001526AF">
      <w:pPr>
        <w:spacing w:after="40"/>
      </w:pPr>
    </w:p>
    <w:p w14:paraId="46FED810" w14:textId="77777777" w:rsidR="001526AF" w:rsidRDefault="00000000">
      <w:pPr>
        <w:spacing w:after="120"/>
      </w:pPr>
      <w:r>
        <w:rPr>
          <w:b/>
        </w:rPr>
        <w:t>LEVEL 4 — VALIDATION</w:t>
      </w:r>
    </w:p>
    <w:p w14:paraId="39B3BF25" w14:textId="77777777" w:rsidR="001526AF" w:rsidRDefault="001526AF">
      <w:pPr>
        <w:spacing w:after="40"/>
      </w:pPr>
    </w:p>
    <w:p w14:paraId="3FB8C668" w14:textId="77777777" w:rsidR="001526AF" w:rsidRDefault="00000000">
      <w:pPr>
        <w:spacing w:after="120"/>
      </w:pPr>
      <w:r>
        <w:t>Altitude behavior is the pattern of acting at the level above your current role while you're still in your current seat.</w:t>
      </w:r>
    </w:p>
    <w:p w14:paraId="2EA06710" w14:textId="77777777" w:rsidR="001526AF" w:rsidRDefault="001526AF">
      <w:pPr>
        <w:spacing w:after="40"/>
      </w:pPr>
    </w:p>
    <w:p w14:paraId="5A9E9E23" w14:textId="77777777" w:rsidR="001526AF" w:rsidRDefault="00000000">
      <w:pPr>
        <w:spacing w:after="120"/>
      </w:pPr>
      <w:r>
        <w:lastRenderedPageBreak/>
        <w:t>It means: the VP who's watching you can look at how you show up in a meeting, how you handle a cross-functional conflict, how you sponsor others, how you take on problems that aren't technically yours — and see evidence that you already think at the VP level.</w:t>
      </w:r>
    </w:p>
    <w:p w14:paraId="12258FF1" w14:textId="77777777" w:rsidR="001526AF" w:rsidRDefault="001526AF">
      <w:pPr>
        <w:spacing w:after="40"/>
      </w:pPr>
    </w:p>
    <w:p w14:paraId="460FC141" w14:textId="77777777" w:rsidR="001526AF" w:rsidRDefault="00000000">
      <w:pPr>
        <w:spacing w:after="120"/>
      </w:pPr>
      <w:r>
        <w:t>You haven't been given the title. But you're operating from the altitude.</w:t>
      </w:r>
    </w:p>
    <w:p w14:paraId="6575B6FF" w14:textId="77777777" w:rsidR="001526AF" w:rsidRDefault="001526AF">
      <w:pPr>
        <w:spacing w:after="40"/>
      </w:pPr>
    </w:p>
    <w:p w14:paraId="6FFA536A" w14:textId="77777777" w:rsidR="001526AF" w:rsidRDefault="00000000">
      <w:pPr>
        <w:spacing w:after="120"/>
      </w:pPr>
      <w:r>
        <w:t>The Directors who wait six years are excellent at Director-level behavior. The ones who make VP in 18 months are excellent at Director-level behavior and are visibly running VP-level altitude at the same time.</w:t>
      </w:r>
    </w:p>
    <w:p w14:paraId="715EF03B" w14:textId="77777777" w:rsidR="001526AF" w:rsidRDefault="001526AF">
      <w:pPr>
        <w:spacing w:after="40"/>
      </w:pPr>
    </w:p>
    <w:p w14:paraId="623308D5" w14:textId="77777777" w:rsidR="001526AF" w:rsidRDefault="00000000">
      <w:pPr>
        <w:spacing w:after="120"/>
      </w:pPr>
      <w:r>
        <w:t>That delta — visible, consistent, deliberate — is what closes the timeline.</w:t>
      </w:r>
    </w:p>
    <w:p w14:paraId="5AE6C7E4" w14:textId="77777777" w:rsidR="001526AF" w:rsidRDefault="001526AF">
      <w:pPr>
        <w:spacing w:after="40"/>
      </w:pPr>
    </w:p>
    <w:p w14:paraId="628F60F9" w14:textId="77777777" w:rsidR="001526AF" w:rsidRDefault="001526AF">
      <w:pPr>
        <w:pBdr>
          <w:bottom w:val="single" w:sz="12" w:space="1" w:color="25AAE1"/>
        </w:pBdr>
        <w:spacing w:before="80" w:after="80"/>
      </w:pPr>
    </w:p>
    <w:p w14:paraId="318826EB" w14:textId="77777777" w:rsidR="001526AF" w:rsidRDefault="001526AF">
      <w:pPr>
        <w:spacing w:after="40"/>
      </w:pPr>
    </w:p>
    <w:p w14:paraId="4F49E5E1" w14:textId="77777777" w:rsidR="001526AF" w:rsidRDefault="00000000">
      <w:pPr>
        <w:spacing w:after="120"/>
      </w:pPr>
      <w:r>
        <w:rPr>
          <w:b/>
        </w:rPr>
        <w:t>LEVEL 5 — AFFECTION</w:t>
      </w:r>
    </w:p>
    <w:p w14:paraId="6104C0C7" w14:textId="77777777" w:rsidR="001526AF" w:rsidRDefault="001526AF">
      <w:pPr>
        <w:spacing w:after="40"/>
      </w:pPr>
    </w:p>
    <w:p w14:paraId="0E647C8B" w14:textId="77777777" w:rsidR="001526AF" w:rsidRDefault="00000000">
      <w:pPr>
        <w:spacing w:after="120"/>
      </w:pPr>
      <w:r>
        <w:t>I work with Directors specifically on identifying and executing their altitude behavior — the specific ways they can start demonstrating next-level operation in their current role.</w:t>
      </w:r>
    </w:p>
    <w:p w14:paraId="400AA9B4" w14:textId="77777777" w:rsidR="001526AF" w:rsidRDefault="001526AF">
      <w:pPr>
        <w:spacing w:after="40"/>
      </w:pPr>
    </w:p>
    <w:p w14:paraId="741D239F" w14:textId="77777777" w:rsidR="001526AF" w:rsidRDefault="00000000">
      <w:pPr>
        <w:spacing w:after="120"/>
      </w:pPr>
      <w:r>
        <w:t>It's practical, specific, and faster to develop than most leaders expect.</w:t>
      </w:r>
    </w:p>
    <w:p w14:paraId="1CEC84AC" w14:textId="77777777" w:rsidR="001526AF" w:rsidRDefault="001526AF">
      <w:pPr>
        <w:spacing w:after="40"/>
      </w:pPr>
    </w:p>
    <w:p w14:paraId="38AA8257" w14:textId="77777777" w:rsidR="001526AF" w:rsidRDefault="001526AF">
      <w:pPr>
        <w:pBdr>
          <w:bottom w:val="single" w:sz="12" w:space="1" w:color="25AAE1"/>
        </w:pBdr>
        <w:spacing w:before="80" w:after="80"/>
      </w:pPr>
    </w:p>
    <w:p w14:paraId="005724DE" w14:textId="77777777" w:rsidR="001526AF" w:rsidRDefault="001526AF">
      <w:pPr>
        <w:spacing w:after="40"/>
      </w:pPr>
    </w:p>
    <w:p w14:paraId="2A2E0349" w14:textId="77777777" w:rsidR="001526AF" w:rsidRDefault="00000000">
      <w:pPr>
        <w:spacing w:after="120"/>
      </w:pPr>
      <w:r>
        <w:rPr>
          <w:b/>
        </w:rPr>
        <w:t>LEVEL 6 — REVELATION</w:t>
      </w:r>
    </w:p>
    <w:p w14:paraId="4240C88F" w14:textId="77777777" w:rsidR="001526AF" w:rsidRDefault="001526AF">
      <w:pPr>
        <w:spacing w:after="40"/>
      </w:pPr>
    </w:p>
    <w:p w14:paraId="4A5AF149" w14:textId="77777777" w:rsidR="001526AF" w:rsidRDefault="00000000">
      <w:pPr>
        <w:spacing w:after="120"/>
      </w:pPr>
      <w:r>
        <w:t>Tomorrow I'll share what altitude behavior looks like in practice — three specific examples that you can start applying in your next senior meeting.</w:t>
      </w:r>
    </w:p>
    <w:p w14:paraId="1DE76778" w14:textId="77777777" w:rsidR="001526AF" w:rsidRDefault="001526AF">
      <w:pPr>
        <w:spacing w:after="40"/>
      </w:pPr>
    </w:p>
    <w:p w14:paraId="51793A4A" w14:textId="77777777" w:rsidR="001526AF" w:rsidRDefault="001526AF">
      <w:pPr>
        <w:pBdr>
          <w:bottom w:val="single" w:sz="12" w:space="1" w:color="25AAE1"/>
        </w:pBdr>
        <w:spacing w:before="80" w:after="80"/>
      </w:pPr>
    </w:p>
    <w:p w14:paraId="32BDFE9A" w14:textId="77777777" w:rsidR="001526AF" w:rsidRDefault="001526AF">
      <w:pPr>
        <w:spacing w:after="40"/>
      </w:pPr>
    </w:p>
    <w:p w14:paraId="3DDD2BFE" w14:textId="77777777" w:rsidR="001526AF" w:rsidRDefault="00000000">
      <w:pPr>
        <w:spacing w:after="120"/>
      </w:pPr>
      <w:r>
        <w:rPr>
          <w:b/>
        </w:rPr>
        <w:t>PLATFORM OPTIMIZATION NOTES</w:t>
      </w:r>
    </w:p>
    <w:p w14:paraId="68ED8524" w14:textId="77777777" w:rsidR="001526AF" w:rsidRDefault="001526AF">
      <w:pPr>
        <w:spacing w:after="40"/>
      </w:pPr>
    </w:p>
    <w:p w14:paraId="7B19960F" w14:textId="77777777" w:rsidR="001526AF" w:rsidRDefault="00000000">
      <w:pPr>
        <w:pStyle w:val="ListBullet"/>
        <w:spacing w:after="80"/>
      </w:pPr>
      <w:r>
        <w:rPr>
          <w:b/>
        </w:rPr>
        <w:t>Pacing:</w:t>
      </w:r>
      <w:r>
        <w:t xml:space="preserve"> "Altitude behavior" is a coined term — introduce it with space and let it land before defining it.</w:t>
      </w:r>
    </w:p>
    <w:p w14:paraId="1F9EB171" w14:textId="77777777" w:rsidR="001526AF" w:rsidRDefault="00000000">
      <w:pPr>
        <w:pStyle w:val="ListBullet"/>
        <w:spacing w:after="80"/>
      </w:pPr>
      <w:r>
        <w:rPr>
          <w:b/>
        </w:rPr>
        <w:t>Length:</w:t>
      </w:r>
      <w:r>
        <w:t xml:space="preserve"> 1,050–1,250 characters.</w:t>
      </w:r>
    </w:p>
    <w:p w14:paraId="2609F66C" w14:textId="77777777" w:rsidR="001526AF" w:rsidRDefault="00000000">
      <w:pPr>
        <w:pStyle w:val="ListBullet"/>
        <w:spacing w:after="80"/>
      </w:pPr>
      <w:r>
        <w:rPr>
          <w:b/>
        </w:rPr>
        <w:lastRenderedPageBreak/>
        <w:t>Hook:</w:t>
      </w:r>
      <w:r>
        <w:t xml:space="preserve"> Hook 1 uses the specific contrast (18 months vs. 6 years) — this will stop the exact avatar mid-scroll.</w:t>
      </w:r>
    </w:p>
    <w:p w14:paraId="673F53D1" w14:textId="77777777" w:rsidR="001526AF" w:rsidRDefault="00000000">
      <w:pPr>
        <w:pStyle w:val="ListBullet"/>
        <w:spacing w:after="80"/>
      </w:pPr>
      <w:r>
        <w:rPr>
          <w:b/>
        </w:rPr>
        <w:t>Hashtags:</w:t>
      </w:r>
      <w:r>
        <w:t xml:space="preserve"> #Leadership #DirectorToVP #CareerGrowth</w:t>
      </w:r>
    </w:p>
    <w:p w14:paraId="037F56D1" w14:textId="77777777" w:rsidR="001526AF" w:rsidRDefault="001526AF">
      <w:pPr>
        <w:spacing w:after="40"/>
      </w:pPr>
    </w:p>
    <w:p w14:paraId="473233E4" w14:textId="77777777" w:rsidR="001526AF" w:rsidRDefault="001526AF">
      <w:pPr>
        <w:pBdr>
          <w:bottom w:val="single" w:sz="12" w:space="1" w:color="25AAE1"/>
        </w:pBdr>
        <w:spacing w:before="80" w:after="80"/>
      </w:pPr>
    </w:p>
    <w:p w14:paraId="6BFD92DC" w14:textId="77777777" w:rsidR="001526AF" w:rsidRDefault="001526AF">
      <w:pPr>
        <w:spacing w:after="40"/>
      </w:pPr>
    </w:p>
    <w:p w14:paraId="79F7E460" w14:textId="77777777" w:rsidR="001526AF" w:rsidRDefault="00000000">
      <w:pPr>
        <w:spacing w:after="120"/>
      </w:pPr>
      <w:r>
        <w:rPr>
          <w:b/>
        </w:rPr>
        <w:t>VARIANTS</w:t>
      </w:r>
    </w:p>
    <w:p w14:paraId="36012ACA" w14:textId="77777777" w:rsidR="001526AF" w:rsidRDefault="001526AF">
      <w:pPr>
        <w:spacing w:after="40"/>
      </w:pPr>
    </w:p>
    <w:p w14:paraId="65D36138" w14:textId="77777777" w:rsidR="001526AF" w:rsidRDefault="00000000">
      <w:pPr>
        <w:spacing w:after="120"/>
      </w:pPr>
      <w:r>
        <w:rPr>
          <w:b/>
        </w:rPr>
        <w:t>Value Bomb Version:</w:t>
      </w:r>
    </w:p>
    <w:p w14:paraId="79459960" w14:textId="77777777" w:rsidR="001526AF" w:rsidRDefault="00000000">
      <w:pPr>
        <w:spacing w:after="120"/>
      </w:pPr>
      <w:r>
        <w:t>Why some Directors make VP in 18 months and others wait 6 years — the actual differentiator:</w:t>
      </w:r>
    </w:p>
    <w:p w14:paraId="7E19F7A0" w14:textId="77777777" w:rsidR="001526AF" w:rsidRDefault="001526AF">
      <w:pPr>
        <w:spacing w:after="40"/>
      </w:pPr>
    </w:p>
    <w:p w14:paraId="453DA9CA" w14:textId="77777777" w:rsidR="001526AF" w:rsidRDefault="00000000">
      <w:pPr>
        <w:spacing w:after="120"/>
      </w:pPr>
      <w:r>
        <w:t>Altitude behavior.</w:t>
      </w:r>
    </w:p>
    <w:p w14:paraId="69A77D2D" w14:textId="77777777" w:rsidR="001526AF" w:rsidRDefault="001526AF">
      <w:pPr>
        <w:spacing w:after="40"/>
      </w:pPr>
    </w:p>
    <w:p w14:paraId="597A1C89" w14:textId="77777777" w:rsidR="001526AF" w:rsidRDefault="00000000">
      <w:pPr>
        <w:spacing w:after="120"/>
      </w:pPr>
      <w:r>
        <w:t>It's the pattern of operating at the level above your current role while still in your current seat.</w:t>
      </w:r>
    </w:p>
    <w:p w14:paraId="3CA590E8" w14:textId="77777777" w:rsidR="001526AF" w:rsidRDefault="001526AF">
      <w:pPr>
        <w:spacing w:after="40"/>
      </w:pPr>
    </w:p>
    <w:p w14:paraId="36B4E5A7" w14:textId="77777777" w:rsidR="001526AF" w:rsidRDefault="00000000">
      <w:pPr>
        <w:spacing w:after="120"/>
      </w:pPr>
      <w:r>
        <w:t>The VP watching you should be able to see, in how you run a meeting, handle conflict, sponsor others, and pick up problems that aren't yours — evidence that you already think at the VP level.</w:t>
      </w:r>
    </w:p>
    <w:p w14:paraId="54DB1B8C" w14:textId="77777777" w:rsidR="001526AF" w:rsidRDefault="001526AF">
      <w:pPr>
        <w:spacing w:after="40"/>
      </w:pPr>
    </w:p>
    <w:p w14:paraId="74BCA891" w14:textId="77777777" w:rsidR="001526AF" w:rsidRDefault="00000000">
      <w:pPr>
        <w:spacing w:after="120"/>
      </w:pPr>
      <w:r>
        <w:t>You don't have the title yet. But you're operating from the altitude.</w:t>
      </w:r>
    </w:p>
    <w:p w14:paraId="049BB34C" w14:textId="77777777" w:rsidR="001526AF" w:rsidRDefault="001526AF">
      <w:pPr>
        <w:spacing w:after="40"/>
      </w:pPr>
    </w:p>
    <w:p w14:paraId="643A1E62" w14:textId="77777777" w:rsidR="001526AF" w:rsidRDefault="00000000">
      <w:pPr>
        <w:spacing w:after="120"/>
      </w:pPr>
      <w:r>
        <w:t>The Directors who wait 6 years are excellent at Director-level behavior. The ones who move in 18 months are running VP-level altitude at the same time.</w:t>
      </w:r>
    </w:p>
    <w:p w14:paraId="24AC8326" w14:textId="77777777" w:rsidR="001526AF" w:rsidRDefault="001526AF">
      <w:pPr>
        <w:spacing w:after="40"/>
      </w:pPr>
    </w:p>
    <w:p w14:paraId="093011B7" w14:textId="77777777" w:rsidR="001526AF" w:rsidRDefault="00000000">
      <w:pPr>
        <w:spacing w:after="120"/>
      </w:pPr>
      <w:r>
        <w:t>That delta is what closes the timeline.</w:t>
      </w:r>
    </w:p>
    <w:p w14:paraId="142442D8" w14:textId="77777777" w:rsidR="001526AF" w:rsidRDefault="001526AF">
      <w:pPr>
        <w:spacing w:after="40"/>
      </w:pPr>
    </w:p>
    <w:p w14:paraId="4E251622" w14:textId="77777777" w:rsidR="001526AF" w:rsidRDefault="00000000">
      <w:pPr>
        <w:spacing w:after="120"/>
      </w:pPr>
      <w:r>
        <w:t>#Leadership #CareerGrowth</w:t>
      </w:r>
    </w:p>
    <w:p w14:paraId="7FCF02FE" w14:textId="77777777" w:rsidR="001526AF" w:rsidRDefault="001526AF">
      <w:pPr>
        <w:spacing w:after="40"/>
      </w:pPr>
    </w:p>
    <w:p w14:paraId="43B2D903" w14:textId="77777777" w:rsidR="001526AF" w:rsidRDefault="001526AF">
      <w:pPr>
        <w:pBdr>
          <w:bottom w:val="single" w:sz="12" w:space="1" w:color="25AAE1"/>
        </w:pBdr>
        <w:spacing w:before="80" w:after="80"/>
      </w:pPr>
    </w:p>
    <w:p w14:paraId="3F3C22FA" w14:textId="77777777" w:rsidR="001526AF" w:rsidRDefault="001526AF">
      <w:pPr>
        <w:spacing w:after="40"/>
      </w:pPr>
    </w:p>
    <w:p w14:paraId="0116B754" w14:textId="77777777" w:rsidR="001526AF" w:rsidRDefault="00000000">
      <w:pPr>
        <w:spacing w:after="120"/>
      </w:pPr>
      <w:r>
        <w:rPr>
          <w:b/>
        </w:rPr>
        <w:t>Contrarian Version:</w:t>
      </w:r>
    </w:p>
    <w:p w14:paraId="5F83B135" w14:textId="77777777" w:rsidR="001526AF" w:rsidRDefault="00000000">
      <w:pPr>
        <w:spacing w:after="120"/>
      </w:pPr>
      <w:r>
        <w:t>Unpopular take: waiting to be "ready" for VP before behaving like a VP is exactly backwards.</w:t>
      </w:r>
    </w:p>
    <w:p w14:paraId="5A323816" w14:textId="77777777" w:rsidR="001526AF" w:rsidRDefault="001526AF">
      <w:pPr>
        <w:spacing w:after="40"/>
      </w:pPr>
    </w:p>
    <w:p w14:paraId="539E96A2" w14:textId="77777777" w:rsidR="001526AF" w:rsidRDefault="00000000">
      <w:pPr>
        <w:spacing w:after="120"/>
      </w:pPr>
      <w:r>
        <w:t>Organizations don't promote leaders because they've fully mastered their current role. They promote leaders because they see evidence that the person is already operating at the next level.</w:t>
      </w:r>
    </w:p>
    <w:p w14:paraId="06059B3F" w14:textId="77777777" w:rsidR="001526AF" w:rsidRDefault="001526AF">
      <w:pPr>
        <w:spacing w:after="40"/>
      </w:pPr>
    </w:p>
    <w:p w14:paraId="202183ED" w14:textId="77777777" w:rsidR="001526AF" w:rsidRDefault="00000000">
      <w:pPr>
        <w:spacing w:after="120"/>
      </w:pPr>
      <w:r>
        <w:t>Which means readiness isn't something you demonstrate after the promotion. It's something you build — deliberately, visibly — before it.</w:t>
      </w:r>
    </w:p>
    <w:p w14:paraId="40CECBE0" w14:textId="77777777" w:rsidR="001526AF" w:rsidRDefault="001526AF">
      <w:pPr>
        <w:spacing w:after="40"/>
      </w:pPr>
    </w:p>
    <w:p w14:paraId="587033BB" w14:textId="77777777" w:rsidR="001526AF" w:rsidRDefault="00000000">
      <w:pPr>
        <w:spacing w:after="120"/>
      </w:pPr>
      <w:r>
        <w:t>The Directors who move fastest aren't waiting to be ready. They're running altitude behavior now, in their current seat, so that the decision-makers can see what they're deciding.</w:t>
      </w:r>
    </w:p>
    <w:p w14:paraId="637D613A" w14:textId="77777777" w:rsidR="001526AF" w:rsidRDefault="001526AF">
      <w:pPr>
        <w:spacing w:after="40"/>
      </w:pPr>
    </w:p>
    <w:p w14:paraId="5C07D52C" w14:textId="77777777" w:rsidR="001526AF" w:rsidRDefault="00000000">
      <w:pPr>
        <w:spacing w:after="120"/>
      </w:pPr>
      <w:r>
        <w:t>If you're waiting to be promoted before you start behaving like a VP — you may be waiting a long time.</w:t>
      </w:r>
    </w:p>
    <w:p w14:paraId="3389D06D" w14:textId="77777777" w:rsidR="001526AF" w:rsidRDefault="001526AF">
      <w:pPr>
        <w:spacing w:after="40"/>
      </w:pPr>
    </w:p>
    <w:p w14:paraId="490DBE76" w14:textId="77777777" w:rsidR="001526AF" w:rsidRDefault="00000000">
      <w:pPr>
        <w:spacing w:after="120"/>
      </w:pPr>
      <w:r>
        <w:t>#Leadership #ExecutiveDevelopment</w:t>
      </w:r>
    </w:p>
    <w:p w14:paraId="2F509F0B" w14:textId="77777777" w:rsidR="001526AF" w:rsidRDefault="001526AF">
      <w:pPr>
        <w:spacing w:after="40"/>
      </w:pPr>
    </w:p>
    <w:p w14:paraId="42F22B3C" w14:textId="77777777" w:rsidR="001526AF" w:rsidRDefault="001526AF">
      <w:pPr>
        <w:pBdr>
          <w:bottom w:val="single" w:sz="12" w:space="1" w:color="25AAE1"/>
        </w:pBdr>
        <w:spacing w:before="80" w:after="80"/>
      </w:pPr>
    </w:p>
    <w:p w14:paraId="5F716626" w14:textId="77777777" w:rsidR="001526AF" w:rsidRDefault="001526AF">
      <w:pPr>
        <w:pBdr>
          <w:bottom w:val="single" w:sz="12" w:space="1" w:color="25AAE1"/>
        </w:pBdr>
        <w:spacing w:before="80" w:after="80"/>
      </w:pPr>
    </w:p>
    <w:p w14:paraId="1C68B957" w14:textId="77777777" w:rsidR="001526AF" w:rsidRDefault="001526AF">
      <w:pPr>
        <w:spacing w:after="40"/>
      </w:pPr>
    </w:p>
    <w:p w14:paraId="789B09E8" w14:textId="77777777" w:rsidR="001526AF" w:rsidRDefault="00000000">
      <w:pPr>
        <w:pStyle w:val="Heading3"/>
      </w:pPr>
      <w:r>
        <w:t>DAY 17 SCRIPT</w:t>
      </w:r>
    </w:p>
    <w:p w14:paraId="6ED7F82C" w14:textId="77777777" w:rsidR="001526AF" w:rsidRDefault="00000000">
      <w:pPr>
        <w:spacing w:after="120"/>
      </w:pPr>
      <w:r>
        <w:rPr>
          <w:b/>
        </w:rPr>
        <w:t>Topic:</w:t>
      </w:r>
      <w:r>
        <w:t xml:space="preserve"> The Thing No One Tells You About Leading a Team for the First Time</w:t>
      </w:r>
    </w:p>
    <w:p w14:paraId="6E58A997" w14:textId="77777777" w:rsidR="001526AF" w:rsidRDefault="00000000">
      <w:pPr>
        <w:spacing w:after="120"/>
      </w:pPr>
      <w:r>
        <w:rPr>
          <w:b/>
        </w:rPr>
        <w:t>Primary Angle:</w:t>
      </w:r>
      <w:r>
        <w:t xml:space="preserve"> Story/Education — personal and resonant, builds trust</w:t>
      </w:r>
    </w:p>
    <w:p w14:paraId="5A6EFE90" w14:textId="77777777" w:rsidR="001526AF" w:rsidRDefault="00000000">
      <w:pPr>
        <w:spacing w:after="120"/>
      </w:pPr>
      <w:r>
        <w:rPr>
          <w:b/>
        </w:rPr>
        <w:t>Avatar Emotional Trigger:</w:t>
      </w:r>
      <w:r>
        <w:t xml:space="preserve"> "Someone finally named what I felt"</w:t>
      </w:r>
    </w:p>
    <w:p w14:paraId="6F28CC20" w14:textId="77777777" w:rsidR="001526AF" w:rsidRDefault="001526AF">
      <w:pPr>
        <w:spacing w:after="40"/>
      </w:pPr>
    </w:p>
    <w:p w14:paraId="0B2BE476" w14:textId="77777777" w:rsidR="001526AF" w:rsidRDefault="001526AF">
      <w:pPr>
        <w:pBdr>
          <w:bottom w:val="single" w:sz="12" w:space="1" w:color="25AAE1"/>
        </w:pBdr>
        <w:spacing w:before="80" w:after="80"/>
      </w:pPr>
    </w:p>
    <w:p w14:paraId="2DE827A9" w14:textId="77777777" w:rsidR="001526AF" w:rsidRDefault="001526AF">
      <w:pPr>
        <w:spacing w:after="40"/>
      </w:pPr>
    </w:p>
    <w:p w14:paraId="3E4638FD" w14:textId="77777777" w:rsidR="001526AF" w:rsidRDefault="00000000">
      <w:pPr>
        <w:spacing w:after="120"/>
      </w:pPr>
      <w:r>
        <w:rPr>
          <w:b/>
        </w:rPr>
        <w:t>LEVEL 1 — STIMULATION</w:t>
      </w:r>
    </w:p>
    <w:p w14:paraId="27051D66" w14:textId="77777777" w:rsidR="001526AF" w:rsidRDefault="001526AF">
      <w:pPr>
        <w:spacing w:after="40"/>
      </w:pPr>
    </w:p>
    <w:p w14:paraId="0A45A395" w14:textId="77777777" w:rsidR="001526AF" w:rsidRDefault="00000000">
      <w:pPr>
        <w:pStyle w:val="ListBullet"/>
        <w:spacing w:after="80"/>
      </w:pPr>
      <w:r>
        <w:t>Hook 1: The thing nobody tells you about leading a team for the first time — and that took me years to understand.</w:t>
      </w:r>
    </w:p>
    <w:p w14:paraId="2CA13038" w14:textId="77777777" w:rsidR="001526AF" w:rsidRDefault="00000000">
      <w:pPr>
        <w:pStyle w:val="ListBullet"/>
        <w:spacing w:after="80"/>
      </w:pPr>
      <w:r>
        <w:t>Hook 2: The first time I had direct reports, I made a specific mistake that almost everyone makes. And nobody warned me it was coming.</w:t>
      </w:r>
    </w:p>
    <w:p w14:paraId="3EC3AAD0" w14:textId="77777777" w:rsidR="001526AF" w:rsidRDefault="00000000">
      <w:pPr>
        <w:pStyle w:val="ListBullet"/>
        <w:spacing w:after="80"/>
      </w:pPr>
      <w:r>
        <w:t>Hook 3: First-time managers are set up to fail in one specific way. Here's what it is and what to do instead.</w:t>
      </w:r>
    </w:p>
    <w:p w14:paraId="737CB890" w14:textId="77777777" w:rsidR="001526AF" w:rsidRDefault="001526AF">
      <w:pPr>
        <w:spacing w:after="40"/>
      </w:pPr>
    </w:p>
    <w:p w14:paraId="12C165B3" w14:textId="77777777" w:rsidR="001526AF" w:rsidRDefault="001526AF">
      <w:pPr>
        <w:pBdr>
          <w:bottom w:val="single" w:sz="12" w:space="1" w:color="25AAE1"/>
        </w:pBdr>
        <w:spacing w:before="80" w:after="80"/>
      </w:pPr>
    </w:p>
    <w:p w14:paraId="20674165" w14:textId="77777777" w:rsidR="001526AF" w:rsidRDefault="001526AF">
      <w:pPr>
        <w:spacing w:after="40"/>
      </w:pPr>
    </w:p>
    <w:p w14:paraId="34449077" w14:textId="77777777" w:rsidR="001526AF" w:rsidRDefault="00000000">
      <w:pPr>
        <w:spacing w:after="120"/>
      </w:pPr>
      <w:r>
        <w:rPr>
          <w:b/>
        </w:rPr>
        <w:t>LEVEL 2 — CAPTIVATION</w:t>
      </w:r>
    </w:p>
    <w:p w14:paraId="4566F7BA" w14:textId="77777777" w:rsidR="001526AF" w:rsidRDefault="001526AF">
      <w:pPr>
        <w:spacing w:after="40"/>
      </w:pPr>
    </w:p>
    <w:p w14:paraId="1A3A73E3" w14:textId="77777777" w:rsidR="001526AF" w:rsidRDefault="00000000">
      <w:pPr>
        <w:spacing w:after="120"/>
      </w:pPr>
      <w:r>
        <w:t>The mistake isn't about skill. It's about identity. And until you see it clearly, you'll keep running the pattern that makes everything harder than it needs to be.</w:t>
      </w:r>
    </w:p>
    <w:p w14:paraId="4F7C92B9" w14:textId="77777777" w:rsidR="001526AF" w:rsidRDefault="001526AF">
      <w:pPr>
        <w:spacing w:after="40"/>
      </w:pPr>
    </w:p>
    <w:p w14:paraId="79159314" w14:textId="77777777" w:rsidR="001526AF" w:rsidRDefault="001526AF">
      <w:pPr>
        <w:pBdr>
          <w:bottom w:val="single" w:sz="12" w:space="1" w:color="25AAE1"/>
        </w:pBdr>
        <w:spacing w:before="80" w:after="80"/>
      </w:pPr>
    </w:p>
    <w:p w14:paraId="4BB8583B" w14:textId="77777777" w:rsidR="001526AF" w:rsidRDefault="001526AF">
      <w:pPr>
        <w:spacing w:after="40"/>
      </w:pPr>
    </w:p>
    <w:p w14:paraId="7A1DB3E9" w14:textId="77777777" w:rsidR="001526AF" w:rsidRDefault="00000000">
      <w:pPr>
        <w:spacing w:after="120"/>
      </w:pPr>
      <w:r>
        <w:rPr>
          <w:b/>
        </w:rPr>
        <w:t>LEVEL 3 — ANTICIPATION</w:t>
      </w:r>
    </w:p>
    <w:p w14:paraId="608BE1BC" w14:textId="77777777" w:rsidR="001526AF" w:rsidRDefault="001526AF">
      <w:pPr>
        <w:spacing w:after="40"/>
      </w:pPr>
    </w:p>
    <w:p w14:paraId="715FDF4E" w14:textId="77777777" w:rsidR="001526AF" w:rsidRDefault="00000000">
      <w:pPr>
        <w:spacing w:after="120"/>
      </w:pPr>
      <w:r>
        <w:t>When most high-performers become managers for the first time, they do the same thing:</w:t>
      </w:r>
    </w:p>
    <w:p w14:paraId="0606B6C4" w14:textId="77777777" w:rsidR="001526AF" w:rsidRDefault="001526AF">
      <w:pPr>
        <w:spacing w:after="40"/>
      </w:pPr>
    </w:p>
    <w:p w14:paraId="4A9E2165" w14:textId="77777777" w:rsidR="001526AF" w:rsidRDefault="00000000">
      <w:pPr>
        <w:spacing w:after="120"/>
      </w:pPr>
      <w:r>
        <w:t>They keep doing.</w:t>
      </w:r>
    </w:p>
    <w:p w14:paraId="2F73EF44" w14:textId="77777777" w:rsidR="001526AF" w:rsidRDefault="001526AF">
      <w:pPr>
        <w:spacing w:after="40"/>
      </w:pPr>
    </w:p>
    <w:p w14:paraId="0DAED9CD" w14:textId="77777777" w:rsidR="001526AF" w:rsidRDefault="00000000">
      <w:pPr>
        <w:spacing w:after="120"/>
      </w:pPr>
      <w:r>
        <w:t>They were excellent individual contributors. They produced. They solved. They delivered. And the promotion feels like validation of that — an endorsement to keep being exactly what got them here.</w:t>
      </w:r>
    </w:p>
    <w:p w14:paraId="07E635A3" w14:textId="77777777" w:rsidR="001526AF" w:rsidRDefault="001526AF">
      <w:pPr>
        <w:spacing w:after="40"/>
      </w:pPr>
    </w:p>
    <w:p w14:paraId="25A46F7B" w14:textId="77777777" w:rsidR="001526AF" w:rsidRDefault="00000000">
      <w:pPr>
        <w:spacing w:after="120"/>
      </w:pPr>
      <w:r>
        <w:t>So they stay in the work. They solve the problems their team should be solving. They are in the details because the details feel controllable and the new dynamic of leading people feels uncertain.</w:t>
      </w:r>
    </w:p>
    <w:p w14:paraId="30557D2E" w14:textId="77777777" w:rsidR="001526AF" w:rsidRDefault="001526AF">
      <w:pPr>
        <w:spacing w:after="40"/>
      </w:pPr>
    </w:p>
    <w:p w14:paraId="5AB009BA" w14:textId="77777777" w:rsidR="001526AF" w:rsidRDefault="00000000">
      <w:pPr>
        <w:spacing w:after="120"/>
      </w:pPr>
      <w:r>
        <w:t>And the team starts to depend on them in the wrong way. And the manager starts to resent it. And the pattern becomes self-reinforcing.</w:t>
      </w:r>
    </w:p>
    <w:p w14:paraId="2E72115E" w14:textId="77777777" w:rsidR="001526AF" w:rsidRDefault="001526AF">
      <w:pPr>
        <w:spacing w:after="40"/>
      </w:pPr>
    </w:p>
    <w:p w14:paraId="69111318" w14:textId="77777777" w:rsidR="001526AF" w:rsidRDefault="001526AF">
      <w:pPr>
        <w:pBdr>
          <w:bottom w:val="single" w:sz="12" w:space="1" w:color="25AAE1"/>
        </w:pBdr>
        <w:spacing w:before="80" w:after="80"/>
      </w:pPr>
    </w:p>
    <w:p w14:paraId="4F1678A7" w14:textId="77777777" w:rsidR="001526AF" w:rsidRDefault="001526AF">
      <w:pPr>
        <w:spacing w:after="40"/>
      </w:pPr>
    </w:p>
    <w:p w14:paraId="2C1F7EF4" w14:textId="77777777" w:rsidR="001526AF" w:rsidRDefault="00000000">
      <w:pPr>
        <w:spacing w:after="120"/>
      </w:pPr>
      <w:r>
        <w:rPr>
          <w:b/>
        </w:rPr>
        <w:t>LEVEL 4 — VALIDATION</w:t>
      </w:r>
    </w:p>
    <w:p w14:paraId="4F5619C7" w14:textId="77777777" w:rsidR="001526AF" w:rsidRDefault="001526AF">
      <w:pPr>
        <w:spacing w:after="40"/>
      </w:pPr>
    </w:p>
    <w:p w14:paraId="3527B78B" w14:textId="77777777" w:rsidR="001526AF" w:rsidRDefault="00000000">
      <w:pPr>
        <w:spacing w:after="120"/>
      </w:pPr>
      <w:r>
        <w:t>The thing nobody tells you: your entire value proposition changes the day you have your first direct report.</w:t>
      </w:r>
    </w:p>
    <w:p w14:paraId="4FB91794" w14:textId="77777777" w:rsidR="001526AF" w:rsidRDefault="001526AF">
      <w:pPr>
        <w:spacing w:after="40"/>
      </w:pPr>
    </w:p>
    <w:p w14:paraId="0ACA5891" w14:textId="77777777" w:rsidR="001526AF" w:rsidRDefault="00000000">
      <w:pPr>
        <w:spacing w:after="120"/>
      </w:pPr>
      <w:r>
        <w:lastRenderedPageBreak/>
        <w:t>You are no longer the person who does the work. You are the person responsible for the environment in which work gets done.</w:t>
      </w:r>
    </w:p>
    <w:p w14:paraId="0FB47750" w14:textId="77777777" w:rsidR="001526AF" w:rsidRDefault="001526AF">
      <w:pPr>
        <w:spacing w:after="40"/>
      </w:pPr>
    </w:p>
    <w:p w14:paraId="1951FA3A" w14:textId="77777777" w:rsidR="001526AF" w:rsidRDefault="00000000">
      <w:pPr>
        <w:spacing w:after="120"/>
      </w:pPr>
      <w:r>
        <w:t>That's not a small shift. It's a complete restructuring of how you create value. And nobody gives you a manual.</w:t>
      </w:r>
    </w:p>
    <w:p w14:paraId="78F94574" w14:textId="77777777" w:rsidR="001526AF" w:rsidRDefault="001526AF">
      <w:pPr>
        <w:spacing w:after="40"/>
      </w:pPr>
    </w:p>
    <w:p w14:paraId="0DEA70CC" w14:textId="77777777" w:rsidR="001526AF" w:rsidRDefault="00000000">
      <w:pPr>
        <w:spacing w:after="120"/>
      </w:pPr>
      <w:r>
        <w:t>The first-time managers who figure this out quickly are the ones who get clear on the new job description early — not through experience (which teaches it slowly and painfully) but through a deliberate reorientation of what they're actually there to do.</w:t>
      </w:r>
    </w:p>
    <w:p w14:paraId="75F60D1C" w14:textId="77777777" w:rsidR="001526AF" w:rsidRDefault="001526AF">
      <w:pPr>
        <w:spacing w:after="40"/>
      </w:pPr>
    </w:p>
    <w:p w14:paraId="7B61E48D" w14:textId="77777777" w:rsidR="001526AF" w:rsidRDefault="001526AF">
      <w:pPr>
        <w:pBdr>
          <w:bottom w:val="single" w:sz="12" w:space="1" w:color="25AAE1"/>
        </w:pBdr>
        <w:spacing w:before="80" w:after="80"/>
      </w:pPr>
    </w:p>
    <w:p w14:paraId="7589FF50" w14:textId="77777777" w:rsidR="001526AF" w:rsidRDefault="001526AF">
      <w:pPr>
        <w:spacing w:after="40"/>
      </w:pPr>
    </w:p>
    <w:p w14:paraId="4A149746" w14:textId="77777777" w:rsidR="001526AF" w:rsidRDefault="00000000">
      <w:pPr>
        <w:spacing w:after="120"/>
      </w:pPr>
      <w:r>
        <w:rPr>
          <w:b/>
        </w:rPr>
        <w:t>LEVEL 5 — AFFECTION</w:t>
      </w:r>
    </w:p>
    <w:p w14:paraId="12FC31F9" w14:textId="77777777" w:rsidR="001526AF" w:rsidRDefault="001526AF">
      <w:pPr>
        <w:spacing w:after="40"/>
      </w:pPr>
    </w:p>
    <w:p w14:paraId="7015D341" w14:textId="77777777" w:rsidR="001526AF" w:rsidRDefault="00000000">
      <w:pPr>
        <w:spacing w:after="120"/>
      </w:pPr>
      <w:r>
        <w:t>I made the classic mistake. I stayed in the work too long, solved too many of my team's problems, and then felt baffled when the team didn't develop the way I expected.</w:t>
      </w:r>
    </w:p>
    <w:p w14:paraId="10564E7D" w14:textId="77777777" w:rsidR="001526AF" w:rsidRDefault="001526AF">
      <w:pPr>
        <w:spacing w:after="40"/>
      </w:pPr>
    </w:p>
    <w:p w14:paraId="5A0DDE36" w14:textId="77777777" w:rsidR="001526AF" w:rsidRDefault="00000000">
      <w:pPr>
        <w:spacing w:after="120"/>
      </w:pPr>
      <w:r>
        <w:t>It wasn't a failure of management. It was a failure of role clarity — and I didn't have anyone to name it for me early enough.</w:t>
      </w:r>
    </w:p>
    <w:p w14:paraId="61129E6C" w14:textId="77777777" w:rsidR="001526AF" w:rsidRDefault="001526AF">
      <w:pPr>
        <w:spacing w:after="40"/>
      </w:pPr>
    </w:p>
    <w:p w14:paraId="22548927" w14:textId="77777777" w:rsidR="001526AF" w:rsidRDefault="00000000">
      <w:pPr>
        <w:spacing w:after="120"/>
      </w:pPr>
      <w:r>
        <w:t>I name it for my clients early. Because the sooner you get clear on the new job, the faster you actually get good at it.</w:t>
      </w:r>
    </w:p>
    <w:p w14:paraId="201E5092" w14:textId="77777777" w:rsidR="001526AF" w:rsidRDefault="001526AF">
      <w:pPr>
        <w:spacing w:after="40"/>
      </w:pPr>
    </w:p>
    <w:p w14:paraId="4605BBBE" w14:textId="77777777" w:rsidR="001526AF" w:rsidRDefault="001526AF">
      <w:pPr>
        <w:pBdr>
          <w:bottom w:val="single" w:sz="12" w:space="1" w:color="25AAE1"/>
        </w:pBdr>
        <w:spacing w:before="80" w:after="80"/>
      </w:pPr>
    </w:p>
    <w:p w14:paraId="65004588" w14:textId="77777777" w:rsidR="001526AF" w:rsidRDefault="001526AF">
      <w:pPr>
        <w:spacing w:after="40"/>
      </w:pPr>
    </w:p>
    <w:p w14:paraId="5678669E" w14:textId="77777777" w:rsidR="001526AF" w:rsidRDefault="00000000">
      <w:pPr>
        <w:spacing w:after="120"/>
      </w:pPr>
      <w:r>
        <w:rPr>
          <w:b/>
        </w:rPr>
        <w:t>LEVEL 6 — REVELATION</w:t>
      </w:r>
    </w:p>
    <w:p w14:paraId="6405B109" w14:textId="77777777" w:rsidR="001526AF" w:rsidRDefault="001526AF">
      <w:pPr>
        <w:spacing w:after="40"/>
      </w:pPr>
    </w:p>
    <w:p w14:paraId="496586DA" w14:textId="77777777" w:rsidR="001526AF" w:rsidRDefault="00000000">
      <w:pPr>
        <w:spacing w:after="120"/>
      </w:pPr>
      <w:r>
        <w:t>Tomorrow I'll share the specific behaviors that most accelerate first-time managers into real leadership — and the one behavior to drop immediately.</w:t>
      </w:r>
    </w:p>
    <w:p w14:paraId="56F33834" w14:textId="77777777" w:rsidR="001526AF" w:rsidRDefault="001526AF">
      <w:pPr>
        <w:spacing w:after="40"/>
      </w:pPr>
    </w:p>
    <w:p w14:paraId="4BC00904" w14:textId="77777777" w:rsidR="001526AF" w:rsidRDefault="001526AF">
      <w:pPr>
        <w:pBdr>
          <w:bottom w:val="single" w:sz="12" w:space="1" w:color="25AAE1"/>
        </w:pBdr>
        <w:spacing w:before="80" w:after="80"/>
      </w:pPr>
    </w:p>
    <w:p w14:paraId="2126CE66" w14:textId="77777777" w:rsidR="001526AF" w:rsidRDefault="001526AF">
      <w:pPr>
        <w:spacing w:after="40"/>
      </w:pPr>
    </w:p>
    <w:p w14:paraId="68C8E0C4" w14:textId="77777777" w:rsidR="001526AF" w:rsidRDefault="00000000">
      <w:pPr>
        <w:spacing w:after="120"/>
      </w:pPr>
      <w:r>
        <w:rPr>
          <w:b/>
        </w:rPr>
        <w:t>PLATFORM OPTIMIZATION NOTES</w:t>
      </w:r>
    </w:p>
    <w:p w14:paraId="7D63A481" w14:textId="77777777" w:rsidR="001526AF" w:rsidRDefault="001526AF">
      <w:pPr>
        <w:spacing w:after="40"/>
      </w:pPr>
    </w:p>
    <w:p w14:paraId="72AAD8E1" w14:textId="77777777" w:rsidR="001526AF" w:rsidRDefault="00000000">
      <w:pPr>
        <w:pStyle w:val="ListBullet"/>
        <w:spacing w:after="80"/>
      </w:pPr>
      <w:r>
        <w:rPr>
          <w:b/>
        </w:rPr>
        <w:lastRenderedPageBreak/>
        <w:t>Pacing:</w:t>
      </w:r>
      <w:r>
        <w:t xml:space="preserve"> Personal and warm — the Level 5 admission is authentic and builds connection.</w:t>
      </w:r>
    </w:p>
    <w:p w14:paraId="1F4F1EDC" w14:textId="77777777" w:rsidR="001526AF" w:rsidRDefault="00000000">
      <w:pPr>
        <w:pStyle w:val="ListBullet"/>
        <w:spacing w:after="80"/>
      </w:pPr>
      <w:r>
        <w:rPr>
          <w:b/>
        </w:rPr>
        <w:t>Length:</w:t>
      </w:r>
      <w:r>
        <w:t xml:space="preserve"> 950–1,150 characters.</w:t>
      </w:r>
    </w:p>
    <w:p w14:paraId="395F9FC9" w14:textId="77777777" w:rsidR="001526AF" w:rsidRDefault="00000000">
      <w:pPr>
        <w:pStyle w:val="ListBullet"/>
        <w:spacing w:after="80"/>
      </w:pPr>
      <w:r>
        <w:rPr>
          <w:b/>
        </w:rPr>
        <w:t>Hook:</w:t>
      </w:r>
      <w:r>
        <w:t xml:space="preserve"> Hook 2 (personal story, first person) will resonate most with first-time or early-career managers in the feed.</w:t>
      </w:r>
    </w:p>
    <w:p w14:paraId="2481AEE6" w14:textId="77777777" w:rsidR="001526AF" w:rsidRDefault="00000000">
      <w:pPr>
        <w:pStyle w:val="ListBullet"/>
        <w:spacing w:after="80"/>
      </w:pPr>
      <w:r>
        <w:rPr>
          <w:b/>
        </w:rPr>
        <w:t>Hashtags:</w:t>
      </w:r>
      <w:r>
        <w:t xml:space="preserve"> #NewLeaders #Leadership #ManagementTips</w:t>
      </w:r>
    </w:p>
    <w:p w14:paraId="1E1F6EF8" w14:textId="77777777" w:rsidR="001526AF" w:rsidRDefault="001526AF">
      <w:pPr>
        <w:spacing w:after="40"/>
      </w:pPr>
    </w:p>
    <w:p w14:paraId="36F0E986" w14:textId="77777777" w:rsidR="001526AF" w:rsidRDefault="001526AF">
      <w:pPr>
        <w:pBdr>
          <w:bottom w:val="single" w:sz="12" w:space="1" w:color="25AAE1"/>
        </w:pBdr>
        <w:spacing w:before="80" w:after="80"/>
      </w:pPr>
    </w:p>
    <w:p w14:paraId="533B93D1" w14:textId="77777777" w:rsidR="001526AF" w:rsidRDefault="001526AF">
      <w:pPr>
        <w:spacing w:after="40"/>
      </w:pPr>
    </w:p>
    <w:p w14:paraId="2FA2A679" w14:textId="77777777" w:rsidR="001526AF" w:rsidRDefault="00000000">
      <w:pPr>
        <w:spacing w:after="120"/>
      </w:pPr>
      <w:r>
        <w:rPr>
          <w:b/>
        </w:rPr>
        <w:t>VARIANTS</w:t>
      </w:r>
    </w:p>
    <w:p w14:paraId="0DD938DE" w14:textId="77777777" w:rsidR="001526AF" w:rsidRDefault="001526AF">
      <w:pPr>
        <w:spacing w:after="40"/>
      </w:pPr>
    </w:p>
    <w:p w14:paraId="61674602" w14:textId="77777777" w:rsidR="001526AF" w:rsidRDefault="00000000">
      <w:pPr>
        <w:spacing w:after="120"/>
      </w:pPr>
      <w:r>
        <w:rPr>
          <w:b/>
        </w:rPr>
        <w:t>Value Bomb Version:</w:t>
      </w:r>
    </w:p>
    <w:p w14:paraId="51F59EC1" w14:textId="77777777" w:rsidR="001526AF" w:rsidRDefault="00000000">
      <w:pPr>
        <w:spacing w:after="120"/>
      </w:pPr>
      <w:r>
        <w:t>The thing nobody tells you about leading a team for the first time:</w:t>
      </w:r>
    </w:p>
    <w:p w14:paraId="56D83EC2" w14:textId="77777777" w:rsidR="001526AF" w:rsidRDefault="001526AF">
      <w:pPr>
        <w:spacing w:after="40"/>
      </w:pPr>
    </w:p>
    <w:p w14:paraId="40EC80DA" w14:textId="77777777" w:rsidR="001526AF" w:rsidRDefault="00000000">
      <w:pPr>
        <w:spacing w:after="120"/>
      </w:pPr>
      <w:r>
        <w:t>Your entire value proposition changes the day you have a direct report.</w:t>
      </w:r>
    </w:p>
    <w:p w14:paraId="4C180602" w14:textId="77777777" w:rsidR="001526AF" w:rsidRDefault="001526AF">
      <w:pPr>
        <w:spacing w:after="40"/>
      </w:pPr>
    </w:p>
    <w:p w14:paraId="50AB5A42" w14:textId="77777777" w:rsidR="001526AF" w:rsidRDefault="00000000">
      <w:pPr>
        <w:spacing w:after="120"/>
      </w:pPr>
      <w:r>
        <w:t>You're no longer the person who does the work. You're the person responsible for the environment where work gets done.</w:t>
      </w:r>
    </w:p>
    <w:p w14:paraId="58B28685" w14:textId="77777777" w:rsidR="001526AF" w:rsidRDefault="001526AF">
      <w:pPr>
        <w:spacing w:after="40"/>
      </w:pPr>
    </w:p>
    <w:p w14:paraId="53DF6F69" w14:textId="77777777" w:rsidR="001526AF" w:rsidRDefault="00000000">
      <w:pPr>
        <w:spacing w:after="120"/>
      </w:pPr>
      <w:r>
        <w:t>Most first-time managers miss this shift. They stay in the work — solving problems their team should solve, staying in details that feel controllable — and then feel confused when the team doesn't develop.</w:t>
      </w:r>
    </w:p>
    <w:p w14:paraId="3DC1F9D8" w14:textId="77777777" w:rsidR="001526AF" w:rsidRDefault="001526AF">
      <w:pPr>
        <w:spacing w:after="40"/>
      </w:pPr>
    </w:p>
    <w:p w14:paraId="559AA01F" w14:textId="77777777" w:rsidR="001526AF" w:rsidRDefault="00000000">
      <w:pPr>
        <w:spacing w:after="120"/>
      </w:pPr>
      <w:r>
        <w:t>The new job description: stop being the best doer and start being the best environment-builder.</w:t>
      </w:r>
    </w:p>
    <w:p w14:paraId="27FD9822" w14:textId="77777777" w:rsidR="001526AF" w:rsidRDefault="001526AF">
      <w:pPr>
        <w:spacing w:after="40"/>
      </w:pPr>
    </w:p>
    <w:p w14:paraId="46C22625" w14:textId="77777777" w:rsidR="001526AF" w:rsidRDefault="00000000">
      <w:pPr>
        <w:spacing w:after="120"/>
      </w:pPr>
      <w:r>
        <w:t>Get clear on that early and the first management role goes very differently.</w:t>
      </w:r>
    </w:p>
    <w:p w14:paraId="213E3275" w14:textId="77777777" w:rsidR="001526AF" w:rsidRDefault="001526AF">
      <w:pPr>
        <w:spacing w:after="40"/>
      </w:pPr>
    </w:p>
    <w:p w14:paraId="6A228440" w14:textId="77777777" w:rsidR="001526AF" w:rsidRDefault="00000000">
      <w:pPr>
        <w:spacing w:after="120"/>
      </w:pPr>
      <w:r>
        <w:t>#Leadership #NewManagers</w:t>
      </w:r>
    </w:p>
    <w:p w14:paraId="49386B9C" w14:textId="77777777" w:rsidR="001526AF" w:rsidRDefault="001526AF">
      <w:pPr>
        <w:spacing w:after="40"/>
      </w:pPr>
    </w:p>
    <w:p w14:paraId="148509C7" w14:textId="77777777" w:rsidR="001526AF" w:rsidRDefault="001526AF">
      <w:pPr>
        <w:pBdr>
          <w:bottom w:val="single" w:sz="12" w:space="1" w:color="25AAE1"/>
        </w:pBdr>
        <w:spacing w:before="80" w:after="80"/>
      </w:pPr>
    </w:p>
    <w:p w14:paraId="4ED4E36B" w14:textId="77777777" w:rsidR="001526AF" w:rsidRDefault="001526AF">
      <w:pPr>
        <w:spacing w:after="40"/>
      </w:pPr>
    </w:p>
    <w:p w14:paraId="58256EB0" w14:textId="77777777" w:rsidR="001526AF" w:rsidRDefault="00000000">
      <w:pPr>
        <w:spacing w:after="120"/>
      </w:pPr>
      <w:r>
        <w:rPr>
          <w:b/>
        </w:rPr>
        <w:t>Contrarian Version:</w:t>
      </w:r>
    </w:p>
    <w:p w14:paraId="2F144894" w14:textId="77777777" w:rsidR="001526AF" w:rsidRDefault="00000000">
      <w:pPr>
        <w:spacing w:after="120"/>
      </w:pPr>
      <w:r>
        <w:t>Hot take: the skills that make you a high-performing individual contributor actively work against you as a first-time manager.</w:t>
      </w:r>
    </w:p>
    <w:p w14:paraId="38312C29" w14:textId="77777777" w:rsidR="001526AF" w:rsidRDefault="001526AF">
      <w:pPr>
        <w:spacing w:after="40"/>
      </w:pPr>
    </w:p>
    <w:p w14:paraId="5177E4EE" w14:textId="77777777" w:rsidR="001526AF" w:rsidRDefault="00000000">
      <w:pPr>
        <w:spacing w:after="120"/>
      </w:pPr>
      <w:r>
        <w:t>Because the reflex is to do — to solve, deliver, and be excellent in the same mode you've always been excellent.</w:t>
      </w:r>
    </w:p>
    <w:p w14:paraId="7F965599" w14:textId="77777777" w:rsidR="001526AF" w:rsidRDefault="001526AF">
      <w:pPr>
        <w:spacing w:after="40"/>
      </w:pPr>
    </w:p>
    <w:p w14:paraId="455ED84D" w14:textId="77777777" w:rsidR="001526AF" w:rsidRDefault="00000000">
      <w:pPr>
        <w:spacing w:after="120"/>
      </w:pPr>
      <w:r>
        <w:t>And doing for your team is not managing your team. It's creating dependency, removing development opportunities, and burning yourself out in a role that actually requires something different from you.</w:t>
      </w:r>
    </w:p>
    <w:p w14:paraId="629CD66A" w14:textId="77777777" w:rsidR="001526AF" w:rsidRDefault="001526AF">
      <w:pPr>
        <w:spacing w:after="40"/>
      </w:pPr>
    </w:p>
    <w:p w14:paraId="35DA958C" w14:textId="77777777" w:rsidR="001526AF" w:rsidRDefault="00000000">
      <w:pPr>
        <w:spacing w:after="120"/>
      </w:pPr>
      <w:r>
        <w:t>The transition isn't about adding new skills. It's about retiring old ones.</w:t>
      </w:r>
    </w:p>
    <w:p w14:paraId="1DA7EB10" w14:textId="77777777" w:rsidR="001526AF" w:rsidRDefault="001526AF">
      <w:pPr>
        <w:spacing w:after="40"/>
      </w:pPr>
    </w:p>
    <w:p w14:paraId="4DF17810" w14:textId="77777777" w:rsidR="001526AF" w:rsidRDefault="00000000">
      <w:pPr>
        <w:spacing w:after="120"/>
      </w:pPr>
      <w:r>
        <w:t>The best individual contributors who become great managers are the ones who can grieve the doing and fully step into the building.</w:t>
      </w:r>
    </w:p>
    <w:p w14:paraId="4397E0F1" w14:textId="77777777" w:rsidR="001526AF" w:rsidRDefault="001526AF">
      <w:pPr>
        <w:spacing w:after="40"/>
      </w:pPr>
    </w:p>
    <w:p w14:paraId="349D634E" w14:textId="77777777" w:rsidR="001526AF" w:rsidRDefault="00000000">
      <w:pPr>
        <w:spacing w:after="120"/>
      </w:pPr>
      <w:r>
        <w:t>That's a harder transition than anyone admits.</w:t>
      </w:r>
    </w:p>
    <w:p w14:paraId="14F77471" w14:textId="77777777" w:rsidR="001526AF" w:rsidRDefault="001526AF">
      <w:pPr>
        <w:spacing w:after="40"/>
      </w:pPr>
    </w:p>
    <w:p w14:paraId="743AC301" w14:textId="77777777" w:rsidR="001526AF" w:rsidRDefault="00000000">
      <w:pPr>
        <w:spacing w:after="120"/>
      </w:pPr>
      <w:r>
        <w:t>#Leadership #ManagementDevelopment</w:t>
      </w:r>
    </w:p>
    <w:p w14:paraId="0D57E0CC" w14:textId="77777777" w:rsidR="001526AF" w:rsidRDefault="001526AF">
      <w:pPr>
        <w:spacing w:after="40"/>
      </w:pPr>
    </w:p>
    <w:p w14:paraId="7F57A715" w14:textId="77777777" w:rsidR="001526AF" w:rsidRDefault="001526AF">
      <w:pPr>
        <w:pBdr>
          <w:bottom w:val="single" w:sz="12" w:space="1" w:color="25AAE1"/>
        </w:pBdr>
        <w:spacing w:before="80" w:after="80"/>
      </w:pPr>
    </w:p>
    <w:p w14:paraId="60B1BA93" w14:textId="77777777" w:rsidR="001526AF" w:rsidRDefault="001526AF">
      <w:pPr>
        <w:pBdr>
          <w:bottom w:val="single" w:sz="12" w:space="1" w:color="25AAE1"/>
        </w:pBdr>
        <w:spacing w:before="80" w:after="80"/>
      </w:pPr>
    </w:p>
    <w:p w14:paraId="1D4F939D" w14:textId="77777777" w:rsidR="001526AF" w:rsidRDefault="001526AF">
      <w:pPr>
        <w:spacing w:after="40"/>
      </w:pPr>
    </w:p>
    <w:p w14:paraId="10DEAB54" w14:textId="77777777" w:rsidR="001526AF" w:rsidRDefault="00000000">
      <w:pPr>
        <w:pStyle w:val="Heading3"/>
      </w:pPr>
      <w:r>
        <w:t>DAY 18 SCRIPT</w:t>
      </w:r>
    </w:p>
    <w:p w14:paraId="495F7F52" w14:textId="77777777" w:rsidR="001526AF" w:rsidRDefault="00000000">
      <w:pPr>
        <w:spacing w:after="120"/>
      </w:pPr>
      <w:r>
        <w:rPr>
          <w:b/>
        </w:rPr>
        <w:t>Topic:</w:t>
      </w:r>
      <w:r>
        <w:t xml:space="preserve"> How Great Leaders Navigate the "Frozen Middle" Without Burning Out</w:t>
      </w:r>
    </w:p>
    <w:p w14:paraId="6FA44367" w14:textId="77777777" w:rsidR="001526AF" w:rsidRDefault="00000000">
      <w:pPr>
        <w:spacing w:after="120"/>
      </w:pPr>
      <w:r>
        <w:rPr>
          <w:b/>
        </w:rPr>
        <w:t>Primary Angle:</w:t>
      </w:r>
      <w:r>
        <w:t xml:space="preserve"> Problem-solution — naming the specific trap mid-level leaders face</w:t>
      </w:r>
    </w:p>
    <w:p w14:paraId="0BBAC5BA" w14:textId="77777777" w:rsidR="001526AF" w:rsidRDefault="00000000">
      <w:pPr>
        <w:spacing w:after="120"/>
      </w:pPr>
      <w:r>
        <w:rPr>
          <w:b/>
        </w:rPr>
        <w:t>Avatar Emotional Trigger:</w:t>
      </w:r>
      <w:r>
        <w:t xml:space="preserve"> "This is exactly what's happening to me"</w:t>
      </w:r>
    </w:p>
    <w:p w14:paraId="17401510" w14:textId="77777777" w:rsidR="001526AF" w:rsidRDefault="001526AF">
      <w:pPr>
        <w:spacing w:after="40"/>
      </w:pPr>
    </w:p>
    <w:p w14:paraId="1074CBE6" w14:textId="77777777" w:rsidR="001526AF" w:rsidRDefault="001526AF">
      <w:pPr>
        <w:pBdr>
          <w:bottom w:val="single" w:sz="12" w:space="1" w:color="25AAE1"/>
        </w:pBdr>
        <w:spacing w:before="80" w:after="80"/>
      </w:pPr>
    </w:p>
    <w:p w14:paraId="6BBEFC29" w14:textId="77777777" w:rsidR="001526AF" w:rsidRDefault="001526AF">
      <w:pPr>
        <w:spacing w:after="40"/>
      </w:pPr>
    </w:p>
    <w:p w14:paraId="18DCA749" w14:textId="77777777" w:rsidR="001526AF" w:rsidRDefault="00000000">
      <w:pPr>
        <w:spacing w:after="120"/>
      </w:pPr>
      <w:r>
        <w:rPr>
          <w:b/>
        </w:rPr>
        <w:t>LEVEL 1 — STIMULATION</w:t>
      </w:r>
    </w:p>
    <w:p w14:paraId="640A4EB2" w14:textId="77777777" w:rsidR="001526AF" w:rsidRDefault="001526AF">
      <w:pPr>
        <w:spacing w:after="40"/>
      </w:pPr>
    </w:p>
    <w:p w14:paraId="7A79DED3" w14:textId="77777777" w:rsidR="001526AF" w:rsidRDefault="00000000">
      <w:pPr>
        <w:pStyle w:val="ListBullet"/>
        <w:spacing w:after="80"/>
      </w:pPr>
      <w:r>
        <w:t>Hook 1: The "frozen middle" is the most overlooked leadership challenge in corporate America. And it's burning out your best people right now.</w:t>
      </w:r>
    </w:p>
    <w:p w14:paraId="30662E87" w14:textId="77777777" w:rsidR="001526AF" w:rsidRDefault="00000000">
      <w:pPr>
        <w:pStyle w:val="ListBullet"/>
        <w:spacing w:after="80"/>
      </w:pPr>
      <w:r>
        <w:t>Hook 2: Caught between a leadership team that sets direction and a frontline team that needs it — this is what that pressure actually does to leaders who stay in it too long.</w:t>
      </w:r>
    </w:p>
    <w:p w14:paraId="5B13BDD8" w14:textId="77777777" w:rsidR="001526AF" w:rsidRDefault="00000000">
      <w:pPr>
        <w:pStyle w:val="ListBullet"/>
        <w:spacing w:after="80"/>
      </w:pPr>
      <w:r>
        <w:lastRenderedPageBreak/>
        <w:t>Hook 3: If you're a Director or VP trying to translate executive strategy into frontline execution — you are carrying a weight that almost nobody above or below you can see.</w:t>
      </w:r>
    </w:p>
    <w:p w14:paraId="1F66E847" w14:textId="77777777" w:rsidR="001526AF" w:rsidRDefault="001526AF">
      <w:pPr>
        <w:spacing w:after="40"/>
      </w:pPr>
    </w:p>
    <w:p w14:paraId="49E9B958" w14:textId="77777777" w:rsidR="001526AF" w:rsidRDefault="001526AF">
      <w:pPr>
        <w:pBdr>
          <w:bottom w:val="single" w:sz="12" w:space="1" w:color="25AAE1"/>
        </w:pBdr>
        <w:spacing w:before="80" w:after="80"/>
      </w:pPr>
    </w:p>
    <w:p w14:paraId="26783EBC" w14:textId="77777777" w:rsidR="001526AF" w:rsidRDefault="001526AF">
      <w:pPr>
        <w:spacing w:after="40"/>
      </w:pPr>
    </w:p>
    <w:p w14:paraId="6E0B7CFF" w14:textId="77777777" w:rsidR="001526AF" w:rsidRDefault="00000000">
      <w:pPr>
        <w:spacing w:after="120"/>
      </w:pPr>
      <w:r>
        <w:rPr>
          <w:b/>
        </w:rPr>
        <w:t>LEVEL 2 — CAPTIVATION</w:t>
      </w:r>
    </w:p>
    <w:p w14:paraId="49C74683" w14:textId="77777777" w:rsidR="001526AF" w:rsidRDefault="001526AF">
      <w:pPr>
        <w:spacing w:after="40"/>
      </w:pPr>
    </w:p>
    <w:p w14:paraId="7CE8DD70" w14:textId="77777777" w:rsidR="001526AF" w:rsidRDefault="00000000">
      <w:pPr>
        <w:spacing w:after="120"/>
      </w:pPr>
      <w:r>
        <w:t>The frozen middle is not a personality type. It's a structural trap — and the leaders in it are often the most capable people in the organization, doing the hardest work with the least acknowledgment.</w:t>
      </w:r>
    </w:p>
    <w:p w14:paraId="0C840754" w14:textId="77777777" w:rsidR="001526AF" w:rsidRDefault="001526AF">
      <w:pPr>
        <w:spacing w:after="40"/>
      </w:pPr>
    </w:p>
    <w:p w14:paraId="4019DBE3" w14:textId="77777777" w:rsidR="001526AF" w:rsidRDefault="001526AF">
      <w:pPr>
        <w:pBdr>
          <w:bottom w:val="single" w:sz="12" w:space="1" w:color="25AAE1"/>
        </w:pBdr>
        <w:spacing w:before="80" w:after="80"/>
      </w:pPr>
    </w:p>
    <w:p w14:paraId="3B155A0C" w14:textId="77777777" w:rsidR="001526AF" w:rsidRDefault="001526AF">
      <w:pPr>
        <w:spacing w:after="40"/>
      </w:pPr>
    </w:p>
    <w:p w14:paraId="3D2C5C3F" w14:textId="77777777" w:rsidR="001526AF" w:rsidRDefault="00000000">
      <w:pPr>
        <w:spacing w:after="120"/>
      </w:pPr>
      <w:r>
        <w:rPr>
          <w:b/>
        </w:rPr>
        <w:t>LEVEL 3 — ANTICIPATION</w:t>
      </w:r>
    </w:p>
    <w:p w14:paraId="69DBA737" w14:textId="77777777" w:rsidR="001526AF" w:rsidRDefault="001526AF">
      <w:pPr>
        <w:spacing w:after="40"/>
      </w:pPr>
    </w:p>
    <w:p w14:paraId="2AAACA04" w14:textId="77777777" w:rsidR="001526AF" w:rsidRDefault="00000000">
      <w:pPr>
        <w:spacing w:after="120"/>
      </w:pPr>
      <w:r>
        <w:t>Here's how it works:</w:t>
      </w:r>
    </w:p>
    <w:p w14:paraId="7514B78B" w14:textId="77777777" w:rsidR="001526AF" w:rsidRDefault="001526AF">
      <w:pPr>
        <w:spacing w:after="40"/>
      </w:pPr>
    </w:p>
    <w:p w14:paraId="36D24343" w14:textId="77777777" w:rsidR="001526AF" w:rsidRDefault="00000000">
      <w:pPr>
        <w:spacing w:after="120"/>
      </w:pPr>
      <w:r>
        <w:t>Above you, the executive team is setting direction. Sometimes the direction is clear. Often it's ambiguous. Sometimes it changes mid-quarter. Occasionally it conflicts with what was communicated last month.</w:t>
      </w:r>
    </w:p>
    <w:p w14:paraId="3B6B2D3E" w14:textId="77777777" w:rsidR="001526AF" w:rsidRDefault="001526AF">
      <w:pPr>
        <w:spacing w:after="40"/>
      </w:pPr>
    </w:p>
    <w:p w14:paraId="19B37D71" w14:textId="77777777" w:rsidR="001526AF" w:rsidRDefault="00000000">
      <w:pPr>
        <w:spacing w:after="120"/>
      </w:pPr>
      <w:r>
        <w:t>Below you, your team needs clarity. They need to know what they're doing and why. They need enough certainty to move.</w:t>
      </w:r>
    </w:p>
    <w:p w14:paraId="15E00A55" w14:textId="77777777" w:rsidR="001526AF" w:rsidRDefault="001526AF">
      <w:pPr>
        <w:spacing w:after="40"/>
      </w:pPr>
    </w:p>
    <w:p w14:paraId="4EF90DC9" w14:textId="77777777" w:rsidR="001526AF" w:rsidRDefault="00000000">
      <w:pPr>
        <w:spacing w:after="120"/>
      </w:pPr>
      <w:r>
        <w:t>You are the filter. You translate ambiguity into direction. You hold the tension while presenting calm. You deliver executive vision in operational language without losing either.</w:t>
      </w:r>
    </w:p>
    <w:p w14:paraId="4392A69F" w14:textId="77777777" w:rsidR="001526AF" w:rsidRDefault="001526AF">
      <w:pPr>
        <w:spacing w:after="40"/>
      </w:pPr>
    </w:p>
    <w:p w14:paraId="6C0EE9FD" w14:textId="77777777" w:rsidR="001526AF" w:rsidRDefault="00000000">
      <w:pPr>
        <w:spacing w:after="120"/>
      </w:pPr>
      <w:r>
        <w:t>And almost nobody in the organization — not the executives above you or the team below you — fully sees what it takes to hold that space.</w:t>
      </w:r>
    </w:p>
    <w:p w14:paraId="13339303" w14:textId="77777777" w:rsidR="001526AF" w:rsidRDefault="001526AF">
      <w:pPr>
        <w:spacing w:after="40"/>
      </w:pPr>
    </w:p>
    <w:p w14:paraId="3C9B968F" w14:textId="77777777" w:rsidR="001526AF" w:rsidRDefault="001526AF">
      <w:pPr>
        <w:pBdr>
          <w:bottom w:val="single" w:sz="12" w:space="1" w:color="25AAE1"/>
        </w:pBdr>
        <w:spacing w:before="80" w:after="80"/>
      </w:pPr>
    </w:p>
    <w:p w14:paraId="37EBB5D4" w14:textId="77777777" w:rsidR="001526AF" w:rsidRDefault="001526AF">
      <w:pPr>
        <w:spacing w:after="40"/>
      </w:pPr>
    </w:p>
    <w:p w14:paraId="68AB6399" w14:textId="77777777" w:rsidR="001526AF" w:rsidRDefault="00000000">
      <w:pPr>
        <w:spacing w:after="120"/>
      </w:pPr>
      <w:r>
        <w:rPr>
          <w:b/>
        </w:rPr>
        <w:t>LEVEL 4 — VALIDATION</w:t>
      </w:r>
    </w:p>
    <w:p w14:paraId="1218DFC4" w14:textId="77777777" w:rsidR="001526AF" w:rsidRDefault="001526AF">
      <w:pPr>
        <w:spacing w:after="40"/>
      </w:pPr>
    </w:p>
    <w:p w14:paraId="5F4D2D5B" w14:textId="77777777" w:rsidR="001526AF" w:rsidRDefault="00000000">
      <w:pPr>
        <w:spacing w:after="120"/>
      </w:pPr>
      <w:r>
        <w:lastRenderedPageBreak/>
        <w:t>The leaders who navigate this well are not the ones who carry it alone. They're the ones who develop three capabilities in parallel:</w:t>
      </w:r>
    </w:p>
    <w:p w14:paraId="2ED1DD04" w14:textId="77777777" w:rsidR="001526AF" w:rsidRDefault="001526AF">
      <w:pPr>
        <w:spacing w:after="40"/>
      </w:pPr>
    </w:p>
    <w:p w14:paraId="4418BDF1" w14:textId="77777777" w:rsidR="001526AF" w:rsidRDefault="00000000">
      <w:pPr>
        <w:spacing w:after="120"/>
      </w:pPr>
      <w:r>
        <w:rPr>
          <w:b/>
        </w:rPr>
        <w:t>Up:</w:t>
      </w:r>
      <w:r>
        <w:t xml:space="preserve"> Clear, confident communication with the executive layer — asking the questions that reduce ambiguity rather than absorbing it.</w:t>
      </w:r>
    </w:p>
    <w:p w14:paraId="043B9814" w14:textId="77777777" w:rsidR="001526AF" w:rsidRDefault="001526AF">
      <w:pPr>
        <w:spacing w:after="40"/>
      </w:pPr>
    </w:p>
    <w:p w14:paraId="7D45DC5A" w14:textId="77777777" w:rsidR="001526AF" w:rsidRDefault="00000000">
      <w:pPr>
        <w:spacing w:after="120"/>
      </w:pPr>
      <w:r>
        <w:rPr>
          <w:b/>
        </w:rPr>
        <w:t>Down:</w:t>
      </w:r>
      <w:r>
        <w:t xml:space="preserve"> Creating enough certainty for the team to move, even when your certainty is partial.</w:t>
      </w:r>
    </w:p>
    <w:p w14:paraId="7C236586" w14:textId="77777777" w:rsidR="001526AF" w:rsidRDefault="001526AF">
      <w:pPr>
        <w:spacing w:after="40"/>
      </w:pPr>
    </w:p>
    <w:p w14:paraId="74FAB731" w14:textId="77777777" w:rsidR="001526AF" w:rsidRDefault="00000000">
      <w:pPr>
        <w:spacing w:after="120"/>
      </w:pPr>
      <w:r>
        <w:rPr>
          <w:b/>
        </w:rPr>
        <w:t>Internal:</w:t>
      </w:r>
      <w:r>
        <w:t xml:space="preserve"> A settled sense of their own role and value that doesn't depend on being seen correctly by either layer.</w:t>
      </w:r>
    </w:p>
    <w:p w14:paraId="5152DA32" w14:textId="77777777" w:rsidR="001526AF" w:rsidRDefault="001526AF">
      <w:pPr>
        <w:spacing w:after="40"/>
      </w:pPr>
    </w:p>
    <w:p w14:paraId="728992B1" w14:textId="77777777" w:rsidR="001526AF" w:rsidRDefault="00000000">
      <w:pPr>
        <w:spacing w:after="120"/>
      </w:pPr>
      <w:r>
        <w:t>The third one is the one most leaders skip. And without it, up and down become unsustainable. The weight accumulates and the burnout is a function of time.</w:t>
      </w:r>
    </w:p>
    <w:p w14:paraId="22CD8B09" w14:textId="77777777" w:rsidR="001526AF" w:rsidRDefault="001526AF">
      <w:pPr>
        <w:spacing w:after="40"/>
      </w:pPr>
    </w:p>
    <w:p w14:paraId="425BA020" w14:textId="77777777" w:rsidR="001526AF" w:rsidRDefault="001526AF">
      <w:pPr>
        <w:pBdr>
          <w:bottom w:val="single" w:sz="12" w:space="1" w:color="25AAE1"/>
        </w:pBdr>
        <w:spacing w:before="80" w:after="80"/>
      </w:pPr>
    </w:p>
    <w:p w14:paraId="501ACCE2" w14:textId="77777777" w:rsidR="001526AF" w:rsidRDefault="001526AF">
      <w:pPr>
        <w:spacing w:after="40"/>
      </w:pPr>
    </w:p>
    <w:p w14:paraId="2F32CB1A" w14:textId="77777777" w:rsidR="001526AF" w:rsidRDefault="00000000">
      <w:pPr>
        <w:spacing w:after="120"/>
      </w:pPr>
      <w:r>
        <w:rPr>
          <w:b/>
        </w:rPr>
        <w:t>LEVEL 5 — AFFECTION</w:t>
      </w:r>
    </w:p>
    <w:p w14:paraId="4AA6657C" w14:textId="77777777" w:rsidR="001526AF" w:rsidRDefault="001526AF">
      <w:pPr>
        <w:spacing w:after="40"/>
      </w:pPr>
    </w:p>
    <w:p w14:paraId="6C9012FF" w14:textId="77777777" w:rsidR="001526AF" w:rsidRDefault="00000000">
      <w:pPr>
        <w:spacing w:after="120"/>
      </w:pPr>
      <w:r>
        <w:t>I have worked with leaders in the frozen middle and watched the toll it takes when they don't have a way to carry it without absorbing it.</w:t>
      </w:r>
    </w:p>
    <w:p w14:paraId="6E35AF61" w14:textId="77777777" w:rsidR="001526AF" w:rsidRDefault="001526AF">
      <w:pPr>
        <w:spacing w:after="40"/>
      </w:pPr>
    </w:p>
    <w:p w14:paraId="1C960810" w14:textId="77777777" w:rsidR="001526AF" w:rsidRDefault="00000000">
      <w:pPr>
        <w:spacing w:after="120"/>
      </w:pPr>
      <w:r>
        <w:t>You are not supposed to be the shock absorber for the entire organization. You are supposed to be the strategic translator. That's a very different role — and a far more sustainable one.</w:t>
      </w:r>
    </w:p>
    <w:p w14:paraId="42C00FF9" w14:textId="77777777" w:rsidR="001526AF" w:rsidRDefault="001526AF">
      <w:pPr>
        <w:spacing w:after="40"/>
      </w:pPr>
    </w:p>
    <w:p w14:paraId="5D31AC35" w14:textId="77777777" w:rsidR="001526AF" w:rsidRDefault="001526AF">
      <w:pPr>
        <w:pBdr>
          <w:bottom w:val="single" w:sz="12" w:space="1" w:color="25AAE1"/>
        </w:pBdr>
        <w:spacing w:before="80" w:after="80"/>
      </w:pPr>
    </w:p>
    <w:p w14:paraId="55A8448B" w14:textId="77777777" w:rsidR="001526AF" w:rsidRDefault="001526AF">
      <w:pPr>
        <w:spacing w:after="40"/>
      </w:pPr>
    </w:p>
    <w:p w14:paraId="335A79CA" w14:textId="77777777" w:rsidR="001526AF" w:rsidRDefault="00000000">
      <w:pPr>
        <w:spacing w:after="120"/>
      </w:pPr>
      <w:r>
        <w:rPr>
          <w:b/>
        </w:rPr>
        <w:t>LEVEL 6 — REVELATION</w:t>
      </w:r>
    </w:p>
    <w:p w14:paraId="30FF0670" w14:textId="77777777" w:rsidR="001526AF" w:rsidRDefault="001526AF">
      <w:pPr>
        <w:spacing w:after="40"/>
      </w:pPr>
    </w:p>
    <w:p w14:paraId="42A6B82D" w14:textId="77777777" w:rsidR="001526AF" w:rsidRDefault="00000000">
      <w:pPr>
        <w:spacing w:after="120"/>
      </w:pPr>
      <w:r>
        <w:t>Tomorrow I'll share what the strategic translator role looks like in practice — and the specific conversation with your executive layer that changes the frozen middle dynamic.</w:t>
      </w:r>
    </w:p>
    <w:p w14:paraId="10F466C0" w14:textId="77777777" w:rsidR="001526AF" w:rsidRDefault="001526AF">
      <w:pPr>
        <w:spacing w:after="40"/>
      </w:pPr>
    </w:p>
    <w:p w14:paraId="0B168368" w14:textId="77777777" w:rsidR="001526AF" w:rsidRDefault="001526AF">
      <w:pPr>
        <w:pBdr>
          <w:bottom w:val="single" w:sz="12" w:space="1" w:color="25AAE1"/>
        </w:pBdr>
        <w:spacing w:before="80" w:after="80"/>
      </w:pPr>
    </w:p>
    <w:p w14:paraId="79BBF456" w14:textId="77777777" w:rsidR="001526AF" w:rsidRDefault="001526AF">
      <w:pPr>
        <w:spacing w:after="40"/>
      </w:pPr>
    </w:p>
    <w:p w14:paraId="3A9972FD" w14:textId="77777777" w:rsidR="001526AF" w:rsidRDefault="00000000">
      <w:pPr>
        <w:spacing w:after="120"/>
      </w:pPr>
      <w:r>
        <w:rPr>
          <w:b/>
        </w:rPr>
        <w:lastRenderedPageBreak/>
        <w:t>PLATFORM OPTIMIZATION NOTES</w:t>
      </w:r>
    </w:p>
    <w:p w14:paraId="2BDD358B" w14:textId="77777777" w:rsidR="001526AF" w:rsidRDefault="001526AF">
      <w:pPr>
        <w:spacing w:after="40"/>
      </w:pPr>
    </w:p>
    <w:p w14:paraId="605BE2F8" w14:textId="77777777" w:rsidR="001526AF" w:rsidRDefault="00000000">
      <w:pPr>
        <w:pStyle w:val="ListBullet"/>
        <w:spacing w:after="80"/>
      </w:pPr>
      <w:r>
        <w:rPr>
          <w:b/>
        </w:rPr>
        <w:t>Pacing:</w:t>
      </w:r>
      <w:r>
        <w:t xml:space="preserve"> Level 3 should be atmospheric — build the feeling before the solution.</w:t>
      </w:r>
    </w:p>
    <w:p w14:paraId="401F3D41" w14:textId="77777777" w:rsidR="001526AF" w:rsidRDefault="00000000">
      <w:pPr>
        <w:pStyle w:val="ListBullet"/>
        <w:spacing w:after="80"/>
      </w:pPr>
      <w:r>
        <w:rPr>
          <w:b/>
        </w:rPr>
        <w:t>Length:</w:t>
      </w:r>
      <w:r>
        <w:t xml:space="preserve"> 1,100–1,300 characters.</w:t>
      </w:r>
    </w:p>
    <w:p w14:paraId="097DB571" w14:textId="77777777" w:rsidR="001526AF" w:rsidRDefault="00000000">
      <w:pPr>
        <w:pStyle w:val="ListBullet"/>
        <w:spacing w:after="80"/>
      </w:pPr>
      <w:r>
        <w:rPr>
          <w:b/>
        </w:rPr>
        <w:t>Hook:</w:t>
      </w:r>
      <w:r>
        <w:t xml:space="preserve"> Hook 3 speaks directly to the avatar's felt experience — high scroll-stop potential.</w:t>
      </w:r>
    </w:p>
    <w:p w14:paraId="36A666D3" w14:textId="77777777" w:rsidR="001526AF" w:rsidRDefault="00000000">
      <w:pPr>
        <w:pStyle w:val="ListBullet"/>
        <w:spacing w:after="80"/>
      </w:pPr>
      <w:r>
        <w:rPr>
          <w:b/>
        </w:rPr>
        <w:t>Hashtags:</w:t>
      </w:r>
      <w:r>
        <w:t xml:space="preserve"> #Leadership #MidLevelLeaders #ExecutiveDevelopment</w:t>
      </w:r>
    </w:p>
    <w:p w14:paraId="28C37E07" w14:textId="77777777" w:rsidR="001526AF" w:rsidRDefault="001526AF">
      <w:pPr>
        <w:spacing w:after="40"/>
      </w:pPr>
    </w:p>
    <w:p w14:paraId="6EC6900E" w14:textId="77777777" w:rsidR="001526AF" w:rsidRDefault="001526AF">
      <w:pPr>
        <w:pBdr>
          <w:bottom w:val="single" w:sz="12" w:space="1" w:color="25AAE1"/>
        </w:pBdr>
        <w:spacing w:before="80" w:after="80"/>
      </w:pPr>
    </w:p>
    <w:p w14:paraId="52916E28" w14:textId="77777777" w:rsidR="001526AF" w:rsidRDefault="001526AF">
      <w:pPr>
        <w:spacing w:after="40"/>
      </w:pPr>
    </w:p>
    <w:p w14:paraId="303BE526" w14:textId="77777777" w:rsidR="001526AF" w:rsidRDefault="00000000">
      <w:pPr>
        <w:spacing w:after="120"/>
      </w:pPr>
      <w:r>
        <w:rPr>
          <w:b/>
        </w:rPr>
        <w:t>VARIANTS</w:t>
      </w:r>
    </w:p>
    <w:p w14:paraId="04D2BCDF" w14:textId="77777777" w:rsidR="001526AF" w:rsidRDefault="001526AF">
      <w:pPr>
        <w:spacing w:after="40"/>
      </w:pPr>
    </w:p>
    <w:p w14:paraId="23A4773A" w14:textId="77777777" w:rsidR="001526AF" w:rsidRDefault="00000000">
      <w:pPr>
        <w:spacing w:after="120"/>
      </w:pPr>
      <w:r>
        <w:rPr>
          <w:b/>
        </w:rPr>
        <w:t>Value Bomb Version:</w:t>
      </w:r>
    </w:p>
    <w:p w14:paraId="777EB918" w14:textId="77777777" w:rsidR="001526AF" w:rsidRDefault="00000000">
      <w:pPr>
        <w:spacing w:after="120"/>
      </w:pPr>
      <w:r>
        <w:t>The frozen middle: the most overlooked leadership challenge in most organizations.</w:t>
      </w:r>
    </w:p>
    <w:p w14:paraId="538FC36E" w14:textId="77777777" w:rsidR="001526AF" w:rsidRDefault="001526AF">
      <w:pPr>
        <w:spacing w:after="40"/>
      </w:pPr>
    </w:p>
    <w:p w14:paraId="4D493A96" w14:textId="77777777" w:rsidR="001526AF" w:rsidRDefault="00000000">
      <w:pPr>
        <w:spacing w:after="120"/>
      </w:pPr>
      <w:r>
        <w:t>You're translating executive ambiguity into frontline clarity. Holding tension while presenting calm. Delivering direction when the direction is still forming.</w:t>
      </w:r>
    </w:p>
    <w:p w14:paraId="0D596E5A" w14:textId="77777777" w:rsidR="001526AF" w:rsidRDefault="001526AF">
      <w:pPr>
        <w:spacing w:after="40"/>
      </w:pPr>
    </w:p>
    <w:p w14:paraId="3AEB2EB7" w14:textId="77777777" w:rsidR="001526AF" w:rsidRDefault="00000000">
      <w:pPr>
        <w:spacing w:after="120"/>
      </w:pPr>
      <w:r>
        <w:t>Almost nobody above or below you fully sees what that takes.</w:t>
      </w:r>
    </w:p>
    <w:p w14:paraId="6B6BE8E9" w14:textId="77777777" w:rsidR="001526AF" w:rsidRDefault="001526AF">
      <w:pPr>
        <w:spacing w:after="40"/>
      </w:pPr>
    </w:p>
    <w:p w14:paraId="25D328F5" w14:textId="77777777" w:rsidR="001526AF" w:rsidRDefault="00000000">
      <w:pPr>
        <w:spacing w:after="120"/>
      </w:pPr>
      <w:r>
        <w:t>The leaders who navigate it without burning out develop three capabilities:</w:t>
      </w:r>
    </w:p>
    <w:p w14:paraId="30D711A7" w14:textId="77777777" w:rsidR="001526AF" w:rsidRDefault="001526AF">
      <w:pPr>
        <w:spacing w:after="40"/>
      </w:pPr>
    </w:p>
    <w:p w14:paraId="45CCF48E" w14:textId="77777777" w:rsidR="001526AF" w:rsidRDefault="00000000">
      <w:pPr>
        <w:spacing w:after="120"/>
      </w:pPr>
      <w:r>
        <w:rPr>
          <w:b/>
        </w:rPr>
        <w:t>Up:</w:t>
      </w:r>
      <w:r>
        <w:t xml:space="preserve"> Ask the questions that reduce ambiguity rather than absorbing it.</w:t>
      </w:r>
    </w:p>
    <w:p w14:paraId="62CED0F6" w14:textId="77777777" w:rsidR="001526AF" w:rsidRDefault="00000000">
      <w:pPr>
        <w:spacing w:after="120"/>
      </w:pPr>
      <w:r>
        <w:rPr>
          <w:b/>
        </w:rPr>
        <w:t>Down:</w:t>
      </w:r>
      <w:r>
        <w:t xml:space="preserve"> Create enough certainty for the team to move, even when yours is partial.</w:t>
      </w:r>
    </w:p>
    <w:p w14:paraId="3333645B" w14:textId="77777777" w:rsidR="001526AF" w:rsidRDefault="00000000">
      <w:pPr>
        <w:spacing w:after="120"/>
      </w:pPr>
      <w:r>
        <w:rPr>
          <w:b/>
        </w:rPr>
        <w:t>Internal:</w:t>
      </w:r>
      <w:r>
        <w:t xml:space="preserve"> A settled sense of your role that doesn't depend on being seen correctly by either layer.</w:t>
      </w:r>
    </w:p>
    <w:p w14:paraId="559DBB9E" w14:textId="77777777" w:rsidR="001526AF" w:rsidRDefault="001526AF">
      <w:pPr>
        <w:spacing w:after="40"/>
      </w:pPr>
    </w:p>
    <w:p w14:paraId="1F337DF5" w14:textId="77777777" w:rsidR="001526AF" w:rsidRDefault="00000000">
      <w:pPr>
        <w:spacing w:after="120"/>
      </w:pPr>
      <w:r>
        <w:t>The third one is what most skip. Without it, the first two become unsustainable.</w:t>
      </w:r>
    </w:p>
    <w:p w14:paraId="1573E684" w14:textId="77777777" w:rsidR="001526AF" w:rsidRDefault="001526AF">
      <w:pPr>
        <w:spacing w:after="40"/>
      </w:pPr>
    </w:p>
    <w:p w14:paraId="1A5F0682" w14:textId="77777777" w:rsidR="001526AF" w:rsidRDefault="00000000">
      <w:pPr>
        <w:spacing w:after="120"/>
      </w:pPr>
      <w:r>
        <w:t>#Leadership #MidLevelLeaders</w:t>
      </w:r>
    </w:p>
    <w:p w14:paraId="4A8977AD" w14:textId="77777777" w:rsidR="001526AF" w:rsidRDefault="001526AF">
      <w:pPr>
        <w:spacing w:after="40"/>
      </w:pPr>
    </w:p>
    <w:p w14:paraId="16C10882" w14:textId="77777777" w:rsidR="001526AF" w:rsidRDefault="001526AF">
      <w:pPr>
        <w:pBdr>
          <w:bottom w:val="single" w:sz="12" w:space="1" w:color="25AAE1"/>
        </w:pBdr>
        <w:spacing w:before="80" w:after="80"/>
      </w:pPr>
    </w:p>
    <w:p w14:paraId="067022D8" w14:textId="77777777" w:rsidR="001526AF" w:rsidRDefault="001526AF">
      <w:pPr>
        <w:spacing w:after="40"/>
      </w:pPr>
    </w:p>
    <w:p w14:paraId="16F5741D" w14:textId="77777777" w:rsidR="001526AF" w:rsidRDefault="00000000">
      <w:pPr>
        <w:spacing w:after="120"/>
      </w:pPr>
      <w:r>
        <w:rPr>
          <w:b/>
        </w:rPr>
        <w:t>Contrarian Version:</w:t>
      </w:r>
    </w:p>
    <w:p w14:paraId="6174467D" w14:textId="77777777" w:rsidR="001526AF" w:rsidRDefault="00000000">
      <w:pPr>
        <w:spacing w:after="120"/>
      </w:pPr>
      <w:r>
        <w:lastRenderedPageBreak/>
        <w:t>The leadership development conversation almost never names what it's actually like to be a Director or VP in a large organization.</w:t>
      </w:r>
    </w:p>
    <w:p w14:paraId="44C10DF7" w14:textId="77777777" w:rsidR="001526AF" w:rsidRDefault="001526AF">
      <w:pPr>
        <w:spacing w:after="40"/>
      </w:pPr>
    </w:p>
    <w:p w14:paraId="3D418D6E" w14:textId="77777777" w:rsidR="001526AF" w:rsidRDefault="00000000">
      <w:pPr>
        <w:spacing w:after="120"/>
      </w:pPr>
      <w:r>
        <w:t>It talks about strategy, vision, influence, and impact. It doesn't talk about the daily experience of translating executive ambiguity into frontline clarity while nobody above or below you sees what that costs.</w:t>
      </w:r>
    </w:p>
    <w:p w14:paraId="16DB807E" w14:textId="77777777" w:rsidR="001526AF" w:rsidRDefault="001526AF">
      <w:pPr>
        <w:spacing w:after="40"/>
      </w:pPr>
    </w:p>
    <w:p w14:paraId="7DDD18D8" w14:textId="77777777" w:rsidR="001526AF" w:rsidRDefault="00000000">
      <w:pPr>
        <w:spacing w:after="120"/>
      </w:pPr>
      <w:r>
        <w:t>The frozen middle is real. And the leaders in it are often the most capable people in the organization, doing the hardest work with the least structural support.</w:t>
      </w:r>
    </w:p>
    <w:p w14:paraId="260F03B7" w14:textId="77777777" w:rsidR="001526AF" w:rsidRDefault="001526AF">
      <w:pPr>
        <w:spacing w:after="40"/>
      </w:pPr>
    </w:p>
    <w:p w14:paraId="290E5707" w14:textId="77777777" w:rsidR="001526AF" w:rsidRDefault="00000000">
      <w:pPr>
        <w:spacing w:after="120"/>
      </w:pPr>
      <w:r>
        <w:t>The burnout in that layer isn't a motivation problem. It's a load-bearing problem that nobody is designing against.</w:t>
      </w:r>
    </w:p>
    <w:p w14:paraId="262D6F54" w14:textId="77777777" w:rsidR="001526AF" w:rsidRDefault="001526AF">
      <w:pPr>
        <w:spacing w:after="40"/>
      </w:pPr>
    </w:p>
    <w:p w14:paraId="38149D71" w14:textId="77777777" w:rsidR="001526AF" w:rsidRDefault="00000000">
      <w:pPr>
        <w:spacing w:after="120"/>
      </w:pPr>
      <w:r>
        <w:t>This is a conversation worth having out loud.</w:t>
      </w:r>
    </w:p>
    <w:p w14:paraId="09E8CD2C" w14:textId="77777777" w:rsidR="001526AF" w:rsidRDefault="001526AF">
      <w:pPr>
        <w:spacing w:after="40"/>
      </w:pPr>
    </w:p>
    <w:p w14:paraId="4313D1A6" w14:textId="77777777" w:rsidR="001526AF" w:rsidRDefault="00000000">
      <w:pPr>
        <w:spacing w:after="120"/>
      </w:pPr>
      <w:r>
        <w:t>#Leadership #ExecutiveDevelopment</w:t>
      </w:r>
    </w:p>
    <w:p w14:paraId="6A5E9DC7" w14:textId="77777777" w:rsidR="001526AF" w:rsidRDefault="001526AF">
      <w:pPr>
        <w:spacing w:after="40"/>
      </w:pPr>
    </w:p>
    <w:p w14:paraId="4AD7B847" w14:textId="77777777" w:rsidR="001526AF" w:rsidRDefault="001526AF">
      <w:pPr>
        <w:pBdr>
          <w:bottom w:val="single" w:sz="12" w:space="1" w:color="25AAE1"/>
        </w:pBdr>
        <w:spacing w:before="80" w:after="80"/>
      </w:pPr>
    </w:p>
    <w:p w14:paraId="50C56597" w14:textId="77777777" w:rsidR="001526AF" w:rsidRDefault="001526AF">
      <w:pPr>
        <w:pBdr>
          <w:bottom w:val="single" w:sz="12" w:space="1" w:color="25AAE1"/>
        </w:pBdr>
        <w:spacing w:before="80" w:after="80"/>
      </w:pPr>
    </w:p>
    <w:p w14:paraId="3FD73DFA" w14:textId="77777777" w:rsidR="001526AF" w:rsidRDefault="001526AF">
      <w:pPr>
        <w:spacing w:after="40"/>
      </w:pPr>
    </w:p>
    <w:p w14:paraId="3F717DC8" w14:textId="77777777" w:rsidR="001526AF" w:rsidRDefault="00000000">
      <w:pPr>
        <w:pStyle w:val="Heading3"/>
      </w:pPr>
      <w:r>
        <w:t>DAY 19 SCRIPT</w:t>
      </w:r>
    </w:p>
    <w:p w14:paraId="7FF332F3" w14:textId="77777777" w:rsidR="001526AF" w:rsidRDefault="00000000">
      <w:pPr>
        <w:spacing w:after="120"/>
      </w:pPr>
      <w:r>
        <w:rPr>
          <w:b/>
        </w:rPr>
        <w:t>Topic:</w:t>
      </w:r>
      <w:r>
        <w:t xml:space="preserve"> The Real Reason Your Ideas Aren't Getting Traction in Senior Meetings</w:t>
      </w:r>
    </w:p>
    <w:p w14:paraId="2FF6978E" w14:textId="77777777" w:rsidR="001526AF" w:rsidRDefault="00000000">
      <w:pPr>
        <w:spacing w:after="120"/>
      </w:pPr>
      <w:r>
        <w:rPr>
          <w:b/>
        </w:rPr>
        <w:t>Primary Angle:</w:t>
      </w:r>
      <w:r>
        <w:t xml:space="preserve"> Insider insight — decoding what's actually happening when good ideas don't land</w:t>
      </w:r>
    </w:p>
    <w:p w14:paraId="2220DF0E" w14:textId="77777777" w:rsidR="001526AF" w:rsidRDefault="00000000">
      <w:pPr>
        <w:spacing w:after="120"/>
      </w:pPr>
      <w:r>
        <w:rPr>
          <w:b/>
        </w:rPr>
        <w:t>Avatar Emotional Trigger:</w:t>
      </w:r>
      <w:r>
        <w:t xml:space="preserve"> Frustration + recognition + "finally I understand"</w:t>
      </w:r>
    </w:p>
    <w:p w14:paraId="6219E5F7" w14:textId="77777777" w:rsidR="001526AF" w:rsidRDefault="001526AF">
      <w:pPr>
        <w:spacing w:after="40"/>
      </w:pPr>
    </w:p>
    <w:p w14:paraId="16981252" w14:textId="77777777" w:rsidR="001526AF" w:rsidRDefault="001526AF">
      <w:pPr>
        <w:pBdr>
          <w:bottom w:val="single" w:sz="12" w:space="1" w:color="25AAE1"/>
        </w:pBdr>
        <w:spacing w:before="80" w:after="80"/>
      </w:pPr>
    </w:p>
    <w:p w14:paraId="6303823E" w14:textId="77777777" w:rsidR="001526AF" w:rsidRDefault="001526AF">
      <w:pPr>
        <w:spacing w:after="40"/>
      </w:pPr>
    </w:p>
    <w:p w14:paraId="18A8760B" w14:textId="77777777" w:rsidR="001526AF" w:rsidRDefault="00000000">
      <w:pPr>
        <w:spacing w:after="120"/>
      </w:pPr>
      <w:r>
        <w:rPr>
          <w:b/>
        </w:rPr>
        <w:t>LEVEL 1 — STIMULATION</w:t>
      </w:r>
    </w:p>
    <w:p w14:paraId="11C53E98" w14:textId="77777777" w:rsidR="001526AF" w:rsidRDefault="001526AF">
      <w:pPr>
        <w:spacing w:after="40"/>
      </w:pPr>
    </w:p>
    <w:p w14:paraId="56FF0258" w14:textId="77777777" w:rsidR="001526AF" w:rsidRDefault="00000000">
      <w:pPr>
        <w:pStyle w:val="ListBullet"/>
        <w:spacing w:after="80"/>
      </w:pPr>
      <w:r>
        <w:t>Hook 1: Your ideas are good. The problem isn't the idea. Here's what's actually happening when they don't get traction in senior meetings.</w:t>
      </w:r>
    </w:p>
    <w:p w14:paraId="1009BB7E" w14:textId="77777777" w:rsidR="001526AF" w:rsidRDefault="00000000">
      <w:pPr>
        <w:pStyle w:val="ListBullet"/>
        <w:spacing w:after="80"/>
      </w:pPr>
      <w:r>
        <w:t>Hook 2: If your ideas regularly fail to move in senior rooms — this is almost certainly not a quality problem.</w:t>
      </w:r>
    </w:p>
    <w:p w14:paraId="606A9C39" w14:textId="77777777" w:rsidR="001526AF" w:rsidRDefault="00000000">
      <w:pPr>
        <w:pStyle w:val="ListBullet"/>
        <w:spacing w:after="80"/>
      </w:pPr>
      <w:r>
        <w:lastRenderedPageBreak/>
        <w:t>Hook 3: The most common reason strong ideas don't gain traction in executive meetings has nothing to do with the idea.</w:t>
      </w:r>
    </w:p>
    <w:p w14:paraId="74F83389" w14:textId="77777777" w:rsidR="001526AF" w:rsidRDefault="001526AF">
      <w:pPr>
        <w:spacing w:after="40"/>
      </w:pPr>
    </w:p>
    <w:p w14:paraId="70DE0022" w14:textId="77777777" w:rsidR="001526AF" w:rsidRDefault="001526AF">
      <w:pPr>
        <w:pBdr>
          <w:bottom w:val="single" w:sz="12" w:space="1" w:color="25AAE1"/>
        </w:pBdr>
        <w:spacing w:before="80" w:after="80"/>
      </w:pPr>
    </w:p>
    <w:p w14:paraId="0FB811D0" w14:textId="77777777" w:rsidR="001526AF" w:rsidRDefault="001526AF">
      <w:pPr>
        <w:spacing w:after="40"/>
      </w:pPr>
    </w:p>
    <w:p w14:paraId="23901CF9" w14:textId="77777777" w:rsidR="001526AF" w:rsidRDefault="00000000">
      <w:pPr>
        <w:spacing w:after="120"/>
      </w:pPr>
      <w:r>
        <w:rPr>
          <w:b/>
        </w:rPr>
        <w:t>LEVEL 2 — CAPTIVATION</w:t>
      </w:r>
    </w:p>
    <w:p w14:paraId="6AB45013" w14:textId="77777777" w:rsidR="001526AF" w:rsidRDefault="001526AF">
      <w:pPr>
        <w:spacing w:after="40"/>
      </w:pPr>
    </w:p>
    <w:p w14:paraId="2270DE04" w14:textId="77777777" w:rsidR="001526AF" w:rsidRDefault="00000000">
      <w:pPr>
        <w:spacing w:after="120"/>
      </w:pPr>
      <w:r>
        <w:t>In most organizations, ideas don't get adopted because they're the best ideas. They get adopted because the person presenting them has already built the conditions for adoption before walking into the room.</w:t>
      </w:r>
    </w:p>
    <w:p w14:paraId="5F02159E" w14:textId="77777777" w:rsidR="001526AF" w:rsidRDefault="001526AF">
      <w:pPr>
        <w:spacing w:after="40"/>
      </w:pPr>
    </w:p>
    <w:p w14:paraId="6E044A41" w14:textId="77777777" w:rsidR="001526AF" w:rsidRDefault="001526AF">
      <w:pPr>
        <w:pBdr>
          <w:bottom w:val="single" w:sz="12" w:space="1" w:color="25AAE1"/>
        </w:pBdr>
        <w:spacing w:before="80" w:after="80"/>
      </w:pPr>
    </w:p>
    <w:p w14:paraId="35A1831E" w14:textId="77777777" w:rsidR="001526AF" w:rsidRDefault="001526AF">
      <w:pPr>
        <w:spacing w:after="40"/>
      </w:pPr>
    </w:p>
    <w:p w14:paraId="102FF822" w14:textId="77777777" w:rsidR="001526AF" w:rsidRDefault="00000000">
      <w:pPr>
        <w:spacing w:after="120"/>
      </w:pPr>
      <w:r>
        <w:rPr>
          <w:b/>
        </w:rPr>
        <w:t>LEVEL 3 — ANTICIPATION</w:t>
      </w:r>
    </w:p>
    <w:p w14:paraId="1B4EE8DA" w14:textId="77777777" w:rsidR="001526AF" w:rsidRDefault="001526AF">
      <w:pPr>
        <w:spacing w:after="40"/>
      </w:pPr>
    </w:p>
    <w:p w14:paraId="3D47A506" w14:textId="77777777" w:rsidR="001526AF" w:rsidRDefault="00000000">
      <w:pPr>
        <w:spacing w:after="120"/>
      </w:pPr>
      <w:r>
        <w:t>Here's what most people believe about senior meetings:</w:t>
      </w:r>
    </w:p>
    <w:p w14:paraId="0092A901" w14:textId="77777777" w:rsidR="001526AF" w:rsidRDefault="001526AF">
      <w:pPr>
        <w:spacing w:after="40"/>
      </w:pPr>
    </w:p>
    <w:p w14:paraId="156A4C54" w14:textId="77777777" w:rsidR="001526AF" w:rsidRDefault="00000000">
      <w:pPr>
        <w:spacing w:after="120"/>
      </w:pPr>
      <w:r>
        <w:t>The best idea wins.</w:t>
      </w:r>
    </w:p>
    <w:p w14:paraId="29FEF880" w14:textId="77777777" w:rsidR="001526AF" w:rsidRDefault="001526AF">
      <w:pPr>
        <w:spacing w:after="40"/>
      </w:pPr>
    </w:p>
    <w:p w14:paraId="35901E81" w14:textId="77777777" w:rsidR="001526AF" w:rsidRDefault="00000000">
      <w:pPr>
        <w:spacing w:after="120"/>
      </w:pPr>
      <w:r>
        <w:t>This is an optimistic belief. It is also approximately 30% accurate.</w:t>
      </w:r>
    </w:p>
    <w:p w14:paraId="74EF0E71" w14:textId="77777777" w:rsidR="001526AF" w:rsidRDefault="001526AF">
      <w:pPr>
        <w:spacing w:after="40"/>
      </w:pPr>
    </w:p>
    <w:p w14:paraId="120A09D4" w14:textId="77777777" w:rsidR="001526AF" w:rsidRDefault="00000000">
      <w:pPr>
        <w:spacing w:after="120"/>
      </w:pPr>
      <w:r>
        <w:t>The other 70% is determined by what happened before you walked into the room. Who you've aligned with beforehand. Whether the idea maps to something the senior leaders are already worried about. Whether you're perceived as someone who thinks at the organizational level or the functional level. Whether the idea is framed as a solution or as a proposal.</w:t>
      </w:r>
    </w:p>
    <w:p w14:paraId="2627B866" w14:textId="77777777" w:rsidR="001526AF" w:rsidRDefault="001526AF">
      <w:pPr>
        <w:spacing w:after="40"/>
      </w:pPr>
    </w:p>
    <w:p w14:paraId="5CD9E53D" w14:textId="77777777" w:rsidR="001526AF" w:rsidRDefault="00000000">
      <w:pPr>
        <w:spacing w:after="120"/>
      </w:pPr>
      <w:r>
        <w:t>Most high-performing leaders focus on the quality of the idea in the meeting. The leaders whose ideas actually move focus on the quality of the conditions they built before it.</w:t>
      </w:r>
    </w:p>
    <w:p w14:paraId="2E3C3A3D" w14:textId="77777777" w:rsidR="001526AF" w:rsidRDefault="001526AF">
      <w:pPr>
        <w:spacing w:after="40"/>
      </w:pPr>
    </w:p>
    <w:p w14:paraId="57931146" w14:textId="77777777" w:rsidR="001526AF" w:rsidRDefault="001526AF">
      <w:pPr>
        <w:pBdr>
          <w:bottom w:val="single" w:sz="12" w:space="1" w:color="25AAE1"/>
        </w:pBdr>
        <w:spacing w:before="80" w:after="80"/>
      </w:pPr>
    </w:p>
    <w:p w14:paraId="400A7F79" w14:textId="77777777" w:rsidR="001526AF" w:rsidRDefault="001526AF">
      <w:pPr>
        <w:spacing w:after="40"/>
      </w:pPr>
    </w:p>
    <w:p w14:paraId="6DC92503" w14:textId="77777777" w:rsidR="001526AF" w:rsidRDefault="00000000">
      <w:pPr>
        <w:spacing w:after="120"/>
      </w:pPr>
      <w:r>
        <w:rPr>
          <w:b/>
        </w:rPr>
        <w:t>LEVEL 4 — VALIDATION</w:t>
      </w:r>
    </w:p>
    <w:p w14:paraId="589DDF0C" w14:textId="77777777" w:rsidR="001526AF" w:rsidRDefault="001526AF">
      <w:pPr>
        <w:spacing w:after="40"/>
      </w:pPr>
    </w:p>
    <w:p w14:paraId="3B82AC0C" w14:textId="77777777" w:rsidR="001526AF" w:rsidRDefault="00000000">
      <w:pPr>
        <w:spacing w:after="120"/>
      </w:pPr>
      <w:r>
        <w:t>The shift from "good idea in the room" to "idea that moves":</w:t>
      </w:r>
    </w:p>
    <w:p w14:paraId="1F0F164A" w14:textId="77777777" w:rsidR="001526AF" w:rsidRDefault="001526AF">
      <w:pPr>
        <w:spacing w:after="40"/>
      </w:pPr>
    </w:p>
    <w:p w14:paraId="20D6C4C4" w14:textId="77777777" w:rsidR="001526AF" w:rsidRDefault="00000000">
      <w:pPr>
        <w:spacing w:after="120"/>
      </w:pPr>
      <w:r>
        <w:t>Pre-read the stakeholders. Understand their current priorities and anxieties before the meeting. Frame your idea in the language of those priorities — not the language of your function.</w:t>
      </w:r>
    </w:p>
    <w:p w14:paraId="6A47494D" w14:textId="77777777" w:rsidR="001526AF" w:rsidRDefault="001526AF">
      <w:pPr>
        <w:spacing w:after="40"/>
      </w:pPr>
    </w:p>
    <w:p w14:paraId="4BD3EE5B" w14:textId="77777777" w:rsidR="001526AF" w:rsidRDefault="00000000">
      <w:pPr>
        <w:spacing w:after="120"/>
      </w:pPr>
      <w:r>
        <w:t>Build bilateral alignment before the meeting. An idea that walks into a room with two or three champions already nodding is a very different thing than one that walks in alone.</w:t>
      </w:r>
    </w:p>
    <w:p w14:paraId="1C6BFBAB" w14:textId="77777777" w:rsidR="001526AF" w:rsidRDefault="001526AF">
      <w:pPr>
        <w:spacing w:after="40"/>
      </w:pPr>
    </w:p>
    <w:p w14:paraId="75A28418" w14:textId="77777777" w:rsidR="001526AF" w:rsidRDefault="00000000">
      <w:pPr>
        <w:spacing w:after="120"/>
      </w:pPr>
      <w:r>
        <w:t>Lead with the organizational problem, not your solution. The room needs to feel the problem before it can buy the solution.</w:t>
      </w:r>
    </w:p>
    <w:p w14:paraId="76B276AA" w14:textId="77777777" w:rsidR="001526AF" w:rsidRDefault="001526AF">
      <w:pPr>
        <w:spacing w:after="40"/>
      </w:pPr>
    </w:p>
    <w:p w14:paraId="377F51F7" w14:textId="77777777" w:rsidR="001526AF" w:rsidRDefault="00000000">
      <w:pPr>
        <w:spacing w:after="120"/>
      </w:pPr>
      <w:r>
        <w:t>These are not political moves. They are communication moves. The distinction matters.</w:t>
      </w:r>
    </w:p>
    <w:p w14:paraId="2A785476" w14:textId="77777777" w:rsidR="001526AF" w:rsidRDefault="001526AF">
      <w:pPr>
        <w:spacing w:after="40"/>
      </w:pPr>
    </w:p>
    <w:p w14:paraId="654D03A3" w14:textId="77777777" w:rsidR="001526AF" w:rsidRDefault="001526AF">
      <w:pPr>
        <w:pBdr>
          <w:bottom w:val="single" w:sz="12" w:space="1" w:color="25AAE1"/>
        </w:pBdr>
        <w:spacing w:before="80" w:after="80"/>
      </w:pPr>
    </w:p>
    <w:p w14:paraId="56917D13" w14:textId="77777777" w:rsidR="001526AF" w:rsidRDefault="001526AF">
      <w:pPr>
        <w:spacing w:after="40"/>
      </w:pPr>
    </w:p>
    <w:p w14:paraId="26781B38" w14:textId="77777777" w:rsidR="001526AF" w:rsidRDefault="00000000">
      <w:pPr>
        <w:spacing w:after="120"/>
      </w:pPr>
      <w:r>
        <w:rPr>
          <w:b/>
        </w:rPr>
        <w:t>LEVEL 5 — AFFECTION</w:t>
      </w:r>
    </w:p>
    <w:p w14:paraId="68B8FA99" w14:textId="77777777" w:rsidR="001526AF" w:rsidRDefault="001526AF">
      <w:pPr>
        <w:spacing w:after="40"/>
      </w:pPr>
    </w:p>
    <w:p w14:paraId="1B72B5D2" w14:textId="77777777" w:rsidR="001526AF" w:rsidRDefault="00000000">
      <w:pPr>
        <w:spacing w:after="120"/>
      </w:pPr>
      <w:r>
        <w:t>I spent years frustrated by this before I understood it. My ideas weren't bad — my pre-work was.</w:t>
      </w:r>
    </w:p>
    <w:p w14:paraId="1AB604E5" w14:textId="77777777" w:rsidR="001526AF" w:rsidRDefault="001526AF">
      <w:pPr>
        <w:spacing w:after="40"/>
      </w:pPr>
    </w:p>
    <w:p w14:paraId="53E6833B" w14:textId="77777777" w:rsidR="001526AF" w:rsidRDefault="00000000">
      <w:pPr>
        <w:spacing w:after="120"/>
      </w:pPr>
      <w:r>
        <w:t>Once I started treating the conditions as part of the idea, everything changed. Same quality of thinking. Different outcomes.</w:t>
      </w:r>
    </w:p>
    <w:p w14:paraId="4D45578F" w14:textId="77777777" w:rsidR="001526AF" w:rsidRDefault="001526AF">
      <w:pPr>
        <w:spacing w:after="40"/>
      </w:pPr>
    </w:p>
    <w:p w14:paraId="783CDCB7" w14:textId="77777777" w:rsidR="001526AF" w:rsidRDefault="00000000">
      <w:pPr>
        <w:spacing w:after="120"/>
      </w:pPr>
      <w:r>
        <w:t>That's the lesson I give every client whose ideas aren't landing the way they deserve.</w:t>
      </w:r>
    </w:p>
    <w:p w14:paraId="51EC5B87" w14:textId="77777777" w:rsidR="001526AF" w:rsidRDefault="001526AF">
      <w:pPr>
        <w:spacing w:after="40"/>
      </w:pPr>
    </w:p>
    <w:p w14:paraId="73803E67" w14:textId="77777777" w:rsidR="001526AF" w:rsidRDefault="001526AF">
      <w:pPr>
        <w:pBdr>
          <w:bottom w:val="single" w:sz="12" w:space="1" w:color="25AAE1"/>
        </w:pBdr>
        <w:spacing w:before="80" w:after="80"/>
      </w:pPr>
    </w:p>
    <w:p w14:paraId="19E6F8FF" w14:textId="77777777" w:rsidR="001526AF" w:rsidRDefault="001526AF">
      <w:pPr>
        <w:spacing w:after="40"/>
      </w:pPr>
    </w:p>
    <w:p w14:paraId="4CEB009D" w14:textId="77777777" w:rsidR="001526AF" w:rsidRDefault="00000000">
      <w:pPr>
        <w:spacing w:after="120"/>
      </w:pPr>
      <w:r>
        <w:rPr>
          <w:b/>
        </w:rPr>
        <w:t>LEVEL 6 — REVELATION</w:t>
      </w:r>
    </w:p>
    <w:p w14:paraId="6E8366CA" w14:textId="77777777" w:rsidR="001526AF" w:rsidRDefault="001526AF">
      <w:pPr>
        <w:spacing w:after="40"/>
      </w:pPr>
    </w:p>
    <w:p w14:paraId="420B58D5" w14:textId="77777777" w:rsidR="001526AF" w:rsidRDefault="00000000">
      <w:pPr>
        <w:spacing w:after="120"/>
      </w:pPr>
      <w:r>
        <w:t>Tomorrow I'll share the specific pre-meeting practice that turns good ideas into ideas that move — in three steps that take less time than you'd expect.</w:t>
      </w:r>
    </w:p>
    <w:p w14:paraId="485BAA30" w14:textId="77777777" w:rsidR="001526AF" w:rsidRDefault="001526AF">
      <w:pPr>
        <w:spacing w:after="40"/>
      </w:pPr>
    </w:p>
    <w:p w14:paraId="7F9CBFDC" w14:textId="77777777" w:rsidR="001526AF" w:rsidRDefault="001526AF">
      <w:pPr>
        <w:pBdr>
          <w:bottom w:val="single" w:sz="12" w:space="1" w:color="25AAE1"/>
        </w:pBdr>
        <w:spacing w:before="80" w:after="80"/>
      </w:pPr>
    </w:p>
    <w:p w14:paraId="3B79659D" w14:textId="77777777" w:rsidR="001526AF" w:rsidRDefault="001526AF">
      <w:pPr>
        <w:spacing w:after="40"/>
      </w:pPr>
    </w:p>
    <w:p w14:paraId="3B3C1A44" w14:textId="77777777" w:rsidR="001526AF" w:rsidRDefault="00000000">
      <w:pPr>
        <w:spacing w:after="120"/>
      </w:pPr>
      <w:r>
        <w:rPr>
          <w:b/>
        </w:rPr>
        <w:t>PLATFORM OPTIMIZATION NOTES</w:t>
      </w:r>
    </w:p>
    <w:p w14:paraId="0BC88191" w14:textId="77777777" w:rsidR="001526AF" w:rsidRDefault="001526AF">
      <w:pPr>
        <w:spacing w:after="40"/>
      </w:pPr>
    </w:p>
    <w:p w14:paraId="261F4981" w14:textId="77777777" w:rsidR="001526AF" w:rsidRDefault="00000000">
      <w:pPr>
        <w:pStyle w:val="ListBullet"/>
        <w:spacing w:after="80"/>
      </w:pPr>
      <w:r>
        <w:rPr>
          <w:b/>
        </w:rPr>
        <w:t>Pacing:</w:t>
      </w:r>
      <w:r>
        <w:t xml:space="preserve"> The "30% accurate" line in Level 3 is a pattern break — give it its own space.</w:t>
      </w:r>
    </w:p>
    <w:p w14:paraId="1953ABB0" w14:textId="77777777" w:rsidR="001526AF" w:rsidRDefault="00000000">
      <w:pPr>
        <w:pStyle w:val="ListBullet"/>
        <w:spacing w:after="80"/>
      </w:pPr>
      <w:r>
        <w:rPr>
          <w:b/>
        </w:rPr>
        <w:t>Length:</w:t>
      </w:r>
      <w:r>
        <w:t xml:space="preserve"> 1,000–1,200 characters.</w:t>
      </w:r>
    </w:p>
    <w:p w14:paraId="39EE3FE7" w14:textId="77777777" w:rsidR="001526AF" w:rsidRDefault="00000000">
      <w:pPr>
        <w:pStyle w:val="ListBullet"/>
        <w:spacing w:after="80"/>
      </w:pPr>
      <w:r>
        <w:rPr>
          <w:b/>
        </w:rPr>
        <w:t>Hook:</w:t>
      </w:r>
      <w:r>
        <w:t xml:space="preserve"> Hook 1 ("the problem isn't the idea") is the most disarming — use it.</w:t>
      </w:r>
    </w:p>
    <w:p w14:paraId="041646E8" w14:textId="77777777" w:rsidR="001526AF" w:rsidRDefault="00000000">
      <w:pPr>
        <w:pStyle w:val="ListBullet"/>
        <w:spacing w:after="80"/>
      </w:pPr>
      <w:r>
        <w:rPr>
          <w:b/>
        </w:rPr>
        <w:t>Hashtags:</w:t>
      </w:r>
      <w:r>
        <w:t xml:space="preserve"> #Leadership #ExecutiveCommunication #StrategicInfluence</w:t>
      </w:r>
    </w:p>
    <w:p w14:paraId="65AAD86B" w14:textId="77777777" w:rsidR="001526AF" w:rsidRDefault="001526AF">
      <w:pPr>
        <w:spacing w:after="40"/>
      </w:pPr>
    </w:p>
    <w:p w14:paraId="663D6C2B" w14:textId="77777777" w:rsidR="001526AF" w:rsidRDefault="001526AF">
      <w:pPr>
        <w:pBdr>
          <w:bottom w:val="single" w:sz="12" w:space="1" w:color="25AAE1"/>
        </w:pBdr>
        <w:spacing w:before="80" w:after="80"/>
      </w:pPr>
    </w:p>
    <w:p w14:paraId="5D6B8BA8" w14:textId="77777777" w:rsidR="001526AF" w:rsidRDefault="001526AF">
      <w:pPr>
        <w:spacing w:after="40"/>
      </w:pPr>
    </w:p>
    <w:p w14:paraId="01D9844D" w14:textId="77777777" w:rsidR="001526AF" w:rsidRDefault="00000000">
      <w:pPr>
        <w:spacing w:after="120"/>
      </w:pPr>
      <w:r>
        <w:rPr>
          <w:b/>
        </w:rPr>
        <w:t>VARIANTS</w:t>
      </w:r>
    </w:p>
    <w:p w14:paraId="10B53067" w14:textId="77777777" w:rsidR="001526AF" w:rsidRDefault="001526AF">
      <w:pPr>
        <w:spacing w:after="40"/>
      </w:pPr>
    </w:p>
    <w:p w14:paraId="120E9C44" w14:textId="77777777" w:rsidR="001526AF" w:rsidRDefault="00000000">
      <w:pPr>
        <w:spacing w:after="120"/>
      </w:pPr>
      <w:r>
        <w:rPr>
          <w:b/>
        </w:rPr>
        <w:t>Value Bomb Version:</w:t>
      </w:r>
    </w:p>
    <w:p w14:paraId="558D93B3" w14:textId="77777777" w:rsidR="001526AF" w:rsidRDefault="00000000">
      <w:pPr>
        <w:spacing w:after="120"/>
      </w:pPr>
      <w:r>
        <w:t>Your ideas aren't getting traction in senior meetings. Here's the actual problem:</w:t>
      </w:r>
    </w:p>
    <w:p w14:paraId="3368204E" w14:textId="77777777" w:rsidR="001526AF" w:rsidRDefault="001526AF">
      <w:pPr>
        <w:spacing w:after="40"/>
      </w:pPr>
    </w:p>
    <w:p w14:paraId="3CAC27DA" w14:textId="77777777" w:rsidR="001526AF" w:rsidRDefault="00000000">
      <w:pPr>
        <w:spacing w:after="120"/>
      </w:pPr>
      <w:r>
        <w:t>The best idea doesn't win. The idea with the best pre-conditions does.</w:t>
      </w:r>
    </w:p>
    <w:p w14:paraId="3381B608" w14:textId="77777777" w:rsidR="001526AF" w:rsidRDefault="001526AF">
      <w:pPr>
        <w:spacing w:after="40"/>
      </w:pPr>
    </w:p>
    <w:p w14:paraId="12311099" w14:textId="77777777" w:rsidR="001526AF" w:rsidRDefault="00000000">
      <w:pPr>
        <w:spacing w:after="120"/>
      </w:pPr>
      <w:r>
        <w:t>What moves ideas at the senior level:</w:t>
      </w:r>
    </w:p>
    <w:p w14:paraId="7F568031" w14:textId="77777777" w:rsidR="001526AF" w:rsidRDefault="00000000">
      <w:pPr>
        <w:pStyle w:val="ListBullet"/>
        <w:spacing w:after="80"/>
      </w:pPr>
      <w:r>
        <w:t>Pre-reading stakeholders and framing in their language, not yours</w:t>
      </w:r>
    </w:p>
    <w:p w14:paraId="3480C400" w14:textId="77777777" w:rsidR="001526AF" w:rsidRDefault="00000000">
      <w:pPr>
        <w:pStyle w:val="ListBullet"/>
        <w:spacing w:after="80"/>
      </w:pPr>
      <w:r>
        <w:t>Building bilateral alignment before you walk in — not in the meeting</w:t>
      </w:r>
    </w:p>
    <w:p w14:paraId="4AEBF291" w14:textId="77777777" w:rsidR="001526AF" w:rsidRDefault="00000000">
      <w:pPr>
        <w:pStyle w:val="ListBullet"/>
        <w:spacing w:after="80"/>
      </w:pPr>
      <w:r>
        <w:t>Leading with the organizational problem, not your solution</w:t>
      </w:r>
    </w:p>
    <w:p w14:paraId="58C571DA" w14:textId="77777777" w:rsidR="001526AF" w:rsidRDefault="001526AF">
      <w:pPr>
        <w:spacing w:after="40"/>
      </w:pPr>
    </w:p>
    <w:p w14:paraId="29AD957C" w14:textId="77777777" w:rsidR="001526AF" w:rsidRDefault="00000000">
      <w:pPr>
        <w:spacing w:after="120"/>
      </w:pPr>
      <w:r>
        <w:t>Most leaders put all their energy into the quality of the idea inside the room. The leaders whose ideas actually move build the conditions before it.</w:t>
      </w:r>
    </w:p>
    <w:p w14:paraId="034C6EFF" w14:textId="77777777" w:rsidR="001526AF" w:rsidRDefault="001526AF">
      <w:pPr>
        <w:spacing w:after="40"/>
      </w:pPr>
    </w:p>
    <w:p w14:paraId="264AE1EA" w14:textId="77777777" w:rsidR="001526AF" w:rsidRDefault="00000000">
      <w:pPr>
        <w:spacing w:after="120"/>
      </w:pPr>
      <w:r>
        <w:t>Same quality of thinking. Different outcome.</w:t>
      </w:r>
    </w:p>
    <w:p w14:paraId="21C9871C" w14:textId="77777777" w:rsidR="001526AF" w:rsidRDefault="001526AF">
      <w:pPr>
        <w:spacing w:after="40"/>
      </w:pPr>
    </w:p>
    <w:p w14:paraId="4B50F106" w14:textId="77777777" w:rsidR="001526AF" w:rsidRDefault="00000000">
      <w:pPr>
        <w:spacing w:after="120"/>
      </w:pPr>
      <w:r>
        <w:t>That's the lesson.</w:t>
      </w:r>
    </w:p>
    <w:p w14:paraId="7B3B4154" w14:textId="77777777" w:rsidR="001526AF" w:rsidRDefault="001526AF">
      <w:pPr>
        <w:spacing w:after="40"/>
      </w:pPr>
    </w:p>
    <w:p w14:paraId="2B461EAA" w14:textId="77777777" w:rsidR="001526AF" w:rsidRDefault="00000000">
      <w:pPr>
        <w:spacing w:after="120"/>
      </w:pPr>
      <w:r>
        <w:t>#Leadership #StrategicInfluence</w:t>
      </w:r>
    </w:p>
    <w:p w14:paraId="3C133002" w14:textId="77777777" w:rsidR="001526AF" w:rsidRDefault="001526AF">
      <w:pPr>
        <w:spacing w:after="40"/>
      </w:pPr>
    </w:p>
    <w:p w14:paraId="472584CF" w14:textId="77777777" w:rsidR="001526AF" w:rsidRDefault="001526AF">
      <w:pPr>
        <w:pBdr>
          <w:bottom w:val="single" w:sz="12" w:space="1" w:color="25AAE1"/>
        </w:pBdr>
        <w:spacing w:before="80" w:after="80"/>
      </w:pPr>
    </w:p>
    <w:p w14:paraId="0564C900" w14:textId="77777777" w:rsidR="001526AF" w:rsidRDefault="001526AF">
      <w:pPr>
        <w:spacing w:after="40"/>
      </w:pPr>
    </w:p>
    <w:p w14:paraId="067FC9A3" w14:textId="77777777" w:rsidR="001526AF" w:rsidRDefault="00000000">
      <w:pPr>
        <w:spacing w:after="120"/>
      </w:pPr>
      <w:r>
        <w:rPr>
          <w:b/>
        </w:rPr>
        <w:t>Contrarian Version:</w:t>
      </w:r>
    </w:p>
    <w:p w14:paraId="6F673460" w14:textId="77777777" w:rsidR="001526AF" w:rsidRDefault="00000000">
      <w:pPr>
        <w:spacing w:after="120"/>
      </w:pPr>
      <w:r>
        <w:t>Hot take: "The best idea wins" is a myth that costs high-performers more than almost any other belief they carry.</w:t>
      </w:r>
    </w:p>
    <w:p w14:paraId="65512F9F" w14:textId="77777777" w:rsidR="001526AF" w:rsidRDefault="001526AF">
      <w:pPr>
        <w:spacing w:after="40"/>
      </w:pPr>
    </w:p>
    <w:p w14:paraId="769CE490" w14:textId="77777777" w:rsidR="001526AF" w:rsidRDefault="00000000">
      <w:pPr>
        <w:spacing w:after="120"/>
      </w:pPr>
      <w:r>
        <w:lastRenderedPageBreak/>
        <w:t>The best idea does not win. The idea with the most prepared conditions wins.</w:t>
      </w:r>
    </w:p>
    <w:p w14:paraId="7BF9678A" w14:textId="77777777" w:rsidR="001526AF" w:rsidRDefault="001526AF">
      <w:pPr>
        <w:spacing w:after="40"/>
      </w:pPr>
    </w:p>
    <w:p w14:paraId="2A060375" w14:textId="77777777" w:rsidR="001526AF" w:rsidRDefault="00000000">
      <w:pPr>
        <w:spacing w:after="120"/>
      </w:pPr>
      <w:r>
        <w:t>And this is not politics. This is communication.</w:t>
      </w:r>
    </w:p>
    <w:p w14:paraId="43BF6FC1" w14:textId="77777777" w:rsidR="001526AF" w:rsidRDefault="001526AF">
      <w:pPr>
        <w:spacing w:after="40"/>
      </w:pPr>
    </w:p>
    <w:p w14:paraId="222F0732" w14:textId="77777777" w:rsidR="001526AF" w:rsidRDefault="00000000">
      <w:pPr>
        <w:spacing w:after="120"/>
      </w:pPr>
      <w:r>
        <w:t>Understanding what your stakeholders are worried about before you walk in. Framing your idea as a solution to their current problem, not your function's proposal. Having allies who are already oriented before the meeting starts.</w:t>
      </w:r>
    </w:p>
    <w:p w14:paraId="0133D8F8" w14:textId="77777777" w:rsidR="001526AF" w:rsidRDefault="001526AF">
      <w:pPr>
        <w:spacing w:after="40"/>
      </w:pPr>
    </w:p>
    <w:p w14:paraId="3D17405E" w14:textId="77777777" w:rsidR="001526AF" w:rsidRDefault="00000000">
      <w:pPr>
        <w:spacing w:after="120"/>
      </w:pPr>
      <w:r>
        <w:t>These aren't tactics. They're the basic work of operating at the senior level. And until leaders see them that way — as communication prerequisites, not political maneuvering — they'll keep watching good ideas fail to land.</w:t>
      </w:r>
    </w:p>
    <w:p w14:paraId="400D1850" w14:textId="77777777" w:rsidR="001526AF" w:rsidRDefault="001526AF">
      <w:pPr>
        <w:spacing w:after="40"/>
      </w:pPr>
    </w:p>
    <w:p w14:paraId="516A82EA" w14:textId="77777777" w:rsidR="001526AF" w:rsidRDefault="00000000">
      <w:pPr>
        <w:spacing w:after="120"/>
      </w:pPr>
      <w:r>
        <w:t>#Leadership #ExecutiveLeadership</w:t>
      </w:r>
    </w:p>
    <w:p w14:paraId="7E2D1A47" w14:textId="77777777" w:rsidR="001526AF" w:rsidRDefault="001526AF">
      <w:pPr>
        <w:spacing w:after="40"/>
      </w:pPr>
    </w:p>
    <w:p w14:paraId="23561CBE" w14:textId="77777777" w:rsidR="001526AF" w:rsidRDefault="001526AF">
      <w:pPr>
        <w:pBdr>
          <w:bottom w:val="single" w:sz="12" w:space="1" w:color="25AAE1"/>
        </w:pBdr>
        <w:spacing w:before="80" w:after="80"/>
      </w:pPr>
    </w:p>
    <w:p w14:paraId="39995DBF" w14:textId="77777777" w:rsidR="001526AF" w:rsidRDefault="001526AF">
      <w:pPr>
        <w:pBdr>
          <w:bottom w:val="single" w:sz="12" w:space="1" w:color="25AAE1"/>
        </w:pBdr>
        <w:spacing w:before="80" w:after="80"/>
      </w:pPr>
    </w:p>
    <w:p w14:paraId="4BAE2F1E" w14:textId="77777777" w:rsidR="001526AF" w:rsidRDefault="001526AF">
      <w:pPr>
        <w:spacing w:after="40"/>
      </w:pPr>
    </w:p>
    <w:p w14:paraId="74527DB8" w14:textId="77777777" w:rsidR="001526AF" w:rsidRDefault="00000000">
      <w:pPr>
        <w:pStyle w:val="Heading3"/>
      </w:pPr>
      <w:r>
        <w:t>DAY 20 SCRIPT</w:t>
      </w:r>
    </w:p>
    <w:p w14:paraId="1BADE44C" w14:textId="77777777" w:rsidR="001526AF" w:rsidRDefault="00000000">
      <w:pPr>
        <w:spacing w:after="120"/>
      </w:pPr>
      <w:r>
        <w:rPr>
          <w:b/>
        </w:rPr>
        <w:t>Topic:</w:t>
      </w:r>
      <w:r>
        <w:t xml:space="preserve"> What I Tell Clients Who've Been Passed Over for Promotion</w:t>
      </w:r>
    </w:p>
    <w:p w14:paraId="791BF32D" w14:textId="77777777" w:rsidR="001526AF" w:rsidRDefault="00000000">
      <w:pPr>
        <w:spacing w:after="120"/>
      </w:pPr>
      <w:r>
        <w:rPr>
          <w:b/>
        </w:rPr>
        <w:t>Primary Angle:</w:t>
      </w:r>
      <w:r>
        <w:t xml:space="preserve"> Authority — Kristen's direct guidance in a high-stakes emotional moment</w:t>
      </w:r>
    </w:p>
    <w:p w14:paraId="404CEEB2" w14:textId="77777777" w:rsidR="001526AF" w:rsidRDefault="00000000">
      <w:pPr>
        <w:spacing w:after="120"/>
      </w:pPr>
      <w:r>
        <w:rPr>
          <w:b/>
        </w:rPr>
        <w:t>Avatar Emotional Trigger:</w:t>
      </w:r>
      <w:r>
        <w:t xml:space="preserve"> Resonance with a painful experience; hope for a different frame</w:t>
      </w:r>
    </w:p>
    <w:p w14:paraId="626E0B7D" w14:textId="77777777" w:rsidR="001526AF" w:rsidRDefault="001526AF">
      <w:pPr>
        <w:spacing w:after="40"/>
      </w:pPr>
    </w:p>
    <w:p w14:paraId="32BB98AC" w14:textId="77777777" w:rsidR="001526AF" w:rsidRDefault="001526AF">
      <w:pPr>
        <w:pBdr>
          <w:bottom w:val="single" w:sz="12" w:space="1" w:color="25AAE1"/>
        </w:pBdr>
        <w:spacing w:before="80" w:after="80"/>
      </w:pPr>
    </w:p>
    <w:p w14:paraId="61DCC54A" w14:textId="77777777" w:rsidR="001526AF" w:rsidRDefault="001526AF">
      <w:pPr>
        <w:spacing w:after="40"/>
      </w:pPr>
    </w:p>
    <w:p w14:paraId="6D899AAC" w14:textId="77777777" w:rsidR="001526AF" w:rsidRDefault="00000000">
      <w:pPr>
        <w:spacing w:after="120"/>
      </w:pPr>
      <w:r>
        <w:rPr>
          <w:b/>
        </w:rPr>
        <w:t>LEVEL 1 — STIMULATION</w:t>
      </w:r>
    </w:p>
    <w:p w14:paraId="52FF9CD0" w14:textId="77777777" w:rsidR="001526AF" w:rsidRDefault="001526AF">
      <w:pPr>
        <w:spacing w:after="40"/>
      </w:pPr>
    </w:p>
    <w:p w14:paraId="332FB9CB" w14:textId="77777777" w:rsidR="001526AF" w:rsidRDefault="00000000">
      <w:pPr>
        <w:pStyle w:val="ListBullet"/>
        <w:spacing w:after="80"/>
      </w:pPr>
      <w:r>
        <w:t>Hook 1: Getting passed over for a promotion you've earned is one of the most disorienting experiences in a leadership career. Here's the first thing I tell clients when it happens.</w:t>
      </w:r>
    </w:p>
    <w:p w14:paraId="48F77F9B" w14:textId="77777777" w:rsidR="001526AF" w:rsidRDefault="00000000">
      <w:pPr>
        <w:pStyle w:val="ListBullet"/>
        <w:spacing w:after="80"/>
      </w:pPr>
      <w:r>
        <w:t>Hook 2: The message you send yourself in the 72 hours after being passed over for promotion determines more than the promotion itself.</w:t>
      </w:r>
    </w:p>
    <w:p w14:paraId="59E7357F" w14:textId="77777777" w:rsidR="001526AF" w:rsidRDefault="00000000">
      <w:pPr>
        <w:pStyle w:val="ListBullet"/>
        <w:spacing w:after="80"/>
      </w:pPr>
      <w:r>
        <w:t>Hook 3: Being passed over doesn't mean what most leaders think it means. Here's the reframe that changes what happens next.</w:t>
      </w:r>
    </w:p>
    <w:p w14:paraId="15FC4153" w14:textId="77777777" w:rsidR="001526AF" w:rsidRDefault="001526AF">
      <w:pPr>
        <w:spacing w:after="40"/>
      </w:pPr>
    </w:p>
    <w:p w14:paraId="0962CE1E" w14:textId="77777777" w:rsidR="001526AF" w:rsidRDefault="001526AF">
      <w:pPr>
        <w:pBdr>
          <w:bottom w:val="single" w:sz="12" w:space="1" w:color="25AAE1"/>
        </w:pBdr>
        <w:spacing w:before="80" w:after="80"/>
      </w:pPr>
    </w:p>
    <w:p w14:paraId="2E8A1AE2" w14:textId="77777777" w:rsidR="001526AF" w:rsidRDefault="001526AF">
      <w:pPr>
        <w:spacing w:after="40"/>
      </w:pPr>
    </w:p>
    <w:p w14:paraId="03361C9B" w14:textId="77777777" w:rsidR="001526AF" w:rsidRDefault="00000000">
      <w:pPr>
        <w:spacing w:after="120"/>
      </w:pPr>
      <w:r>
        <w:rPr>
          <w:b/>
        </w:rPr>
        <w:t>LEVEL 2 — CAPTIVATION</w:t>
      </w:r>
    </w:p>
    <w:p w14:paraId="4DF42B3E" w14:textId="77777777" w:rsidR="001526AF" w:rsidRDefault="001526AF">
      <w:pPr>
        <w:spacing w:after="40"/>
      </w:pPr>
    </w:p>
    <w:p w14:paraId="2B2BC790" w14:textId="77777777" w:rsidR="001526AF" w:rsidRDefault="00000000">
      <w:pPr>
        <w:spacing w:after="120"/>
      </w:pPr>
      <w:r>
        <w:t>In the moment, it feels like a verdict. It is rarely a verdict. What it almost always is — when decoded correctly — is a data point. And data points are navigable.</w:t>
      </w:r>
    </w:p>
    <w:p w14:paraId="4993A838" w14:textId="77777777" w:rsidR="001526AF" w:rsidRDefault="001526AF">
      <w:pPr>
        <w:spacing w:after="40"/>
      </w:pPr>
    </w:p>
    <w:p w14:paraId="40A93C11" w14:textId="77777777" w:rsidR="001526AF" w:rsidRDefault="001526AF">
      <w:pPr>
        <w:pBdr>
          <w:bottom w:val="single" w:sz="12" w:space="1" w:color="25AAE1"/>
        </w:pBdr>
        <w:spacing w:before="80" w:after="80"/>
      </w:pPr>
    </w:p>
    <w:p w14:paraId="37723C35" w14:textId="77777777" w:rsidR="001526AF" w:rsidRDefault="001526AF">
      <w:pPr>
        <w:spacing w:after="40"/>
      </w:pPr>
    </w:p>
    <w:p w14:paraId="347C838A" w14:textId="77777777" w:rsidR="001526AF" w:rsidRDefault="00000000">
      <w:pPr>
        <w:spacing w:after="120"/>
      </w:pPr>
      <w:r>
        <w:rPr>
          <w:b/>
        </w:rPr>
        <w:t>LEVEL 3 — ANTICIPATION</w:t>
      </w:r>
    </w:p>
    <w:p w14:paraId="27CF0725" w14:textId="77777777" w:rsidR="001526AF" w:rsidRDefault="001526AF">
      <w:pPr>
        <w:spacing w:after="40"/>
      </w:pPr>
    </w:p>
    <w:p w14:paraId="4C51F141" w14:textId="77777777" w:rsidR="001526AF" w:rsidRDefault="00000000">
      <w:pPr>
        <w:spacing w:after="120"/>
      </w:pPr>
      <w:r>
        <w:t>Here's what most leaders do in the 72 hours after being passed over:</w:t>
      </w:r>
    </w:p>
    <w:p w14:paraId="7EA12A25" w14:textId="77777777" w:rsidR="001526AF" w:rsidRDefault="001526AF">
      <w:pPr>
        <w:spacing w:after="40"/>
      </w:pPr>
    </w:p>
    <w:p w14:paraId="07DABDFD" w14:textId="77777777" w:rsidR="001526AF" w:rsidRDefault="00000000">
      <w:pPr>
        <w:spacing w:after="120"/>
      </w:pPr>
      <w:r>
        <w:t>They build a case. A case that either indicts themselves (I wasn't good enough, I must have done something wrong, I'm not as strong as I thought) or indicts the organization (this is political, they don't see me, this is unfair).</w:t>
      </w:r>
    </w:p>
    <w:p w14:paraId="6DB73FCA" w14:textId="77777777" w:rsidR="001526AF" w:rsidRDefault="001526AF">
      <w:pPr>
        <w:spacing w:after="40"/>
      </w:pPr>
    </w:p>
    <w:p w14:paraId="2A172105" w14:textId="77777777" w:rsidR="001526AF" w:rsidRDefault="00000000">
      <w:pPr>
        <w:spacing w:after="120"/>
      </w:pPr>
      <w:r>
        <w:t>Both cases feel true in the moment. Neither is complete. And both, if left unexamined, lead to behavior that makes the next opportunity less likely to go differently.</w:t>
      </w:r>
    </w:p>
    <w:p w14:paraId="545A8160" w14:textId="77777777" w:rsidR="001526AF" w:rsidRDefault="001526AF">
      <w:pPr>
        <w:spacing w:after="40"/>
      </w:pPr>
    </w:p>
    <w:p w14:paraId="2F22216F" w14:textId="77777777" w:rsidR="001526AF" w:rsidRDefault="001526AF">
      <w:pPr>
        <w:pBdr>
          <w:bottom w:val="single" w:sz="12" w:space="1" w:color="25AAE1"/>
        </w:pBdr>
        <w:spacing w:before="80" w:after="80"/>
      </w:pPr>
    </w:p>
    <w:p w14:paraId="4B6965D5" w14:textId="77777777" w:rsidR="001526AF" w:rsidRDefault="001526AF">
      <w:pPr>
        <w:spacing w:after="40"/>
      </w:pPr>
    </w:p>
    <w:p w14:paraId="2574734C" w14:textId="77777777" w:rsidR="001526AF" w:rsidRDefault="00000000">
      <w:pPr>
        <w:spacing w:after="120"/>
      </w:pPr>
      <w:r>
        <w:rPr>
          <w:b/>
        </w:rPr>
        <w:t>LEVEL 4 — VALIDATION</w:t>
      </w:r>
    </w:p>
    <w:p w14:paraId="7F77F90E" w14:textId="77777777" w:rsidR="001526AF" w:rsidRDefault="001526AF">
      <w:pPr>
        <w:spacing w:after="40"/>
      </w:pPr>
    </w:p>
    <w:p w14:paraId="389A951C" w14:textId="77777777" w:rsidR="001526AF" w:rsidRDefault="00000000">
      <w:pPr>
        <w:spacing w:after="120"/>
      </w:pPr>
      <w:r>
        <w:t>The first thing I tell clients: gather data before you conclude anything.</w:t>
      </w:r>
    </w:p>
    <w:p w14:paraId="1D5712F0" w14:textId="77777777" w:rsidR="001526AF" w:rsidRDefault="001526AF">
      <w:pPr>
        <w:spacing w:after="40"/>
      </w:pPr>
    </w:p>
    <w:p w14:paraId="307E4AC5" w14:textId="77777777" w:rsidR="001526AF" w:rsidRDefault="00000000">
      <w:pPr>
        <w:spacing w:after="120"/>
      </w:pPr>
      <w:r>
        <w:t>What specifically was the reasoning? Not the organizational language — the real reasoning. Ask for it directly and specifically. Most leaders who get passed over never have the direct conversation because it's uncomfortable.</w:t>
      </w:r>
    </w:p>
    <w:p w14:paraId="78072947" w14:textId="77777777" w:rsidR="001526AF" w:rsidRDefault="001526AF">
      <w:pPr>
        <w:spacing w:after="40"/>
      </w:pPr>
    </w:p>
    <w:p w14:paraId="45C76E19" w14:textId="77777777" w:rsidR="001526AF" w:rsidRDefault="00000000">
      <w:pPr>
        <w:spacing w:after="120"/>
      </w:pPr>
      <w:r>
        <w:t>Have the uncomfortable conversation.</w:t>
      </w:r>
    </w:p>
    <w:p w14:paraId="0ED77EBD" w14:textId="77777777" w:rsidR="001526AF" w:rsidRDefault="001526AF">
      <w:pPr>
        <w:spacing w:after="40"/>
      </w:pPr>
    </w:p>
    <w:p w14:paraId="7C25E156" w14:textId="77777777" w:rsidR="001526AF" w:rsidRDefault="00000000">
      <w:pPr>
        <w:spacing w:after="120"/>
      </w:pPr>
      <w:r>
        <w:lastRenderedPageBreak/>
        <w:t>Then: separate the solvable from the unsolvable. Timing issues, organizational dynamics, fit questions — some of these are changeable, some are not. Know which is which before you decide what to do next.</w:t>
      </w:r>
    </w:p>
    <w:p w14:paraId="5442A7C9" w14:textId="77777777" w:rsidR="001526AF" w:rsidRDefault="001526AF">
      <w:pPr>
        <w:spacing w:after="40"/>
      </w:pPr>
    </w:p>
    <w:p w14:paraId="1C2BBA7D" w14:textId="77777777" w:rsidR="001526AF" w:rsidRDefault="00000000">
      <w:pPr>
        <w:spacing w:after="120"/>
      </w:pPr>
      <w:r>
        <w:t>Finally: redefine what "next" means. Being passed over in this organization for this role is not being passed over everywhere for every role. It is one decision in one context. The story you tell about it will shape your next twelve months.</w:t>
      </w:r>
    </w:p>
    <w:p w14:paraId="549E1989" w14:textId="77777777" w:rsidR="001526AF" w:rsidRDefault="001526AF">
      <w:pPr>
        <w:spacing w:after="40"/>
      </w:pPr>
    </w:p>
    <w:p w14:paraId="50468B96" w14:textId="77777777" w:rsidR="001526AF" w:rsidRDefault="00000000">
      <w:pPr>
        <w:spacing w:after="120"/>
      </w:pPr>
      <w:r>
        <w:t>Tell the right story.</w:t>
      </w:r>
    </w:p>
    <w:p w14:paraId="3D65EC22" w14:textId="77777777" w:rsidR="001526AF" w:rsidRDefault="001526AF">
      <w:pPr>
        <w:spacing w:after="40"/>
      </w:pPr>
    </w:p>
    <w:p w14:paraId="0A20AABF" w14:textId="77777777" w:rsidR="001526AF" w:rsidRDefault="001526AF">
      <w:pPr>
        <w:pBdr>
          <w:bottom w:val="single" w:sz="12" w:space="1" w:color="25AAE1"/>
        </w:pBdr>
        <w:spacing w:before="80" w:after="80"/>
      </w:pPr>
    </w:p>
    <w:p w14:paraId="2243256C" w14:textId="77777777" w:rsidR="001526AF" w:rsidRDefault="001526AF">
      <w:pPr>
        <w:spacing w:after="40"/>
      </w:pPr>
    </w:p>
    <w:p w14:paraId="04FF7761" w14:textId="77777777" w:rsidR="001526AF" w:rsidRDefault="00000000">
      <w:pPr>
        <w:spacing w:after="120"/>
      </w:pPr>
      <w:r>
        <w:rPr>
          <w:b/>
        </w:rPr>
        <w:t>LEVEL 5 — AFFECTION</w:t>
      </w:r>
    </w:p>
    <w:p w14:paraId="5793813B" w14:textId="77777777" w:rsidR="001526AF" w:rsidRDefault="001526AF">
      <w:pPr>
        <w:spacing w:after="40"/>
      </w:pPr>
    </w:p>
    <w:p w14:paraId="50D188BA" w14:textId="77777777" w:rsidR="001526AF" w:rsidRDefault="00000000">
      <w:pPr>
        <w:spacing w:after="120"/>
      </w:pPr>
      <w:r>
        <w:t>I've sat with clients the week after this happened. I know what it costs.</w:t>
      </w:r>
    </w:p>
    <w:p w14:paraId="11772EAD" w14:textId="77777777" w:rsidR="001526AF" w:rsidRDefault="001526AF">
      <w:pPr>
        <w:spacing w:after="40"/>
      </w:pPr>
    </w:p>
    <w:p w14:paraId="244653ED" w14:textId="77777777" w:rsidR="001526AF" w:rsidRDefault="00000000">
      <w:pPr>
        <w:spacing w:after="120"/>
      </w:pPr>
      <w:r>
        <w:t>And I also know how many of those same clients, twelve months later, are in a role they would not have been offered if the first promotion had gone through.</w:t>
      </w:r>
    </w:p>
    <w:p w14:paraId="390E83F7" w14:textId="77777777" w:rsidR="001526AF" w:rsidRDefault="001526AF">
      <w:pPr>
        <w:spacing w:after="40"/>
      </w:pPr>
    </w:p>
    <w:p w14:paraId="7CE95E8A" w14:textId="77777777" w:rsidR="001526AF" w:rsidRDefault="00000000">
      <w:pPr>
        <w:spacing w:after="120"/>
      </w:pPr>
      <w:r>
        <w:t>The pass-over is almost never the end of the story. But the story you tell in the 72 hours after it determines what chapter comes next.</w:t>
      </w:r>
    </w:p>
    <w:p w14:paraId="1FDCBCBC" w14:textId="77777777" w:rsidR="001526AF" w:rsidRDefault="001526AF">
      <w:pPr>
        <w:spacing w:after="40"/>
      </w:pPr>
    </w:p>
    <w:p w14:paraId="724141A6" w14:textId="77777777" w:rsidR="001526AF" w:rsidRDefault="001526AF">
      <w:pPr>
        <w:pBdr>
          <w:bottom w:val="single" w:sz="12" w:space="1" w:color="25AAE1"/>
        </w:pBdr>
        <w:spacing w:before="80" w:after="80"/>
      </w:pPr>
    </w:p>
    <w:p w14:paraId="4C8076D7" w14:textId="77777777" w:rsidR="001526AF" w:rsidRDefault="001526AF">
      <w:pPr>
        <w:spacing w:after="40"/>
      </w:pPr>
    </w:p>
    <w:p w14:paraId="775BE18E" w14:textId="77777777" w:rsidR="001526AF" w:rsidRDefault="00000000">
      <w:pPr>
        <w:spacing w:after="120"/>
      </w:pPr>
      <w:r>
        <w:rPr>
          <w:b/>
        </w:rPr>
        <w:t>LEVEL 6 — REVELATION</w:t>
      </w:r>
    </w:p>
    <w:p w14:paraId="1AE9016B" w14:textId="77777777" w:rsidR="001526AF" w:rsidRDefault="001526AF">
      <w:pPr>
        <w:spacing w:after="40"/>
      </w:pPr>
    </w:p>
    <w:p w14:paraId="77E83105" w14:textId="77777777" w:rsidR="001526AF" w:rsidRDefault="00000000">
      <w:pPr>
        <w:spacing w:after="120"/>
      </w:pPr>
      <w:r>
        <w:t>This week I'll share the exact conversation framework I walk clients through after a pass-over — the one that turns a disorienting moment into a clear strategic decision.</w:t>
      </w:r>
    </w:p>
    <w:p w14:paraId="21AD9424" w14:textId="77777777" w:rsidR="001526AF" w:rsidRDefault="001526AF">
      <w:pPr>
        <w:spacing w:after="40"/>
      </w:pPr>
    </w:p>
    <w:p w14:paraId="1B18DE5B" w14:textId="77777777" w:rsidR="001526AF" w:rsidRDefault="001526AF">
      <w:pPr>
        <w:pBdr>
          <w:bottom w:val="single" w:sz="12" w:space="1" w:color="25AAE1"/>
        </w:pBdr>
        <w:spacing w:before="80" w:after="80"/>
      </w:pPr>
    </w:p>
    <w:p w14:paraId="24170228" w14:textId="77777777" w:rsidR="001526AF" w:rsidRDefault="001526AF">
      <w:pPr>
        <w:spacing w:after="40"/>
      </w:pPr>
    </w:p>
    <w:p w14:paraId="21BA7BBE" w14:textId="77777777" w:rsidR="001526AF" w:rsidRDefault="00000000">
      <w:pPr>
        <w:spacing w:after="120"/>
      </w:pPr>
      <w:r>
        <w:rPr>
          <w:b/>
        </w:rPr>
        <w:t>PLATFORM OPTIMIZATION NOTES</w:t>
      </w:r>
    </w:p>
    <w:p w14:paraId="0A29FF3E" w14:textId="77777777" w:rsidR="001526AF" w:rsidRDefault="001526AF">
      <w:pPr>
        <w:spacing w:after="40"/>
      </w:pPr>
    </w:p>
    <w:p w14:paraId="0831B17D" w14:textId="77777777" w:rsidR="001526AF" w:rsidRDefault="00000000">
      <w:pPr>
        <w:pStyle w:val="ListBullet"/>
        <w:spacing w:after="80"/>
      </w:pPr>
      <w:r>
        <w:rPr>
          <w:b/>
        </w:rPr>
        <w:t>Pacing:</w:t>
      </w:r>
      <w:r>
        <w:t xml:space="preserve"> Warm and direct — this post is care, not analysis.</w:t>
      </w:r>
    </w:p>
    <w:p w14:paraId="7572B238" w14:textId="77777777" w:rsidR="001526AF" w:rsidRDefault="00000000">
      <w:pPr>
        <w:pStyle w:val="ListBullet"/>
        <w:spacing w:after="80"/>
      </w:pPr>
      <w:r>
        <w:rPr>
          <w:b/>
        </w:rPr>
        <w:t>Length:</w:t>
      </w:r>
      <w:r>
        <w:t xml:space="preserve"> 1,000–1,200 characters.</w:t>
      </w:r>
    </w:p>
    <w:p w14:paraId="4C2BF5D2" w14:textId="77777777" w:rsidR="001526AF" w:rsidRDefault="00000000">
      <w:pPr>
        <w:pStyle w:val="ListBullet"/>
        <w:spacing w:after="80"/>
      </w:pPr>
      <w:r>
        <w:rPr>
          <w:b/>
        </w:rPr>
        <w:lastRenderedPageBreak/>
        <w:t>Hook:</w:t>
      </w:r>
      <w:r>
        <w:t xml:space="preserve"> Hook 2 (the 72-hour window) creates urgency and specificity.</w:t>
      </w:r>
    </w:p>
    <w:p w14:paraId="4D824D48" w14:textId="77777777" w:rsidR="001526AF" w:rsidRDefault="00000000">
      <w:pPr>
        <w:pStyle w:val="ListBullet"/>
        <w:spacing w:after="80"/>
      </w:pPr>
      <w:r>
        <w:rPr>
          <w:b/>
        </w:rPr>
        <w:t>Engagement trigger:</w:t>
      </w:r>
      <w:r>
        <w:t xml:space="preserve"> "Has anyone been through this and come out somewhere better?" will produce rich personal stories in comments.</w:t>
      </w:r>
    </w:p>
    <w:p w14:paraId="1ADBB4C0" w14:textId="77777777" w:rsidR="001526AF" w:rsidRDefault="00000000">
      <w:pPr>
        <w:pStyle w:val="ListBullet"/>
        <w:spacing w:after="80"/>
      </w:pPr>
      <w:r>
        <w:rPr>
          <w:b/>
        </w:rPr>
        <w:t>Hashtags:</w:t>
      </w:r>
      <w:r>
        <w:t xml:space="preserve"> #Leadership #CareerGrowth #ExecutiveDevelopment</w:t>
      </w:r>
    </w:p>
    <w:p w14:paraId="79B1EB4F" w14:textId="77777777" w:rsidR="001526AF" w:rsidRDefault="001526AF">
      <w:pPr>
        <w:spacing w:after="40"/>
      </w:pPr>
    </w:p>
    <w:p w14:paraId="399D336E" w14:textId="77777777" w:rsidR="001526AF" w:rsidRDefault="001526AF">
      <w:pPr>
        <w:pBdr>
          <w:bottom w:val="single" w:sz="12" w:space="1" w:color="25AAE1"/>
        </w:pBdr>
        <w:spacing w:before="80" w:after="80"/>
      </w:pPr>
    </w:p>
    <w:p w14:paraId="5ECAD502" w14:textId="77777777" w:rsidR="001526AF" w:rsidRDefault="001526AF">
      <w:pPr>
        <w:spacing w:after="40"/>
      </w:pPr>
    </w:p>
    <w:p w14:paraId="265A8399" w14:textId="77777777" w:rsidR="001526AF" w:rsidRDefault="00000000">
      <w:pPr>
        <w:spacing w:after="120"/>
      </w:pPr>
      <w:r>
        <w:rPr>
          <w:b/>
        </w:rPr>
        <w:t>VARIANTS</w:t>
      </w:r>
    </w:p>
    <w:p w14:paraId="79773E33" w14:textId="77777777" w:rsidR="001526AF" w:rsidRDefault="001526AF">
      <w:pPr>
        <w:spacing w:after="40"/>
      </w:pPr>
    </w:p>
    <w:p w14:paraId="6E9A1E84" w14:textId="77777777" w:rsidR="001526AF" w:rsidRDefault="00000000">
      <w:pPr>
        <w:spacing w:after="120"/>
      </w:pPr>
      <w:r>
        <w:rPr>
          <w:b/>
        </w:rPr>
        <w:t>Value Bomb Version:</w:t>
      </w:r>
    </w:p>
    <w:p w14:paraId="29918EB0" w14:textId="77777777" w:rsidR="001526AF" w:rsidRDefault="00000000">
      <w:pPr>
        <w:spacing w:after="120"/>
      </w:pPr>
      <w:r>
        <w:t>Being passed over for promotion: here's the first thing I tell clients when it happens.</w:t>
      </w:r>
    </w:p>
    <w:p w14:paraId="501BBC98" w14:textId="77777777" w:rsidR="001526AF" w:rsidRDefault="001526AF">
      <w:pPr>
        <w:spacing w:after="40"/>
      </w:pPr>
    </w:p>
    <w:p w14:paraId="531EF812" w14:textId="77777777" w:rsidR="001526AF" w:rsidRDefault="00000000">
      <w:pPr>
        <w:spacing w:after="120"/>
      </w:pPr>
      <w:r>
        <w:t>Don't conclude. Gather data.</w:t>
      </w:r>
    </w:p>
    <w:p w14:paraId="661FB71C" w14:textId="77777777" w:rsidR="001526AF" w:rsidRDefault="001526AF">
      <w:pPr>
        <w:spacing w:after="40"/>
      </w:pPr>
    </w:p>
    <w:p w14:paraId="69C08E94" w14:textId="77777777" w:rsidR="001526AF" w:rsidRDefault="00000000">
      <w:pPr>
        <w:spacing w:after="120"/>
      </w:pPr>
      <w:r>
        <w:t>What specifically was the reasoning? Not the org language — the real reasoning. Most leaders who get passed over never ask because it's uncomfortable. Ask.</w:t>
      </w:r>
    </w:p>
    <w:p w14:paraId="1B2AA2B4" w14:textId="77777777" w:rsidR="001526AF" w:rsidRDefault="001526AF">
      <w:pPr>
        <w:spacing w:after="40"/>
      </w:pPr>
    </w:p>
    <w:p w14:paraId="4DB08C30" w14:textId="77777777" w:rsidR="001526AF" w:rsidRDefault="00000000">
      <w:pPr>
        <w:spacing w:after="120"/>
      </w:pPr>
      <w:r>
        <w:t>Then: separate the solvable from the unsolvable. Timing, fit, organizational dynamics — some of this is changeable. Know which is which.</w:t>
      </w:r>
    </w:p>
    <w:p w14:paraId="08FEDB24" w14:textId="77777777" w:rsidR="001526AF" w:rsidRDefault="001526AF">
      <w:pPr>
        <w:spacing w:after="40"/>
      </w:pPr>
    </w:p>
    <w:p w14:paraId="3429B56B" w14:textId="77777777" w:rsidR="001526AF" w:rsidRDefault="00000000">
      <w:pPr>
        <w:spacing w:after="120"/>
      </w:pPr>
      <w:r>
        <w:t>Finally: the story you tell yourself in the first 72 hours shapes the next 12 months. Don't let the pass-over write the story for you.</w:t>
      </w:r>
    </w:p>
    <w:p w14:paraId="3F218C55" w14:textId="77777777" w:rsidR="001526AF" w:rsidRDefault="001526AF">
      <w:pPr>
        <w:spacing w:after="40"/>
      </w:pPr>
    </w:p>
    <w:p w14:paraId="05117725" w14:textId="77777777" w:rsidR="001526AF" w:rsidRDefault="00000000">
      <w:pPr>
        <w:spacing w:after="120"/>
      </w:pPr>
      <w:r>
        <w:t>Reframe it as a data point, not a verdict. Then decide what data you need next.</w:t>
      </w:r>
    </w:p>
    <w:p w14:paraId="0A1466E4" w14:textId="77777777" w:rsidR="001526AF" w:rsidRDefault="001526AF">
      <w:pPr>
        <w:spacing w:after="40"/>
      </w:pPr>
    </w:p>
    <w:p w14:paraId="4BBBDEE4" w14:textId="77777777" w:rsidR="001526AF" w:rsidRDefault="00000000">
      <w:pPr>
        <w:spacing w:after="120"/>
      </w:pPr>
      <w:r>
        <w:t>#Leadership #CareerGrowth</w:t>
      </w:r>
    </w:p>
    <w:p w14:paraId="0162B529" w14:textId="77777777" w:rsidR="001526AF" w:rsidRDefault="001526AF">
      <w:pPr>
        <w:spacing w:after="40"/>
      </w:pPr>
    </w:p>
    <w:p w14:paraId="42CCA1B0" w14:textId="77777777" w:rsidR="001526AF" w:rsidRDefault="001526AF">
      <w:pPr>
        <w:pBdr>
          <w:bottom w:val="single" w:sz="12" w:space="1" w:color="25AAE1"/>
        </w:pBdr>
        <w:spacing w:before="80" w:after="80"/>
      </w:pPr>
    </w:p>
    <w:p w14:paraId="3F63B4D4" w14:textId="77777777" w:rsidR="001526AF" w:rsidRDefault="001526AF">
      <w:pPr>
        <w:spacing w:after="40"/>
      </w:pPr>
    </w:p>
    <w:p w14:paraId="6F1D10CA" w14:textId="77777777" w:rsidR="001526AF" w:rsidRDefault="00000000">
      <w:pPr>
        <w:spacing w:after="120"/>
      </w:pPr>
      <w:r>
        <w:rPr>
          <w:b/>
        </w:rPr>
        <w:t>Contrarian Version:</w:t>
      </w:r>
    </w:p>
    <w:p w14:paraId="491A052D" w14:textId="77777777" w:rsidR="001526AF" w:rsidRDefault="00000000">
      <w:pPr>
        <w:spacing w:after="120"/>
      </w:pPr>
      <w:r>
        <w:t>Hot take: Getting passed over for a promotion you deserved is sometimes the best thing that happens to your career.</w:t>
      </w:r>
    </w:p>
    <w:p w14:paraId="0645697E" w14:textId="77777777" w:rsidR="001526AF" w:rsidRDefault="001526AF">
      <w:pPr>
        <w:spacing w:after="40"/>
      </w:pPr>
    </w:p>
    <w:p w14:paraId="2FECA798" w14:textId="77777777" w:rsidR="001526AF" w:rsidRDefault="00000000">
      <w:pPr>
        <w:spacing w:after="120"/>
      </w:pPr>
      <w:r>
        <w:lastRenderedPageBreak/>
        <w:t>Not because rejection is secretly good. Because the way you respond to it — what you conclude, what you do, what story you build — determines whether the next twelve months take you somewhere better or somewhere worse.</w:t>
      </w:r>
    </w:p>
    <w:p w14:paraId="24E63B20" w14:textId="77777777" w:rsidR="001526AF" w:rsidRDefault="001526AF">
      <w:pPr>
        <w:spacing w:after="40"/>
      </w:pPr>
    </w:p>
    <w:p w14:paraId="2F770A5A" w14:textId="77777777" w:rsidR="001526AF" w:rsidRDefault="00000000">
      <w:pPr>
        <w:spacing w:after="120"/>
      </w:pPr>
      <w:r>
        <w:t>The leaders who come out of a pass-over stronger are the ones who don't let the organization's decision define their narrative. They gather real data, separate the solvable from the structural, and make a deliberate choice about what comes next.</w:t>
      </w:r>
    </w:p>
    <w:p w14:paraId="04D4DC5E" w14:textId="77777777" w:rsidR="001526AF" w:rsidRDefault="001526AF">
      <w:pPr>
        <w:spacing w:after="40"/>
      </w:pPr>
    </w:p>
    <w:p w14:paraId="7516A211" w14:textId="77777777" w:rsidR="001526AF" w:rsidRDefault="00000000">
      <w:pPr>
        <w:spacing w:after="120"/>
      </w:pPr>
      <w:r>
        <w:t>The leaders who come out weaker are the ones who absorb the verdict and let it quietly lower their ceiling.</w:t>
      </w:r>
    </w:p>
    <w:p w14:paraId="00544E8E" w14:textId="77777777" w:rsidR="001526AF" w:rsidRDefault="001526AF">
      <w:pPr>
        <w:spacing w:after="40"/>
      </w:pPr>
    </w:p>
    <w:p w14:paraId="3D56521C" w14:textId="77777777" w:rsidR="001526AF" w:rsidRDefault="00000000">
      <w:pPr>
        <w:spacing w:after="120"/>
      </w:pPr>
      <w:r>
        <w:t>You get to choose which kind you are. But you have to make that choice actively, and soon.</w:t>
      </w:r>
    </w:p>
    <w:p w14:paraId="3398E2AD" w14:textId="77777777" w:rsidR="001526AF" w:rsidRDefault="001526AF">
      <w:pPr>
        <w:spacing w:after="40"/>
      </w:pPr>
    </w:p>
    <w:p w14:paraId="0B3CDB4C" w14:textId="77777777" w:rsidR="001526AF" w:rsidRDefault="00000000">
      <w:pPr>
        <w:spacing w:after="120"/>
      </w:pPr>
      <w:r>
        <w:t>#Leadership #ExecutiveLeadership</w:t>
      </w:r>
    </w:p>
    <w:p w14:paraId="38B59AEC" w14:textId="77777777" w:rsidR="001526AF" w:rsidRDefault="001526AF">
      <w:pPr>
        <w:spacing w:after="40"/>
      </w:pPr>
    </w:p>
    <w:p w14:paraId="2A051EEF" w14:textId="77777777" w:rsidR="001526AF" w:rsidRDefault="001526AF">
      <w:pPr>
        <w:pBdr>
          <w:bottom w:val="single" w:sz="12" w:space="1" w:color="25AAE1"/>
        </w:pBdr>
        <w:spacing w:before="80" w:after="80"/>
      </w:pPr>
    </w:p>
    <w:p w14:paraId="21809071" w14:textId="77777777" w:rsidR="001526AF" w:rsidRDefault="001526AF">
      <w:pPr>
        <w:pBdr>
          <w:bottom w:val="single" w:sz="12" w:space="1" w:color="25AAE1"/>
        </w:pBdr>
        <w:spacing w:before="80" w:after="80"/>
      </w:pPr>
    </w:p>
    <w:p w14:paraId="5C31FBD1" w14:textId="77777777" w:rsidR="001526AF" w:rsidRDefault="001526AF">
      <w:pPr>
        <w:spacing w:after="40"/>
      </w:pPr>
    </w:p>
    <w:p w14:paraId="049666AF" w14:textId="77777777" w:rsidR="001526AF" w:rsidRDefault="00000000">
      <w:pPr>
        <w:pStyle w:val="Heading3"/>
      </w:pPr>
      <w:r>
        <w:t>DAY 21 SCRIPT</w:t>
      </w:r>
    </w:p>
    <w:p w14:paraId="18EDEE51" w14:textId="77777777" w:rsidR="001526AF" w:rsidRDefault="00000000">
      <w:pPr>
        <w:spacing w:after="120"/>
      </w:pPr>
      <w:r>
        <w:rPr>
          <w:b/>
        </w:rPr>
        <w:t>Topic:</w:t>
      </w:r>
      <w:r>
        <w:t xml:space="preserve"> The Leadership Behavior That Looks Like Strength but Reads as Insecurity</w:t>
      </w:r>
    </w:p>
    <w:p w14:paraId="7ADC4960" w14:textId="77777777" w:rsidR="001526AF" w:rsidRDefault="00000000">
      <w:pPr>
        <w:spacing w:after="120"/>
      </w:pPr>
      <w:r>
        <w:rPr>
          <w:b/>
        </w:rPr>
        <w:t>Primary Angle:</w:t>
      </w:r>
      <w:r>
        <w:t xml:space="preserve"> Contrarian — naming something the avatar may be doing without awareness</w:t>
      </w:r>
    </w:p>
    <w:p w14:paraId="6FF7F1AA" w14:textId="77777777" w:rsidR="001526AF" w:rsidRDefault="00000000">
      <w:pPr>
        <w:spacing w:after="120"/>
      </w:pPr>
      <w:r>
        <w:rPr>
          <w:b/>
        </w:rPr>
        <w:t>Avatar Emotional Trigger:</w:t>
      </w:r>
      <w:r>
        <w:t xml:space="preserve"> Mild confrontation + insight + relief</w:t>
      </w:r>
    </w:p>
    <w:p w14:paraId="15FF0876" w14:textId="77777777" w:rsidR="001526AF" w:rsidRDefault="001526AF">
      <w:pPr>
        <w:spacing w:after="40"/>
      </w:pPr>
    </w:p>
    <w:p w14:paraId="73F45A86" w14:textId="77777777" w:rsidR="001526AF" w:rsidRDefault="001526AF">
      <w:pPr>
        <w:pBdr>
          <w:bottom w:val="single" w:sz="12" w:space="1" w:color="25AAE1"/>
        </w:pBdr>
        <w:spacing w:before="80" w:after="80"/>
      </w:pPr>
    </w:p>
    <w:p w14:paraId="0041C7B6" w14:textId="77777777" w:rsidR="001526AF" w:rsidRDefault="001526AF">
      <w:pPr>
        <w:spacing w:after="40"/>
      </w:pPr>
    </w:p>
    <w:p w14:paraId="76973C7F" w14:textId="77777777" w:rsidR="001526AF" w:rsidRDefault="00000000">
      <w:pPr>
        <w:spacing w:after="120"/>
      </w:pPr>
      <w:r>
        <w:rPr>
          <w:b/>
        </w:rPr>
        <w:t>LEVEL 1 — STIMULATION</w:t>
      </w:r>
    </w:p>
    <w:p w14:paraId="22F8DADD" w14:textId="77777777" w:rsidR="001526AF" w:rsidRDefault="001526AF">
      <w:pPr>
        <w:spacing w:after="40"/>
      </w:pPr>
    </w:p>
    <w:p w14:paraId="3FF1026A" w14:textId="77777777" w:rsidR="001526AF" w:rsidRDefault="00000000">
      <w:pPr>
        <w:pStyle w:val="ListBullet"/>
        <w:spacing w:after="80"/>
      </w:pPr>
      <w:r>
        <w:t>Hook 1: There's a leadership behavior that looks like strength from the inside and reads as insecurity from the executive layer above you.</w:t>
      </w:r>
    </w:p>
    <w:p w14:paraId="1BF663D8" w14:textId="77777777" w:rsidR="001526AF" w:rsidRDefault="00000000">
      <w:pPr>
        <w:pStyle w:val="ListBullet"/>
        <w:spacing w:after="80"/>
      </w:pPr>
      <w:r>
        <w:t>Hook 2: I've watched this behavior cost high-performing leaders more than almost anything else. And most of them have no idea they're doing it.</w:t>
      </w:r>
    </w:p>
    <w:p w14:paraId="566105F2" w14:textId="77777777" w:rsidR="001526AF" w:rsidRDefault="00000000">
      <w:pPr>
        <w:pStyle w:val="ListBullet"/>
        <w:spacing w:after="80"/>
      </w:pPr>
      <w:r>
        <w:t>Hook 3: The thing you think signals confidence in senior rooms is almost certainly sending the opposite message.</w:t>
      </w:r>
    </w:p>
    <w:p w14:paraId="632E02C2" w14:textId="77777777" w:rsidR="001526AF" w:rsidRDefault="001526AF">
      <w:pPr>
        <w:spacing w:after="40"/>
      </w:pPr>
    </w:p>
    <w:p w14:paraId="772CB141" w14:textId="77777777" w:rsidR="001526AF" w:rsidRDefault="001526AF">
      <w:pPr>
        <w:pBdr>
          <w:bottom w:val="single" w:sz="12" w:space="1" w:color="25AAE1"/>
        </w:pBdr>
        <w:spacing w:before="80" w:after="80"/>
      </w:pPr>
    </w:p>
    <w:p w14:paraId="0898F038" w14:textId="77777777" w:rsidR="001526AF" w:rsidRDefault="001526AF">
      <w:pPr>
        <w:spacing w:after="40"/>
      </w:pPr>
    </w:p>
    <w:p w14:paraId="6E445381" w14:textId="77777777" w:rsidR="001526AF" w:rsidRDefault="00000000">
      <w:pPr>
        <w:spacing w:after="120"/>
      </w:pPr>
      <w:r>
        <w:rPr>
          <w:b/>
        </w:rPr>
        <w:t>LEVEL 2 — CAPTIVATION</w:t>
      </w:r>
    </w:p>
    <w:p w14:paraId="4E4480C9" w14:textId="77777777" w:rsidR="001526AF" w:rsidRDefault="001526AF">
      <w:pPr>
        <w:spacing w:after="40"/>
      </w:pPr>
    </w:p>
    <w:p w14:paraId="350D81DA" w14:textId="77777777" w:rsidR="001526AF" w:rsidRDefault="00000000">
      <w:pPr>
        <w:spacing w:after="120"/>
      </w:pPr>
      <w:r>
        <w:t>It's not aggression. It's not domination. It's a behavior that is deeply culturally rewarded at every level until the moment it suddenly stops being rewarded — and nobody tells you why.</w:t>
      </w:r>
    </w:p>
    <w:p w14:paraId="623B5213" w14:textId="77777777" w:rsidR="001526AF" w:rsidRDefault="001526AF">
      <w:pPr>
        <w:spacing w:after="40"/>
      </w:pPr>
    </w:p>
    <w:p w14:paraId="18C8807E" w14:textId="77777777" w:rsidR="001526AF" w:rsidRDefault="001526AF">
      <w:pPr>
        <w:pBdr>
          <w:bottom w:val="single" w:sz="12" w:space="1" w:color="25AAE1"/>
        </w:pBdr>
        <w:spacing w:before="80" w:after="80"/>
      </w:pPr>
    </w:p>
    <w:p w14:paraId="5EF6103A" w14:textId="77777777" w:rsidR="001526AF" w:rsidRDefault="001526AF">
      <w:pPr>
        <w:spacing w:after="40"/>
      </w:pPr>
    </w:p>
    <w:p w14:paraId="20D97297" w14:textId="77777777" w:rsidR="001526AF" w:rsidRDefault="00000000">
      <w:pPr>
        <w:spacing w:after="120"/>
      </w:pPr>
      <w:r>
        <w:rPr>
          <w:b/>
        </w:rPr>
        <w:t>LEVEL 3 — ANTICIPATION</w:t>
      </w:r>
    </w:p>
    <w:p w14:paraId="510DC573" w14:textId="77777777" w:rsidR="001526AF" w:rsidRDefault="001526AF">
      <w:pPr>
        <w:spacing w:after="40"/>
      </w:pPr>
    </w:p>
    <w:p w14:paraId="185CA844" w14:textId="77777777" w:rsidR="001526AF" w:rsidRDefault="00000000">
      <w:pPr>
        <w:spacing w:after="120"/>
      </w:pPr>
      <w:r>
        <w:t>The behavior: over-explaining your decisions.</w:t>
      </w:r>
    </w:p>
    <w:p w14:paraId="35B00A3A" w14:textId="77777777" w:rsidR="001526AF" w:rsidRDefault="001526AF">
      <w:pPr>
        <w:spacing w:after="40"/>
      </w:pPr>
    </w:p>
    <w:p w14:paraId="3D851E86" w14:textId="77777777" w:rsidR="001526AF" w:rsidRDefault="00000000">
      <w:pPr>
        <w:spacing w:after="120"/>
      </w:pPr>
      <w:r>
        <w:t>Not defending bad decisions — explaining good ones.</w:t>
      </w:r>
    </w:p>
    <w:p w14:paraId="36F0D126" w14:textId="77777777" w:rsidR="001526AF" w:rsidRDefault="001526AF">
      <w:pPr>
        <w:spacing w:after="40"/>
      </w:pPr>
    </w:p>
    <w:p w14:paraId="4F9469CF" w14:textId="77777777" w:rsidR="001526AF" w:rsidRDefault="00000000">
      <w:pPr>
        <w:spacing w:after="120"/>
      </w:pPr>
      <w:r>
        <w:t>Walking a senior leader through the reasoning behind a call you already made. Narrating your process in detail when nobody asked for it. Building the case for something that already happened.</w:t>
      </w:r>
    </w:p>
    <w:p w14:paraId="0BABFD39" w14:textId="77777777" w:rsidR="001526AF" w:rsidRDefault="001526AF">
      <w:pPr>
        <w:spacing w:after="40"/>
      </w:pPr>
    </w:p>
    <w:p w14:paraId="601E3112" w14:textId="77777777" w:rsidR="001526AF" w:rsidRDefault="00000000">
      <w:pPr>
        <w:spacing w:after="120"/>
      </w:pPr>
      <w:r>
        <w:t>It sounds thorough. It reads as: I'm not sure you trust me, and I want to resolve that by showing you my work.</w:t>
      </w:r>
    </w:p>
    <w:p w14:paraId="014D76AE" w14:textId="77777777" w:rsidR="001526AF" w:rsidRDefault="001526AF">
      <w:pPr>
        <w:spacing w:after="40"/>
      </w:pPr>
    </w:p>
    <w:p w14:paraId="13CE9D59" w14:textId="77777777" w:rsidR="001526AF" w:rsidRDefault="00000000">
      <w:pPr>
        <w:spacing w:after="120"/>
      </w:pPr>
      <w:r>
        <w:t>Which is the opposite of the signal you intended.</w:t>
      </w:r>
    </w:p>
    <w:p w14:paraId="78771248" w14:textId="77777777" w:rsidR="001526AF" w:rsidRDefault="001526AF">
      <w:pPr>
        <w:spacing w:after="40"/>
      </w:pPr>
    </w:p>
    <w:p w14:paraId="0B054D48" w14:textId="77777777" w:rsidR="001526AF" w:rsidRDefault="001526AF">
      <w:pPr>
        <w:pBdr>
          <w:bottom w:val="single" w:sz="12" w:space="1" w:color="25AAE1"/>
        </w:pBdr>
        <w:spacing w:before="80" w:after="80"/>
      </w:pPr>
    </w:p>
    <w:p w14:paraId="65727B6D" w14:textId="77777777" w:rsidR="001526AF" w:rsidRDefault="001526AF">
      <w:pPr>
        <w:spacing w:after="40"/>
      </w:pPr>
    </w:p>
    <w:p w14:paraId="73F5EE3E" w14:textId="77777777" w:rsidR="001526AF" w:rsidRDefault="00000000">
      <w:pPr>
        <w:spacing w:after="120"/>
      </w:pPr>
      <w:r>
        <w:rPr>
          <w:b/>
        </w:rPr>
        <w:t>LEVEL 4 — VALIDATION</w:t>
      </w:r>
    </w:p>
    <w:p w14:paraId="3CC1C512" w14:textId="77777777" w:rsidR="001526AF" w:rsidRDefault="001526AF">
      <w:pPr>
        <w:spacing w:after="40"/>
      </w:pPr>
    </w:p>
    <w:p w14:paraId="70B229D0" w14:textId="77777777" w:rsidR="001526AF" w:rsidRDefault="00000000">
      <w:pPr>
        <w:spacing w:after="120"/>
      </w:pPr>
      <w:r>
        <w:t>Here's what's happening:</w:t>
      </w:r>
    </w:p>
    <w:p w14:paraId="7DFB0E70" w14:textId="77777777" w:rsidR="001526AF" w:rsidRDefault="001526AF">
      <w:pPr>
        <w:spacing w:after="40"/>
      </w:pPr>
    </w:p>
    <w:p w14:paraId="2365E4E3" w14:textId="77777777" w:rsidR="001526AF" w:rsidRDefault="00000000">
      <w:pPr>
        <w:spacing w:after="120"/>
      </w:pPr>
      <w:r>
        <w:t>At the junior and mid-career levels, showing your work signals competence. It communicates rigor and thoughtfulness. It builds trust.</w:t>
      </w:r>
    </w:p>
    <w:p w14:paraId="170A983B" w14:textId="77777777" w:rsidR="001526AF" w:rsidRDefault="001526AF">
      <w:pPr>
        <w:spacing w:after="40"/>
      </w:pPr>
    </w:p>
    <w:p w14:paraId="0C7ED904" w14:textId="77777777" w:rsidR="001526AF" w:rsidRDefault="00000000">
      <w:pPr>
        <w:spacing w:after="120"/>
      </w:pPr>
      <w:r>
        <w:lastRenderedPageBreak/>
        <w:t>At the senior leadership level, the calculation changes. The expectation is that you exercise independent judgment — and that the organization trusts you to do so without constant narration.</w:t>
      </w:r>
    </w:p>
    <w:p w14:paraId="79583029" w14:textId="77777777" w:rsidR="001526AF" w:rsidRDefault="001526AF">
      <w:pPr>
        <w:spacing w:after="40"/>
      </w:pPr>
    </w:p>
    <w:p w14:paraId="473CA090" w14:textId="77777777" w:rsidR="001526AF" w:rsidRDefault="00000000">
      <w:pPr>
        <w:spacing w:after="120"/>
      </w:pPr>
      <w:r>
        <w:t>When you explain a decision that didn't need explaining, you're filling a silence that the executive layer wasn't experiencing as a gap. You're answering a question nobody was asking.</w:t>
      </w:r>
    </w:p>
    <w:p w14:paraId="7BE87DF7" w14:textId="77777777" w:rsidR="001526AF" w:rsidRDefault="001526AF">
      <w:pPr>
        <w:spacing w:after="40"/>
      </w:pPr>
    </w:p>
    <w:p w14:paraId="21355BC7" w14:textId="77777777" w:rsidR="001526AF" w:rsidRDefault="00000000">
      <w:pPr>
        <w:spacing w:after="120"/>
      </w:pPr>
      <w:r>
        <w:t>And in answering it, you've inadvertently raised the question in the listener's mind.</w:t>
      </w:r>
    </w:p>
    <w:p w14:paraId="170E9C44" w14:textId="77777777" w:rsidR="001526AF" w:rsidRDefault="001526AF">
      <w:pPr>
        <w:spacing w:after="40"/>
      </w:pPr>
    </w:p>
    <w:p w14:paraId="268D8E4F" w14:textId="77777777" w:rsidR="001526AF" w:rsidRDefault="00000000">
      <w:pPr>
        <w:spacing w:after="120"/>
      </w:pPr>
      <w:r>
        <w:t>The leaders who project the most settled authority at the senior level learn to let their decisions stand. Not in arrogance — in confidence. They narrate when asked. They defend when challenged. And they are silent about the rest.</w:t>
      </w:r>
    </w:p>
    <w:p w14:paraId="1F99299E" w14:textId="77777777" w:rsidR="001526AF" w:rsidRDefault="001526AF">
      <w:pPr>
        <w:spacing w:after="40"/>
      </w:pPr>
    </w:p>
    <w:p w14:paraId="51DE5FB9" w14:textId="77777777" w:rsidR="001526AF" w:rsidRDefault="001526AF">
      <w:pPr>
        <w:pBdr>
          <w:bottom w:val="single" w:sz="12" w:space="1" w:color="25AAE1"/>
        </w:pBdr>
        <w:spacing w:before="80" w:after="80"/>
      </w:pPr>
    </w:p>
    <w:p w14:paraId="5B0B276E" w14:textId="77777777" w:rsidR="001526AF" w:rsidRDefault="001526AF">
      <w:pPr>
        <w:spacing w:after="40"/>
      </w:pPr>
    </w:p>
    <w:p w14:paraId="55F47E07" w14:textId="77777777" w:rsidR="001526AF" w:rsidRDefault="00000000">
      <w:pPr>
        <w:spacing w:after="120"/>
      </w:pPr>
      <w:r>
        <w:rPr>
          <w:b/>
        </w:rPr>
        <w:t>LEVEL 5 — AFFECTION</w:t>
      </w:r>
    </w:p>
    <w:p w14:paraId="1F93AEEF" w14:textId="77777777" w:rsidR="001526AF" w:rsidRDefault="001526AF">
      <w:pPr>
        <w:spacing w:after="40"/>
      </w:pPr>
    </w:p>
    <w:p w14:paraId="7FAAB8DF" w14:textId="77777777" w:rsidR="001526AF" w:rsidRDefault="00000000">
      <w:pPr>
        <w:spacing w:after="120"/>
      </w:pPr>
      <w:r>
        <w:t>I catch this behavior in almost every coaching engagement. Clients are almost always surprised when I name it — because it feels like transparency, and transparency is something they value.</w:t>
      </w:r>
    </w:p>
    <w:p w14:paraId="5383501A" w14:textId="77777777" w:rsidR="001526AF" w:rsidRDefault="001526AF">
      <w:pPr>
        <w:spacing w:after="40"/>
      </w:pPr>
    </w:p>
    <w:p w14:paraId="6FA4D07B" w14:textId="77777777" w:rsidR="001526AF" w:rsidRDefault="00000000">
      <w:pPr>
        <w:spacing w:after="120"/>
      </w:pPr>
      <w:r>
        <w:t>The distinction is not about hiding. It's about calibrating. Senior leaders narrate selectively and let most of their decisions speak for themselves.</w:t>
      </w:r>
    </w:p>
    <w:p w14:paraId="20DEF320" w14:textId="77777777" w:rsidR="001526AF" w:rsidRDefault="001526AF">
      <w:pPr>
        <w:spacing w:after="40"/>
      </w:pPr>
    </w:p>
    <w:p w14:paraId="2421D098" w14:textId="77777777" w:rsidR="001526AF" w:rsidRDefault="00000000">
      <w:pPr>
        <w:spacing w:after="120"/>
      </w:pPr>
      <w:r>
        <w:t>Building that calibration is faster than you'd expect.</w:t>
      </w:r>
    </w:p>
    <w:p w14:paraId="404C1303" w14:textId="77777777" w:rsidR="001526AF" w:rsidRDefault="001526AF">
      <w:pPr>
        <w:spacing w:after="40"/>
      </w:pPr>
    </w:p>
    <w:p w14:paraId="418231FB" w14:textId="77777777" w:rsidR="001526AF" w:rsidRDefault="001526AF">
      <w:pPr>
        <w:pBdr>
          <w:bottom w:val="single" w:sz="12" w:space="1" w:color="25AAE1"/>
        </w:pBdr>
        <w:spacing w:before="80" w:after="80"/>
      </w:pPr>
    </w:p>
    <w:p w14:paraId="3AC4467F" w14:textId="77777777" w:rsidR="001526AF" w:rsidRDefault="001526AF">
      <w:pPr>
        <w:spacing w:after="40"/>
      </w:pPr>
    </w:p>
    <w:p w14:paraId="16D14796" w14:textId="77777777" w:rsidR="001526AF" w:rsidRDefault="00000000">
      <w:pPr>
        <w:spacing w:after="120"/>
      </w:pPr>
      <w:r>
        <w:rPr>
          <w:b/>
        </w:rPr>
        <w:t>LEVEL 6 — REVELATION</w:t>
      </w:r>
    </w:p>
    <w:p w14:paraId="75B409F9" w14:textId="77777777" w:rsidR="001526AF" w:rsidRDefault="001526AF">
      <w:pPr>
        <w:spacing w:after="40"/>
      </w:pPr>
    </w:p>
    <w:p w14:paraId="16EF9669" w14:textId="77777777" w:rsidR="001526AF" w:rsidRDefault="00000000">
      <w:pPr>
        <w:spacing w:after="120"/>
      </w:pPr>
      <w:r>
        <w:t>Tomorrow I'll share a client story — one that illustrates exactly what happens when this behavior shifts and how different the room responds.</w:t>
      </w:r>
    </w:p>
    <w:p w14:paraId="006A04DA" w14:textId="77777777" w:rsidR="001526AF" w:rsidRDefault="001526AF">
      <w:pPr>
        <w:spacing w:after="40"/>
      </w:pPr>
    </w:p>
    <w:p w14:paraId="7E48D657" w14:textId="77777777" w:rsidR="001526AF" w:rsidRDefault="001526AF">
      <w:pPr>
        <w:pBdr>
          <w:bottom w:val="single" w:sz="12" w:space="1" w:color="25AAE1"/>
        </w:pBdr>
        <w:spacing w:before="80" w:after="80"/>
      </w:pPr>
    </w:p>
    <w:p w14:paraId="4B53BBD2" w14:textId="77777777" w:rsidR="001526AF" w:rsidRDefault="001526AF">
      <w:pPr>
        <w:spacing w:after="40"/>
      </w:pPr>
    </w:p>
    <w:p w14:paraId="66594506" w14:textId="77777777" w:rsidR="001526AF" w:rsidRDefault="00000000">
      <w:pPr>
        <w:spacing w:after="120"/>
      </w:pPr>
      <w:r>
        <w:rPr>
          <w:b/>
        </w:rPr>
        <w:t>PLATFORM OPTIMIZATION NOTES</w:t>
      </w:r>
    </w:p>
    <w:p w14:paraId="09B9D9F0" w14:textId="77777777" w:rsidR="001526AF" w:rsidRDefault="001526AF">
      <w:pPr>
        <w:spacing w:after="40"/>
      </w:pPr>
    </w:p>
    <w:p w14:paraId="39EA8F19" w14:textId="77777777" w:rsidR="001526AF" w:rsidRDefault="00000000">
      <w:pPr>
        <w:pStyle w:val="ListBullet"/>
        <w:spacing w:after="80"/>
      </w:pPr>
      <w:r>
        <w:rPr>
          <w:b/>
        </w:rPr>
        <w:t>Pacing:</w:t>
      </w:r>
      <w:r>
        <w:t xml:space="preserve"> The reveal of "over-explaining your decisions" in Level 3 should be sudden and clean.</w:t>
      </w:r>
    </w:p>
    <w:p w14:paraId="768093C9" w14:textId="77777777" w:rsidR="001526AF" w:rsidRDefault="00000000">
      <w:pPr>
        <w:pStyle w:val="ListBullet"/>
        <w:spacing w:after="80"/>
      </w:pPr>
      <w:r>
        <w:rPr>
          <w:b/>
        </w:rPr>
        <w:t>Length:</w:t>
      </w:r>
      <w:r>
        <w:t xml:space="preserve"> 1,050–1,250 characters.</w:t>
      </w:r>
    </w:p>
    <w:p w14:paraId="3DB280D4" w14:textId="77777777" w:rsidR="001526AF" w:rsidRDefault="00000000">
      <w:pPr>
        <w:pStyle w:val="ListBullet"/>
        <w:spacing w:after="80"/>
      </w:pPr>
      <w:r>
        <w:rPr>
          <w:b/>
        </w:rPr>
        <w:t>Hook:</w:t>
      </w:r>
      <w:r>
        <w:t xml:space="preserve"> Hook 1 is the strongest — the paradox of "looks like strength / reads as insecurity" will stop every senior leader mid-scroll.</w:t>
      </w:r>
    </w:p>
    <w:p w14:paraId="040513C5" w14:textId="77777777" w:rsidR="001526AF" w:rsidRDefault="00000000">
      <w:pPr>
        <w:pStyle w:val="ListBullet"/>
        <w:spacing w:after="80"/>
      </w:pPr>
      <w:r>
        <w:rPr>
          <w:b/>
        </w:rPr>
        <w:t>Hashtags:</w:t>
      </w:r>
      <w:r>
        <w:t xml:space="preserve"> #Leadership #ExecutivePresence #SeniorLeadership</w:t>
      </w:r>
    </w:p>
    <w:p w14:paraId="51D41C5F" w14:textId="77777777" w:rsidR="001526AF" w:rsidRDefault="001526AF">
      <w:pPr>
        <w:spacing w:after="40"/>
      </w:pPr>
    </w:p>
    <w:p w14:paraId="51513E01" w14:textId="77777777" w:rsidR="001526AF" w:rsidRDefault="001526AF">
      <w:pPr>
        <w:pBdr>
          <w:bottom w:val="single" w:sz="12" w:space="1" w:color="25AAE1"/>
        </w:pBdr>
        <w:spacing w:before="80" w:after="80"/>
      </w:pPr>
    </w:p>
    <w:p w14:paraId="34C48FDE" w14:textId="77777777" w:rsidR="001526AF" w:rsidRDefault="001526AF">
      <w:pPr>
        <w:spacing w:after="40"/>
      </w:pPr>
    </w:p>
    <w:p w14:paraId="73D019E0" w14:textId="77777777" w:rsidR="001526AF" w:rsidRDefault="00000000">
      <w:pPr>
        <w:spacing w:after="120"/>
      </w:pPr>
      <w:r>
        <w:rPr>
          <w:b/>
        </w:rPr>
        <w:t>VARIANTS</w:t>
      </w:r>
    </w:p>
    <w:p w14:paraId="117DAB9A" w14:textId="77777777" w:rsidR="001526AF" w:rsidRDefault="001526AF">
      <w:pPr>
        <w:spacing w:after="40"/>
      </w:pPr>
    </w:p>
    <w:p w14:paraId="1D2CE4ED" w14:textId="77777777" w:rsidR="001526AF" w:rsidRDefault="00000000">
      <w:pPr>
        <w:spacing w:after="120"/>
      </w:pPr>
      <w:r>
        <w:rPr>
          <w:b/>
        </w:rPr>
        <w:t>Value Bomb Version:</w:t>
      </w:r>
    </w:p>
    <w:p w14:paraId="5E57117E" w14:textId="77777777" w:rsidR="001526AF" w:rsidRDefault="00000000">
      <w:pPr>
        <w:spacing w:after="120"/>
      </w:pPr>
      <w:r>
        <w:t>Leadership behavior that looks like strength from the inside — and reads as insecurity from above:</w:t>
      </w:r>
    </w:p>
    <w:p w14:paraId="4D46EDDB" w14:textId="77777777" w:rsidR="001526AF" w:rsidRDefault="001526AF">
      <w:pPr>
        <w:spacing w:after="40"/>
      </w:pPr>
    </w:p>
    <w:p w14:paraId="351FD7A8" w14:textId="77777777" w:rsidR="001526AF" w:rsidRDefault="00000000">
      <w:pPr>
        <w:spacing w:after="120"/>
      </w:pPr>
      <w:r>
        <w:t>Over-explaining your decisions.</w:t>
      </w:r>
    </w:p>
    <w:p w14:paraId="21A10D7E" w14:textId="77777777" w:rsidR="001526AF" w:rsidRDefault="001526AF">
      <w:pPr>
        <w:spacing w:after="40"/>
      </w:pPr>
    </w:p>
    <w:p w14:paraId="3A8F5CDC" w14:textId="77777777" w:rsidR="001526AF" w:rsidRDefault="00000000">
      <w:pPr>
        <w:spacing w:after="120"/>
      </w:pPr>
      <w:r>
        <w:t>Not defending bad ones. Explaining good ones.</w:t>
      </w:r>
    </w:p>
    <w:p w14:paraId="28EA45B4" w14:textId="77777777" w:rsidR="001526AF" w:rsidRDefault="001526AF">
      <w:pPr>
        <w:spacing w:after="40"/>
      </w:pPr>
    </w:p>
    <w:p w14:paraId="3E80E5CE" w14:textId="77777777" w:rsidR="001526AF" w:rsidRDefault="00000000">
      <w:pPr>
        <w:spacing w:after="120"/>
      </w:pPr>
      <w:r>
        <w:t>Narrating the reasoning behind a call you already made, walking through your process when nobody asked, building the case for something that's done.</w:t>
      </w:r>
    </w:p>
    <w:p w14:paraId="71FCDA63" w14:textId="77777777" w:rsidR="001526AF" w:rsidRDefault="001526AF">
      <w:pPr>
        <w:spacing w:after="40"/>
      </w:pPr>
    </w:p>
    <w:p w14:paraId="0C52FDE8" w14:textId="77777777" w:rsidR="001526AF" w:rsidRDefault="00000000">
      <w:pPr>
        <w:spacing w:after="120"/>
      </w:pPr>
      <w:r>
        <w:t>At the mid-career level, showing your work signals competence. At the senior level, it signals: I'm not sure you trust me, and I'm filling that silence.</w:t>
      </w:r>
    </w:p>
    <w:p w14:paraId="66E35D29" w14:textId="77777777" w:rsidR="001526AF" w:rsidRDefault="001526AF">
      <w:pPr>
        <w:spacing w:after="40"/>
      </w:pPr>
    </w:p>
    <w:p w14:paraId="3B79CA5B" w14:textId="77777777" w:rsidR="001526AF" w:rsidRDefault="00000000">
      <w:pPr>
        <w:spacing w:after="120"/>
      </w:pPr>
      <w:r>
        <w:t>The leaders who project the most settled authority let their decisions stand. They narrate when asked. They defend when challenged. They are silent about the rest.</w:t>
      </w:r>
    </w:p>
    <w:p w14:paraId="4A54E471" w14:textId="77777777" w:rsidR="001526AF" w:rsidRDefault="001526AF">
      <w:pPr>
        <w:spacing w:after="40"/>
      </w:pPr>
    </w:p>
    <w:p w14:paraId="35CCA5A8" w14:textId="77777777" w:rsidR="001526AF" w:rsidRDefault="00000000">
      <w:pPr>
        <w:spacing w:after="120"/>
      </w:pPr>
      <w:r>
        <w:t>Calibrate your narration. Let your judgment speak.</w:t>
      </w:r>
    </w:p>
    <w:p w14:paraId="06FBF95F" w14:textId="77777777" w:rsidR="001526AF" w:rsidRDefault="001526AF">
      <w:pPr>
        <w:spacing w:after="40"/>
      </w:pPr>
    </w:p>
    <w:p w14:paraId="0B9A751A" w14:textId="77777777" w:rsidR="001526AF" w:rsidRDefault="00000000">
      <w:pPr>
        <w:spacing w:after="120"/>
      </w:pPr>
      <w:r>
        <w:t>#Leadership #ExecutivePresence</w:t>
      </w:r>
    </w:p>
    <w:p w14:paraId="3F8B13C7" w14:textId="77777777" w:rsidR="001526AF" w:rsidRDefault="001526AF">
      <w:pPr>
        <w:spacing w:after="40"/>
      </w:pPr>
    </w:p>
    <w:p w14:paraId="55828F03" w14:textId="77777777" w:rsidR="001526AF" w:rsidRDefault="001526AF">
      <w:pPr>
        <w:pBdr>
          <w:bottom w:val="single" w:sz="12" w:space="1" w:color="25AAE1"/>
        </w:pBdr>
        <w:spacing w:before="80" w:after="80"/>
      </w:pPr>
    </w:p>
    <w:p w14:paraId="0CB53824" w14:textId="77777777" w:rsidR="001526AF" w:rsidRDefault="001526AF">
      <w:pPr>
        <w:spacing w:after="40"/>
      </w:pPr>
    </w:p>
    <w:p w14:paraId="1F376C96" w14:textId="77777777" w:rsidR="001526AF" w:rsidRDefault="00000000">
      <w:pPr>
        <w:spacing w:after="120"/>
      </w:pPr>
      <w:r>
        <w:rPr>
          <w:b/>
        </w:rPr>
        <w:t>Contrarian Version:</w:t>
      </w:r>
    </w:p>
    <w:p w14:paraId="2C4D701D" w14:textId="77777777" w:rsidR="001526AF" w:rsidRDefault="00000000">
      <w:pPr>
        <w:spacing w:after="120"/>
      </w:pPr>
      <w:r>
        <w:t>Unpopular take: transparency is not always the right strategy.</w:t>
      </w:r>
    </w:p>
    <w:p w14:paraId="31D2D629" w14:textId="77777777" w:rsidR="001526AF" w:rsidRDefault="001526AF">
      <w:pPr>
        <w:spacing w:after="40"/>
      </w:pPr>
    </w:p>
    <w:p w14:paraId="006EC3A2" w14:textId="77777777" w:rsidR="001526AF" w:rsidRDefault="00000000">
      <w:pPr>
        <w:spacing w:after="120"/>
      </w:pPr>
      <w:r>
        <w:t>At the senior leader level, narrating your decision-making process when nobody asked for it doesn't build trust — it signals that you need it confirmed.</w:t>
      </w:r>
    </w:p>
    <w:p w14:paraId="3453BE12" w14:textId="77777777" w:rsidR="001526AF" w:rsidRDefault="001526AF">
      <w:pPr>
        <w:spacing w:after="40"/>
      </w:pPr>
    </w:p>
    <w:p w14:paraId="0BAF966E" w14:textId="77777777" w:rsidR="001526AF" w:rsidRDefault="00000000">
      <w:pPr>
        <w:spacing w:after="120"/>
      </w:pPr>
      <w:r>
        <w:t>High-trust executive relationships are built on demonstrated judgment, not explained judgment.</w:t>
      </w:r>
    </w:p>
    <w:p w14:paraId="6A2AA96D" w14:textId="77777777" w:rsidR="001526AF" w:rsidRDefault="001526AF">
      <w:pPr>
        <w:spacing w:after="40"/>
      </w:pPr>
    </w:p>
    <w:p w14:paraId="01B2AA48" w14:textId="77777777" w:rsidR="001526AF" w:rsidRDefault="00000000">
      <w:pPr>
        <w:spacing w:after="120"/>
      </w:pPr>
      <w:r>
        <w:t>The leaders who move through senior rooms with the most authority are not the most transparent about their process. They are the most settled about their judgment — and they let that settlement show up in what they don't explain, not just in what they do.</w:t>
      </w:r>
    </w:p>
    <w:p w14:paraId="3E3B48B3" w14:textId="77777777" w:rsidR="001526AF" w:rsidRDefault="001526AF">
      <w:pPr>
        <w:spacing w:after="40"/>
      </w:pPr>
    </w:p>
    <w:p w14:paraId="0360CBE2" w14:textId="77777777" w:rsidR="001526AF" w:rsidRDefault="00000000">
      <w:pPr>
        <w:spacing w:after="120"/>
      </w:pPr>
      <w:r>
        <w:t>There is a calibration here. Learn it. It changes how you're perceived in every room you walk into.</w:t>
      </w:r>
    </w:p>
    <w:p w14:paraId="337A40D8" w14:textId="77777777" w:rsidR="001526AF" w:rsidRDefault="001526AF">
      <w:pPr>
        <w:spacing w:after="40"/>
      </w:pPr>
    </w:p>
    <w:p w14:paraId="74166A98" w14:textId="77777777" w:rsidR="001526AF" w:rsidRDefault="00000000">
      <w:pPr>
        <w:spacing w:after="120"/>
      </w:pPr>
      <w:r>
        <w:t>#ExecutiveLeadership #Leadership</w:t>
      </w:r>
    </w:p>
    <w:p w14:paraId="1B04380A" w14:textId="77777777" w:rsidR="001526AF" w:rsidRDefault="001526AF">
      <w:pPr>
        <w:spacing w:after="40"/>
      </w:pPr>
    </w:p>
    <w:p w14:paraId="0BE6A3FD" w14:textId="77777777" w:rsidR="001526AF" w:rsidRDefault="001526AF">
      <w:pPr>
        <w:pBdr>
          <w:bottom w:val="single" w:sz="12" w:space="1" w:color="25AAE1"/>
        </w:pBdr>
        <w:spacing w:before="80" w:after="80"/>
      </w:pPr>
    </w:p>
    <w:p w14:paraId="2A2DD7E9" w14:textId="77777777" w:rsidR="001526AF" w:rsidRDefault="001526AF">
      <w:pPr>
        <w:pBdr>
          <w:bottom w:val="single" w:sz="12" w:space="1" w:color="25AAE1"/>
        </w:pBdr>
        <w:spacing w:before="80" w:after="80"/>
      </w:pPr>
    </w:p>
    <w:p w14:paraId="3BC0C58F" w14:textId="77777777" w:rsidR="001526AF" w:rsidRDefault="001526AF">
      <w:pPr>
        <w:spacing w:after="40"/>
      </w:pPr>
    </w:p>
    <w:p w14:paraId="6D67D677" w14:textId="77777777" w:rsidR="001526AF" w:rsidRDefault="00000000">
      <w:pPr>
        <w:pStyle w:val="Heading3"/>
      </w:pPr>
      <w:r>
        <w:t>DAY 22 SCRIPT</w:t>
      </w:r>
    </w:p>
    <w:p w14:paraId="439B7310" w14:textId="77777777" w:rsidR="001526AF" w:rsidRDefault="00000000">
      <w:pPr>
        <w:spacing w:after="120"/>
      </w:pPr>
      <w:r>
        <w:rPr>
          <w:b/>
        </w:rPr>
        <w:t>Topic:</w:t>
      </w:r>
      <w:r>
        <w:t xml:space="preserve"> What Happened When a Client Stopped Managing Up and Started Leading Differently</w:t>
      </w:r>
    </w:p>
    <w:p w14:paraId="3D9A12F1" w14:textId="77777777" w:rsidR="001526AF" w:rsidRDefault="00000000">
      <w:pPr>
        <w:spacing w:after="120"/>
      </w:pPr>
      <w:r>
        <w:rPr>
          <w:b/>
        </w:rPr>
        <w:t>Primary Angle:</w:t>
      </w:r>
      <w:r>
        <w:t xml:space="preserve"> Proof/Story — transformation narrative, begins proof arc</w:t>
      </w:r>
    </w:p>
    <w:p w14:paraId="5AD57121" w14:textId="77777777" w:rsidR="001526AF" w:rsidRDefault="00000000">
      <w:pPr>
        <w:spacing w:after="120"/>
      </w:pPr>
      <w:r>
        <w:rPr>
          <w:b/>
        </w:rPr>
        <w:t>Avatar Emotional Trigger:</w:t>
      </w:r>
      <w:r>
        <w:t xml:space="preserve"> Desire to see herself in the story</w:t>
      </w:r>
    </w:p>
    <w:p w14:paraId="4961E710" w14:textId="77777777" w:rsidR="001526AF" w:rsidRDefault="001526AF">
      <w:pPr>
        <w:spacing w:after="40"/>
      </w:pPr>
    </w:p>
    <w:p w14:paraId="4BEA361D" w14:textId="77777777" w:rsidR="001526AF" w:rsidRDefault="001526AF">
      <w:pPr>
        <w:pBdr>
          <w:bottom w:val="single" w:sz="12" w:space="1" w:color="25AAE1"/>
        </w:pBdr>
        <w:spacing w:before="80" w:after="80"/>
      </w:pPr>
    </w:p>
    <w:p w14:paraId="732AE68D" w14:textId="77777777" w:rsidR="001526AF" w:rsidRDefault="001526AF">
      <w:pPr>
        <w:spacing w:after="40"/>
      </w:pPr>
    </w:p>
    <w:p w14:paraId="4FDB9E44" w14:textId="77777777" w:rsidR="001526AF" w:rsidRDefault="00000000">
      <w:pPr>
        <w:spacing w:after="120"/>
      </w:pPr>
      <w:r>
        <w:rPr>
          <w:b/>
        </w:rPr>
        <w:t>LEVEL 1 — STIMULATION</w:t>
      </w:r>
    </w:p>
    <w:p w14:paraId="37537809" w14:textId="77777777" w:rsidR="001526AF" w:rsidRDefault="001526AF">
      <w:pPr>
        <w:spacing w:after="40"/>
      </w:pPr>
    </w:p>
    <w:p w14:paraId="1830C93D" w14:textId="77777777" w:rsidR="001526AF" w:rsidRDefault="00000000">
      <w:pPr>
        <w:pStyle w:val="ListBullet"/>
        <w:spacing w:after="80"/>
      </w:pPr>
      <w:r>
        <w:lastRenderedPageBreak/>
        <w:t>Hook 1: She had been managing up for three years. The VP role kept not materializing. Then something shifted — not in her organization, in her.</w:t>
      </w:r>
    </w:p>
    <w:p w14:paraId="22A4E614" w14:textId="77777777" w:rsidR="001526AF" w:rsidRDefault="00000000">
      <w:pPr>
        <w:pStyle w:val="ListBullet"/>
        <w:spacing w:after="80"/>
      </w:pPr>
      <w:r>
        <w:t>Hook 2: A client came to me frustrated. She was doing everything right and still not moving. Here's what we found — and what changed.</w:t>
      </w:r>
    </w:p>
    <w:p w14:paraId="2B1B5A98" w14:textId="77777777" w:rsidR="001526AF" w:rsidRDefault="00000000">
      <w:pPr>
        <w:pStyle w:val="ListBullet"/>
        <w:spacing w:after="80"/>
      </w:pPr>
      <w:r>
        <w:t>Hook 3: When the conversation shifted from "how do I get them to see me differently" to "who am I actually trying to become" — everything changed.</w:t>
      </w:r>
    </w:p>
    <w:p w14:paraId="536F3E14" w14:textId="77777777" w:rsidR="001526AF" w:rsidRDefault="001526AF">
      <w:pPr>
        <w:spacing w:after="40"/>
      </w:pPr>
    </w:p>
    <w:p w14:paraId="6DAD5C54" w14:textId="77777777" w:rsidR="001526AF" w:rsidRDefault="001526AF">
      <w:pPr>
        <w:pBdr>
          <w:bottom w:val="single" w:sz="12" w:space="1" w:color="25AAE1"/>
        </w:pBdr>
        <w:spacing w:before="80" w:after="80"/>
      </w:pPr>
    </w:p>
    <w:p w14:paraId="2EBC0544" w14:textId="77777777" w:rsidR="001526AF" w:rsidRDefault="001526AF">
      <w:pPr>
        <w:spacing w:after="40"/>
      </w:pPr>
    </w:p>
    <w:p w14:paraId="7E22DA31" w14:textId="77777777" w:rsidR="001526AF" w:rsidRDefault="00000000">
      <w:pPr>
        <w:spacing w:after="120"/>
      </w:pPr>
      <w:r>
        <w:rPr>
          <w:b/>
        </w:rPr>
        <w:t>LEVEL 2 — CAPTIVATION</w:t>
      </w:r>
    </w:p>
    <w:p w14:paraId="1A197780" w14:textId="77777777" w:rsidR="001526AF" w:rsidRDefault="001526AF">
      <w:pPr>
        <w:spacing w:after="40"/>
      </w:pPr>
    </w:p>
    <w:p w14:paraId="5E0A19FA" w14:textId="77777777" w:rsidR="001526AF" w:rsidRDefault="00000000">
      <w:pPr>
        <w:spacing w:after="120"/>
      </w:pPr>
      <w:r>
        <w:t>She was excellent at her job. Her reviews were strong. Her relationships with the executive layer were solid. And the VP conversation had stalled for the third time in eighteen months.</w:t>
      </w:r>
    </w:p>
    <w:p w14:paraId="449379AA" w14:textId="77777777" w:rsidR="001526AF" w:rsidRDefault="001526AF">
      <w:pPr>
        <w:spacing w:after="40"/>
      </w:pPr>
    </w:p>
    <w:p w14:paraId="68AF5389" w14:textId="77777777" w:rsidR="001526AF" w:rsidRDefault="001526AF">
      <w:pPr>
        <w:pBdr>
          <w:bottom w:val="single" w:sz="12" w:space="1" w:color="25AAE1"/>
        </w:pBdr>
        <w:spacing w:before="80" w:after="80"/>
      </w:pPr>
    </w:p>
    <w:p w14:paraId="29249460" w14:textId="77777777" w:rsidR="001526AF" w:rsidRDefault="001526AF">
      <w:pPr>
        <w:spacing w:after="40"/>
      </w:pPr>
    </w:p>
    <w:p w14:paraId="7B5CE609" w14:textId="77777777" w:rsidR="001526AF" w:rsidRDefault="00000000">
      <w:pPr>
        <w:spacing w:after="120"/>
      </w:pPr>
      <w:r>
        <w:rPr>
          <w:b/>
        </w:rPr>
        <w:t>LEVEL 3 — ANTICIPATION</w:t>
      </w:r>
    </w:p>
    <w:p w14:paraId="35F1EC31" w14:textId="77777777" w:rsidR="001526AF" w:rsidRDefault="001526AF">
      <w:pPr>
        <w:spacing w:after="40"/>
      </w:pPr>
    </w:p>
    <w:p w14:paraId="1CFEF6A2" w14:textId="77777777" w:rsidR="001526AF" w:rsidRDefault="00000000">
      <w:pPr>
        <w:spacing w:after="120"/>
      </w:pPr>
      <w:r>
        <w:t>When we started working together, she had a clear narrative about what the problem was.</w:t>
      </w:r>
    </w:p>
    <w:p w14:paraId="7C486EBA" w14:textId="77777777" w:rsidR="001526AF" w:rsidRDefault="001526AF">
      <w:pPr>
        <w:spacing w:after="40"/>
      </w:pPr>
    </w:p>
    <w:p w14:paraId="01CCD986" w14:textId="77777777" w:rsidR="001526AF" w:rsidRDefault="00000000">
      <w:pPr>
        <w:spacing w:after="120"/>
      </w:pPr>
      <w:r>
        <w:t>The problem was visibility. The organization wasn't seeing her work clearly enough. Her sponsor wasn't advocating loudly enough. The timing wasn't right. The restructuring had shifted the priorities.</w:t>
      </w:r>
    </w:p>
    <w:p w14:paraId="2AC19836" w14:textId="77777777" w:rsidR="001526AF" w:rsidRDefault="001526AF">
      <w:pPr>
        <w:spacing w:after="40"/>
      </w:pPr>
    </w:p>
    <w:p w14:paraId="5FF921BD" w14:textId="77777777" w:rsidR="001526AF" w:rsidRDefault="00000000">
      <w:pPr>
        <w:spacing w:after="120"/>
      </w:pPr>
      <w:r>
        <w:t>All of these things were partially true.</w:t>
      </w:r>
    </w:p>
    <w:p w14:paraId="7390437F" w14:textId="77777777" w:rsidR="001526AF" w:rsidRDefault="001526AF">
      <w:pPr>
        <w:spacing w:after="40"/>
      </w:pPr>
    </w:p>
    <w:p w14:paraId="007A584D" w14:textId="77777777" w:rsidR="001526AF" w:rsidRDefault="00000000">
      <w:pPr>
        <w:spacing w:after="120"/>
      </w:pPr>
      <w:r>
        <w:t>And none of them was the real problem.</w:t>
      </w:r>
    </w:p>
    <w:p w14:paraId="709A2A82" w14:textId="77777777" w:rsidR="001526AF" w:rsidRDefault="001526AF">
      <w:pPr>
        <w:spacing w:after="40"/>
      </w:pPr>
    </w:p>
    <w:p w14:paraId="655DA154" w14:textId="77777777" w:rsidR="001526AF" w:rsidRDefault="001526AF">
      <w:pPr>
        <w:pBdr>
          <w:bottom w:val="single" w:sz="12" w:space="1" w:color="25AAE1"/>
        </w:pBdr>
        <w:spacing w:before="80" w:after="80"/>
      </w:pPr>
    </w:p>
    <w:p w14:paraId="540312AB" w14:textId="77777777" w:rsidR="001526AF" w:rsidRDefault="001526AF">
      <w:pPr>
        <w:spacing w:after="40"/>
      </w:pPr>
    </w:p>
    <w:p w14:paraId="14F00D54" w14:textId="77777777" w:rsidR="001526AF" w:rsidRDefault="00000000">
      <w:pPr>
        <w:spacing w:after="120"/>
      </w:pPr>
      <w:r>
        <w:rPr>
          <w:b/>
        </w:rPr>
        <w:t>LEVEL 4 — VALIDATION</w:t>
      </w:r>
    </w:p>
    <w:p w14:paraId="583C15DF" w14:textId="77777777" w:rsidR="001526AF" w:rsidRDefault="001526AF">
      <w:pPr>
        <w:spacing w:after="40"/>
      </w:pPr>
    </w:p>
    <w:p w14:paraId="141FFB5C" w14:textId="77777777" w:rsidR="001526AF" w:rsidRDefault="00000000">
      <w:pPr>
        <w:spacing w:after="120"/>
      </w:pPr>
      <w:r>
        <w:t>What we found, over the course of the first three sessions, was something she hadn't expected:</w:t>
      </w:r>
    </w:p>
    <w:p w14:paraId="29FAA8C1" w14:textId="77777777" w:rsidR="001526AF" w:rsidRDefault="001526AF">
      <w:pPr>
        <w:spacing w:after="40"/>
      </w:pPr>
    </w:p>
    <w:p w14:paraId="1028ADA9" w14:textId="77777777" w:rsidR="001526AF" w:rsidRDefault="00000000">
      <w:pPr>
        <w:spacing w:after="120"/>
      </w:pPr>
      <w:r>
        <w:t>She had been so focused on being seen correctly by the executive layer that she had stopped leading from her own center. Every decision she made had a quiet second question attached: how will this read?</w:t>
      </w:r>
    </w:p>
    <w:p w14:paraId="039AF30E" w14:textId="77777777" w:rsidR="001526AF" w:rsidRDefault="001526AF">
      <w:pPr>
        <w:spacing w:after="40"/>
      </w:pPr>
    </w:p>
    <w:p w14:paraId="6A6B1E93" w14:textId="77777777" w:rsidR="001526AF" w:rsidRDefault="00000000">
      <w:pPr>
        <w:spacing w:after="120"/>
      </w:pPr>
      <w:r>
        <w:t>That second question was imperceptible from the outside. But it was changing the quality of her leadership in ways the executive layer was sensing without being able to name.</w:t>
      </w:r>
    </w:p>
    <w:p w14:paraId="2A80D9FA" w14:textId="77777777" w:rsidR="001526AF" w:rsidRDefault="001526AF">
      <w:pPr>
        <w:spacing w:after="40"/>
      </w:pPr>
    </w:p>
    <w:p w14:paraId="2C3706DE" w14:textId="77777777" w:rsidR="001526AF" w:rsidRDefault="00000000">
      <w:pPr>
        <w:spacing w:after="120"/>
      </w:pPr>
      <w:r>
        <w:t>She wasn't performing poorly. She was performing cautiously. And at the VP level, caution reads as the wrong kind of risk management.</w:t>
      </w:r>
    </w:p>
    <w:p w14:paraId="560F2B38" w14:textId="77777777" w:rsidR="001526AF" w:rsidRDefault="001526AF">
      <w:pPr>
        <w:spacing w:after="40"/>
      </w:pPr>
    </w:p>
    <w:p w14:paraId="1EF9E281" w14:textId="77777777" w:rsidR="001526AF" w:rsidRDefault="00000000">
      <w:pPr>
        <w:spacing w:after="120"/>
      </w:pPr>
      <w:r>
        <w:t>When she started leading from what she actually believed — without the second question — the room responded. Not to a different version of her. To a more complete version of her.</w:t>
      </w:r>
    </w:p>
    <w:p w14:paraId="73733C90" w14:textId="77777777" w:rsidR="001526AF" w:rsidRDefault="001526AF">
      <w:pPr>
        <w:spacing w:after="40"/>
      </w:pPr>
    </w:p>
    <w:p w14:paraId="26E74804" w14:textId="77777777" w:rsidR="001526AF" w:rsidRDefault="00000000">
      <w:pPr>
        <w:spacing w:after="120"/>
      </w:pPr>
      <w:r>
        <w:t>The VP offer came four months later.</w:t>
      </w:r>
    </w:p>
    <w:p w14:paraId="11C283EB" w14:textId="77777777" w:rsidR="001526AF" w:rsidRDefault="001526AF">
      <w:pPr>
        <w:spacing w:after="40"/>
      </w:pPr>
    </w:p>
    <w:p w14:paraId="6E4B8644" w14:textId="77777777" w:rsidR="001526AF" w:rsidRDefault="001526AF">
      <w:pPr>
        <w:pBdr>
          <w:bottom w:val="single" w:sz="12" w:space="1" w:color="25AAE1"/>
        </w:pBdr>
        <w:spacing w:before="80" w:after="80"/>
      </w:pPr>
    </w:p>
    <w:p w14:paraId="626ACBDF" w14:textId="77777777" w:rsidR="001526AF" w:rsidRDefault="001526AF">
      <w:pPr>
        <w:spacing w:after="40"/>
      </w:pPr>
    </w:p>
    <w:p w14:paraId="361C1CE1" w14:textId="77777777" w:rsidR="001526AF" w:rsidRDefault="00000000">
      <w:pPr>
        <w:spacing w:after="120"/>
      </w:pPr>
      <w:r>
        <w:rPr>
          <w:b/>
        </w:rPr>
        <w:t>LEVEL 5 — AFFECTION</w:t>
      </w:r>
    </w:p>
    <w:p w14:paraId="6F8CA8AB" w14:textId="77777777" w:rsidR="001526AF" w:rsidRDefault="001526AF">
      <w:pPr>
        <w:spacing w:after="40"/>
      </w:pPr>
    </w:p>
    <w:p w14:paraId="022FAC86" w14:textId="77777777" w:rsidR="001526AF" w:rsidRDefault="00000000">
      <w:pPr>
        <w:spacing w:after="120"/>
      </w:pPr>
      <w:r>
        <w:t>I love this story because it gets at the thing that most leadership development misses.</w:t>
      </w:r>
    </w:p>
    <w:p w14:paraId="79FA42A7" w14:textId="77777777" w:rsidR="001526AF" w:rsidRDefault="001526AF">
      <w:pPr>
        <w:spacing w:after="40"/>
      </w:pPr>
    </w:p>
    <w:p w14:paraId="10DC06CC" w14:textId="77777777" w:rsidR="001526AF" w:rsidRDefault="00000000">
      <w:pPr>
        <w:spacing w:after="120"/>
      </w:pPr>
      <w:r>
        <w:t>The gap wasn't skill. It wasn't visibility. It wasn't even sponsorship.</w:t>
      </w:r>
    </w:p>
    <w:p w14:paraId="63FD698B" w14:textId="77777777" w:rsidR="001526AF" w:rsidRDefault="001526AF">
      <w:pPr>
        <w:spacing w:after="40"/>
      </w:pPr>
    </w:p>
    <w:p w14:paraId="0BC6E47F" w14:textId="77777777" w:rsidR="001526AF" w:rsidRDefault="00000000">
      <w:pPr>
        <w:spacing w:after="120"/>
      </w:pPr>
      <w:r>
        <w:t>It was the quiet distance between who she was and who she was trying to be seen as. Closing that gap — even slightly — changed everything.</w:t>
      </w:r>
    </w:p>
    <w:p w14:paraId="68389E4C" w14:textId="77777777" w:rsidR="001526AF" w:rsidRDefault="001526AF">
      <w:pPr>
        <w:spacing w:after="40"/>
      </w:pPr>
    </w:p>
    <w:p w14:paraId="5F1DB25C" w14:textId="77777777" w:rsidR="001526AF" w:rsidRDefault="001526AF">
      <w:pPr>
        <w:pBdr>
          <w:bottom w:val="single" w:sz="12" w:space="1" w:color="25AAE1"/>
        </w:pBdr>
        <w:spacing w:before="80" w:after="80"/>
      </w:pPr>
    </w:p>
    <w:p w14:paraId="11504AB7" w14:textId="77777777" w:rsidR="001526AF" w:rsidRDefault="001526AF">
      <w:pPr>
        <w:spacing w:after="40"/>
      </w:pPr>
    </w:p>
    <w:p w14:paraId="504F1968" w14:textId="77777777" w:rsidR="001526AF" w:rsidRDefault="00000000">
      <w:pPr>
        <w:spacing w:after="120"/>
      </w:pPr>
      <w:r>
        <w:rPr>
          <w:b/>
        </w:rPr>
        <w:t>LEVEL 6 — REVELATION</w:t>
      </w:r>
    </w:p>
    <w:p w14:paraId="058E9D33" w14:textId="77777777" w:rsidR="001526AF" w:rsidRDefault="001526AF">
      <w:pPr>
        <w:spacing w:after="40"/>
      </w:pPr>
    </w:p>
    <w:p w14:paraId="4B316F04" w14:textId="77777777" w:rsidR="001526AF" w:rsidRDefault="00000000">
      <w:pPr>
        <w:spacing w:after="120"/>
      </w:pPr>
      <w:r>
        <w:t>Tomorrow I'll share another transition — a different starting point, a different challenge, a similar internal shift.</w:t>
      </w:r>
    </w:p>
    <w:p w14:paraId="427CBCDA" w14:textId="77777777" w:rsidR="001526AF" w:rsidRDefault="001526AF">
      <w:pPr>
        <w:spacing w:after="40"/>
      </w:pPr>
    </w:p>
    <w:p w14:paraId="4665CD37" w14:textId="77777777" w:rsidR="001526AF" w:rsidRDefault="00000000">
      <w:pPr>
        <w:spacing w:after="120"/>
      </w:pPr>
      <w:r>
        <w:t>The pattern, as you'll start to see, is always the same.</w:t>
      </w:r>
    </w:p>
    <w:p w14:paraId="4A7E7E89" w14:textId="77777777" w:rsidR="001526AF" w:rsidRDefault="001526AF">
      <w:pPr>
        <w:spacing w:after="40"/>
      </w:pPr>
    </w:p>
    <w:p w14:paraId="71C93984" w14:textId="77777777" w:rsidR="001526AF" w:rsidRDefault="001526AF">
      <w:pPr>
        <w:pBdr>
          <w:bottom w:val="single" w:sz="12" w:space="1" w:color="25AAE1"/>
        </w:pBdr>
        <w:spacing w:before="80" w:after="80"/>
      </w:pPr>
    </w:p>
    <w:p w14:paraId="4FB05E6F" w14:textId="77777777" w:rsidR="001526AF" w:rsidRDefault="001526AF">
      <w:pPr>
        <w:spacing w:after="40"/>
      </w:pPr>
    </w:p>
    <w:p w14:paraId="3C23AE4D" w14:textId="77777777" w:rsidR="001526AF" w:rsidRDefault="00000000">
      <w:pPr>
        <w:spacing w:after="120"/>
      </w:pPr>
      <w:r>
        <w:rPr>
          <w:b/>
        </w:rPr>
        <w:t>PLATFORM OPTIMIZATION NOTES</w:t>
      </w:r>
    </w:p>
    <w:p w14:paraId="3FE2A1FB" w14:textId="77777777" w:rsidR="001526AF" w:rsidRDefault="001526AF">
      <w:pPr>
        <w:spacing w:after="40"/>
      </w:pPr>
    </w:p>
    <w:p w14:paraId="746CE423" w14:textId="77777777" w:rsidR="001526AF" w:rsidRDefault="00000000">
      <w:pPr>
        <w:pStyle w:val="ListBullet"/>
        <w:spacing w:after="80"/>
      </w:pPr>
      <w:r>
        <w:rPr>
          <w:b/>
        </w:rPr>
        <w:t>Pacing:</w:t>
      </w:r>
      <w:r>
        <w:t xml:space="preserve"> Story-forward — let the narrative build. The "second question" insight is the post's core.</w:t>
      </w:r>
    </w:p>
    <w:p w14:paraId="1078F746" w14:textId="77777777" w:rsidR="001526AF" w:rsidRDefault="00000000">
      <w:pPr>
        <w:pStyle w:val="ListBullet"/>
        <w:spacing w:after="80"/>
      </w:pPr>
      <w:r>
        <w:rPr>
          <w:b/>
        </w:rPr>
        <w:t>Length:</w:t>
      </w:r>
      <w:r>
        <w:t xml:space="preserve"> 1,100–1,350 characters. This post earns its length.</w:t>
      </w:r>
    </w:p>
    <w:p w14:paraId="0BB2E2EB" w14:textId="77777777" w:rsidR="001526AF" w:rsidRDefault="00000000">
      <w:pPr>
        <w:pStyle w:val="ListBullet"/>
        <w:spacing w:after="80"/>
      </w:pPr>
      <w:r>
        <w:rPr>
          <w:b/>
        </w:rPr>
        <w:t>Hook:</w:t>
      </w:r>
      <w:r>
        <w:t xml:space="preserve"> Hook 1 is the most emotionally resonant — directly mirrors the avatar's experience.</w:t>
      </w:r>
    </w:p>
    <w:p w14:paraId="68B80478" w14:textId="77777777" w:rsidR="001526AF" w:rsidRDefault="00000000">
      <w:pPr>
        <w:pStyle w:val="ListBullet"/>
        <w:spacing w:after="80"/>
      </w:pPr>
      <w:r>
        <w:rPr>
          <w:b/>
        </w:rPr>
        <w:t>Hashtags:</w:t>
      </w:r>
      <w:r>
        <w:t xml:space="preserve"> #Leadership #ExecutiveCoaching #LeadershipDevelopment</w:t>
      </w:r>
    </w:p>
    <w:p w14:paraId="76906B26" w14:textId="77777777" w:rsidR="001526AF" w:rsidRDefault="001526AF">
      <w:pPr>
        <w:spacing w:after="40"/>
      </w:pPr>
    </w:p>
    <w:p w14:paraId="1D6B7ECD" w14:textId="77777777" w:rsidR="001526AF" w:rsidRDefault="001526AF">
      <w:pPr>
        <w:pBdr>
          <w:bottom w:val="single" w:sz="12" w:space="1" w:color="25AAE1"/>
        </w:pBdr>
        <w:spacing w:before="80" w:after="80"/>
      </w:pPr>
    </w:p>
    <w:p w14:paraId="3FEC4AD3" w14:textId="77777777" w:rsidR="001526AF" w:rsidRDefault="001526AF">
      <w:pPr>
        <w:spacing w:after="40"/>
      </w:pPr>
    </w:p>
    <w:p w14:paraId="66FF5E03" w14:textId="77777777" w:rsidR="001526AF" w:rsidRDefault="00000000">
      <w:pPr>
        <w:spacing w:after="120"/>
      </w:pPr>
      <w:r>
        <w:rPr>
          <w:b/>
        </w:rPr>
        <w:t>VARIANTS</w:t>
      </w:r>
    </w:p>
    <w:p w14:paraId="6DC67F5D" w14:textId="77777777" w:rsidR="001526AF" w:rsidRDefault="001526AF">
      <w:pPr>
        <w:spacing w:after="40"/>
      </w:pPr>
    </w:p>
    <w:p w14:paraId="731110A9" w14:textId="77777777" w:rsidR="001526AF" w:rsidRDefault="00000000">
      <w:pPr>
        <w:spacing w:after="120"/>
      </w:pPr>
      <w:r>
        <w:rPr>
          <w:b/>
        </w:rPr>
        <w:t>Value Bomb Version:</w:t>
      </w:r>
    </w:p>
    <w:p w14:paraId="70B92997" w14:textId="77777777" w:rsidR="001526AF" w:rsidRDefault="00000000">
      <w:pPr>
        <w:spacing w:after="120"/>
      </w:pPr>
      <w:r>
        <w:t>She'd been managing up for three years. VP kept not materializing.</w:t>
      </w:r>
    </w:p>
    <w:p w14:paraId="0A7D6BFD" w14:textId="77777777" w:rsidR="001526AF" w:rsidRDefault="001526AF">
      <w:pPr>
        <w:spacing w:after="40"/>
      </w:pPr>
    </w:p>
    <w:p w14:paraId="08A46C35" w14:textId="77777777" w:rsidR="001526AF" w:rsidRDefault="00000000">
      <w:pPr>
        <w:spacing w:after="120"/>
      </w:pPr>
      <w:r>
        <w:t>Here's what we found:</w:t>
      </w:r>
    </w:p>
    <w:p w14:paraId="26D7CF93" w14:textId="77777777" w:rsidR="001526AF" w:rsidRDefault="001526AF">
      <w:pPr>
        <w:spacing w:after="40"/>
      </w:pPr>
    </w:p>
    <w:p w14:paraId="4042F539" w14:textId="77777777" w:rsidR="001526AF" w:rsidRDefault="00000000">
      <w:pPr>
        <w:spacing w:after="120"/>
      </w:pPr>
      <w:r>
        <w:t>She had been so focused on being seen correctly that she'd stopped leading from her own center. Every decision had a quiet second question: how will this read?</w:t>
      </w:r>
    </w:p>
    <w:p w14:paraId="63C655BC" w14:textId="77777777" w:rsidR="001526AF" w:rsidRDefault="001526AF">
      <w:pPr>
        <w:spacing w:after="40"/>
      </w:pPr>
    </w:p>
    <w:p w14:paraId="4AD3F8D2" w14:textId="77777777" w:rsidR="001526AF" w:rsidRDefault="00000000">
      <w:pPr>
        <w:spacing w:after="120"/>
      </w:pPr>
      <w:r>
        <w:t>Imperceptible from the outside. But it was changing the quality of her leadership in ways the executive layer was sensing without being able to name.</w:t>
      </w:r>
    </w:p>
    <w:p w14:paraId="40FD5CDE" w14:textId="77777777" w:rsidR="001526AF" w:rsidRDefault="001526AF">
      <w:pPr>
        <w:spacing w:after="40"/>
      </w:pPr>
    </w:p>
    <w:p w14:paraId="52E07C8D" w14:textId="77777777" w:rsidR="001526AF" w:rsidRDefault="00000000">
      <w:pPr>
        <w:spacing w:after="120"/>
      </w:pPr>
      <w:r>
        <w:t>She wasn't performing poorly. She was performing cautiously. At the VP level, caution reads as the wrong kind of risk management.</w:t>
      </w:r>
    </w:p>
    <w:p w14:paraId="09170724" w14:textId="77777777" w:rsidR="001526AF" w:rsidRDefault="001526AF">
      <w:pPr>
        <w:spacing w:after="40"/>
      </w:pPr>
    </w:p>
    <w:p w14:paraId="5379A25B" w14:textId="77777777" w:rsidR="001526AF" w:rsidRDefault="00000000">
      <w:pPr>
        <w:spacing w:after="120"/>
      </w:pPr>
      <w:r>
        <w:t>When she started leading from what she actually believed — without the second question — the room responded.</w:t>
      </w:r>
    </w:p>
    <w:p w14:paraId="7C565253" w14:textId="77777777" w:rsidR="001526AF" w:rsidRDefault="001526AF">
      <w:pPr>
        <w:spacing w:after="40"/>
      </w:pPr>
    </w:p>
    <w:p w14:paraId="16A12F1E" w14:textId="77777777" w:rsidR="001526AF" w:rsidRDefault="00000000">
      <w:pPr>
        <w:spacing w:after="120"/>
      </w:pPr>
      <w:r>
        <w:t>VP offer came four months later.</w:t>
      </w:r>
    </w:p>
    <w:p w14:paraId="40995A34" w14:textId="77777777" w:rsidR="001526AF" w:rsidRDefault="001526AF">
      <w:pPr>
        <w:spacing w:after="40"/>
      </w:pPr>
    </w:p>
    <w:p w14:paraId="56266198" w14:textId="77777777" w:rsidR="001526AF" w:rsidRDefault="00000000">
      <w:pPr>
        <w:spacing w:after="120"/>
      </w:pPr>
      <w:r>
        <w:t>The gap wasn't skill or visibility. It was the distance between who she was and who she was trying to be seen as.</w:t>
      </w:r>
    </w:p>
    <w:p w14:paraId="197AE2DB" w14:textId="77777777" w:rsidR="001526AF" w:rsidRDefault="001526AF">
      <w:pPr>
        <w:spacing w:after="40"/>
      </w:pPr>
    </w:p>
    <w:p w14:paraId="1A5DAED9" w14:textId="77777777" w:rsidR="001526AF" w:rsidRDefault="00000000">
      <w:pPr>
        <w:spacing w:after="120"/>
      </w:pPr>
      <w:r>
        <w:t>#Leadership #ExecutiveCoaching</w:t>
      </w:r>
    </w:p>
    <w:p w14:paraId="170972A8" w14:textId="77777777" w:rsidR="001526AF" w:rsidRDefault="001526AF">
      <w:pPr>
        <w:spacing w:after="40"/>
      </w:pPr>
    </w:p>
    <w:p w14:paraId="608056DE" w14:textId="77777777" w:rsidR="001526AF" w:rsidRDefault="001526AF">
      <w:pPr>
        <w:pBdr>
          <w:bottom w:val="single" w:sz="12" w:space="1" w:color="25AAE1"/>
        </w:pBdr>
        <w:spacing w:before="80" w:after="80"/>
      </w:pPr>
    </w:p>
    <w:p w14:paraId="3691798F" w14:textId="77777777" w:rsidR="001526AF" w:rsidRDefault="001526AF">
      <w:pPr>
        <w:spacing w:after="40"/>
      </w:pPr>
    </w:p>
    <w:p w14:paraId="05F146E8" w14:textId="77777777" w:rsidR="001526AF" w:rsidRDefault="00000000">
      <w:pPr>
        <w:spacing w:after="120"/>
      </w:pPr>
      <w:r>
        <w:rPr>
          <w:b/>
        </w:rPr>
        <w:t>Contrarian Version:</w:t>
      </w:r>
    </w:p>
    <w:p w14:paraId="1439F199" w14:textId="77777777" w:rsidR="001526AF" w:rsidRDefault="00000000">
      <w:pPr>
        <w:spacing w:after="120"/>
      </w:pPr>
      <w:r>
        <w:t>Most leaders who are stuck in their career are focused on the wrong problem.</w:t>
      </w:r>
    </w:p>
    <w:p w14:paraId="0DF640B8" w14:textId="77777777" w:rsidR="001526AF" w:rsidRDefault="001526AF">
      <w:pPr>
        <w:spacing w:after="40"/>
      </w:pPr>
    </w:p>
    <w:p w14:paraId="3B1D86EB" w14:textId="77777777" w:rsidR="001526AF" w:rsidRDefault="00000000">
      <w:pPr>
        <w:spacing w:after="120"/>
      </w:pPr>
      <w:r>
        <w:t>They're working on visibility — on being seen more clearly by the executive layer. More sponsorship, more exposure, more strategic projects.</w:t>
      </w:r>
    </w:p>
    <w:p w14:paraId="76CDC86C" w14:textId="77777777" w:rsidR="001526AF" w:rsidRDefault="001526AF">
      <w:pPr>
        <w:spacing w:after="40"/>
      </w:pPr>
    </w:p>
    <w:p w14:paraId="4F8EDC62" w14:textId="77777777" w:rsidR="001526AF" w:rsidRDefault="00000000">
      <w:pPr>
        <w:spacing w:after="120"/>
      </w:pPr>
      <w:r>
        <w:t>All useful. And often not the real problem.</w:t>
      </w:r>
    </w:p>
    <w:p w14:paraId="36A96CE6" w14:textId="77777777" w:rsidR="001526AF" w:rsidRDefault="001526AF">
      <w:pPr>
        <w:spacing w:after="40"/>
      </w:pPr>
    </w:p>
    <w:p w14:paraId="1CC39078" w14:textId="77777777" w:rsidR="001526AF" w:rsidRDefault="00000000">
      <w:pPr>
        <w:spacing w:after="120"/>
      </w:pPr>
      <w:r>
        <w:t>The real problem, in most cases I've seen, is a quiet drift from leading from your own center to leading from an audience's expectations.</w:t>
      </w:r>
    </w:p>
    <w:p w14:paraId="158A0810" w14:textId="77777777" w:rsidR="001526AF" w:rsidRDefault="001526AF">
      <w:pPr>
        <w:spacing w:after="40"/>
      </w:pPr>
    </w:p>
    <w:p w14:paraId="6B6417B1" w14:textId="77777777" w:rsidR="001526AF" w:rsidRDefault="00000000">
      <w:pPr>
        <w:spacing w:after="120"/>
      </w:pPr>
      <w:r>
        <w:t>When those two things separate — even slightly — the quality of your leadership changes in ways that are hard to name but easy to sense.</w:t>
      </w:r>
    </w:p>
    <w:p w14:paraId="79EDBEE2" w14:textId="77777777" w:rsidR="001526AF" w:rsidRDefault="001526AF">
      <w:pPr>
        <w:spacing w:after="40"/>
      </w:pPr>
    </w:p>
    <w:p w14:paraId="30C0DF5C" w14:textId="77777777" w:rsidR="001526AF" w:rsidRDefault="00000000">
      <w:pPr>
        <w:spacing w:after="120"/>
      </w:pPr>
      <w:r>
        <w:t>The leaders who move are usually the ones who close that gap. The ones who stay stuck keep working on their visibility.</w:t>
      </w:r>
    </w:p>
    <w:p w14:paraId="72459E9E" w14:textId="77777777" w:rsidR="001526AF" w:rsidRDefault="001526AF">
      <w:pPr>
        <w:spacing w:after="40"/>
      </w:pPr>
    </w:p>
    <w:p w14:paraId="73E2F733" w14:textId="77777777" w:rsidR="001526AF" w:rsidRDefault="00000000">
      <w:pPr>
        <w:spacing w:after="120"/>
      </w:pPr>
      <w:r>
        <w:t>#ExecutiveLeadership #Leadership</w:t>
      </w:r>
    </w:p>
    <w:p w14:paraId="65325DA1" w14:textId="77777777" w:rsidR="001526AF" w:rsidRDefault="001526AF">
      <w:pPr>
        <w:spacing w:after="40"/>
      </w:pPr>
    </w:p>
    <w:p w14:paraId="583EDE4D" w14:textId="77777777" w:rsidR="001526AF" w:rsidRDefault="001526AF">
      <w:pPr>
        <w:pBdr>
          <w:bottom w:val="single" w:sz="12" w:space="1" w:color="25AAE1"/>
        </w:pBdr>
        <w:spacing w:before="80" w:after="80"/>
      </w:pPr>
    </w:p>
    <w:p w14:paraId="7EE310A0" w14:textId="77777777" w:rsidR="001526AF" w:rsidRDefault="001526AF">
      <w:pPr>
        <w:pBdr>
          <w:bottom w:val="single" w:sz="12" w:space="1" w:color="25AAE1"/>
        </w:pBdr>
        <w:spacing w:before="80" w:after="80"/>
      </w:pPr>
    </w:p>
    <w:p w14:paraId="6801D677" w14:textId="77777777" w:rsidR="001526AF" w:rsidRDefault="001526AF">
      <w:pPr>
        <w:spacing w:after="40"/>
      </w:pPr>
    </w:p>
    <w:p w14:paraId="298D7550" w14:textId="77777777" w:rsidR="001526AF" w:rsidRDefault="00000000">
      <w:pPr>
        <w:pStyle w:val="Heading3"/>
      </w:pPr>
      <w:r>
        <w:t>DAY 23 SCRIPT</w:t>
      </w:r>
    </w:p>
    <w:p w14:paraId="32DA4EFC" w14:textId="77777777" w:rsidR="001526AF" w:rsidRDefault="00000000">
      <w:pPr>
        <w:spacing w:after="120"/>
      </w:pPr>
      <w:r>
        <w:rPr>
          <w:b/>
        </w:rPr>
        <w:t>Topic:</w:t>
      </w:r>
      <w:r>
        <w:t xml:space="preserve"> From "Always On" to Effortlessly Effective — What That Transition Actually Looks Like</w:t>
      </w:r>
    </w:p>
    <w:p w14:paraId="7C14F9FA" w14:textId="77777777" w:rsidR="001526AF" w:rsidRDefault="00000000">
      <w:pPr>
        <w:spacing w:after="120"/>
      </w:pPr>
      <w:r>
        <w:rPr>
          <w:b/>
        </w:rPr>
        <w:t>Primary Angle:</w:t>
      </w:r>
      <w:r>
        <w:t xml:space="preserve"> Proof/Transformation — naming the outcome the avatar most desires</w:t>
      </w:r>
    </w:p>
    <w:p w14:paraId="4BC6E341" w14:textId="77777777" w:rsidR="001526AF" w:rsidRDefault="00000000">
      <w:pPr>
        <w:spacing w:after="120"/>
      </w:pPr>
      <w:r>
        <w:rPr>
          <w:b/>
        </w:rPr>
        <w:lastRenderedPageBreak/>
        <w:t>Avatar Emotional Trigger:</w:t>
      </w:r>
      <w:r>
        <w:t xml:space="preserve"> Desire + hope; "I want this"</w:t>
      </w:r>
    </w:p>
    <w:p w14:paraId="28092322" w14:textId="77777777" w:rsidR="001526AF" w:rsidRDefault="001526AF">
      <w:pPr>
        <w:spacing w:after="40"/>
      </w:pPr>
    </w:p>
    <w:p w14:paraId="0195A61F" w14:textId="77777777" w:rsidR="001526AF" w:rsidRDefault="001526AF">
      <w:pPr>
        <w:pBdr>
          <w:bottom w:val="single" w:sz="12" w:space="1" w:color="25AAE1"/>
        </w:pBdr>
        <w:spacing w:before="80" w:after="80"/>
      </w:pPr>
    </w:p>
    <w:p w14:paraId="6512B3C6" w14:textId="77777777" w:rsidR="001526AF" w:rsidRDefault="001526AF">
      <w:pPr>
        <w:spacing w:after="40"/>
      </w:pPr>
    </w:p>
    <w:p w14:paraId="19879BD5" w14:textId="77777777" w:rsidR="001526AF" w:rsidRDefault="00000000">
      <w:pPr>
        <w:spacing w:after="120"/>
      </w:pPr>
      <w:r>
        <w:rPr>
          <w:b/>
        </w:rPr>
        <w:t>LEVEL 1 — STIMULATION</w:t>
      </w:r>
    </w:p>
    <w:p w14:paraId="027204B6" w14:textId="77777777" w:rsidR="001526AF" w:rsidRDefault="001526AF">
      <w:pPr>
        <w:spacing w:after="40"/>
      </w:pPr>
    </w:p>
    <w:p w14:paraId="6B2B74C9" w14:textId="77777777" w:rsidR="001526AF" w:rsidRDefault="00000000">
      <w:pPr>
        <w:pStyle w:val="ListBullet"/>
        <w:spacing w:after="80"/>
      </w:pPr>
      <w:r>
        <w:t>Hook 1: There is a version of leadership where you are not always on. Where influence comes without effort. Where impact compounds without grinding for it. I've watched leaders make this transition. Here's what it actually looks like.</w:t>
      </w:r>
    </w:p>
    <w:p w14:paraId="7D2C2579" w14:textId="77777777" w:rsidR="001526AF" w:rsidRDefault="00000000">
      <w:pPr>
        <w:pStyle w:val="ListBullet"/>
        <w:spacing w:after="80"/>
      </w:pPr>
      <w:r>
        <w:t>Hook 2: "Always on" is not a leadership style. It's a symptom. Here's what the transition out of it looks like in practice.</w:t>
      </w:r>
    </w:p>
    <w:p w14:paraId="21A69DCD" w14:textId="77777777" w:rsidR="001526AF" w:rsidRDefault="00000000">
      <w:pPr>
        <w:pStyle w:val="ListBullet"/>
        <w:spacing w:after="80"/>
      </w:pPr>
      <w:r>
        <w:t>Hook 3: The leaders who seem effortlessly effective are not working less hard. They've just made a shift that most leaders never make.</w:t>
      </w:r>
    </w:p>
    <w:p w14:paraId="10008B48" w14:textId="77777777" w:rsidR="001526AF" w:rsidRDefault="001526AF">
      <w:pPr>
        <w:spacing w:after="40"/>
      </w:pPr>
    </w:p>
    <w:p w14:paraId="7FEBF968" w14:textId="77777777" w:rsidR="001526AF" w:rsidRDefault="001526AF">
      <w:pPr>
        <w:pBdr>
          <w:bottom w:val="single" w:sz="12" w:space="1" w:color="25AAE1"/>
        </w:pBdr>
        <w:spacing w:before="80" w:after="80"/>
      </w:pPr>
    </w:p>
    <w:p w14:paraId="1ACC0A16" w14:textId="77777777" w:rsidR="001526AF" w:rsidRDefault="001526AF">
      <w:pPr>
        <w:spacing w:after="40"/>
      </w:pPr>
    </w:p>
    <w:p w14:paraId="20ABB8D9" w14:textId="77777777" w:rsidR="001526AF" w:rsidRDefault="00000000">
      <w:pPr>
        <w:spacing w:after="120"/>
      </w:pPr>
      <w:r>
        <w:rPr>
          <w:b/>
        </w:rPr>
        <w:t>LEVEL 2 — CAPTIVATION</w:t>
      </w:r>
    </w:p>
    <w:p w14:paraId="76DF21EA" w14:textId="77777777" w:rsidR="001526AF" w:rsidRDefault="001526AF">
      <w:pPr>
        <w:spacing w:after="40"/>
      </w:pPr>
    </w:p>
    <w:p w14:paraId="6924F9FA" w14:textId="77777777" w:rsidR="001526AF" w:rsidRDefault="00000000">
      <w:pPr>
        <w:spacing w:after="120"/>
      </w:pPr>
      <w:r>
        <w:t>The shift is not about work-life balance. It's not about boundaries. It's not even about efficiency. It's something more fundamental — and when it happens, the people around you notice before you do.</w:t>
      </w:r>
    </w:p>
    <w:p w14:paraId="4A96E248" w14:textId="77777777" w:rsidR="001526AF" w:rsidRDefault="001526AF">
      <w:pPr>
        <w:spacing w:after="40"/>
      </w:pPr>
    </w:p>
    <w:p w14:paraId="1973C4AB" w14:textId="77777777" w:rsidR="001526AF" w:rsidRDefault="001526AF">
      <w:pPr>
        <w:pBdr>
          <w:bottom w:val="single" w:sz="12" w:space="1" w:color="25AAE1"/>
        </w:pBdr>
        <w:spacing w:before="80" w:after="80"/>
      </w:pPr>
    </w:p>
    <w:p w14:paraId="094C85CD" w14:textId="77777777" w:rsidR="001526AF" w:rsidRDefault="001526AF">
      <w:pPr>
        <w:spacing w:after="40"/>
      </w:pPr>
    </w:p>
    <w:p w14:paraId="57B5CD5B" w14:textId="77777777" w:rsidR="001526AF" w:rsidRDefault="00000000">
      <w:pPr>
        <w:spacing w:after="120"/>
      </w:pPr>
      <w:r>
        <w:rPr>
          <w:b/>
        </w:rPr>
        <w:t>LEVEL 3 — ANTICIPATION</w:t>
      </w:r>
    </w:p>
    <w:p w14:paraId="74940BA0" w14:textId="77777777" w:rsidR="001526AF" w:rsidRDefault="001526AF">
      <w:pPr>
        <w:spacing w:after="40"/>
      </w:pPr>
    </w:p>
    <w:p w14:paraId="6E8EE4B8" w14:textId="77777777" w:rsidR="001526AF" w:rsidRDefault="00000000">
      <w:pPr>
        <w:spacing w:after="120"/>
      </w:pPr>
      <w:r>
        <w:t>Here's what "always on" actually is:</w:t>
      </w:r>
    </w:p>
    <w:p w14:paraId="7AE960C0" w14:textId="77777777" w:rsidR="001526AF" w:rsidRDefault="001526AF">
      <w:pPr>
        <w:spacing w:after="40"/>
      </w:pPr>
    </w:p>
    <w:p w14:paraId="663193F8" w14:textId="77777777" w:rsidR="001526AF" w:rsidRDefault="00000000">
      <w:pPr>
        <w:spacing w:after="120"/>
      </w:pPr>
      <w:r>
        <w:t>It's the state of leading from a position where you haven't fully separated your professional identity from your professional performance. Where being excellent at your job is connected — quietly, continuously — to your sense of being enough.</w:t>
      </w:r>
    </w:p>
    <w:p w14:paraId="1706726E" w14:textId="77777777" w:rsidR="001526AF" w:rsidRDefault="001526AF">
      <w:pPr>
        <w:spacing w:after="40"/>
      </w:pPr>
    </w:p>
    <w:p w14:paraId="6D609790" w14:textId="77777777" w:rsidR="001526AF" w:rsidRDefault="00000000">
      <w:pPr>
        <w:spacing w:after="120"/>
      </w:pPr>
      <w:r>
        <w:t>That connection means you can never fully stop. Because stopping feels like releasing the thing that makes you valuable.</w:t>
      </w:r>
    </w:p>
    <w:p w14:paraId="2DA35298" w14:textId="77777777" w:rsidR="001526AF" w:rsidRDefault="001526AF">
      <w:pPr>
        <w:spacing w:after="40"/>
      </w:pPr>
    </w:p>
    <w:p w14:paraId="6DA45E9E" w14:textId="77777777" w:rsidR="001526AF" w:rsidRDefault="00000000">
      <w:pPr>
        <w:spacing w:after="120"/>
      </w:pPr>
      <w:r>
        <w:lastRenderedPageBreak/>
        <w:t>And so you check email at 10pm not because you have to, but because not checking it creates a low-level anxiety that isn't worth managing.</w:t>
      </w:r>
    </w:p>
    <w:p w14:paraId="55CEC597" w14:textId="77777777" w:rsidR="001526AF" w:rsidRDefault="001526AF">
      <w:pPr>
        <w:spacing w:after="40"/>
      </w:pPr>
    </w:p>
    <w:p w14:paraId="787F04CC" w14:textId="77777777" w:rsidR="001526AF" w:rsidRDefault="00000000">
      <w:pPr>
        <w:spacing w:after="120"/>
      </w:pPr>
      <w:r>
        <w:t>You prepare more than necessary not because preparation is insufficient, but because the feeling of being underprepared is a threat to something you haven't named.</w:t>
      </w:r>
    </w:p>
    <w:p w14:paraId="3BE8093C" w14:textId="77777777" w:rsidR="001526AF" w:rsidRDefault="001526AF">
      <w:pPr>
        <w:spacing w:after="40"/>
      </w:pPr>
    </w:p>
    <w:p w14:paraId="4FB717D7" w14:textId="77777777" w:rsidR="001526AF" w:rsidRDefault="001526AF">
      <w:pPr>
        <w:pBdr>
          <w:bottom w:val="single" w:sz="12" w:space="1" w:color="25AAE1"/>
        </w:pBdr>
        <w:spacing w:before="80" w:after="80"/>
      </w:pPr>
    </w:p>
    <w:p w14:paraId="3E1A732A" w14:textId="77777777" w:rsidR="001526AF" w:rsidRDefault="001526AF">
      <w:pPr>
        <w:spacing w:after="40"/>
      </w:pPr>
    </w:p>
    <w:p w14:paraId="17C0E6DB" w14:textId="77777777" w:rsidR="001526AF" w:rsidRDefault="00000000">
      <w:pPr>
        <w:spacing w:after="120"/>
      </w:pPr>
      <w:r>
        <w:rPr>
          <w:b/>
        </w:rPr>
        <w:t>LEVEL 4 — VALIDATION</w:t>
      </w:r>
    </w:p>
    <w:p w14:paraId="5E6515CE" w14:textId="77777777" w:rsidR="001526AF" w:rsidRDefault="001526AF">
      <w:pPr>
        <w:spacing w:after="40"/>
      </w:pPr>
    </w:p>
    <w:p w14:paraId="67026D27" w14:textId="77777777" w:rsidR="001526AF" w:rsidRDefault="00000000">
      <w:pPr>
        <w:spacing w:after="120"/>
      </w:pPr>
      <w:r>
        <w:t>The transition out of this state is not a behavior change. It's an identity shift.</w:t>
      </w:r>
    </w:p>
    <w:p w14:paraId="632271E5" w14:textId="77777777" w:rsidR="001526AF" w:rsidRDefault="001526AF">
      <w:pPr>
        <w:spacing w:after="40"/>
      </w:pPr>
    </w:p>
    <w:p w14:paraId="3B783A47" w14:textId="77777777" w:rsidR="001526AF" w:rsidRDefault="00000000">
      <w:pPr>
        <w:spacing w:after="120"/>
      </w:pPr>
      <w:r>
        <w:t>It happens when a leader develops enough internal clarity — about who they are independent of their performance — that the connection between performing and being enough gradually loosens.</w:t>
      </w:r>
    </w:p>
    <w:p w14:paraId="0E6098B4" w14:textId="77777777" w:rsidR="001526AF" w:rsidRDefault="001526AF">
      <w:pPr>
        <w:spacing w:after="40"/>
      </w:pPr>
    </w:p>
    <w:p w14:paraId="2ACEDBE0" w14:textId="77777777" w:rsidR="001526AF" w:rsidRDefault="00000000">
      <w:pPr>
        <w:spacing w:after="120"/>
      </w:pPr>
      <w:r>
        <w:t>When that connection loosens, the behavior changes on its own. The 10pm email check stops — not because you decided to stop it, but because the anxiety that drove it isn't there anymore.</w:t>
      </w:r>
    </w:p>
    <w:p w14:paraId="5CD5F9D7" w14:textId="77777777" w:rsidR="001526AF" w:rsidRDefault="001526AF">
      <w:pPr>
        <w:spacing w:after="40"/>
      </w:pPr>
    </w:p>
    <w:p w14:paraId="17DE824D" w14:textId="77777777" w:rsidR="001526AF" w:rsidRDefault="00000000">
      <w:pPr>
        <w:spacing w:after="120"/>
      </w:pPr>
      <w:r>
        <w:t>The leadership in the room becomes more settled. The team responds differently. The influence that used to require effort starts to arrive without it.</w:t>
      </w:r>
    </w:p>
    <w:p w14:paraId="4E398B9B" w14:textId="77777777" w:rsidR="001526AF" w:rsidRDefault="001526AF">
      <w:pPr>
        <w:spacing w:after="40"/>
      </w:pPr>
    </w:p>
    <w:p w14:paraId="10AD85AA" w14:textId="77777777" w:rsidR="001526AF" w:rsidRDefault="00000000">
      <w:pPr>
        <w:spacing w:after="120"/>
      </w:pPr>
      <w:r>
        <w:t>This is not a fantasy. I've watched it happen. It follows a specific internal arc — and it can be built deliberately.</w:t>
      </w:r>
    </w:p>
    <w:p w14:paraId="6BED81C1" w14:textId="77777777" w:rsidR="001526AF" w:rsidRDefault="001526AF">
      <w:pPr>
        <w:spacing w:after="40"/>
      </w:pPr>
    </w:p>
    <w:p w14:paraId="1197AF65" w14:textId="77777777" w:rsidR="001526AF" w:rsidRDefault="001526AF">
      <w:pPr>
        <w:pBdr>
          <w:bottom w:val="single" w:sz="12" w:space="1" w:color="25AAE1"/>
        </w:pBdr>
        <w:spacing w:before="80" w:after="80"/>
      </w:pPr>
    </w:p>
    <w:p w14:paraId="033066EC" w14:textId="77777777" w:rsidR="001526AF" w:rsidRDefault="001526AF">
      <w:pPr>
        <w:spacing w:after="40"/>
      </w:pPr>
    </w:p>
    <w:p w14:paraId="72E92C2C" w14:textId="77777777" w:rsidR="001526AF" w:rsidRDefault="00000000">
      <w:pPr>
        <w:spacing w:after="120"/>
      </w:pPr>
      <w:r>
        <w:rPr>
          <w:b/>
        </w:rPr>
        <w:t>LEVEL 5 — AFFECTION</w:t>
      </w:r>
    </w:p>
    <w:p w14:paraId="765075EA" w14:textId="77777777" w:rsidR="001526AF" w:rsidRDefault="001526AF">
      <w:pPr>
        <w:spacing w:after="40"/>
      </w:pPr>
    </w:p>
    <w:p w14:paraId="07C8925D" w14:textId="77777777" w:rsidR="001526AF" w:rsidRDefault="00000000">
      <w:pPr>
        <w:spacing w:after="120"/>
      </w:pPr>
      <w:r>
        <w:t>I used to operate from "always on." I know the texture of it.</w:t>
      </w:r>
    </w:p>
    <w:p w14:paraId="34A3B31B" w14:textId="77777777" w:rsidR="001526AF" w:rsidRDefault="001526AF">
      <w:pPr>
        <w:spacing w:after="40"/>
      </w:pPr>
    </w:p>
    <w:p w14:paraId="071AEAEE" w14:textId="77777777" w:rsidR="001526AF" w:rsidRDefault="00000000">
      <w:pPr>
        <w:spacing w:after="120"/>
      </w:pPr>
      <w:r>
        <w:t>And I know what's on the other side. Not ease — a different kind of effort. One that feels sustainable. One that doesn't cost the same things.</w:t>
      </w:r>
    </w:p>
    <w:p w14:paraId="2EB350F4" w14:textId="77777777" w:rsidR="001526AF" w:rsidRDefault="001526AF">
      <w:pPr>
        <w:spacing w:after="40"/>
      </w:pPr>
    </w:p>
    <w:p w14:paraId="303565BA" w14:textId="77777777" w:rsidR="001526AF" w:rsidRDefault="00000000">
      <w:pPr>
        <w:spacing w:after="120"/>
      </w:pPr>
      <w:r>
        <w:lastRenderedPageBreak/>
        <w:t>You can get there. And the path is shorter than the exhaustion makes it feel.</w:t>
      </w:r>
    </w:p>
    <w:p w14:paraId="0B8C562F" w14:textId="77777777" w:rsidR="001526AF" w:rsidRDefault="001526AF">
      <w:pPr>
        <w:spacing w:after="40"/>
      </w:pPr>
    </w:p>
    <w:p w14:paraId="21D2F2BD" w14:textId="77777777" w:rsidR="001526AF" w:rsidRDefault="001526AF">
      <w:pPr>
        <w:pBdr>
          <w:bottom w:val="single" w:sz="12" w:space="1" w:color="25AAE1"/>
        </w:pBdr>
        <w:spacing w:before="80" w:after="80"/>
      </w:pPr>
    </w:p>
    <w:p w14:paraId="34B6EFD6" w14:textId="77777777" w:rsidR="001526AF" w:rsidRDefault="001526AF">
      <w:pPr>
        <w:spacing w:after="40"/>
      </w:pPr>
    </w:p>
    <w:p w14:paraId="691BC0E7" w14:textId="77777777" w:rsidR="001526AF" w:rsidRDefault="00000000">
      <w:pPr>
        <w:spacing w:after="120"/>
      </w:pPr>
      <w:r>
        <w:rPr>
          <w:b/>
        </w:rPr>
        <w:t>LEVEL 6 — REVELATION</w:t>
      </w:r>
    </w:p>
    <w:p w14:paraId="68C447CA" w14:textId="77777777" w:rsidR="001526AF" w:rsidRDefault="001526AF">
      <w:pPr>
        <w:spacing w:after="40"/>
      </w:pPr>
    </w:p>
    <w:p w14:paraId="4D030379" w14:textId="77777777" w:rsidR="001526AF" w:rsidRDefault="00000000">
      <w:pPr>
        <w:spacing w:after="120"/>
      </w:pPr>
      <w:r>
        <w:t>Tomorrow I'll share what the shift looks like up close — in a client story that ends somewhere I didn't predict when we started.</w:t>
      </w:r>
    </w:p>
    <w:p w14:paraId="07A912CD" w14:textId="77777777" w:rsidR="001526AF" w:rsidRDefault="001526AF">
      <w:pPr>
        <w:spacing w:after="40"/>
      </w:pPr>
    </w:p>
    <w:p w14:paraId="7C42EDC7" w14:textId="77777777" w:rsidR="001526AF" w:rsidRDefault="001526AF">
      <w:pPr>
        <w:pBdr>
          <w:bottom w:val="single" w:sz="12" w:space="1" w:color="25AAE1"/>
        </w:pBdr>
        <w:spacing w:before="80" w:after="80"/>
      </w:pPr>
    </w:p>
    <w:p w14:paraId="2EA8EB0C" w14:textId="77777777" w:rsidR="001526AF" w:rsidRDefault="001526AF">
      <w:pPr>
        <w:spacing w:after="40"/>
      </w:pPr>
    </w:p>
    <w:p w14:paraId="214DF9A9" w14:textId="77777777" w:rsidR="001526AF" w:rsidRDefault="00000000">
      <w:pPr>
        <w:spacing w:after="120"/>
      </w:pPr>
      <w:r>
        <w:rPr>
          <w:b/>
        </w:rPr>
        <w:t>PLATFORM OPTIMIZATION NOTES</w:t>
      </w:r>
    </w:p>
    <w:p w14:paraId="476F9B1E" w14:textId="77777777" w:rsidR="001526AF" w:rsidRDefault="001526AF">
      <w:pPr>
        <w:spacing w:after="40"/>
      </w:pPr>
    </w:p>
    <w:p w14:paraId="1F9E95C2" w14:textId="77777777" w:rsidR="001526AF" w:rsidRDefault="00000000">
      <w:pPr>
        <w:pStyle w:val="ListBullet"/>
        <w:spacing w:after="80"/>
      </w:pPr>
      <w:r>
        <w:rPr>
          <w:b/>
        </w:rPr>
        <w:t>Pacing:</w:t>
      </w:r>
      <w:r>
        <w:t xml:space="preserve"> Slow and atmospheric — this post is about a felt experience. Let it breathe.</w:t>
      </w:r>
    </w:p>
    <w:p w14:paraId="21E3EE5F" w14:textId="77777777" w:rsidR="001526AF" w:rsidRDefault="00000000">
      <w:pPr>
        <w:pStyle w:val="ListBullet"/>
        <w:spacing w:after="80"/>
      </w:pPr>
      <w:r>
        <w:rPr>
          <w:b/>
        </w:rPr>
        <w:t>Length:</w:t>
      </w:r>
      <w:r>
        <w:t xml:space="preserve"> 1,100–1,300 characters.</w:t>
      </w:r>
    </w:p>
    <w:p w14:paraId="403C8382" w14:textId="77777777" w:rsidR="001526AF" w:rsidRDefault="00000000">
      <w:pPr>
        <w:pStyle w:val="ListBullet"/>
        <w:spacing w:after="80"/>
      </w:pPr>
      <w:r>
        <w:rPr>
          <w:b/>
        </w:rPr>
        <w:t>Hook:</w:t>
      </w:r>
      <w:r>
        <w:t xml:space="preserve"> Hook 1 is aspirational and specific — will resonate deeply with exhausted high-performers.</w:t>
      </w:r>
    </w:p>
    <w:p w14:paraId="6C8DF9A0" w14:textId="77777777" w:rsidR="001526AF" w:rsidRDefault="00000000">
      <w:pPr>
        <w:pStyle w:val="ListBullet"/>
        <w:spacing w:after="80"/>
      </w:pPr>
      <w:r>
        <w:rPr>
          <w:b/>
        </w:rPr>
        <w:t>Hashtags:</w:t>
      </w:r>
      <w:r>
        <w:t xml:space="preserve"> #Leadership #LeadershipDevelopment #ExecutiveWellbeing</w:t>
      </w:r>
    </w:p>
    <w:p w14:paraId="1DAE6271" w14:textId="77777777" w:rsidR="001526AF" w:rsidRDefault="001526AF">
      <w:pPr>
        <w:spacing w:after="40"/>
      </w:pPr>
    </w:p>
    <w:p w14:paraId="46035182" w14:textId="77777777" w:rsidR="001526AF" w:rsidRDefault="001526AF">
      <w:pPr>
        <w:pBdr>
          <w:bottom w:val="single" w:sz="12" w:space="1" w:color="25AAE1"/>
        </w:pBdr>
        <w:spacing w:before="80" w:after="80"/>
      </w:pPr>
    </w:p>
    <w:p w14:paraId="085AB482" w14:textId="77777777" w:rsidR="001526AF" w:rsidRDefault="001526AF">
      <w:pPr>
        <w:spacing w:after="40"/>
      </w:pPr>
    </w:p>
    <w:p w14:paraId="1ACB8F42" w14:textId="77777777" w:rsidR="001526AF" w:rsidRDefault="00000000">
      <w:pPr>
        <w:spacing w:after="120"/>
      </w:pPr>
      <w:r>
        <w:rPr>
          <w:b/>
        </w:rPr>
        <w:t>VARIANTS</w:t>
      </w:r>
    </w:p>
    <w:p w14:paraId="0E439B04" w14:textId="77777777" w:rsidR="001526AF" w:rsidRDefault="001526AF">
      <w:pPr>
        <w:spacing w:after="40"/>
      </w:pPr>
    </w:p>
    <w:p w14:paraId="529E993B" w14:textId="77777777" w:rsidR="001526AF" w:rsidRDefault="00000000">
      <w:pPr>
        <w:spacing w:after="120"/>
      </w:pPr>
      <w:r>
        <w:rPr>
          <w:b/>
        </w:rPr>
        <w:t>Value Bomb Version:</w:t>
      </w:r>
    </w:p>
    <w:p w14:paraId="29694FCA" w14:textId="77777777" w:rsidR="001526AF" w:rsidRDefault="00000000">
      <w:pPr>
        <w:spacing w:after="120"/>
      </w:pPr>
      <w:r>
        <w:t>"Always on" is not a leadership style. It's a symptom.</w:t>
      </w:r>
    </w:p>
    <w:p w14:paraId="4826CCAD" w14:textId="77777777" w:rsidR="001526AF" w:rsidRDefault="001526AF">
      <w:pPr>
        <w:spacing w:after="40"/>
      </w:pPr>
    </w:p>
    <w:p w14:paraId="1386EFF4" w14:textId="77777777" w:rsidR="001526AF" w:rsidRDefault="00000000">
      <w:pPr>
        <w:spacing w:after="120"/>
      </w:pPr>
      <w:r>
        <w:t>It's what happens when your professional identity is connected — quietly, continuously — to your professional performance. When being excellent is tied to being enough.</w:t>
      </w:r>
    </w:p>
    <w:p w14:paraId="3AB014B8" w14:textId="77777777" w:rsidR="001526AF" w:rsidRDefault="001526AF">
      <w:pPr>
        <w:spacing w:after="40"/>
      </w:pPr>
    </w:p>
    <w:p w14:paraId="1017AFB6" w14:textId="77777777" w:rsidR="001526AF" w:rsidRDefault="00000000">
      <w:pPr>
        <w:spacing w:after="120"/>
      </w:pPr>
      <w:r>
        <w:t>That connection means you can never fully stop. The 10pm email check isn't about the email. The over-preparation isn't about the presentation. It's about managing an anxiety that doesn't have a clear name.</w:t>
      </w:r>
    </w:p>
    <w:p w14:paraId="77BC9CED" w14:textId="77777777" w:rsidR="001526AF" w:rsidRDefault="001526AF">
      <w:pPr>
        <w:spacing w:after="40"/>
      </w:pPr>
    </w:p>
    <w:p w14:paraId="19DD18B3" w14:textId="77777777" w:rsidR="001526AF" w:rsidRDefault="00000000">
      <w:pPr>
        <w:spacing w:after="120"/>
      </w:pPr>
      <w:r>
        <w:t>The transition out of this state isn't a behavior change. It's an identity shift.</w:t>
      </w:r>
    </w:p>
    <w:p w14:paraId="52095462" w14:textId="77777777" w:rsidR="001526AF" w:rsidRDefault="001526AF">
      <w:pPr>
        <w:spacing w:after="40"/>
      </w:pPr>
    </w:p>
    <w:p w14:paraId="4AF706C6" w14:textId="77777777" w:rsidR="001526AF" w:rsidRDefault="00000000">
      <w:pPr>
        <w:spacing w:after="120"/>
      </w:pPr>
      <w:r>
        <w:lastRenderedPageBreak/>
        <w:t>When you develop enough internal clarity about who you are independent of performance, the behavior changes on its own. The anxiety that drove it isn't there anymore.</w:t>
      </w:r>
    </w:p>
    <w:p w14:paraId="01CBA53D" w14:textId="77777777" w:rsidR="001526AF" w:rsidRDefault="001526AF">
      <w:pPr>
        <w:spacing w:after="40"/>
      </w:pPr>
    </w:p>
    <w:p w14:paraId="7C8EB753" w14:textId="77777777" w:rsidR="001526AF" w:rsidRDefault="00000000">
      <w:pPr>
        <w:spacing w:after="120"/>
      </w:pPr>
      <w:r>
        <w:t>That shift is real. It follows a specific arc. And it can be built.</w:t>
      </w:r>
    </w:p>
    <w:p w14:paraId="0A1BE4C4" w14:textId="77777777" w:rsidR="001526AF" w:rsidRDefault="001526AF">
      <w:pPr>
        <w:spacing w:after="40"/>
      </w:pPr>
    </w:p>
    <w:p w14:paraId="6B23F61D" w14:textId="77777777" w:rsidR="001526AF" w:rsidRDefault="00000000">
      <w:pPr>
        <w:spacing w:after="120"/>
      </w:pPr>
      <w:r>
        <w:t>#Leadership #LeadershipDevelopment</w:t>
      </w:r>
    </w:p>
    <w:p w14:paraId="5DA5983D" w14:textId="77777777" w:rsidR="001526AF" w:rsidRDefault="001526AF">
      <w:pPr>
        <w:spacing w:after="40"/>
      </w:pPr>
    </w:p>
    <w:p w14:paraId="34CE56F8" w14:textId="77777777" w:rsidR="001526AF" w:rsidRDefault="001526AF">
      <w:pPr>
        <w:pBdr>
          <w:bottom w:val="single" w:sz="12" w:space="1" w:color="25AAE1"/>
        </w:pBdr>
        <w:spacing w:before="80" w:after="80"/>
      </w:pPr>
    </w:p>
    <w:p w14:paraId="6AEB36C4" w14:textId="77777777" w:rsidR="001526AF" w:rsidRDefault="001526AF">
      <w:pPr>
        <w:spacing w:after="40"/>
      </w:pPr>
    </w:p>
    <w:p w14:paraId="5CA0F2C4" w14:textId="77777777" w:rsidR="001526AF" w:rsidRDefault="00000000">
      <w:pPr>
        <w:spacing w:after="120"/>
      </w:pPr>
      <w:r>
        <w:rPr>
          <w:b/>
        </w:rPr>
        <w:t>Contrarian Version:</w:t>
      </w:r>
    </w:p>
    <w:p w14:paraId="258E22E5" w14:textId="77777777" w:rsidR="001526AF" w:rsidRDefault="00000000">
      <w:pPr>
        <w:spacing w:after="120"/>
      </w:pPr>
      <w:r>
        <w:t>Unpopular take: most high-performer burnout advice misses the actual problem.</w:t>
      </w:r>
    </w:p>
    <w:p w14:paraId="58DD6EED" w14:textId="77777777" w:rsidR="001526AF" w:rsidRDefault="001526AF">
      <w:pPr>
        <w:spacing w:after="40"/>
      </w:pPr>
    </w:p>
    <w:p w14:paraId="41F55BBB" w14:textId="77777777" w:rsidR="001526AF" w:rsidRDefault="00000000">
      <w:pPr>
        <w:spacing w:after="120"/>
      </w:pPr>
      <w:r>
        <w:t>It's not about boundaries. Not about saying no more. Not about scheduling recovery time.</w:t>
      </w:r>
    </w:p>
    <w:p w14:paraId="7CCCE268" w14:textId="77777777" w:rsidR="001526AF" w:rsidRDefault="001526AF">
      <w:pPr>
        <w:spacing w:after="40"/>
      </w:pPr>
    </w:p>
    <w:p w14:paraId="5B16A8F0" w14:textId="77777777" w:rsidR="001526AF" w:rsidRDefault="00000000">
      <w:pPr>
        <w:spacing w:after="120"/>
      </w:pPr>
      <w:r>
        <w:t>Those are behavior changes laid on top of a structural problem. And structural problems don't respond to surface behavior changes for long.</w:t>
      </w:r>
    </w:p>
    <w:p w14:paraId="0F5BF474" w14:textId="77777777" w:rsidR="001526AF" w:rsidRDefault="001526AF">
      <w:pPr>
        <w:spacing w:after="40"/>
      </w:pPr>
    </w:p>
    <w:p w14:paraId="55BDC3E1" w14:textId="77777777" w:rsidR="001526AF" w:rsidRDefault="00000000">
      <w:pPr>
        <w:spacing w:after="120"/>
      </w:pPr>
      <w:r>
        <w:t>The structural problem: you've built a professional identity that depends on continuous performance for its stability. Which means stopping — really stopping — feels like a threat.</w:t>
      </w:r>
    </w:p>
    <w:p w14:paraId="6C10825A" w14:textId="77777777" w:rsidR="001526AF" w:rsidRDefault="001526AF">
      <w:pPr>
        <w:spacing w:after="40"/>
      </w:pPr>
    </w:p>
    <w:p w14:paraId="50659AF3" w14:textId="77777777" w:rsidR="001526AF" w:rsidRDefault="00000000">
      <w:pPr>
        <w:spacing w:after="120"/>
      </w:pPr>
      <w:r>
        <w:t>Until you separate who you are from what you produce, "always on" will keep returning. No matter how many boundaries you set.</w:t>
      </w:r>
    </w:p>
    <w:p w14:paraId="64F6379D" w14:textId="77777777" w:rsidR="001526AF" w:rsidRDefault="001526AF">
      <w:pPr>
        <w:spacing w:after="40"/>
      </w:pPr>
    </w:p>
    <w:p w14:paraId="54C06BFC" w14:textId="77777777" w:rsidR="001526AF" w:rsidRDefault="00000000">
      <w:pPr>
        <w:spacing w:after="120"/>
      </w:pPr>
      <w:r>
        <w:t>This is the work. And it's worth doing.</w:t>
      </w:r>
    </w:p>
    <w:p w14:paraId="74FB763D" w14:textId="77777777" w:rsidR="001526AF" w:rsidRDefault="001526AF">
      <w:pPr>
        <w:spacing w:after="40"/>
      </w:pPr>
    </w:p>
    <w:p w14:paraId="6DF3FE3D" w14:textId="77777777" w:rsidR="001526AF" w:rsidRDefault="00000000">
      <w:pPr>
        <w:spacing w:after="120"/>
      </w:pPr>
      <w:r>
        <w:t>#Leadership #HighPerformance</w:t>
      </w:r>
    </w:p>
    <w:p w14:paraId="446D6292" w14:textId="77777777" w:rsidR="001526AF" w:rsidRDefault="001526AF">
      <w:pPr>
        <w:spacing w:after="40"/>
      </w:pPr>
    </w:p>
    <w:p w14:paraId="336B50FC" w14:textId="77777777" w:rsidR="001526AF" w:rsidRDefault="001526AF">
      <w:pPr>
        <w:pBdr>
          <w:bottom w:val="single" w:sz="12" w:space="1" w:color="25AAE1"/>
        </w:pBdr>
        <w:spacing w:before="80" w:after="80"/>
      </w:pPr>
    </w:p>
    <w:p w14:paraId="370E9423" w14:textId="77777777" w:rsidR="001526AF" w:rsidRDefault="001526AF">
      <w:pPr>
        <w:pBdr>
          <w:bottom w:val="single" w:sz="12" w:space="1" w:color="25AAE1"/>
        </w:pBdr>
        <w:spacing w:before="80" w:after="80"/>
      </w:pPr>
    </w:p>
    <w:p w14:paraId="4555CC38" w14:textId="77777777" w:rsidR="001526AF" w:rsidRDefault="001526AF">
      <w:pPr>
        <w:spacing w:after="40"/>
      </w:pPr>
    </w:p>
    <w:p w14:paraId="07886174" w14:textId="77777777" w:rsidR="001526AF" w:rsidRDefault="00000000">
      <w:pPr>
        <w:pStyle w:val="Heading3"/>
      </w:pPr>
      <w:r>
        <w:lastRenderedPageBreak/>
        <w:t>DAY 24 SCRIPT</w:t>
      </w:r>
    </w:p>
    <w:p w14:paraId="160F6234" w14:textId="77777777" w:rsidR="001526AF" w:rsidRDefault="00000000">
      <w:pPr>
        <w:spacing w:after="120"/>
      </w:pPr>
      <w:r>
        <w:rPr>
          <w:b/>
        </w:rPr>
        <w:t>Topic:</w:t>
      </w:r>
      <w:r>
        <w:t xml:space="preserve"> The Moment a Client Realized She Was Running the Room (And Had Been for Months)</w:t>
      </w:r>
    </w:p>
    <w:p w14:paraId="67372E2B" w14:textId="77777777" w:rsidR="001526AF" w:rsidRDefault="00000000">
      <w:pPr>
        <w:spacing w:after="120"/>
      </w:pPr>
      <w:r>
        <w:rPr>
          <w:b/>
        </w:rPr>
        <w:t>Primary Angle:</w:t>
      </w:r>
      <w:r>
        <w:t xml:space="preserve"> Proof/Story — aspirational identity moment</w:t>
      </w:r>
    </w:p>
    <w:p w14:paraId="4AF31A30" w14:textId="77777777" w:rsidR="001526AF" w:rsidRDefault="00000000">
      <w:pPr>
        <w:spacing w:after="120"/>
      </w:pPr>
      <w:r>
        <w:rPr>
          <w:b/>
        </w:rPr>
        <w:t>Avatar Emotional Trigger:</w:t>
      </w:r>
      <w:r>
        <w:t xml:space="preserve"> Deep desire for this to be her</w:t>
      </w:r>
    </w:p>
    <w:p w14:paraId="6B4072DC" w14:textId="77777777" w:rsidR="001526AF" w:rsidRDefault="001526AF">
      <w:pPr>
        <w:spacing w:after="40"/>
      </w:pPr>
    </w:p>
    <w:p w14:paraId="22835071" w14:textId="77777777" w:rsidR="001526AF" w:rsidRDefault="001526AF">
      <w:pPr>
        <w:pBdr>
          <w:bottom w:val="single" w:sz="12" w:space="1" w:color="25AAE1"/>
        </w:pBdr>
        <w:spacing w:before="80" w:after="80"/>
      </w:pPr>
    </w:p>
    <w:p w14:paraId="22B1D5E5" w14:textId="77777777" w:rsidR="001526AF" w:rsidRDefault="001526AF">
      <w:pPr>
        <w:spacing w:after="40"/>
      </w:pPr>
    </w:p>
    <w:p w14:paraId="1B6779AD" w14:textId="77777777" w:rsidR="001526AF" w:rsidRDefault="00000000">
      <w:pPr>
        <w:spacing w:after="120"/>
      </w:pPr>
      <w:r>
        <w:rPr>
          <w:b/>
        </w:rPr>
        <w:t>LEVEL 1 — STIMULATION</w:t>
      </w:r>
    </w:p>
    <w:p w14:paraId="6BB3A043" w14:textId="77777777" w:rsidR="001526AF" w:rsidRDefault="001526AF">
      <w:pPr>
        <w:spacing w:after="40"/>
      </w:pPr>
    </w:p>
    <w:p w14:paraId="65180FF1" w14:textId="77777777" w:rsidR="001526AF" w:rsidRDefault="00000000">
      <w:pPr>
        <w:pStyle w:val="ListBullet"/>
        <w:spacing w:after="80"/>
      </w:pPr>
      <w:r>
        <w:t>Hook 1: She came into a session and said: "I think I've been running the room for a while now. I just noticed."</w:t>
      </w:r>
    </w:p>
    <w:p w14:paraId="67287614" w14:textId="77777777" w:rsidR="001526AF" w:rsidRDefault="00000000">
      <w:pPr>
        <w:pStyle w:val="ListBullet"/>
        <w:spacing w:after="80"/>
      </w:pPr>
      <w:r>
        <w:t>Hook 2: The best leadership development outcomes are the ones the client notices before I name them.</w:t>
      </w:r>
    </w:p>
    <w:p w14:paraId="1646BBD4" w14:textId="77777777" w:rsidR="001526AF" w:rsidRDefault="00000000">
      <w:pPr>
        <w:pStyle w:val="ListBullet"/>
        <w:spacing w:after="80"/>
      </w:pPr>
      <w:r>
        <w:t>Hook 3: There's a specific moment in a coaching engagement where the client stops trying and starts just being. That's when the real results show up.</w:t>
      </w:r>
    </w:p>
    <w:p w14:paraId="32A07056" w14:textId="77777777" w:rsidR="001526AF" w:rsidRDefault="001526AF">
      <w:pPr>
        <w:spacing w:after="40"/>
      </w:pPr>
    </w:p>
    <w:p w14:paraId="50024F2F" w14:textId="77777777" w:rsidR="001526AF" w:rsidRDefault="001526AF">
      <w:pPr>
        <w:pBdr>
          <w:bottom w:val="single" w:sz="12" w:space="1" w:color="25AAE1"/>
        </w:pBdr>
        <w:spacing w:before="80" w:after="80"/>
      </w:pPr>
    </w:p>
    <w:p w14:paraId="03A4A3E8" w14:textId="77777777" w:rsidR="001526AF" w:rsidRDefault="001526AF">
      <w:pPr>
        <w:spacing w:after="40"/>
      </w:pPr>
    </w:p>
    <w:p w14:paraId="5E30A8FC" w14:textId="77777777" w:rsidR="001526AF" w:rsidRDefault="00000000">
      <w:pPr>
        <w:spacing w:after="120"/>
      </w:pPr>
      <w:r>
        <w:rPr>
          <w:b/>
        </w:rPr>
        <w:t>LEVEL 2 — CAPTIVATION</w:t>
      </w:r>
    </w:p>
    <w:p w14:paraId="0BCFC41C" w14:textId="77777777" w:rsidR="001526AF" w:rsidRDefault="001526AF">
      <w:pPr>
        <w:spacing w:after="40"/>
      </w:pPr>
    </w:p>
    <w:p w14:paraId="3CA3239D" w14:textId="77777777" w:rsidR="001526AF" w:rsidRDefault="00000000">
      <w:pPr>
        <w:spacing w:after="120"/>
      </w:pPr>
      <w:r>
        <w:t>Six months earlier, she had been the person in the room who waited to see which way the wind was blowing before she spoke. Now she was the wind. And she hadn't noticed the shift until it had already settled in.</w:t>
      </w:r>
    </w:p>
    <w:p w14:paraId="599A15C6" w14:textId="77777777" w:rsidR="001526AF" w:rsidRDefault="001526AF">
      <w:pPr>
        <w:spacing w:after="40"/>
      </w:pPr>
    </w:p>
    <w:p w14:paraId="074241AC" w14:textId="77777777" w:rsidR="001526AF" w:rsidRDefault="001526AF">
      <w:pPr>
        <w:pBdr>
          <w:bottom w:val="single" w:sz="12" w:space="1" w:color="25AAE1"/>
        </w:pBdr>
        <w:spacing w:before="80" w:after="80"/>
      </w:pPr>
    </w:p>
    <w:p w14:paraId="13DE16D0" w14:textId="77777777" w:rsidR="001526AF" w:rsidRDefault="001526AF">
      <w:pPr>
        <w:spacing w:after="40"/>
      </w:pPr>
    </w:p>
    <w:p w14:paraId="4A1DED4C" w14:textId="77777777" w:rsidR="001526AF" w:rsidRDefault="00000000">
      <w:pPr>
        <w:spacing w:after="120"/>
      </w:pPr>
      <w:r>
        <w:rPr>
          <w:b/>
        </w:rPr>
        <w:t>LEVEL 3 — ANTICIPATION</w:t>
      </w:r>
    </w:p>
    <w:p w14:paraId="79255E3D" w14:textId="77777777" w:rsidR="001526AF" w:rsidRDefault="001526AF">
      <w:pPr>
        <w:spacing w:after="40"/>
      </w:pPr>
    </w:p>
    <w:p w14:paraId="299D3E00" w14:textId="77777777" w:rsidR="001526AF" w:rsidRDefault="00000000">
      <w:pPr>
        <w:spacing w:after="120"/>
      </w:pPr>
      <w:r>
        <w:t>When she first came to me, her presenting challenge was influence.</w:t>
      </w:r>
    </w:p>
    <w:p w14:paraId="106058F3" w14:textId="77777777" w:rsidR="001526AF" w:rsidRDefault="001526AF">
      <w:pPr>
        <w:spacing w:after="40"/>
      </w:pPr>
    </w:p>
    <w:p w14:paraId="5B4118AD" w14:textId="77777777" w:rsidR="001526AF" w:rsidRDefault="00000000">
      <w:pPr>
        <w:spacing w:after="120"/>
      </w:pPr>
      <w:r>
        <w:t>She was a VP. Her credentials were impeccable. Her record was clean. And she consistently left senior meetings feeling like she hadn't said the thing she most needed to say.</w:t>
      </w:r>
    </w:p>
    <w:p w14:paraId="6B5C79BD" w14:textId="77777777" w:rsidR="001526AF" w:rsidRDefault="001526AF">
      <w:pPr>
        <w:spacing w:after="40"/>
      </w:pPr>
    </w:p>
    <w:p w14:paraId="55B74025" w14:textId="77777777" w:rsidR="001526AF" w:rsidRDefault="00000000">
      <w:pPr>
        <w:spacing w:after="120"/>
      </w:pPr>
      <w:r>
        <w:lastRenderedPageBreak/>
        <w:t>She'd rehearse her points beforehand. Edit them down in the moment. Wait for the right opening that never quite came. And then sit with the quiet frustration of watching someone else articulate something close to what she'd been thinking — and getting the credit for it.</w:t>
      </w:r>
    </w:p>
    <w:p w14:paraId="7224A846" w14:textId="77777777" w:rsidR="001526AF" w:rsidRDefault="001526AF">
      <w:pPr>
        <w:spacing w:after="40"/>
      </w:pPr>
    </w:p>
    <w:p w14:paraId="035887A9" w14:textId="77777777" w:rsidR="001526AF" w:rsidRDefault="00000000">
      <w:pPr>
        <w:spacing w:after="120"/>
      </w:pPr>
      <w:r>
        <w:t>She thought the problem was timing. Or assertiveness. Or confidence.</w:t>
      </w:r>
    </w:p>
    <w:p w14:paraId="7659062E" w14:textId="77777777" w:rsidR="001526AF" w:rsidRDefault="001526AF">
      <w:pPr>
        <w:spacing w:after="40"/>
      </w:pPr>
    </w:p>
    <w:p w14:paraId="504EFDDC" w14:textId="77777777" w:rsidR="001526AF" w:rsidRDefault="001526AF">
      <w:pPr>
        <w:pBdr>
          <w:bottom w:val="single" w:sz="12" w:space="1" w:color="25AAE1"/>
        </w:pBdr>
        <w:spacing w:before="80" w:after="80"/>
      </w:pPr>
    </w:p>
    <w:p w14:paraId="016DB12D" w14:textId="77777777" w:rsidR="001526AF" w:rsidRDefault="001526AF">
      <w:pPr>
        <w:spacing w:after="40"/>
      </w:pPr>
    </w:p>
    <w:p w14:paraId="6832AD10" w14:textId="77777777" w:rsidR="001526AF" w:rsidRDefault="00000000">
      <w:pPr>
        <w:spacing w:after="120"/>
      </w:pPr>
      <w:r>
        <w:rPr>
          <w:b/>
        </w:rPr>
        <w:t>LEVEL 4 — VALIDATION</w:t>
      </w:r>
    </w:p>
    <w:p w14:paraId="7B2634F9" w14:textId="77777777" w:rsidR="001526AF" w:rsidRDefault="001526AF">
      <w:pPr>
        <w:spacing w:after="40"/>
      </w:pPr>
    </w:p>
    <w:p w14:paraId="03CB2AEC" w14:textId="77777777" w:rsidR="001526AF" w:rsidRDefault="00000000">
      <w:pPr>
        <w:spacing w:after="120"/>
      </w:pPr>
      <w:r>
        <w:t>What we found was something quieter:</w:t>
      </w:r>
    </w:p>
    <w:p w14:paraId="243A59F5" w14:textId="77777777" w:rsidR="001526AF" w:rsidRDefault="001526AF">
      <w:pPr>
        <w:spacing w:after="40"/>
      </w:pPr>
    </w:p>
    <w:p w14:paraId="6D99C4A6" w14:textId="77777777" w:rsidR="001526AF" w:rsidRDefault="00000000">
      <w:pPr>
        <w:spacing w:after="120"/>
      </w:pPr>
      <w:r>
        <w:t>She had been so worried about saying the wrong thing that she had stopped trusting herself to say the right one.</w:t>
      </w:r>
    </w:p>
    <w:p w14:paraId="3F19FA6F" w14:textId="77777777" w:rsidR="001526AF" w:rsidRDefault="001526AF">
      <w:pPr>
        <w:spacing w:after="40"/>
      </w:pPr>
    </w:p>
    <w:p w14:paraId="62A93DFA" w14:textId="77777777" w:rsidR="001526AF" w:rsidRDefault="00000000">
      <w:pPr>
        <w:spacing w:after="120"/>
      </w:pPr>
      <w:r>
        <w:t>The work, over six months, was not communication coaching. It was clearing the internal space between her actual judgment and her expressed judgment.</w:t>
      </w:r>
    </w:p>
    <w:p w14:paraId="11BB8EDE" w14:textId="77777777" w:rsidR="001526AF" w:rsidRDefault="001526AF">
      <w:pPr>
        <w:spacing w:after="40"/>
      </w:pPr>
    </w:p>
    <w:p w14:paraId="63649577" w14:textId="77777777" w:rsidR="001526AF" w:rsidRDefault="00000000">
      <w:pPr>
        <w:spacing w:after="120"/>
      </w:pPr>
      <w:r>
        <w:t>When that space closed — when she started saying what she actually thought, at the moment she thought it, without the editing pass — the room responded in a way she hadn't expected.</w:t>
      </w:r>
    </w:p>
    <w:p w14:paraId="24C6E6A0" w14:textId="77777777" w:rsidR="001526AF" w:rsidRDefault="001526AF">
      <w:pPr>
        <w:spacing w:after="40"/>
      </w:pPr>
    </w:p>
    <w:p w14:paraId="7D8A4D48" w14:textId="77777777" w:rsidR="001526AF" w:rsidRDefault="00000000">
      <w:pPr>
        <w:spacing w:after="120"/>
      </w:pPr>
      <w:r>
        <w:t>Not because she suddenly became more assertive. Because she became more present.</w:t>
      </w:r>
    </w:p>
    <w:p w14:paraId="3DC3B619" w14:textId="77777777" w:rsidR="001526AF" w:rsidRDefault="001526AF">
      <w:pPr>
        <w:spacing w:after="40"/>
      </w:pPr>
    </w:p>
    <w:p w14:paraId="182DA923" w14:textId="77777777" w:rsidR="001526AF" w:rsidRDefault="00000000">
      <w:pPr>
        <w:spacing w:after="120"/>
      </w:pPr>
      <w:r>
        <w:t>And presence, it turns out, is what runs a room. Not volume. Not preparation. Presence.</w:t>
      </w:r>
    </w:p>
    <w:p w14:paraId="2ABE6534" w14:textId="77777777" w:rsidR="001526AF" w:rsidRDefault="001526AF">
      <w:pPr>
        <w:spacing w:after="40"/>
      </w:pPr>
    </w:p>
    <w:p w14:paraId="653D4C49" w14:textId="77777777" w:rsidR="001526AF" w:rsidRDefault="001526AF">
      <w:pPr>
        <w:pBdr>
          <w:bottom w:val="single" w:sz="12" w:space="1" w:color="25AAE1"/>
        </w:pBdr>
        <w:spacing w:before="80" w:after="80"/>
      </w:pPr>
    </w:p>
    <w:p w14:paraId="7BA488E6" w14:textId="77777777" w:rsidR="001526AF" w:rsidRDefault="001526AF">
      <w:pPr>
        <w:spacing w:after="40"/>
      </w:pPr>
    </w:p>
    <w:p w14:paraId="7224CD79" w14:textId="77777777" w:rsidR="001526AF" w:rsidRDefault="00000000">
      <w:pPr>
        <w:spacing w:after="120"/>
      </w:pPr>
      <w:r>
        <w:rPr>
          <w:b/>
        </w:rPr>
        <w:t>LEVEL 5 — AFFECTION</w:t>
      </w:r>
    </w:p>
    <w:p w14:paraId="08EB86C8" w14:textId="77777777" w:rsidR="001526AF" w:rsidRDefault="001526AF">
      <w:pPr>
        <w:spacing w:after="40"/>
      </w:pPr>
    </w:p>
    <w:p w14:paraId="4E9E68D1" w14:textId="77777777" w:rsidR="001526AF" w:rsidRDefault="00000000">
      <w:pPr>
        <w:spacing w:after="120"/>
      </w:pPr>
      <w:r>
        <w:t>I love this client. I love this story. Not because of how it ends — but because of how she told me about it.</w:t>
      </w:r>
    </w:p>
    <w:p w14:paraId="2E2802AD" w14:textId="77777777" w:rsidR="001526AF" w:rsidRDefault="001526AF">
      <w:pPr>
        <w:spacing w:after="40"/>
      </w:pPr>
    </w:p>
    <w:p w14:paraId="4FFB7E23" w14:textId="77777777" w:rsidR="001526AF" w:rsidRDefault="00000000">
      <w:pPr>
        <w:spacing w:after="120"/>
      </w:pPr>
      <w:r>
        <w:t>"I just noticed."</w:t>
      </w:r>
    </w:p>
    <w:p w14:paraId="7E22F601" w14:textId="77777777" w:rsidR="001526AF" w:rsidRDefault="001526AF">
      <w:pPr>
        <w:spacing w:after="40"/>
      </w:pPr>
    </w:p>
    <w:p w14:paraId="1E4476C8" w14:textId="77777777" w:rsidR="001526AF" w:rsidRDefault="00000000">
      <w:pPr>
        <w:spacing w:after="120"/>
      </w:pPr>
      <w:r>
        <w:t>That's exactly right. That's when you know it's real.</w:t>
      </w:r>
    </w:p>
    <w:p w14:paraId="438D9838" w14:textId="77777777" w:rsidR="001526AF" w:rsidRDefault="001526AF">
      <w:pPr>
        <w:spacing w:after="40"/>
      </w:pPr>
    </w:p>
    <w:p w14:paraId="2A1573B6" w14:textId="77777777" w:rsidR="001526AF" w:rsidRDefault="001526AF">
      <w:pPr>
        <w:pBdr>
          <w:bottom w:val="single" w:sz="12" w:space="1" w:color="25AAE1"/>
        </w:pBdr>
        <w:spacing w:before="80" w:after="80"/>
      </w:pPr>
    </w:p>
    <w:p w14:paraId="1404DF04" w14:textId="77777777" w:rsidR="001526AF" w:rsidRDefault="001526AF">
      <w:pPr>
        <w:spacing w:after="40"/>
      </w:pPr>
    </w:p>
    <w:p w14:paraId="19EC6463" w14:textId="77777777" w:rsidR="001526AF" w:rsidRDefault="00000000">
      <w:pPr>
        <w:spacing w:after="120"/>
      </w:pPr>
      <w:r>
        <w:rPr>
          <w:b/>
        </w:rPr>
        <w:t>LEVEL 6 — REVELATION</w:t>
      </w:r>
    </w:p>
    <w:p w14:paraId="1CD3EBD4" w14:textId="77777777" w:rsidR="001526AF" w:rsidRDefault="001526AF">
      <w:pPr>
        <w:spacing w:after="40"/>
      </w:pPr>
    </w:p>
    <w:p w14:paraId="090AF0E5" w14:textId="77777777" w:rsidR="001526AF" w:rsidRDefault="00000000">
      <w:pPr>
        <w:spacing w:after="120"/>
      </w:pPr>
      <w:r>
        <w:t>Tomorrow I'll share what a full coaching engagement actually changes — the concrete differences in how a leader shows up, leads, and is perceived after twelve months of this work.</w:t>
      </w:r>
    </w:p>
    <w:p w14:paraId="03C8429C" w14:textId="77777777" w:rsidR="001526AF" w:rsidRDefault="001526AF">
      <w:pPr>
        <w:spacing w:after="40"/>
      </w:pPr>
    </w:p>
    <w:p w14:paraId="34AFFDBD" w14:textId="77777777" w:rsidR="001526AF" w:rsidRDefault="001526AF">
      <w:pPr>
        <w:pBdr>
          <w:bottom w:val="single" w:sz="12" w:space="1" w:color="25AAE1"/>
        </w:pBdr>
        <w:spacing w:before="80" w:after="80"/>
      </w:pPr>
    </w:p>
    <w:p w14:paraId="5EA615CC" w14:textId="77777777" w:rsidR="001526AF" w:rsidRDefault="001526AF">
      <w:pPr>
        <w:spacing w:after="40"/>
      </w:pPr>
    </w:p>
    <w:p w14:paraId="249F20A8" w14:textId="77777777" w:rsidR="001526AF" w:rsidRDefault="00000000">
      <w:pPr>
        <w:spacing w:after="120"/>
      </w:pPr>
      <w:r>
        <w:rPr>
          <w:b/>
        </w:rPr>
        <w:t>PLATFORM OPTIMIZATION NOTES</w:t>
      </w:r>
    </w:p>
    <w:p w14:paraId="07B495F1" w14:textId="77777777" w:rsidR="001526AF" w:rsidRDefault="001526AF">
      <w:pPr>
        <w:spacing w:after="40"/>
      </w:pPr>
    </w:p>
    <w:p w14:paraId="35E8E7EA" w14:textId="77777777" w:rsidR="001526AF" w:rsidRDefault="00000000">
      <w:pPr>
        <w:pStyle w:val="ListBullet"/>
        <w:spacing w:after="80"/>
      </w:pPr>
      <w:r>
        <w:rPr>
          <w:b/>
        </w:rPr>
        <w:t>Pacing:</w:t>
      </w:r>
      <w:r>
        <w:t xml:space="preserve"> Warm and narrative — this is the emotional peak of the proof arc.</w:t>
      </w:r>
    </w:p>
    <w:p w14:paraId="4315B9AD" w14:textId="77777777" w:rsidR="001526AF" w:rsidRDefault="00000000">
      <w:pPr>
        <w:pStyle w:val="ListBullet"/>
        <w:spacing w:after="80"/>
      </w:pPr>
      <w:r>
        <w:rPr>
          <w:b/>
        </w:rPr>
        <w:t>Length:</w:t>
      </w:r>
      <w:r>
        <w:t xml:space="preserve"> 1,050–1,250 characters.</w:t>
      </w:r>
    </w:p>
    <w:p w14:paraId="3380E822" w14:textId="77777777" w:rsidR="001526AF" w:rsidRDefault="00000000">
      <w:pPr>
        <w:pStyle w:val="ListBullet"/>
        <w:spacing w:after="80"/>
      </w:pPr>
      <w:r>
        <w:rPr>
          <w:b/>
        </w:rPr>
        <w:t>Hook:</w:t>
      </w:r>
      <w:r>
        <w:t xml:space="preserve"> Hook 1 (the client's direct quote) is unforgettable and aspirational.</w:t>
      </w:r>
    </w:p>
    <w:p w14:paraId="7356225C" w14:textId="77777777" w:rsidR="001526AF" w:rsidRDefault="00000000">
      <w:pPr>
        <w:pStyle w:val="ListBullet"/>
        <w:spacing w:after="80"/>
      </w:pPr>
      <w:r>
        <w:rPr>
          <w:b/>
        </w:rPr>
        <w:t>Hashtags:</w:t>
      </w:r>
      <w:r>
        <w:t xml:space="preserve"> #LeadershipCoaching #ExecutiveLeadership #Leadership</w:t>
      </w:r>
    </w:p>
    <w:p w14:paraId="4A712499" w14:textId="77777777" w:rsidR="001526AF" w:rsidRDefault="001526AF">
      <w:pPr>
        <w:spacing w:after="40"/>
      </w:pPr>
    </w:p>
    <w:p w14:paraId="7195E11D" w14:textId="77777777" w:rsidR="001526AF" w:rsidRDefault="001526AF">
      <w:pPr>
        <w:pBdr>
          <w:bottom w:val="single" w:sz="12" w:space="1" w:color="25AAE1"/>
        </w:pBdr>
        <w:spacing w:before="80" w:after="80"/>
      </w:pPr>
    </w:p>
    <w:p w14:paraId="1DEA0614" w14:textId="77777777" w:rsidR="001526AF" w:rsidRDefault="001526AF">
      <w:pPr>
        <w:spacing w:after="40"/>
      </w:pPr>
    </w:p>
    <w:p w14:paraId="35F80083" w14:textId="77777777" w:rsidR="001526AF" w:rsidRDefault="00000000">
      <w:pPr>
        <w:spacing w:after="120"/>
      </w:pPr>
      <w:r>
        <w:rPr>
          <w:b/>
        </w:rPr>
        <w:t>VARIANTS</w:t>
      </w:r>
    </w:p>
    <w:p w14:paraId="063873DD" w14:textId="77777777" w:rsidR="001526AF" w:rsidRDefault="001526AF">
      <w:pPr>
        <w:spacing w:after="40"/>
      </w:pPr>
    </w:p>
    <w:p w14:paraId="3EC1A9B2" w14:textId="77777777" w:rsidR="001526AF" w:rsidRDefault="00000000">
      <w:pPr>
        <w:spacing w:after="120"/>
      </w:pPr>
      <w:r>
        <w:rPr>
          <w:b/>
        </w:rPr>
        <w:t>Value Bomb Version:</w:t>
      </w:r>
    </w:p>
    <w:p w14:paraId="2697E549" w14:textId="77777777" w:rsidR="001526AF" w:rsidRDefault="00000000">
      <w:pPr>
        <w:spacing w:after="120"/>
      </w:pPr>
      <w:r>
        <w:t>She came into a session and said: "I think I've been running the room for a while now. I just noticed."</w:t>
      </w:r>
    </w:p>
    <w:p w14:paraId="2C43F045" w14:textId="77777777" w:rsidR="001526AF" w:rsidRDefault="001526AF">
      <w:pPr>
        <w:spacing w:after="40"/>
      </w:pPr>
    </w:p>
    <w:p w14:paraId="45655D3C" w14:textId="77777777" w:rsidR="001526AF" w:rsidRDefault="00000000">
      <w:pPr>
        <w:spacing w:after="120"/>
      </w:pPr>
      <w:r>
        <w:t>Six months earlier she was waiting to see which way the wind was blowing before she spoke. Now she was the wind.</w:t>
      </w:r>
    </w:p>
    <w:p w14:paraId="5CB69C4A" w14:textId="77777777" w:rsidR="001526AF" w:rsidRDefault="001526AF">
      <w:pPr>
        <w:spacing w:after="40"/>
      </w:pPr>
    </w:p>
    <w:p w14:paraId="6496A663" w14:textId="77777777" w:rsidR="001526AF" w:rsidRDefault="00000000">
      <w:pPr>
        <w:spacing w:after="120"/>
      </w:pPr>
      <w:r>
        <w:t>The shift wasn't assertiveness training. It wasn't communication coaching.</w:t>
      </w:r>
    </w:p>
    <w:p w14:paraId="027A0633" w14:textId="77777777" w:rsidR="001526AF" w:rsidRDefault="001526AF">
      <w:pPr>
        <w:spacing w:after="40"/>
      </w:pPr>
    </w:p>
    <w:p w14:paraId="1E4C8B07" w14:textId="77777777" w:rsidR="001526AF" w:rsidRDefault="00000000">
      <w:pPr>
        <w:spacing w:after="120"/>
      </w:pPr>
      <w:r>
        <w:t>It was closing the space between her actual judgment and her expressed judgment. Clearing the internal editing pass she'd been running every time she was about to speak.</w:t>
      </w:r>
    </w:p>
    <w:p w14:paraId="797E3D5F" w14:textId="77777777" w:rsidR="001526AF" w:rsidRDefault="001526AF">
      <w:pPr>
        <w:spacing w:after="40"/>
      </w:pPr>
    </w:p>
    <w:p w14:paraId="7B054E55" w14:textId="77777777" w:rsidR="001526AF" w:rsidRDefault="00000000">
      <w:pPr>
        <w:spacing w:after="120"/>
      </w:pPr>
      <w:r>
        <w:t>When that space closed, the room responded. Not because she became louder. Because she became more present.</w:t>
      </w:r>
    </w:p>
    <w:p w14:paraId="159B1794" w14:textId="77777777" w:rsidR="001526AF" w:rsidRDefault="001526AF">
      <w:pPr>
        <w:spacing w:after="40"/>
      </w:pPr>
    </w:p>
    <w:p w14:paraId="79E4569D" w14:textId="77777777" w:rsidR="001526AF" w:rsidRDefault="00000000">
      <w:pPr>
        <w:spacing w:after="120"/>
      </w:pPr>
      <w:r>
        <w:t>Presence runs rooms. Not volume. Not preparation. Presence.</w:t>
      </w:r>
    </w:p>
    <w:p w14:paraId="47DBBAAC" w14:textId="77777777" w:rsidR="001526AF" w:rsidRDefault="001526AF">
      <w:pPr>
        <w:spacing w:after="40"/>
      </w:pPr>
    </w:p>
    <w:p w14:paraId="53953937" w14:textId="77777777" w:rsidR="001526AF" w:rsidRDefault="00000000">
      <w:pPr>
        <w:spacing w:after="120"/>
      </w:pPr>
      <w:r>
        <w:t>And when it's real, the client almost always notices it before I name it.</w:t>
      </w:r>
    </w:p>
    <w:p w14:paraId="1EC0DFEE" w14:textId="77777777" w:rsidR="001526AF" w:rsidRDefault="001526AF">
      <w:pPr>
        <w:spacing w:after="40"/>
      </w:pPr>
    </w:p>
    <w:p w14:paraId="685B64FB" w14:textId="77777777" w:rsidR="001526AF" w:rsidRDefault="00000000">
      <w:pPr>
        <w:spacing w:after="120"/>
      </w:pPr>
      <w:r>
        <w:t>#LeadershipCoaching #Leadership</w:t>
      </w:r>
    </w:p>
    <w:p w14:paraId="153DE1E1" w14:textId="77777777" w:rsidR="001526AF" w:rsidRDefault="001526AF">
      <w:pPr>
        <w:spacing w:after="40"/>
      </w:pPr>
    </w:p>
    <w:p w14:paraId="020F2F69" w14:textId="77777777" w:rsidR="001526AF" w:rsidRDefault="001526AF">
      <w:pPr>
        <w:pBdr>
          <w:bottom w:val="single" w:sz="12" w:space="1" w:color="25AAE1"/>
        </w:pBdr>
        <w:spacing w:before="80" w:after="80"/>
      </w:pPr>
    </w:p>
    <w:p w14:paraId="1B9A8B3D" w14:textId="77777777" w:rsidR="001526AF" w:rsidRDefault="001526AF">
      <w:pPr>
        <w:spacing w:after="40"/>
      </w:pPr>
    </w:p>
    <w:p w14:paraId="12DC7091" w14:textId="77777777" w:rsidR="001526AF" w:rsidRDefault="00000000">
      <w:pPr>
        <w:spacing w:after="120"/>
      </w:pPr>
      <w:r>
        <w:rPr>
          <w:b/>
        </w:rPr>
        <w:t>Contrarian Version:</w:t>
      </w:r>
    </w:p>
    <w:p w14:paraId="2DD72725" w14:textId="77777777" w:rsidR="001526AF" w:rsidRDefault="00000000">
      <w:pPr>
        <w:spacing w:after="120"/>
      </w:pPr>
      <w:r>
        <w:t>The leadership development industry sells confidence. What it rarely delivers is presence.</w:t>
      </w:r>
    </w:p>
    <w:p w14:paraId="32058052" w14:textId="77777777" w:rsidR="001526AF" w:rsidRDefault="001526AF">
      <w:pPr>
        <w:spacing w:after="40"/>
      </w:pPr>
    </w:p>
    <w:p w14:paraId="1818A761" w14:textId="77777777" w:rsidR="001526AF" w:rsidRDefault="00000000">
      <w:pPr>
        <w:spacing w:after="120"/>
      </w:pPr>
      <w:r>
        <w:t>Those are not the same thing.</w:t>
      </w:r>
    </w:p>
    <w:p w14:paraId="04D9E2B3" w14:textId="77777777" w:rsidR="001526AF" w:rsidRDefault="001526AF">
      <w:pPr>
        <w:spacing w:after="40"/>
      </w:pPr>
    </w:p>
    <w:p w14:paraId="35DA91D1" w14:textId="77777777" w:rsidR="001526AF" w:rsidRDefault="00000000">
      <w:pPr>
        <w:spacing w:after="120"/>
      </w:pPr>
      <w:r>
        <w:t>Confidence is knowing you can do it. Presence is being so fully in the moment that the room reorganizes around you without anyone deciding that's what should happen.</w:t>
      </w:r>
    </w:p>
    <w:p w14:paraId="1D18DFE3" w14:textId="77777777" w:rsidR="001526AF" w:rsidRDefault="001526AF">
      <w:pPr>
        <w:spacing w:after="40"/>
      </w:pPr>
    </w:p>
    <w:p w14:paraId="5E51BC96" w14:textId="77777777" w:rsidR="001526AF" w:rsidRDefault="00000000">
      <w:pPr>
        <w:spacing w:after="120"/>
      </w:pPr>
      <w:r>
        <w:t>Presence can't be performed. It has to be inhabited. And you inhabit it by closing the internal gap between what you actually think and what you allow yourself to say.</w:t>
      </w:r>
    </w:p>
    <w:p w14:paraId="00BCBE62" w14:textId="77777777" w:rsidR="001526AF" w:rsidRDefault="001526AF">
      <w:pPr>
        <w:spacing w:after="40"/>
      </w:pPr>
    </w:p>
    <w:p w14:paraId="63E05AB0" w14:textId="77777777" w:rsidR="001526AF" w:rsidRDefault="00000000">
      <w:pPr>
        <w:spacing w:after="120"/>
      </w:pPr>
      <w:r>
        <w:t>The leaders who run rooms are almost never the most prepared or the most assertive. They're the ones who stopped editing before they spoke.</w:t>
      </w:r>
    </w:p>
    <w:p w14:paraId="31040EC5" w14:textId="77777777" w:rsidR="001526AF" w:rsidRDefault="001526AF">
      <w:pPr>
        <w:spacing w:after="40"/>
      </w:pPr>
    </w:p>
    <w:p w14:paraId="03B7720A" w14:textId="77777777" w:rsidR="001526AF" w:rsidRDefault="00000000">
      <w:pPr>
        <w:spacing w:after="120"/>
      </w:pPr>
      <w:r>
        <w:t>That's the development that actually changes outcomes.</w:t>
      </w:r>
    </w:p>
    <w:p w14:paraId="2F9E8E46" w14:textId="77777777" w:rsidR="001526AF" w:rsidRDefault="001526AF">
      <w:pPr>
        <w:spacing w:after="40"/>
      </w:pPr>
    </w:p>
    <w:p w14:paraId="70C4E673" w14:textId="77777777" w:rsidR="001526AF" w:rsidRDefault="00000000">
      <w:pPr>
        <w:spacing w:after="120"/>
      </w:pPr>
      <w:r>
        <w:t>#ExecutiveLeadership #Leadership</w:t>
      </w:r>
    </w:p>
    <w:p w14:paraId="4CC9AD82" w14:textId="77777777" w:rsidR="001526AF" w:rsidRDefault="001526AF">
      <w:pPr>
        <w:spacing w:after="40"/>
      </w:pPr>
    </w:p>
    <w:p w14:paraId="70122512" w14:textId="77777777" w:rsidR="001526AF" w:rsidRDefault="001526AF">
      <w:pPr>
        <w:pBdr>
          <w:bottom w:val="single" w:sz="12" w:space="1" w:color="25AAE1"/>
        </w:pBdr>
        <w:spacing w:before="80" w:after="80"/>
      </w:pPr>
    </w:p>
    <w:p w14:paraId="0325235F" w14:textId="77777777" w:rsidR="001526AF" w:rsidRDefault="001526AF">
      <w:pPr>
        <w:pBdr>
          <w:bottom w:val="single" w:sz="12" w:space="1" w:color="25AAE1"/>
        </w:pBdr>
        <w:spacing w:before="80" w:after="80"/>
      </w:pPr>
    </w:p>
    <w:p w14:paraId="42CAA27E" w14:textId="77777777" w:rsidR="001526AF" w:rsidRDefault="001526AF">
      <w:pPr>
        <w:spacing w:after="40"/>
      </w:pPr>
    </w:p>
    <w:p w14:paraId="72C89157" w14:textId="77777777" w:rsidR="001526AF" w:rsidRDefault="00000000">
      <w:pPr>
        <w:pStyle w:val="Heading3"/>
      </w:pPr>
      <w:r>
        <w:lastRenderedPageBreak/>
        <w:t>DAY 25 SCRIPT</w:t>
      </w:r>
    </w:p>
    <w:p w14:paraId="137CB816" w14:textId="77777777" w:rsidR="001526AF" w:rsidRDefault="00000000">
      <w:pPr>
        <w:spacing w:after="120"/>
      </w:pPr>
      <w:r>
        <w:rPr>
          <w:b/>
        </w:rPr>
        <w:t>Topic:</w:t>
      </w:r>
      <w:r>
        <w:t xml:space="preserve"> What a 12-Month Leadership Coaching Engagement Actually Changes</w:t>
      </w:r>
    </w:p>
    <w:p w14:paraId="32AED2AC" w14:textId="77777777" w:rsidR="001526AF" w:rsidRDefault="00000000">
      <w:pPr>
        <w:spacing w:after="120"/>
      </w:pPr>
      <w:r>
        <w:rPr>
          <w:b/>
        </w:rPr>
        <w:t>Primary Angle:</w:t>
      </w:r>
      <w:r>
        <w:t xml:space="preserve"> Proof/Education — concrete articulation of outcomes</w:t>
      </w:r>
    </w:p>
    <w:p w14:paraId="77D4F08A" w14:textId="77777777" w:rsidR="001526AF" w:rsidRDefault="00000000">
      <w:pPr>
        <w:spacing w:after="120"/>
      </w:pPr>
      <w:r>
        <w:rPr>
          <w:b/>
        </w:rPr>
        <w:t>Avatar Emotional Trigger:</w:t>
      </w:r>
      <w:r>
        <w:t xml:space="preserve"> Desire becomes tangible; "I can see this for me"</w:t>
      </w:r>
    </w:p>
    <w:p w14:paraId="3F1CD917" w14:textId="77777777" w:rsidR="001526AF" w:rsidRDefault="001526AF">
      <w:pPr>
        <w:spacing w:after="40"/>
      </w:pPr>
    </w:p>
    <w:p w14:paraId="50C1240B" w14:textId="77777777" w:rsidR="001526AF" w:rsidRDefault="001526AF">
      <w:pPr>
        <w:pBdr>
          <w:bottom w:val="single" w:sz="12" w:space="1" w:color="25AAE1"/>
        </w:pBdr>
        <w:spacing w:before="80" w:after="80"/>
      </w:pPr>
    </w:p>
    <w:p w14:paraId="1C9087ED" w14:textId="77777777" w:rsidR="001526AF" w:rsidRDefault="001526AF">
      <w:pPr>
        <w:spacing w:after="40"/>
      </w:pPr>
    </w:p>
    <w:p w14:paraId="6FBB3EF9" w14:textId="77777777" w:rsidR="001526AF" w:rsidRDefault="00000000">
      <w:pPr>
        <w:spacing w:after="120"/>
      </w:pPr>
      <w:r>
        <w:rPr>
          <w:b/>
        </w:rPr>
        <w:t>LEVEL 1 — STIMULATION</w:t>
      </w:r>
    </w:p>
    <w:p w14:paraId="7D6BD947" w14:textId="77777777" w:rsidR="001526AF" w:rsidRDefault="001526AF">
      <w:pPr>
        <w:spacing w:after="40"/>
      </w:pPr>
    </w:p>
    <w:p w14:paraId="2D7B7EB1" w14:textId="77777777" w:rsidR="001526AF" w:rsidRDefault="00000000">
      <w:pPr>
        <w:pStyle w:val="ListBullet"/>
        <w:spacing w:after="80"/>
      </w:pPr>
      <w:r>
        <w:t>Hook 1: Here's what actually changes in a leader after 12 months of serious coaching work. Not the marketing version — the real one.</w:t>
      </w:r>
    </w:p>
    <w:p w14:paraId="75B8168D" w14:textId="77777777" w:rsidR="001526AF" w:rsidRDefault="00000000">
      <w:pPr>
        <w:pStyle w:val="ListBullet"/>
        <w:spacing w:after="80"/>
      </w:pPr>
      <w:r>
        <w:t>Hook 2: If you've wondered what leadership coaching actually produces — specifically, concretely, measurably — here's the honest answer.</w:t>
      </w:r>
    </w:p>
    <w:p w14:paraId="32461FA7" w14:textId="77777777" w:rsidR="001526AF" w:rsidRDefault="00000000">
      <w:pPr>
        <w:pStyle w:val="ListBullet"/>
        <w:spacing w:after="80"/>
      </w:pPr>
      <w:r>
        <w:t>Hook 3: Twelve months. Here's what's different on the other side.</w:t>
      </w:r>
    </w:p>
    <w:p w14:paraId="47390A08" w14:textId="77777777" w:rsidR="001526AF" w:rsidRDefault="001526AF">
      <w:pPr>
        <w:spacing w:after="40"/>
      </w:pPr>
    </w:p>
    <w:p w14:paraId="7242AFDE" w14:textId="77777777" w:rsidR="001526AF" w:rsidRDefault="001526AF">
      <w:pPr>
        <w:pBdr>
          <w:bottom w:val="single" w:sz="12" w:space="1" w:color="25AAE1"/>
        </w:pBdr>
        <w:spacing w:before="80" w:after="80"/>
      </w:pPr>
    </w:p>
    <w:p w14:paraId="0361C51F" w14:textId="77777777" w:rsidR="001526AF" w:rsidRDefault="001526AF">
      <w:pPr>
        <w:spacing w:after="40"/>
      </w:pPr>
    </w:p>
    <w:p w14:paraId="58D3F846" w14:textId="77777777" w:rsidR="001526AF" w:rsidRDefault="00000000">
      <w:pPr>
        <w:spacing w:after="120"/>
      </w:pPr>
      <w:r>
        <w:rPr>
          <w:b/>
        </w:rPr>
        <w:t>LEVEL 2 — CAPTIVATION</w:t>
      </w:r>
    </w:p>
    <w:p w14:paraId="56E8703E" w14:textId="77777777" w:rsidR="001526AF" w:rsidRDefault="001526AF">
      <w:pPr>
        <w:spacing w:after="40"/>
      </w:pPr>
    </w:p>
    <w:p w14:paraId="2E26DA0F" w14:textId="77777777" w:rsidR="001526AF" w:rsidRDefault="00000000">
      <w:pPr>
        <w:spacing w:after="120"/>
      </w:pPr>
      <w:r>
        <w:t>Leadership coaching is easy to describe in theory and hard to articulate in outcome. I'm going to try to articulate the outcome as specifically as I can — because "become a better leader" is not a useful answer.</w:t>
      </w:r>
    </w:p>
    <w:p w14:paraId="23883BA1" w14:textId="77777777" w:rsidR="001526AF" w:rsidRDefault="001526AF">
      <w:pPr>
        <w:spacing w:after="40"/>
      </w:pPr>
    </w:p>
    <w:p w14:paraId="3C646296" w14:textId="77777777" w:rsidR="001526AF" w:rsidRDefault="001526AF">
      <w:pPr>
        <w:pBdr>
          <w:bottom w:val="single" w:sz="12" w:space="1" w:color="25AAE1"/>
        </w:pBdr>
        <w:spacing w:before="80" w:after="80"/>
      </w:pPr>
    </w:p>
    <w:p w14:paraId="7226D8D3" w14:textId="77777777" w:rsidR="001526AF" w:rsidRDefault="001526AF">
      <w:pPr>
        <w:spacing w:after="40"/>
      </w:pPr>
    </w:p>
    <w:p w14:paraId="575909AB" w14:textId="77777777" w:rsidR="001526AF" w:rsidRDefault="00000000">
      <w:pPr>
        <w:spacing w:after="120"/>
      </w:pPr>
      <w:r>
        <w:rPr>
          <w:b/>
        </w:rPr>
        <w:t>LEVEL 3 — ANTICIPATION</w:t>
      </w:r>
    </w:p>
    <w:p w14:paraId="0DD4B812" w14:textId="77777777" w:rsidR="001526AF" w:rsidRDefault="001526AF">
      <w:pPr>
        <w:spacing w:after="40"/>
      </w:pPr>
    </w:p>
    <w:p w14:paraId="34A640F0" w14:textId="77777777" w:rsidR="001526AF" w:rsidRDefault="00000000">
      <w:pPr>
        <w:spacing w:after="120"/>
      </w:pPr>
      <w:r>
        <w:t>Most coaching conversations describe outcomes in the language of feeling:</w:t>
      </w:r>
    </w:p>
    <w:p w14:paraId="69160C14" w14:textId="77777777" w:rsidR="001526AF" w:rsidRDefault="001526AF">
      <w:pPr>
        <w:spacing w:after="40"/>
      </w:pPr>
    </w:p>
    <w:p w14:paraId="0DDA53C1" w14:textId="77777777" w:rsidR="001526AF" w:rsidRDefault="00000000">
      <w:pPr>
        <w:spacing w:after="120"/>
      </w:pPr>
      <w:r>
        <w:t>More confident. Clearer. Less reactive. Better at communicating.</w:t>
      </w:r>
    </w:p>
    <w:p w14:paraId="0BCBC997" w14:textId="77777777" w:rsidR="001526AF" w:rsidRDefault="001526AF">
      <w:pPr>
        <w:spacing w:after="40"/>
      </w:pPr>
    </w:p>
    <w:p w14:paraId="24015B5B" w14:textId="77777777" w:rsidR="001526AF" w:rsidRDefault="00000000">
      <w:pPr>
        <w:spacing w:after="120"/>
      </w:pPr>
      <w:r>
        <w:t>These are real. And they're not the most useful description of what changes.</w:t>
      </w:r>
    </w:p>
    <w:p w14:paraId="631A800F" w14:textId="77777777" w:rsidR="001526AF" w:rsidRDefault="001526AF">
      <w:pPr>
        <w:spacing w:after="40"/>
      </w:pPr>
    </w:p>
    <w:p w14:paraId="0AAF9CAA" w14:textId="77777777" w:rsidR="001526AF" w:rsidRDefault="00000000">
      <w:pPr>
        <w:spacing w:after="120"/>
      </w:pPr>
      <w:r>
        <w:t>Let me try to be more specific.</w:t>
      </w:r>
    </w:p>
    <w:p w14:paraId="0E19D7BD" w14:textId="77777777" w:rsidR="001526AF" w:rsidRDefault="001526AF">
      <w:pPr>
        <w:spacing w:after="40"/>
      </w:pPr>
    </w:p>
    <w:p w14:paraId="1076270F" w14:textId="77777777" w:rsidR="001526AF" w:rsidRDefault="001526AF">
      <w:pPr>
        <w:pBdr>
          <w:bottom w:val="single" w:sz="12" w:space="1" w:color="25AAE1"/>
        </w:pBdr>
        <w:spacing w:before="80" w:after="80"/>
      </w:pPr>
    </w:p>
    <w:p w14:paraId="1FC5232C" w14:textId="77777777" w:rsidR="001526AF" w:rsidRDefault="001526AF">
      <w:pPr>
        <w:spacing w:after="40"/>
      </w:pPr>
    </w:p>
    <w:p w14:paraId="68E315B7" w14:textId="77777777" w:rsidR="001526AF" w:rsidRDefault="00000000">
      <w:pPr>
        <w:spacing w:after="120"/>
      </w:pPr>
      <w:r>
        <w:rPr>
          <w:b/>
        </w:rPr>
        <w:t>LEVEL 4 — VALIDATION</w:t>
      </w:r>
    </w:p>
    <w:p w14:paraId="6AC4F94D" w14:textId="77777777" w:rsidR="001526AF" w:rsidRDefault="001526AF">
      <w:pPr>
        <w:spacing w:after="40"/>
      </w:pPr>
    </w:p>
    <w:p w14:paraId="219CE76D" w14:textId="77777777" w:rsidR="001526AF" w:rsidRDefault="00000000">
      <w:pPr>
        <w:spacing w:after="120"/>
      </w:pPr>
      <w:r>
        <w:t>After twelve months, here's what I most consistently see in clients:</w:t>
      </w:r>
    </w:p>
    <w:p w14:paraId="1B66FC2B" w14:textId="77777777" w:rsidR="001526AF" w:rsidRDefault="001526AF">
      <w:pPr>
        <w:spacing w:after="40"/>
      </w:pPr>
    </w:p>
    <w:p w14:paraId="58E4C09B" w14:textId="77777777" w:rsidR="001526AF" w:rsidRDefault="00000000">
      <w:pPr>
        <w:spacing w:after="120"/>
      </w:pPr>
      <w:r>
        <w:rPr>
          <w:b/>
        </w:rPr>
        <w:t>They stop performing their role and start occupying it.</w:t>
      </w:r>
      <w:r>
        <w:t xml:space="preserve"> The gap between who they are and how they show up at work narrows to the point where there's barely a seam. This sounds small. It changes how every person in the organization experiences them.</w:t>
      </w:r>
    </w:p>
    <w:p w14:paraId="5ABDE2FB" w14:textId="77777777" w:rsidR="001526AF" w:rsidRDefault="001526AF">
      <w:pPr>
        <w:spacing w:after="40"/>
      </w:pPr>
    </w:p>
    <w:p w14:paraId="41B9ADDF" w14:textId="77777777" w:rsidR="001526AF" w:rsidRDefault="00000000">
      <w:pPr>
        <w:spacing w:after="120"/>
      </w:pPr>
      <w:r>
        <w:rPr>
          <w:b/>
        </w:rPr>
        <w:t>They lead from judgment, not from anxiety about judgment.</w:t>
      </w:r>
      <w:r>
        <w:t xml:space="preserve"> Decisions get made faster and with more conviction. Second-guessing is replaced by considered confidence. The quality of leadership under pressure is demonstrably different.</w:t>
      </w:r>
    </w:p>
    <w:p w14:paraId="0B501311" w14:textId="77777777" w:rsidR="001526AF" w:rsidRDefault="001526AF">
      <w:pPr>
        <w:spacing w:after="40"/>
      </w:pPr>
    </w:p>
    <w:p w14:paraId="19F8187E" w14:textId="77777777" w:rsidR="001526AF" w:rsidRDefault="00000000">
      <w:pPr>
        <w:spacing w:after="120"/>
      </w:pPr>
      <w:r>
        <w:rPr>
          <w:b/>
        </w:rPr>
        <w:t>They have a clear, articulated point of view on the thing they're building</w:t>
      </w:r>
      <w:r>
        <w:t xml:space="preserve"> — not just their function, not just their team, but what they are trying to create in their professional life and why. This clarity becomes magnetic.</w:t>
      </w:r>
    </w:p>
    <w:p w14:paraId="5DD05EC8" w14:textId="77777777" w:rsidR="001526AF" w:rsidRDefault="001526AF">
      <w:pPr>
        <w:spacing w:after="40"/>
      </w:pPr>
    </w:p>
    <w:p w14:paraId="1DD103A9" w14:textId="77777777" w:rsidR="001526AF" w:rsidRDefault="00000000">
      <w:pPr>
        <w:spacing w:after="120"/>
      </w:pPr>
      <w:r>
        <w:rPr>
          <w:b/>
        </w:rPr>
        <w:t>They know what they won't compromise.</w:t>
      </w:r>
      <w:r>
        <w:t xml:space="preserve"> This is often the most underestimated outcome — but it's the one that most changes how they're treated in their organizations. Leaders with clear lines command a different kind of respect.</w:t>
      </w:r>
    </w:p>
    <w:p w14:paraId="76863E89" w14:textId="77777777" w:rsidR="001526AF" w:rsidRDefault="001526AF">
      <w:pPr>
        <w:spacing w:after="40"/>
      </w:pPr>
    </w:p>
    <w:p w14:paraId="171A0D4D" w14:textId="77777777" w:rsidR="001526AF" w:rsidRDefault="00000000">
      <w:pPr>
        <w:spacing w:after="120"/>
      </w:pPr>
      <w:r>
        <w:t xml:space="preserve">And, almost always: </w:t>
      </w:r>
      <w:r>
        <w:rPr>
          <w:b/>
        </w:rPr>
        <w:t>the career moves.</w:t>
      </w:r>
      <w:r>
        <w:t xml:space="preserve"> Not because they optimized for it — but because the internal work produces the external signals that organizations respond to.</w:t>
      </w:r>
    </w:p>
    <w:p w14:paraId="5D7CFC71" w14:textId="77777777" w:rsidR="001526AF" w:rsidRDefault="001526AF">
      <w:pPr>
        <w:spacing w:after="40"/>
      </w:pPr>
    </w:p>
    <w:p w14:paraId="1EED611B" w14:textId="77777777" w:rsidR="001526AF" w:rsidRDefault="001526AF">
      <w:pPr>
        <w:pBdr>
          <w:bottom w:val="single" w:sz="12" w:space="1" w:color="25AAE1"/>
        </w:pBdr>
        <w:spacing w:before="80" w:after="80"/>
      </w:pPr>
    </w:p>
    <w:p w14:paraId="13B30B6C" w14:textId="77777777" w:rsidR="001526AF" w:rsidRDefault="001526AF">
      <w:pPr>
        <w:spacing w:after="40"/>
      </w:pPr>
    </w:p>
    <w:p w14:paraId="56C9F411" w14:textId="77777777" w:rsidR="001526AF" w:rsidRDefault="00000000">
      <w:pPr>
        <w:spacing w:after="120"/>
      </w:pPr>
      <w:r>
        <w:rPr>
          <w:b/>
        </w:rPr>
        <w:t>LEVEL 5 — AFFECTION</w:t>
      </w:r>
    </w:p>
    <w:p w14:paraId="1CA5151B" w14:textId="77777777" w:rsidR="001526AF" w:rsidRDefault="001526AF">
      <w:pPr>
        <w:spacing w:after="40"/>
      </w:pPr>
    </w:p>
    <w:p w14:paraId="042779FD" w14:textId="77777777" w:rsidR="001526AF" w:rsidRDefault="00000000">
      <w:pPr>
        <w:spacing w:after="120"/>
      </w:pPr>
      <w:r>
        <w:t>I document these shifts with clients throughout our work together. The moment when they articulate an insight that would have taken them three hours of self-interrogation six months ago — and they arrive at it in fifteen seconds — is one of my favorite moments in this work.</w:t>
      </w:r>
    </w:p>
    <w:p w14:paraId="797F95D4" w14:textId="77777777" w:rsidR="001526AF" w:rsidRDefault="001526AF">
      <w:pPr>
        <w:spacing w:after="40"/>
      </w:pPr>
    </w:p>
    <w:p w14:paraId="2EA3EBB0" w14:textId="77777777" w:rsidR="001526AF" w:rsidRDefault="00000000">
      <w:pPr>
        <w:spacing w:after="120"/>
      </w:pPr>
      <w:r>
        <w:t>That's not a metaphysical change. That's a measurable one.</w:t>
      </w:r>
    </w:p>
    <w:p w14:paraId="61959A93" w14:textId="77777777" w:rsidR="001526AF" w:rsidRDefault="001526AF">
      <w:pPr>
        <w:spacing w:after="40"/>
      </w:pPr>
    </w:p>
    <w:p w14:paraId="4357D8DC" w14:textId="77777777" w:rsidR="001526AF" w:rsidRDefault="001526AF">
      <w:pPr>
        <w:pBdr>
          <w:bottom w:val="single" w:sz="12" w:space="1" w:color="25AAE1"/>
        </w:pBdr>
        <w:spacing w:before="80" w:after="80"/>
      </w:pPr>
    </w:p>
    <w:p w14:paraId="1C275980" w14:textId="77777777" w:rsidR="001526AF" w:rsidRDefault="001526AF">
      <w:pPr>
        <w:spacing w:after="40"/>
      </w:pPr>
    </w:p>
    <w:p w14:paraId="2CA1345B" w14:textId="77777777" w:rsidR="001526AF" w:rsidRDefault="00000000">
      <w:pPr>
        <w:spacing w:after="120"/>
      </w:pPr>
      <w:r>
        <w:rPr>
          <w:b/>
        </w:rPr>
        <w:t>LEVEL 6 — REVELATION</w:t>
      </w:r>
    </w:p>
    <w:p w14:paraId="3F624B05" w14:textId="77777777" w:rsidR="001526AF" w:rsidRDefault="001526AF">
      <w:pPr>
        <w:spacing w:after="40"/>
      </w:pPr>
    </w:p>
    <w:p w14:paraId="38E4CEFE" w14:textId="77777777" w:rsidR="001526AF" w:rsidRDefault="00000000">
      <w:pPr>
        <w:spacing w:after="120"/>
      </w:pPr>
      <w:r>
        <w:t>Tomorrow I'll share the client story that best illustrates what happens when all of these shifts compound — and why the outcome surprised even me.</w:t>
      </w:r>
    </w:p>
    <w:p w14:paraId="3CE5A763" w14:textId="77777777" w:rsidR="001526AF" w:rsidRDefault="001526AF">
      <w:pPr>
        <w:spacing w:after="40"/>
      </w:pPr>
    </w:p>
    <w:p w14:paraId="515354E2" w14:textId="77777777" w:rsidR="001526AF" w:rsidRDefault="001526AF">
      <w:pPr>
        <w:pBdr>
          <w:bottom w:val="single" w:sz="12" w:space="1" w:color="25AAE1"/>
        </w:pBdr>
        <w:spacing w:before="80" w:after="80"/>
      </w:pPr>
    </w:p>
    <w:p w14:paraId="04EC4CBA" w14:textId="77777777" w:rsidR="001526AF" w:rsidRDefault="001526AF">
      <w:pPr>
        <w:spacing w:after="40"/>
      </w:pPr>
    </w:p>
    <w:p w14:paraId="78484140" w14:textId="77777777" w:rsidR="001526AF" w:rsidRDefault="00000000">
      <w:pPr>
        <w:spacing w:after="120"/>
      </w:pPr>
      <w:r>
        <w:rPr>
          <w:b/>
        </w:rPr>
        <w:t>PLATFORM OPTIMIZATION NOTES</w:t>
      </w:r>
    </w:p>
    <w:p w14:paraId="06FC319C" w14:textId="77777777" w:rsidR="001526AF" w:rsidRDefault="001526AF">
      <w:pPr>
        <w:spacing w:after="40"/>
      </w:pPr>
    </w:p>
    <w:p w14:paraId="1407DCCE" w14:textId="77777777" w:rsidR="001526AF" w:rsidRDefault="00000000">
      <w:pPr>
        <w:pStyle w:val="ListBullet"/>
        <w:spacing w:after="80"/>
      </w:pPr>
      <w:r>
        <w:rPr>
          <w:b/>
        </w:rPr>
        <w:t>Pacing:</w:t>
      </w:r>
      <w:r>
        <w:t xml:space="preserve"> The Level 4 list should be formatted with bold headers and breathing room between each item.</w:t>
      </w:r>
    </w:p>
    <w:p w14:paraId="0CAE87FB" w14:textId="77777777" w:rsidR="001526AF" w:rsidRDefault="00000000">
      <w:pPr>
        <w:pStyle w:val="ListBullet"/>
        <w:spacing w:after="80"/>
      </w:pPr>
      <w:r>
        <w:rPr>
          <w:b/>
        </w:rPr>
        <w:t>Length:</w:t>
      </w:r>
      <w:r>
        <w:t xml:space="preserve"> 1,200–1,400 characters. This is the most substantive educational post of the month — let it breathe.</w:t>
      </w:r>
    </w:p>
    <w:p w14:paraId="1EA3640E" w14:textId="77777777" w:rsidR="001526AF" w:rsidRDefault="00000000">
      <w:pPr>
        <w:pStyle w:val="ListBullet"/>
        <w:spacing w:after="80"/>
      </w:pPr>
      <w:r>
        <w:rPr>
          <w:b/>
        </w:rPr>
        <w:t>Hook:</w:t>
      </w:r>
      <w:r>
        <w:t xml:space="preserve"> Hook 1 ("not the marketing version — the real one") builds trust by signaling honesty.</w:t>
      </w:r>
    </w:p>
    <w:p w14:paraId="7D422594" w14:textId="77777777" w:rsidR="001526AF" w:rsidRDefault="00000000">
      <w:pPr>
        <w:pStyle w:val="ListBullet"/>
        <w:spacing w:after="80"/>
      </w:pPr>
      <w:r>
        <w:rPr>
          <w:b/>
        </w:rPr>
        <w:t>Hashtags:</w:t>
      </w:r>
      <w:r>
        <w:t xml:space="preserve"> #ExecutiveCoaching #Leadership #LeadershipDevelopment</w:t>
      </w:r>
    </w:p>
    <w:p w14:paraId="6DA89D51" w14:textId="77777777" w:rsidR="001526AF" w:rsidRDefault="001526AF">
      <w:pPr>
        <w:spacing w:after="40"/>
      </w:pPr>
    </w:p>
    <w:p w14:paraId="78A824AF" w14:textId="77777777" w:rsidR="001526AF" w:rsidRDefault="001526AF">
      <w:pPr>
        <w:pBdr>
          <w:bottom w:val="single" w:sz="12" w:space="1" w:color="25AAE1"/>
        </w:pBdr>
        <w:spacing w:before="80" w:after="80"/>
      </w:pPr>
    </w:p>
    <w:p w14:paraId="65943BF1" w14:textId="77777777" w:rsidR="001526AF" w:rsidRDefault="001526AF">
      <w:pPr>
        <w:spacing w:after="40"/>
      </w:pPr>
    </w:p>
    <w:p w14:paraId="02CC7BD3" w14:textId="77777777" w:rsidR="001526AF" w:rsidRDefault="00000000">
      <w:pPr>
        <w:spacing w:after="120"/>
      </w:pPr>
      <w:r>
        <w:rPr>
          <w:b/>
        </w:rPr>
        <w:t>VARIANTS</w:t>
      </w:r>
    </w:p>
    <w:p w14:paraId="79B6F702" w14:textId="77777777" w:rsidR="001526AF" w:rsidRDefault="001526AF">
      <w:pPr>
        <w:spacing w:after="40"/>
      </w:pPr>
    </w:p>
    <w:p w14:paraId="7B2F121E" w14:textId="77777777" w:rsidR="001526AF" w:rsidRDefault="00000000">
      <w:pPr>
        <w:spacing w:after="120"/>
      </w:pPr>
      <w:r>
        <w:rPr>
          <w:b/>
        </w:rPr>
        <w:t>Value Bomb Version:</w:t>
      </w:r>
    </w:p>
    <w:p w14:paraId="57D70C8C" w14:textId="77777777" w:rsidR="001526AF" w:rsidRDefault="00000000">
      <w:pPr>
        <w:spacing w:after="120"/>
      </w:pPr>
      <w:r>
        <w:t>What actually changes after 12 months of serious leadership coaching — the specific version:</w:t>
      </w:r>
    </w:p>
    <w:p w14:paraId="7009363E" w14:textId="77777777" w:rsidR="001526AF" w:rsidRDefault="001526AF">
      <w:pPr>
        <w:spacing w:after="40"/>
      </w:pPr>
    </w:p>
    <w:p w14:paraId="2C72CB21" w14:textId="77777777" w:rsidR="001526AF" w:rsidRDefault="00000000">
      <w:pPr>
        <w:spacing w:after="120"/>
      </w:pPr>
      <w:r>
        <w:rPr>
          <w:b/>
        </w:rPr>
        <w:t>They stop performing their role and start occupying it.</w:t>
      </w:r>
      <w:r>
        <w:t xml:space="preserve"> The seam between who they are and how they show up disappears.</w:t>
      </w:r>
    </w:p>
    <w:p w14:paraId="4AE78C53" w14:textId="77777777" w:rsidR="001526AF" w:rsidRDefault="001526AF">
      <w:pPr>
        <w:spacing w:after="40"/>
      </w:pPr>
    </w:p>
    <w:p w14:paraId="2FFF361A" w14:textId="77777777" w:rsidR="001526AF" w:rsidRDefault="00000000">
      <w:pPr>
        <w:spacing w:after="120"/>
      </w:pPr>
      <w:r>
        <w:rPr>
          <w:b/>
        </w:rPr>
        <w:t>They lead from judgment, not anxiety about judgment.</w:t>
      </w:r>
      <w:r>
        <w:t xml:space="preserve"> Decisions are faster, more convicted, better under pressure.</w:t>
      </w:r>
    </w:p>
    <w:p w14:paraId="6CCB5723" w14:textId="77777777" w:rsidR="001526AF" w:rsidRDefault="001526AF">
      <w:pPr>
        <w:spacing w:after="40"/>
      </w:pPr>
    </w:p>
    <w:p w14:paraId="4FDAD5CC" w14:textId="77777777" w:rsidR="001526AF" w:rsidRDefault="00000000">
      <w:pPr>
        <w:spacing w:after="120"/>
      </w:pPr>
      <w:r>
        <w:rPr>
          <w:b/>
        </w:rPr>
        <w:t>They have a clear point of view on what they're building</w:t>
      </w:r>
      <w:r>
        <w:t xml:space="preserve"> — not just their function. This becomes magnetic.</w:t>
      </w:r>
    </w:p>
    <w:p w14:paraId="1948C529" w14:textId="77777777" w:rsidR="001526AF" w:rsidRDefault="001526AF">
      <w:pPr>
        <w:spacing w:after="40"/>
      </w:pPr>
    </w:p>
    <w:p w14:paraId="17C06567" w14:textId="77777777" w:rsidR="001526AF" w:rsidRDefault="00000000">
      <w:pPr>
        <w:spacing w:after="120"/>
      </w:pPr>
      <w:r>
        <w:rPr>
          <w:b/>
        </w:rPr>
        <w:t>They know what they won't compromise.</w:t>
      </w:r>
      <w:r>
        <w:t xml:space="preserve"> This one changes how they're treated more than almost anything else.</w:t>
      </w:r>
    </w:p>
    <w:p w14:paraId="4AFEDA0A" w14:textId="77777777" w:rsidR="001526AF" w:rsidRDefault="001526AF">
      <w:pPr>
        <w:spacing w:after="40"/>
      </w:pPr>
    </w:p>
    <w:p w14:paraId="2DFF7F43" w14:textId="77777777" w:rsidR="001526AF" w:rsidRDefault="00000000">
      <w:pPr>
        <w:spacing w:after="120"/>
      </w:pPr>
      <w:r>
        <w:t xml:space="preserve">And: </w:t>
      </w:r>
      <w:r>
        <w:rPr>
          <w:b/>
        </w:rPr>
        <w:t>the career moves.</w:t>
      </w:r>
      <w:r>
        <w:t xml:space="preserve"> Not because they optimized for it — because the internal work produces the external signals organizations respond to.</w:t>
      </w:r>
    </w:p>
    <w:p w14:paraId="3DC1E7B6" w14:textId="77777777" w:rsidR="001526AF" w:rsidRDefault="001526AF">
      <w:pPr>
        <w:spacing w:after="40"/>
      </w:pPr>
    </w:p>
    <w:p w14:paraId="52E2F7B3" w14:textId="77777777" w:rsidR="001526AF" w:rsidRDefault="00000000">
      <w:pPr>
        <w:spacing w:after="120"/>
      </w:pPr>
      <w:r>
        <w:t>#ExecutiveCoaching #Leadership</w:t>
      </w:r>
    </w:p>
    <w:p w14:paraId="68456BE9" w14:textId="77777777" w:rsidR="001526AF" w:rsidRDefault="001526AF">
      <w:pPr>
        <w:spacing w:after="40"/>
      </w:pPr>
    </w:p>
    <w:p w14:paraId="4A49BA56" w14:textId="77777777" w:rsidR="001526AF" w:rsidRDefault="001526AF">
      <w:pPr>
        <w:pBdr>
          <w:bottom w:val="single" w:sz="12" w:space="1" w:color="25AAE1"/>
        </w:pBdr>
        <w:spacing w:before="80" w:after="80"/>
      </w:pPr>
    </w:p>
    <w:p w14:paraId="097E5647" w14:textId="77777777" w:rsidR="001526AF" w:rsidRDefault="001526AF">
      <w:pPr>
        <w:spacing w:after="40"/>
      </w:pPr>
    </w:p>
    <w:p w14:paraId="4EC09DE3" w14:textId="77777777" w:rsidR="001526AF" w:rsidRDefault="00000000">
      <w:pPr>
        <w:spacing w:after="120"/>
      </w:pPr>
      <w:r>
        <w:rPr>
          <w:b/>
        </w:rPr>
        <w:t>Contrarian Version:</w:t>
      </w:r>
    </w:p>
    <w:p w14:paraId="4E75DADD" w14:textId="77777777" w:rsidR="001526AF" w:rsidRDefault="00000000">
      <w:pPr>
        <w:spacing w:after="120"/>
      </w:pPr>
      <w:r>
        <w:t>Leadership development outcomes are almost always described in feeling language: more confident, clearer, less reactive.</w:t>
      </w:r>
    </w:p>
    <w:p w14:paraId="1A5A427A" w14:textId="77777777" w:rsidR="001526AF" w:rsidRDefault="001526AF">
      <w:pPr>
        <w:spacing w:after="40"/>
      </w:pPr>
    </w:p>
    <w:p w14:paraId="13B51545" w14:textId="77777777" w:rsidR="001526AF" w:rsidRDefault="00000000">
      <w:pPr>
        <w:spacing w:after="120"/>
      </w:pPr>
      <w:r>
        <w:t>Fine. But here's what I actually watch for:</w:t>
      </w:r>
    </w:p>
    <w:p w14:paraId="24FDAE77" w14:textId="77777777" w:rsidR="001526AF" w:rsidRDefault="001526AF">
      <w:pPr>
        <w:spacing w:after="40"/>
      </w:pPr>
    </w:p>
    <w:p w14:paraId="331AE020" w14:textId="77777777" w:rsidR="001526AF" w:rsidRDefault="00000000">
      <w:pPr>
        <w:spacing w:after="120"/>
      </w:pPr>
      <w:r>
        <w:t>Does the leader's judgment arrive faster and hold under pressure?</w:t>
      </w:r>
    </w:p>
    <w:p w14:paraId="2914FDC0" w14:textId="77777777" w:rsidR="001526AF" w:rsidRDefault="00000000">
      <w:pPr>
        <w:spacing w:after="120"/>
      </w:pPr>
      <w:r>
        <w:t>Does the seam between who they are and how they show up narrow to almost nothing?</w:t>
      </w:r>
    </w:p>
    <w:p w14:paraId="2557653A" w14:textId="77777777" w:rsidR="001526AF" w:rsidRDefault="00000000">
      <w:pPr>
        <w:spacing w:after="120"/>
      </w:pPr>
      <w:r>
        <w:t>Do they have a clear, articulated position on what they're building and why?</w:t>
      </w:r>
    </w:p>
    <w:p w14:paraId="24D31792" w14:textId="77777777" w:rsidR="001526AF" w:rsidRDefault="00000000">
      <w:pPr>
        <w:spacing w:after="120"/>
      </w:pPr>
      <w:r>
        <w:t>Do they know — specifically and without wavering — what they won't compromise?</w:t>
      </w:r>
    </w:p>
    <w:p w14:paraId="513C0A0A" w14:textId="77777777" w:rsidR="001526AF" w:rsidRDefault="001526AF">
      <w:pPr>
        <w:spacing w:after="40"/>
      </w:pPr>
    </w:p>
    <w:p w14:paraId="0759FED9" w14:textId="77777777" w:rsidR="001526AF" w:rsidRDefault="00000000">
      <w:pPr>
        <w:spacing w:after="120"/>
      </w:pPr>
      <w:r>
        <w:t>If yes to all four: the development is real.</w:t>
      </w:r>
    </w:p>
    <w:p w14:paraId="22927CD0" w14:textId="77777777" w:rsidR="001526AF" w:rsidRDefault="001526AF">
      <w:pPr>
        <w:spacing w:after="40"/>
      </w:pPr>
    </w:p>
    <w:p w14:paraId="68CAF0F5" w14:textId="77777777" w:rsidR="001526AF" w:rsidRDefault="00000000">
      <w:pPr>
        <w:spacing w:after="120"/>
      </w:pPr>
      <w:r>
        <w:t>The feeling language is a byproduct. The behavioral shifts are the measure.</w:t>
      </w:r>
    </w:p>
    <w:p w14:paraId="4C8AC616" w14:textId="77777777" w:rsidR="001526AF" w:rsidRDefault="001526AF">
      <w:pPr>
        <w:spacing w:after="40"/>
      </w:pPr>
    </w:p>
    <w:p w14:paraId="02DE2718" w14:textId="77777777" w:rsidR="001526AF" w:rsidRDefault="00000000">
      <w:pPr>
        <w:spacing w:after="120"/>
      </w:pPr>
      <w:r>
        <w:t>And when the behavioral shifts are real, the organizational response follows. Almost without exception.</w:t>
      </w:r>
    </w:p>
    <w:p w14:paraId="1F8E62D1" w14:textId="77777777" w:rsidR="001526AF" w:rsidRDefault="001526AF">
      <w:pPr>
        <w:spacing w:after="40"/>
      </w:pPr>
    </w:p>
    <w:p w14:paraId="3471AE04" w14:textId="77777777" w:rsidR="001526AF" w:rsidRDefault="00000000">
      <w:pPr>
        <w:spacing w:after="120"/>
      </w:pPr>
      <w:r>
        <w:t>#ExecutiveLeadership #LeadershipCoaching</w:t>
      </w:r>
    </w:p>
    <w:p w14:paraId="082DA1E1" w14:textId="77777777" w:rsidR="001526AF" w:rsidRDefault="001526AF">
      <w:pPr>
        <w:spacing w:after="40"/>
      </w:pPr>
    </w:p>
    <w:p w14:paraId="59A7E0B8" w14:textId="77777777" w:rsidR="001526AF" w:rsidRDefault="001526AF">
      <w:pPr>
        <w:pBdr>
          <w:bottom w:val="single" w:sz="12" w:space="1" w:color="25AAE1"/>
        </w:pBdr>
        <w:spacing w:before="80" w:after="80"/>
      </w:pPr>
    </w:p>
    <w:p w14:paraId="1864E496" w14:textId="77777777" w:rsidR="001526AF" w:rsidRDefault="001526AF">
      <w:pPr>
        <w:pBdr>
          <w:bottom w:val="single" w:sz="12" w:space="1" w:color="25AAE1"/>
        </w:pBdr>
        <w:spacing w:before="80" w:after="80"/>
      </w:pPr>
    </w:p>
    <w:p w14:paraId="71A21DFD" w14:textId="77777777" w:rsidR="001526AF" w:rsidRDefault="001526AF">
      <w:pPr>
        <w:spacing w:after="40"/>
      </w:pPr>
    </w:p>
    <w:p w14:paraId="73656865" w14:textId="77777777" w:rsidR="001526AF" w:rsidRDefault="00000000">
      <w:pPr>
        <w:pStyle w:val="Heading3"/>
      </w:pPr>
      <w:r>
        <w:lastRenderedPageBreak/>
        <w:t>DAY 26 SCRIPT</w:t>
      </w:r>
    </w:p>
    <w:p w14:paraId="1462E3B4" w14:textId="77777777" w:rsidR="001526AF" w:rsidRDefault="00000000">
      <w:pPr>
        <w:spacing w:after="120"/>
      </w:pPr>
      <w:r>
        <w:rPr>
          <w:b/>
        </w:rPr>
        <w:t>Topic:</w:t>
      </w:r>
      <w:r>
        <w:t xml:space="preserve"> The Client Who Was Three Weeks from Quitting — And What Shifted</w:t>
      </w:r>
    </w:p>
    <w:p w14:paraId="30C6315B" w14:textId="77777777" w:rsidR="001526AF" w:rsidRDefault="00000000">
      <w:pPr>
        <w:spacing w:after="120"/>
      </w:pPr>
      <w:r>
        <w:rPr>
          <w:b/>
        </w:rPr>
        <w:t>Primary Angle:</w:t>
      </w:r>
      <w:r>
        <w:t xml:space="preserve"> Proof/Story — high-stakes narrative that creates urgency and emotional investment</w:t>
      </w:r>
    </w:p>
    <w:p w14:paraId="3E60360B" w14:textId="77777777" w:rsidR="001526AF" w:rsidRDefault="00000000">
      <w:pPr>
        <w:spacing w:after="120"/>
      </w:pPr>
      <w:r>
        <w:rPr>
          <w:b/>
        </w:rPr>
        <w:t>Avatar Emotional Trigger:</w:t>
      </w:r>
      <w:r>
        <w:t xml:space="preserve"> "This could be me. I need to not let it get to that point."</w:t>
      </w:r>
    </w:p>
    <w:p w14:paraId="0C061080" w14:textId="77777777" w:rsidR="001526AF" w:rsidRDefault="001526AF">
      <w:pPr>
        <w:spacing w:after="40"/>
      </w:pPr>
    </w:p>
    <w:p w14:paraId="5FB3C36F" w14:textId="77777777" w:rsidR="001526AF" w:rsidRDefault="001526AF">
      <w:pPr>
        <w:pBdr>
          <w:bottom w:val="single" w:sz="12" w:space="1" w:color="25AAE1"/>
        </w:pBdr>
        <w:spacing w:before="80" w:after="80"/>
      </w:pPr>
    </w:p>
    <w:p w14:paraId="0E5D575D" w14:textId="77777777" w:rsidR="001526AF" w:rsidRDefault="001526AF">
      <w:pPr>
        <w:spacing w:after="40"/>
      </w:pPr>
    </w:p>
    <w:p w14:paraId="2DED3CB0" w14:textId="77777777" w:rsidR="001526AF" w:rsidRDefault="00000000">
      <w:pPr>
        <w:spacing w:after="120"/>
      </w:pPr>
      <w:r>
        <w:rPr>
          <w:b/>
        </w:rPr>
        <w:t>LEVEL 1 — STIMULATION</w:t>
      </w:r>
    </w:p>
    <w:p w14:paraId="013E04BB" w14:textId="77777777" w:rsidR="001526AF" w:rsidRDefault="001526AF">
      <w:pPr>
        <w:spacing w:after="40"/>
      </w:pPr>
    </w:p>
    <w:p w14:paraId="434836C7" w14:textId="77777777" w:rsidR="001526AF" w:rsidRDefault="00000000">
      <w:pPr>
        <w:pStyle w:val="ListBullet"/>
        <w:spacing w:after="80"/>
      </w:pPr>
      <w:r>
        <w:t>Hook 1: She had an exit interview scheduled. She'd given up. Then something shifted in a single conversation — and eighteen months later she's in a role she loves in the same organization.</w:t>
      </w:r>
    </w:p>
    <w:p w14:paraId="446A36A7" w14:textId="77777777" w:rsidR="001526AF" w:rsidRDefault="00000000">
      <w:pPr>
        <w:pStyle w:val="ListBullet"/>
        <w:spacing w:after="80"/>
      </w:pPr>
      <w:r>
        <w:t>Hook 2: When a client comes to me three weeks from resigning, the first question isn't about the job. Here's what I ask instead.</w:t>
      </w:r>
    </w:p>
    <w:p w14:paraId="39BF791D" w14:textId="77777777" w:rsidR="001526AF" w:rsidRDefault="00000000">
      <w:pPr>
        <w:pStyle w:val="ListBullet"/>
        <w:spacing w:after="80"/>
      </w:pPr>
      <w:r>
        <w:t>Hook 3: The most dramatic leadership transformation I've seen started with a leader who was certain the problem was her organization. It wasn't.</w:t>
      </w:r>
    </w:p>
    <w:p w14:paraId="01961C37" w14:textId="77777777" w:rsidR="001526AF" w:rsidRDefault="001526AF">
      <w:pPr>
        <w:spacing w:after="40"/>
      </w:pPr>
    </w:p>
    <w:p w14:paraId="76C512D0" w14:textId="77777777" w:rsidR="001526AF" w:rsidRDefault="001526AF">
      <w:pPr>
        <w:pBdr>
          <w:bottom w:val="single" w:sz="12" w:space="1" w:color="25AAE1"/>
        </w:pBdr>
        <w:spacing w:before="80" w:after="80"/>
      </w:pPr>
    </w:p>
    <w:p w14:paraId="016FB58C" w14:textId="77777777" w:rsidR="001526AF" w:rsidRDefault="001526AF">
      <w:pPr>
        <w:spacing w:after="40"/>
      </w:pPr>
    </w:p>
    <w:p w14:paraId="35945DCE" w14:textId="77777777" w:rsidR="001526AF" w:rsidRDefault="00000000">
      <w:pPr>
        <w:spacing w:after="120"/>
      </w:pPr>
      <w:r>
        <w:rPr>
          <w:b/>
        </w:rPr>
        <w:t>LEVEL 2 — CAPTIVATION</w:t>
      </w:r>
    </w:p>
    <w:p w14:paraId="17DF662E" w14:textId="77777777" w:rsidR="001526AF" w:rsidRDefault="001526AF">
      <w:pPr>
        <w:spacing w:after="40"/>
      </w:pPr>
    </w:p>
    <w:p w14:paraId="705FB672" w14:textId="77777777" w:rsidR="001526AF" w:rsidRDefault="00000000">
      <w:pPr>
        <w:spacing w:after="120"/>
      </w:pPr>
      <w:r>
        <w:t>She had a narrative. It was clear, logical, and almost entirely accurate as a description of the surface. And it was not the complete picture.</w:t>
      </w:r>
    </w:p>
    <w:p w14:paraId="22E7150C" w14:textId="77777777" w:rsidR="001526AF" w:rsidRDefault="001526AF">
      <w:pPr>
        <w:spacing w:after="40"/>
      </w:pPr>
    </w:p>
    <w:p w14:paraId="161F3AEA" w14:textId="77777777" w:rsidR="001526AF" w:rsidRDefault="001526AF">
      <w:pPr>
        <w:pBdr>
          <w:bottom w:val="single" w:sz="12" w:space="1" w:color="25AAE1"/>
        </w:pBdr>
        <w:spacing w:before="80" w:after="80"/>
      </w:pPr>
    </w:p>
    <w:p w14:paraId="4723D669" w14:textId="77777777" w:rsidR="001526AF" w:rsidRDefault="001526AF">
      <w:pPr>
        <w:spacing w:after="40"/>
      </w:pPr>
    </w:p>
    <w:p w14:paraId="44E544D9" w14:textId="77777777" w:rsidR="001526AF" w:rsidRDefault="00000000">
      <w:pPr>
        <w:spacing w:after="120"/>
      </w:pPr>
      <w:r>
        <w:rPr>
          <w:b/>
        </w:rPr>
        <w:t>LEVEL 3 — ANTICIPATION</w:t>
      </w:r>
    </w:p>
    <w:p w14:paraId="2A8F1658" w14:textId="77777777" w:rsidR="001526AF" w:rsidRDefault="001526AF">
      <w:pPr>
        <w:spacing w:after="40"/>
      </w:pPr>
    </w:p>
    <w:p w14:paraId="4E58FBD2" w14:textId="77777777" w:rsidR="001526AF" w:rsidRDefault="00000000">
      <w:pPr>
        <w:spacing w:after="120"/>
      </w:pPr>
      <w:r>
        <w:t>She had been with the organization for seven years. Director for four. Passed over twice. Watched two peers get promoted to VP. Watched the executive layer turn over. Felt invisible in the new structure.</w:t>
      </w:r>
    </w:p>
    <w:p w14:paraId="46C17690" w14:textId="77777777" w:rsidR="001526AF" w:rsidRDefault="001526AF">
      <w:pPr>
        <w:spacing w:after="40"/>
      </w:pPr>
    </w:p>
    <w:p w14:paraId="06EE52E6" w14:textId="77777777" w:rsidR="001526AF" w:rsidRDefault="00000000">
      <w:pPr>
        <w:spacing w:after="120"/>
      </w:pPr>
      <w:r>
        <w:t>She wasn't wrong about any of it.</w:t>
      </w:r>
    </w:p>
    <w:p w14:paraId="7FEEFA32" w14:textId="77777777" w:rsidR="001526AF" w:rsidRDefault="001526AF">
      <w:pPr>
        <w:spacing w:after="40"/>
      </w:pPr>
    </w:p>
    <w:p w14:paraId="0E015CA8" w14:textId="77777777" w:rsidR="001526AF" w:rsidRDefault="00000000">
      <w:pPr>
        <w:spacing w:after="120"/>
      </w:pPr>
      <w:r>
        <w:lastRenderedPageBreak/>
        <w:t>The organization had changed in ways that weren't favorable to her. Her relationship with her new manager lacked the warmth of the one before. Her ideas weren't landing the same way in the new team composition.</w:t>
      </w:r>
    </w:p>
    <w:p w14:paraId="654C62AF" w14:textId="77777777" w:rsidR="001526AF" w:rsidRDefault="001526AF">
      <w:pPr>
        <w:spacing w:after="40"/>
      </w:pPr>
    </w:p>
    <w:p w14:paraId="3E72C29E" w14:textId="77777777" w:rsidR="001526AF" w:rsidRDefault="00000000">
      <w:pPr>
        <w:spacing w:after="120"/>
      </w:pPr>
      <w:r>
        <w:t>She had assembled excellent evidence for the conclusion she'd reached: time to go.</w:t>
      </w:r>
    </w:p>
    <w:p w14:paraId="53A10894" w14:textId="77777777" w:rsidR="001526AF" w:rsidRDefault="001526AF">
      <w:pPr>
        <w:spacing w:after="40"/>
      </w:pPr>
    </w:p>
    <w:p w14:paraId="63D30628" w14:textId="77777777" w:rsidR="001526AF" w:rsidRDefault="00000000">
      <w:pPr>
        <w:spacing w:after="120"/>
      </w:pPr>
      <w:r>
        <w:t>But here's the question I asked:</w:t>
      </w:r>
    </w:p>
    <w:p w14:paraId="31A0180E" w14:textId="77777777" w:rsidR="001526AF" w:rsidRDefault="001526AF">
      <w:pPr>
        <w:spacing w:after="40"/>
      </w:pPr>
    </w:p>
    <w:p w14:paraId="65C79DA9" w14:textId="77777777" w:rsidR="001526AF" w:rsidRDefault="001526AF">
      <w:pPr>
        <w:pBdr>
          <w:bottom w:val="single" w:sz="12" w:space="1" w:color="25AAE1"/>
        </w:pBdr>
        <w:spacing w:before="80" w:after="80"/>
      </w:pPr>
    </w:p>
    <w:p w14:paraId="35F84EA9" w14:textId="77777777" w:rsidR="001526AF" w:rsidRDefault="001526AF">
      <w:pPr>
        <w:spacing w:after="40"/>
      </w:pPr>
    </w:p>
    <w:p w14:paraId="11EE8350" w14:textId="77777777" w:rsidR="001526AF" w:rsidRDefault="00000000">
      <w:pPr>
        <w:spacing w:after="120"/>
      </w:pPr>
      <w:r>
        <w:rPr>
          <w:b/>
        </w:rPr>
        <w:t>LEVEL 4 — VALIDATION</w:t>
      </w:r>
    </w:p>
    <w:p w14:paraId="06304658" w14:textId="77777777" w:rsidR="001526AF" w:rsidRDefault="001526AF">
      <w:pPr>
        <w:spacing w:after="40"/>
      </w:pPr>
    </w:p>
    <w:p w14:paraId="05074CE1" w14:textId="77777777" w:rsidR="001526AF" w:rsidRDefault="00000000">
      <w:pPr>
        <w:spacing w:after="120"/>
      </w:pPr>
      <w:r>
        <w:t>"If everything you're frustrated with stayed exactly the same — but you were fully clear on what you want from the next chapter of your career — would you still leave?"</w:t>
      </w:r>
    </w:p>
    <w:p w14:paraId="041CFBFB" w14:textId="77777777" w:rsidR="001526AF" w:rsidRDefault="001526AF">
      <w:pPr>
        <w:spacing w:after="40"/>
      </w:pPr>
    </w:p>
    <w:p w14:paraId="66FB6E0D" w14:textId="77777777" w:rsidR="001526AF" w:rsidRDefault="00000000">
      <w:pPr>
        <w:spacing w:after="120"/>
      </w:pPr>
      <w:r>
        <w:t>She paused for a long time.</w:t>
      </w:r>
    </w:p>
    <w:p w14:paraId="56B9C675" w14:textId="77777777" w:rsidR="001526AF" w:rsidRDefault="001526AF">
      <w:pPr>
        <w:spacing w:after="40"/>
      </w:pPr>
    </w:p>
    <w:p w14:paraId="2FFF5943" w14:textId="77777777" w:rsidR="001526AF" w:rsidRDefault="00000000">
      <w:pPr>
        <w:spacing w:after="120"/>
      </w:pPr>
      <w:r>
        <w:t>"I don't know," she said finally. "I've been so focused on why I'm leaving that I haven't thought much about what I'm leaving for."</w:t>
      </w:r>
    </w:p>
    <w:p w14:paraId="72102240" w14:textId="77777777" w:rsidR="001526AF" w:rsidRDefault="001526AF">
      <w:pPr>
        <w:spacing w:after="40"/>
      </w:pPr>
    </w:p>
    <w:p w14:paraId="6FFED2F4" w14:textId="77777777" w:rsidR="001526AF" w:rsidRDefault="00000000">
      <w:pPr>
        <w:spacing w:after="120"/>
      </w:pPr>
      <w:r>
        <w:t>That pause — and that admission — was the beginning of the actual work.</w:t>
      </w:r>
    </w:p>
    <w:p w14:paraId="1DEFD573" w14:textId="77777777" w:rsidR="001526AF" w:rsidRDefault="001526AF">
      <w:pPr>
        <w:spacing w:after="40"/>
      </w:pPr>
    </w:p>
    <w:p w14:paraId="14DC6B88" w14:textId="77777777" w:rsidR="001526AF" w:rsidRDefault="00000000">
      <w:pPr>
        <w:spacing w:after="120"/>
      </w:pPr>
      <w:r>
        <w:t>Not whether to stay or go. But what she was actually building toward. What mattered to her. What kind of leadership she wanted to practice. What environment would let her do that at full force.</w:t>
      </w:r>
    </w:p>
    <w:p w14:paraId="6715F035" w14:textId="77777777" w:rsidR="001526AF" w:rsidRDefault="001526AF">
      <w:pPr>
        <w:spacing w:after="40"/>
      </w:pPr>
    </w:p>
    <w:p w14:paraId="4FAD1D1C" w14:textId="77777777" w:rsidR="001526AF" w:rsidRDefault="00000000">
      <w:pPr>
        <w:spacing w:after="120"/>
      </w:pPr>
      <w:r>
        <w:t>Once she had those answers, the career decision became straightforward.</w:t>
      </w:r>
    </w:p>
    <w:p w14:paraId="3F429EAD" w14:textId="77777777" w:rsidR="001526AF" w:rsidRDefault="001526AF">
      <w:pPr>
        <w:spacing w:after="40"/>
      </w:pPr>
    </w:p>
    <w:p w14:paraId="79CE3513" w14:textId="77777777" w:rsidR="001526AF" w:rsidRDefault="00000000">
      <w:pPr>
        <w:spacing w:after="120"/>
      </w:pPr>
      <w:r>
        <w:t>She stayed. The organization shifted (partially because she started showing up differently). The VP offer came eleven months later.</w:t>
      </w:r>
    </w:p>
    <w:p w14:paraId="76D71F1F" w14:textId="77777777" w:rsidR="001526AF" w:rsidRDefault="001526AF">
      <w:pPr>
        <w:spacing w:after="40"/>
      </w:pPr>
    </w:p>
    <w:p w14:paraId="35D1E6F7" w14:textId="77777777" w:rsidR="001526AF" w:rsidRDefault="001526AF">
      <w:pPr>
        <w:pBdr>
          <w:bottom w:val="single" w:sz="12" w:space="1" w:color="25AAE1"/>
        </w:pBdr>
        <w:spacing w:before="80" w:after="80"/>
      </w:pPr>
    </w:p>
    <w:p w14:paraId="50967190" w14:textId="77777777" w:rsidR="001526AF" w:rsidRDefault="001526AF">
      <w:pPr>
        <w:spacing w:after="40"/>
      </w:pPr>
    </w:p>
    <w:p w14:paraId="368F875E" w14:textId="77777777" w:rsidR="001526AF" w:rsidRDefault="00000000">
      <w:pPr>
        <w:spacing w:after="120"/>
      </w:pPr>
      <w:r>
        <w:rPr>
          <w:b/>
        </w:rPr>
        <w:t>LEVEL 5 — AFFECTION</w:t>
      </w:r>
    </w:p>
    <w:p w14:paraId="3B48E3C3" w14:textId="77777777" w:rsidR="001526AF" w:rsidRDefault="001526AF">
      <w:pPr>
        <w:spacing w:after="40"/>
      </w:pPr>
    </w:p>
    <w:p w14:paraId="765675AC" w14:textId="77777777" w:rsidR="001526AF" w:rsidRDefault="00000000">
      <w:pPr>
        <w:spacing w:after="120"/>
      </w:pPr>
      <w:r>
        <w:lastRenderedPageBreak/>
        <w:t>I don't tell this story to argue against leaving. Sometimes leaving is exactly right.</w:t>
      </w:r>
    </w:p>
    <w:p w14:paraId="6DED2C69" w14:textId="77777777" w:rsidR="001526AF" w:rsidRDefault="001526AF">
      <w:pPr>
        <w:spacing w:after="40"/>
      </w:pPr>
    </w:p>
    <w:p w14:paraId="3ECDABC2" w14:textId="77777777" w:rsidR="001526AF" w:rsidRDefault="00000000">
      <w:pPr>
        <w:spacing w:after="120"/>
      </w:pPr>
      <w:r>
        <w:t>I tell it because the decision — stay or go — almost never becomes clear until you've answered the prior question. What are you building toward?</w:t>
      </w:r>
    </w:p>
    <w:p w14:paraId="734315CE" w14:textId="77777777" w:rsidR="001526AF" w:rsidRDefault="001526AF">
      <w:pPr>
        <w:spacing w:after="40"/>
      </w:pPr>
    </w:p>
    <w:p w14:paraId="6FA861FD" w14:textId="77777777" w:rsidR="001526AF" w:rsidRDefault="00000000">
      <w:pPr>
        <w:spacing w:after="120"/>
      </w:pPr>
      <w:r>
        <w:t>Most leaders make career decisions while avoiding that question. Which is why so many of them land somewhere new and find, quietly, that they brought the problem with them.</w:t>
      </w:r>
    </w:p>
    <w:p w14:paraId="29C42551" w14:textId="77777777" w:rsidR="001526AF" w:rsidRDefault="001526AF">
      <w:pPr>
        <w:spacing w:after="40"/>
      </w:pPr>
    </w:p>
    <w:p w14:paraId="64D85862" w14:textId="77777777" w:rsidR="001526AF" w:rsidRDefault="001526AF">
      <w:pPr>
        <w:pBdr>
          <w:bottom w:val="single" w:sz="12" w:space="1" w:color="25AAE1"/>
        </w:pBdr>
        <w:spacing w:before="80" w:after="80"/>
      </w:pPr>
    </w:p>
    <w:p w14:paraId="5AC39E23" w14:textId="77777777" w:rsidR="001526AF" w:rsidRDefault="001526AF">
      <w:pPr>
        <w:spacing w:after="40"/>
      </w:pPr>
    </w:p>
    <w:p w14:paraId="1D968C31" w14:textId="77777777" w:rsidR="001526AF" w:rsidRDefault="00000000">
      <w:pPr>
        <w:spacing w:after="120"/>
      </w:pPr>
      <w:r>
        <w:rPr>
          <w:b/>
        </w:rPr>
        <w:t>LEVEL 6 — REVELATION</w:t>
      </w:r>
    </w:p>
    <w:p w14:paraId="338D07B9" w14:textId="77777777" w:rsidR="001526AF" w:rsidRDefault="001526AF">
      <w:pPr>
        <w:spacing w:after="40"/>
      </w:pPr>
    </w:p>
    <w:p w14:paraId="446E0877" w14:textId="77777777" w:rsidR="001526AF" w:rsidRDefault="00000000">
      <w:pPr>
        <w:spacing w:after="120"/>
      </w:pPr>
      <w:r>
        <w:t>Tomorrow I'll share the one conversation that, in my experience, most reliably changes the trajectory of a leadership career — and why most leaders never have it.</w:t>
      </w:r>
    </w:p>
    <w:p w14:paraId="4C47A947" w14:textId="77777777" w:rsidR="001526AF" w:rsidRDefault="001526AF">
      <w:pPr>
        <w:spacing w:after="40"/>
      </w:pPr>
    </w:p>
    <w:p w14:paraId="7435DFC8" w14:textId="77777777" w:rsidR="001526AF" w:rsidRDefault="001526AF">
      <w:pPr>
        <w:pBdr>
          <w:bottom w:val="single" w:sz="12" w:space="1" w:color="25AAE1"/>
        </w:pBdr>
        <w:spacing w:before="80" w:after="80"/>
      </w:pPr>
    </w:p>
    <w:p w14:paraId="51D6F770" w14:textId="77777777" w:rsidR="001526AF" w:rsidRDefault="001526AF">
      <w:pPr>
        <w:spacing w:after="40"/>
      </w:pPr>
    </w:p>
    <w:p w14:paraId="3EDF6039" w14:textId="77777777" w:rsidR="001526AF" w:rsidRDefault="00000000">
      <w:pPr>
        <w:spacing w:after="120"/>
      </w:pPr>
      <w:r>
        <w:rPr>
          <w:b/>
        </w:rPr>
        <w:t>PLATFORM OPTIMIZATION NOTES</w:t>
      </w:r>
    </w:p>
    <w:p w14:paraId="1A7B5110" w14:textId="77777777" w:rsidR="001526AF" w:rsidRDefault="001526AF">
      <w:pPr>
        <w:spacing w:after="40"/>
      </w:pPr>
    </w:p>
    <w:p w14:paraId="07E18AF0" w14:textId="77777777" w:rsidR="001526AF" w:rsidRDefault="00000000">
      <w:pPr>
        <w:pStyle w:val="ListBullet"/>
        <w:spacing w:after="80"/>
      </w:pPr>
      <w:r>
        <w:rPr>
          <w:b/>
        </w:rPr>
        <w:t>Pacing:</w:t>
      </w:r>
      <w:r>
        <w:t xml:space="preserve"> The question in Level 4 needs its own space and a pause after it. Let it land.</w:t>
      </w:r>
    </w:p>
    <w:p w14:paraId="729BCE89" w14:textId="77777777" w:rsidR="001526AF" w:rsidRDefault="00000000">
      <w:pPr>
        <w:pStyle w:val="ListBullet"/>
        <w:spacing w:after="80"/>
      </w:pPr>
      <w:r>
        <w:rPr>
          <w:b/>
        </w:rPr>
        <w:t>Length:</w:t>
      </w:r>
      <w:r>
        <w:t xml:space="preserve"> 1,150–1,350 characters.</w:t>
      </w:r>
    </w:p>
    <w:p w14:paraId="5E4F4432" w14:textId="77777777" w:rsidR="001526AF" w:rsidRDefault="00000000">
      <w:pPr>
        <w:pStyle w:val="ListBullet"/>
        <w:spacing w:after="80"/>
      </w:pPr>
      <w:r>
        <w:rPr>
          <w:b/>
        </w:rPr>
        <w:t>Hook:</w:t>
      </w:r>
      <w:r>
        <w:t xml:space="preserve"> Hook 1 is cinematic and emotionally compelling — use it.</w:t>
      </w:r>
    </w:p>
    <w:p w14:paraId="21F817B2" w14:textId="77777777" w:rsidR="001526AF" w:rsidRDefault="00000000">
      <w:pPr>
        <w:pStyle w:val="ListBullet"/>
        <w:spacing w:after="80"/>
      </w:pPr>
      <w:r>
        <w:rPr>
          <w:b/>
        </w:rPr>
        <w:t>Engagement trigger:</w:t>
      </w:r>
      <w:r>
        <w:t xml:space="preserve"> "Has anyone made a major career decision and brought the problem with them?" — this will produce highly personal comments.</w:t>
      </w:r>
    </w:p>
    <w:p w14:paraId="45B1BFDC" w14:textId="77777777" w:rsidR="001526AF" w:rsidRDefault="00000000">
      <w:pPr>
        <w:pStyle w:val="ListBullet"/>
        <w:spacing w:after="80"/>
      </w:pPr>
      <w:r>
        <w:rPr>
          <w:b/>
        </w:rPr>
        <w:t>Hashtags:</w:t>
      </w:r>
      <w:r>
        <w:t xml:space="preserve"> #Leadership #ExecutiveCoaching #CareerDecisions</w:t>
      </w:r>
    </w:p>
    <w:p w14:paraId="4F1A3D9A" w14:textId="77777777" w:rsidR="001526AF" w:rsidRDefault="001526AF">
      <w:pPr>
        <w:spacing w:after="40"/>
      </w:pPr>
    </w:p>
    <w:p w14:paraId="3CBA1F40" w14:textId="77777777" w:rsidR="001526AF" w:rsidRDefault="001526AF">
      <w:pPr>
        <w:pBdr>
          <w:bottom w:val="single" w:sz="12" w:space="1" w:color="25AAE1"/>
        </w:pBdr>
        <w:spacing w:before="80" w:after="80"/>
      </w:pPr>
    </w:p>
    <w:p w14:paraId="4B4DC014" w14:textId="77777777" w:rsidR="001526AF" w:rsidRDefault="001526AF">
      <w:pPr>
        <w:spacing w:after="40"/>
      </w:pPr>
    </w:p>
    <w:p w14:paraId="00CE9357" w14:textId="77777777" w:rsidR="001526AF" w:rsidRDefault="00000000">
      <w:pPr>
        <w:spacing w:after="120"/>
      </w:pPr>
      <w:r>
        <w:rPr>
          <w:b/>
        </w:rPr>
        <w:t>VARIANTS</w:t>
      </w:r>
    </w:p>
    <w:p w14:paraId="0FF71C71" w14:textId="77777777" w:rsidR="001526AF" w:rsidRDefault="001526AF">
      <w:pPr>
        <w:spacing w:after="40"/>
      </w:pPr>
    </w:p>
    <w:p w14:paraId="160AD87F" w14:textId="77777777" w:rsidR="001526AF" w:rsidRDefault="00000000">
      <w:pPr>
        <w:spacing w:after="120"/>
      </w:pPr>
      <w:r>
        <w:rPr>
          <w:b/>
        </w:rPr>
        <w:t>Value Bomb Version:</w:t>
      </w:r>
    </w:p>
    <w:p w14:paraId="39203D04" w14:textId="77777777" w:rsidR="001526AF" w:rsidRDefault="00000000">
      <w:pPr>
        <w:spacing w:after="120"/>
      </w:pPr>
      <w:r>
        <w:t>She had an exit interview scheduled. Three weeks from quitting.</w:t>
      </w:r>
    </w:p>
    <w:p w14:paraId="24D19F7B" w14:textId="77777777" w:rsidR="001526AF" w:rsidRDefault="001526AF">
      <w:pPr>
        <w:spacing w:after="40"/>
      </w:pPr>
    </w:p>
    <w:p w14:paraId="18DFE563" w14:textId="77777777" w:rsidR="001526AF" w:rsidRDefault="00000000">
      <w:pPr>
        <w:spacing w:after="120"/>
      </w:pPr>
      <w:r>
        <w:t>I asked one question: "If everything you're frustrated with stayed the same — but you were fully clear on what you want from the next chapter — would you still leave?"</w:t>
      </w:r>
    </w:p>
    <w:p w14:paraId="606FC72D" w14:textId="77777777" w:rsidR="001526AF" w:rsidRDefault="001526AF">
      <w:pPr>
        <w:spacing w:after="40"/>
      </w:pPr>
    </w:p>
    <w:p w14:paraId="3B38FCBD" w14:textId="77777777" w:rsidR="001526AF" w:rsidRDefault="00000000">
      <w:pPr>
        <w:spacing w:after="120"/>
      </w:pPr>
      <w:r>
        <w:t>Long pause. "I haven't thought much about what I'm leaving for."</w:t>
      </w:r>
    </w:p>
    <w:p w14:paraId="1444AE03" w14:textId="77777777" w:rsidR="001526AF" w:rsidRDefault="001526AF">
      <w:pPr>
        <w:spacing w:after="40"/>
      </w:pPr>
    </w:p>
    <w:p w14:paraId="29D46A47" w14:textId="77777777" w:rsidR="001526AF" w:rsidRDefault="00000000">
      <w:pPr>
        <w:spacing w:after="120"/>
      </w:pPr>
      <w:r>
        <w:t>That's the problem with most career decisions. We build a case for leaving and skip the prior question: what are we building toward?</w:t>
      </w:r>
    </w:p>
    <w:p w14:paraId="54FE00AE" w14:textId="77777777" w:rsidR="001526AF" w:rsidRDefault="001526AF">
      <w:pPr>
        <w:spacing w:after="40"/>
      </w:pPr>
    </w:p>
    <w:p w14:paraId="2F6CF9B7" w14:textId="77777777" w:rsidR="001526AF" w:rsidRDefault="00000000">
      <w:pPr>
        <w:spacing w:after="120"/>
      </w:pPr>
      <w:r>
        <w:t>She stayed. Showed up differently. Got the VP offer eleven months later.</w:t>
      </w:r>
    </w:p>
    <w:p w14:paraId="02B4A78B" w14:textId="77777777" w:rsidR="001526AF" w:rsidRDefault="001526AF">
      <w:pPr>
        <w:spacing w:after="40"/>
      </w:pPr>
    </w:p>
    <w:p w14:paraId="678C2C9A" w14:textId="77777777" w:rsidR="001526AF" w:rsidRDefault="00000000">
      <w:pPr>
        <w:spacing w:after="120"/>
      </w:pPr>
      <w:r>
        <w:t>Sometimes the right answer is still to leave. But that answer only gets clear after you've answered the prior question.</w:t>
      </w:r>
    </w:p>
    <w:p w14:paraId="0797F721" w14:textId="77777777" w:rsidR="001526AF" w:rsidRDefault="001526AF">
      <w:pPr>
        <w:spacing w:after="40"/>
      </w:pPr>
    </w:p>
    <w:p w14:paraId="6BF055AC" w14:textId="77777777" w:rsidR="001526AF" w:rsidRDefault="00000000">
      <w:pPr>
        <w:spacing w:after="120"/>
      </w:pPr>
      <w:r>
        <w:t>Don't make the major career move before you have that clarity.</w:t>
      </w:r>
    </w:p>
    <w:p w14:paraId="7E139986" w14:textId="77777777" w:rsidR="001526AF" w:rsidRDefault="001526AF">
      <w:pPr>
        <w:spacing w:after="40"/>
      </w:pPr>
    </w:p>
    <w:p w14:paraId="50F59533" w14:textId="77777777" w:rsidR="001526AF" w:rsidRDefault="00000000">
      <w:pPr>
        <w:spacing w:after="120"/>
      </w:pPr>
      <w:r>
        <w:t>#Leadership #CareerDecisions</w:t>
      </w:r>
    </w:p>
    <w:p w14:paraId="7869B88A" w14:textId="77777777" w:rsidR="001526AF" w:rsidRDefault="001526AF">
      <w:pPr>
        <w:spacing w:after="40"/>
      </w:pPr>
    </w:p>
    <w:p w14:paraId="0AD97F5F" w14:textId="77777777" w:rsidR="001526AF" w:rsidRDefault="001526AF">
      <w:pPr>
        <w:pBdr>
          <w:bottom w:val="single" w:sz="12" w:space="1" w:color="25AAE1"/>
        </w:pBdr>
        <w:spacing w:before="80" w:after="80"/>
      </w:pPr>
    </w:p>
    <w:p w14:paraId="54F80F17" w14:textId="77777777" w:rsidR="001526AF" w:rsidRDefault="001526AF">
      <w:pPr>
        <w:spacing w:after="40"/>
      </w:pPr>
    </w:p>
    <w:p w14:paraId="4B67CC4E" w14:textId="77777777" w:rsidR="001526AF" w:rsidRDefault="00000000">
      <w:pPr>
        <w:spacing w:after="120"/>
      </w:pPr>
      <w:r>
        <w:rPr>
          <w:b/>
        </w:rPr>
        <w:t>Contrarian Version:</w:t>
      </w:r>
    </w:p>
    <w:p w14:paraId="6815BC34" w14:textId="77777777" w:rsidR="001526AF" w:rsidRDefault="00000000">
      <w:pPr>
        <w:spacing w:after="120"/>
      </w:pPr>
      <w:r>
        <w:t>Most leaders who leave a job are solving the wrong problem.</w:t>
      </w:r>
    </w:p>
    <w:p w14:paraId="24E1F800" w14:textId="77777777" w:rsidR="001526AF" w:rsidRDefault="001526AF">
      <w:pPr>
        <w:spacing w:after="40"/>
      </w:pPr>
    </w:p>
    <w:p w14:paraId="0BF3DB10" w14:textId="77777777" w:rsidR="001526AF" w:rsidRDefault="00000000">
      <w:pPr>
        <w:spacing w:after="120"/>
      </w:pPr>
      <w:r>
        <w:t>They're solving the environment problem — the manager, the org structure, the culture, the lack of visibility.</w:t>
      </w:r>
    </w:p>
    <w:p w14:paraId="2527BE18" w14:textId="77777777" w:rsidR="001526AF" w:rsidRDefault="001526AF">
      <w:pPr>
        <w:spacing w:after="40"/>
      </w:pPr>
    </w:p>
    <w:p w14:paraId="00B46AED" w14:textId="77777777" w:rsidR="001526AF" w:rsidRDefault="00000000">
      <w:pPr>
        <w:spacing w:after="120"/>
      </w:pPr>
      <w:r>
        <w:t>And the new environment temporarily resolves it. For six to eighteen months.</w:t>
      </w:r>
    </w:p>
    <w:p w14:paraId="2476AF29" w14:textId="77777777" w:rsidR="001526AF" w:rsidRDefault="001526AF">
      <w:pPr>
        <w:spacing w:after="40"/>
      </w:pPr>
    </w:p>
    <w:p w14:paraId="782A800C" w14:textId="77777777" w:rsidR="001526AF" w:rsidRDefault="00000000">
      <w:pPr>
        <w:spacing w:after="120"/>
      </w:pPr>
      <w:r>
        <w:t>Then something familiar shows up. A different version of the same dynamic. A new manager with a different name and similar effect. A culture that initially felt different and now doesn't.</w:t>
      </w:r>
    </w:p>
    <w:p w14:paraId="117F54FF" w14:textId="77777777" w:rsidR="001526AF" w:rsidRDefault="001526AF">
      <w:pPr>
        <w:spacing w:after="40"/>
      </w:pPr>
    </w:p>
    <w:p w14:paraId="5CEC6379" w14:textId="77777777" w:rsidR="001526AF" w:rsidRDefault="00000000">
      <w:pPr>
        <w:spacing w:after="120"/>
      </w:pPr>
      <w:r>
        <w:t>Because the thing they brought with them is still there. The internal pattern that was generating friction in the old environment generates friction in the new one too.</w:t>
      </w:r>
    </w:p>
    <w:p w14:paraId="73B0F292" w14:textId="77777777" w:rsidR="001526AF" w:rsidRDefault="001526AF">
      <w:pPr>
        <w:spacing w:after="40"/>
      </w:pPr>
    </w:p>
    <w:p w14:paraId="6656AE2B" w14:textId="77777777" w:rsidR="001526AF" w:rsidRDefault="00000000">
      <w:pPr>
        <w:spacing w:after="120"/>
      </w:pPr>
      <w:r>
        <w:t>The career decision only becomes clear after you understand what you're building toward — and whether the current environment can support it.</w:t>
      </w:r>
    </w:p>
    <w:p w14:paraId="26648D73" w14:textId="77777777" w:rsidR="001526AF" w:rsidRDefault="001526AF">
      <w:pPr>
        <w:spacing w:after="40"/>
      </w:pPr>
    </w:p>
    <w:p w14:paraId="7A9348D8" w14:textId="77777777" w:rsidR="001526AF" w:rsidRDefault="00000000">
      <w:pPr>
        <w:spacing w:after="120"/>
      </w:pPr>
      <w:r>
        <w:lastRenderedPageBreak/>
        <w:t>Solve that question first. Then decide.</w:t>
      </w:r>
    </w:p>
    <w:p w14:paraId="7F5E7F06" w14:textId="77777777" w:rsidR="001526AF" w:rsidRDefault="001526AF">
      <w:pPr>
        <w:spacing w:after="40"/>
      </w:pPr>
    </w:p>
    <w:p w14:paraId="673C136C" w14:textId="77777777" w:rsidR="001526AF" w:rsidRDefault="00000000">
      <w:pPr>
        <w:spacing w:after="120"/>
      </w:pPr>
      <w:r>
        <w:t>#ExecutiveLeadership #CareerDevelopment</w:t>
      </w:r>
    </w:p>
    <w:p w14:paraId="06C1F506" w14:textId="77777777" w:rsidR="001526AF" w:rsidRDefault="001526AF">
      <w:pPr>
        <w:spacing w:after="40"/>
      </w:pPr>
    </w:p>
    <w:p w14:paraId="59E1920A" w14:textId="77777777" w:rsidR="001526AF" w:rsidRDefault="001526AF">
      <w:pPr>
        <w:pBdr>
          <w:bottom w:val="single" w:sz="12" w:space="1" w:color="25AAE1"/>
        </w:pBdr>
        <w:spacing w:before="80" w:after="80"/>
      </w:pPr>
    </w:p>
    <w:p w14:paraId="3DAC5F93" w14:textId="77777777" w:rsidR="001526AF" w:rsidRDefault="001526AF">
      <w:pPr>
        <w:pBdr>
          <w:bottom w:val="single" w:sz="12" w:space="1" w:color="25AAE1"/>
        </w:pBdr>
        <w:spacing w:before="80" w:after="80"/>
      </w:pPr>
    </w:p>
    <w:p w14:paraId="18DB715B" w14:textId="77777777" w:rsidR="001526AF" w:rsidRDefault="001526AF">
      <w:pPr>
        <w:spacing w:after="40"/>
      </w:pPr>
    </w:p>
    <w:p w14:paraId="35987990" w14:textId="77777777" w:rsidR="001526AF" w:rsidRDefault="00000000">
      <w:pPr>
        <w:pStyle w:val="Heading3"/>
      </w:pPr>
      <w:r>
        <w:t>DAY 27 SCRIPT</w:t>
      </w:r>
    </w:p>
    <w:p w14:paraId="357C6A6C" w14:textId="77777777" w:rsidR="001526AF" w:rsidRDefault="00000000">
      <w:pPr>
        <w:spacing w:after="120"/>
      </w:pPr>
      <w:r>
        <w:rPr>
          <w:b/>
        </w:rPr>
        <w:t>Topic:</w:t>
      </w:r>
      <w:r>
        <w:t xml:space="preserve"> Why Louisville's Best Leaders Aren't Looking for Motivation — They're Looking for Clarity</w:t>
      </w:r>
    </w:p>
    <w:p w14:paraId="010B744D" w14:textId="77777777" w:rsidR="001526AF" w:rsidRDefault="00000000">
      <w:pPr>
        <w:spacing w:after="120"/>
      </w:pPr>
      <w:r>
        <w:rPr>
          <w:b/>
        </w:rPr>
        <w:t>Primary Angle:</w:t>
      </w:r>
      <w:r>
        <w:t xml:space="preserve"> Local authority — connecting Kristen specifically to Louisville's leadership community</w:t>
      </w:r>
    </w:p>
    <w:p w14:paraId="2F7950E4" w14:textId="77777777" w:rsidR="001526AF" w:rsidRDefault="00000000">
      <w:pPr>
        <w:spacing w:after="120"/>
      </w:pPr>
      <w:r>
        <w:rPr>
          <w:b/>
        </w:rPr>
        <w:t>Avatar Emotional Trigger:</w:t>
      </w:r>
      <w:r>
        <w:t xml:space="preserve"> Recognition + local identity pride + "she gets our market"</w:t>
      </w:r>
    </w:p>
    <w:p w14:paraId="5C210708" w14:textId="77777777" w:rsidR="001526AF" w:rsidRDefault="001526AF">
      <w:pPr>
        <w:spacing w:after="40"/>
      </w:pPr>
    </w:p>
    <w:p w14:paraId="7A1798D4" w14:textId="77777777" w:rsidR="001526AF" w:rsidRDefault="001526AF">
      <w:pPr>
        <w:pBdr>
          <w:bottom w:val="single" w:sz="12" w:space="1" w:color="25AAE1"/>
        </w:pBdr>
        <w:spacing w:before="80" w:after="80"/>
      </w:pPr>
    </w:p>
    <w:p w14:paraId="764EFA25" w14:textId="77777777" w:rsidR="001526AF" w:rsidRDefault="001526AF">
      <w:pPr>
        <w:spacing w:after="40"/>
      </w:pPr>
    </w:p>
    <w:p w14:paraId="4EDF4478" w14:textId="77777777" w:rsidR="001526AF" w:rsidRDefault="00000000">
      <w:pPr>
        <w:spacing w:after="120"/>
      </w:pPr>
      <w:r>
        <w:rPr>
          <w:b/>
        </w:rPr>
        <w:t>LEVEL 1 — STIMULATION</w:t>
      </w:r>
    </w:p>
    <w:p w14:paraId="66528024" w14:textId="77777777" w:rsidR="001526AF" w:rsidRDefault="001526AF">
      <w:pPr>
        <w:spacing w:after="40"/>
      </w:pPr>
    </w:p>
    <w:p w14:paraId="060AC909" w14:textId="77777777" w:rsidR="001526AF" w:rsidRDefault="00000000">
      <w:pPr>
        <w:pStyle w:val="ListBullet"/>
        <w:spacing w:after="80"/>
      </w:pPr>
      <w:r>
        <w:t>Hook 1: The leaders I work with in Louisville aren't looking for motivation. They have plenty of that. What they're looking for is something harder to find.</w:t>
      </w:r>
    </w:p>
    <w:p w14:paraId="66CF1D95" w14:textId="77777777" w:rsidR="001526AF" w:rsidRDefault="00000000">
      <w:pPr>
        <w:pStyle w:val="ListBullet"/>
        <w:spacing w:after="80"/>
      </w:pPr>
      <w:r>
        <w:t>Hook 2: Louisville has a specific leadership culture. Once you understand it, the development needs become very clear.</w:t>
      </w:r>
    </w:p>
    <w:p w14:paraId="32AEC9A0" w14:textId="77777777" w:rsidR="001526AF" w:rsidRDefault="00000000">
      <w:pPr>
        <w:pStyle w:val="ListBullet"/>
        <w:spacing w:after="80"/>
      </w:pPr>
      <w:r>
        <w:t>Hook 3: After years of working with Louisville's senior leaders — across healthcare, logistics, professional services, and manufacturing — I know what they're actually asking for. It's not what most coaches offer.</w:t>
      </w:r>
    </w:p>
    <w:p w14:paraId="7679D98F" w14:textId="77777777" w:rsidR="001526AF" w:rsidRDefault="001526AF">
      <w:pPr>
        <w:spacing w:after="40"/>
      </w:pPr>
    </w:p>
    <w:p w14:paraId="3B9C4C5E" w14:textId="77777777" w:rsidR="001526AF" w:rsidRDefault="001526AF">
      <w:pPr>
        <w:pBdr>
          <w:bottom w:val="single" w:sz="12" w:space="1" w:color="25AAE1"/>
        </w:pBdr>
        <w:spacing w:before="80" w:after="80"/>
      </w:pPr>
    </w:p>
    <w:p w14:paraId="762A9114" w14:textId="77777777" w:rsidR="001526AF" w:rsidRDefault="001526AF">
      <w:pPr>
        <w:spacing w:after="40"/>
      </w:pPr>
    </w:p>
    <w:p w14:paraId="5A0CB1C9" w14:textId="77777777" w:rsidR="001526AF" w:rsidRDefault="00000000">
      <w:pPr>
        <w:spacing w:after="120"/>
      </w:pPr>
      <w:r>
        <w:rPr>
          <w:b/>
        </w:rPr>
        <w:t>LEVEL 2 — CAPTIVATION</w:t>
      </w:r>
    </w:p>
    <w:p w14:paraId="340D603C" w14:textId="77777777" w:rsidR="001526AF" w:rsidRDefault="001526AF">
      <w:pPr>
        <w:spacing w:after="40"/>
      </w:pPr>
    </w:p>
    <w:p w14:paraId="0031AD13" w14:textId="77777777" w:rsidR="001526AF" w:rsidRDefault="00000000">
      <w:pPr>
        <w:spacing w:after="120"/>
      </w:pPr>
      <w:r>
        <w:t>Louisville produces serious leaders. Leaders who are already committed, already excellent, already moving. What they need is not inspiration. It is precision — a clear map of where they specifically are, where they specifically want to go, and what is specifically in the way.</w:t>
      </w:r>
    </w:p>
    <w:p w14:paraId="0CC96C20" w14:textId="77777777" w:rsidR="001526AF" w:rsidRDefault="001526AF">
      <w:pPr>
        <w:spacing w:after="40"/>
      </w:pPr>
    </w:p>
    <w:p w14:paraId="2645C046" w14:textId="77777777" w:rsidR="001526AF" w:rsidRDefault="001526AF">
      <w:pPr>
        <w:pBdr>
          <w:bottom w:val="single" w:sz="12" w:space="1" w:color="25AAE1"/>
        </w:pBdr>
        <w:spacing w:before="80" w:after="80"/>
      </w:pPr>
    </w:p>
    <w:p w14:paraId="5CEE0B92" w14:textId="77777777" w:rsidR="001526AF" w:rsidRDefault="001526AF">
      <w:pPr>
        <w:spacing w:after="40"/>
      </w:pPr>
    </w:p>
    <w:p w14:paraId="333EBBF1" w14:textId="77777777" w:rsidR="001526AF" w:rsidRDefault="00000000">
      <w:pPr>
        <w:spacing w:after="120"/>
      </w:pPr>
      <w:r>
        <w:rPr>
          <w:b/>
        </w:rPr>
        <w:t>LEVEL 3 — ANTICIPATION</w:t>
      </w:r>
    </w:p>
    <w:p w14:paraId="08BCCAE5" w14:textId="77777777" w:rsidR="001526AF" w:rsidRDefault="001526AF">
      <w:pPr>
        <w:spacing w:after="40"/>
      </w:pPr>
    </w:p>
    <w:p w14:paraId="4DC06B76" w14:textId="77777777" w:rsidR="001526AF" w:rsidRDefault="00000000">
      <w:pPr>
        <w:spacing w:after="120"/>
      </w:pPr>
      <w:r>
        <w:t>I've sat across from Directors and VPs in Louisville's healthcare corridor. In the professional services firms in the East End. In the logistics and distribution companies that run some of the most complex operations in the country.</w:t>
      </w:r>
    </w:p>
    <w:p w14:paraId="69E77784" w14:textId="77777777" w:rsidR="001526AF" w:rsidRDefault="001526AF">
      <w:pPr>
        <w:spacing w:after="40"/>
      </w:pPr>
    </w:p>
    <w:p w14:paraId="6FE0E123" w14:textId="77777777" w:rsidR="001526AF" w:rsidRDefault="00000000">
      <w:pPr>
        <w:spacing w:after="120"/>
      </w:pPr>
      <w:r>
        <w:t>These are not leaders who need to be fired up. They are already fired up.</w:t>
      </w:r>
    </w:p>
    <w:p w14:paraId="2129E1EB" w14:textId="77777777" w:rsidR="001526AF" w:rsidRDefault="001526AF">
      <w:pPr>
        <w:spacing w:after="40"/>
      </w:pPr>
    </w:p>
    <w:p w14:paraId="5ECCC4EB" w14:textId="77777777" w:rsidR="001526AF" w:rsidRDefault="00000000">
      <w:pPr>
        <w:spacing w:after="120"/>
      </w:pPr>
      <w:r>
        <w:t>What they consistently ask for — in various forms, across various industries — is this:</w:t>
      </w:r>
    </w:p>
    <w:p w14:paraId="70AB4F53" w14:textId="77777777" w:rsidR="001526AF" w:rsidRDefault="001526AF">
      <w:pPr>
        <w:spacing w:after="40"/>
      </w:pPr>
    </w:p>
    <w:p w14:paraId="770F08D4" w14:textId="77777777" w:rsidR="001526AF" w:rsidRDefault="00000000">
      <w:pPr>
        <w:spacing w:after="120"/>
      </w:pPr>
      <w:r>
        <w:rPr>
          <w:i/>
        </w:rPr>
        <w:t>Tell me what you actually see. Tell me where the gap is. Don't motivate me. Map it.</w:t>
      </w:r>
    </w:p>
    <w:p w14:paraId="16D29997" w14:textId="77777777" w:rsidR="001526AF" w:rsidRDefault="001526AF">
      <w:pPr>
        <w:spacing w:after="40"/>
      </w:pPr>
    </w:p>
    <w:p w14:paraId="285AF0FA" w14:textId="77777777" w:rsidR="001526AF" w:rsidRDefault="001526AF">
      <w:pPr>
        <w:pBdr>
          <w:bottom w:val="single" w:sz="12" w:space="1" w:color="25AAE1"/>
        </w:pBdr>
        <w:spacing w:before="80" w:after="80"/>
      </w:pPr>
    </w:p>
    <w:p w14:paraId="43DB665C" w14:textId="77777777" w:rsidR="001526AF" w:rsidRDefault="001526AF">
      <w:pPr>
        <w:spacing w:after="40"/>
      </w:pPr>
    </w:p>
    <w:p w14:paraId="52F2B275" w14:textId="77777777" w:rsidR="001526AF" w:rsidRDefault="00000000">
      <w:pPr>
        <w:spacing w:after="120"/>
      </w:pPr>
      <w:r>
        <w:rPr>
          <w:b/>
        </w:rPr>
        <w:t>LEVEL 4 — VALIDATION</w:t>
      </w:r>
    </w:p>
    <w:p w14:paraId="43B526F1" w14:textId="77777777" w:rsidR="001526AF" w:rsidRDefault="001526AF">
      <w:pPr>
        <w:spacing w:after="40"/>
      </w:pPr>
    </w:p>
    <w:p w14:paraId="17A3CFBC" w14:textId="77777777" w:rsidR="001526AF" w:rsidRDefault="00000000">
      <w:pPr>
        <w:spacing w:after="120"/>
      </w:pPr>
      <w:r>
        <w:t>That's a different kind of coaching than the motivation-and-mindset version the market mostly offers.</w:t>
      </w:r>
    </w:p>
    <w:p w14:paraId="02650D28" w14:textId="77777777" w:rsidR="001526AF" w:rsidRDefault="001526AF">
      <w:pPr>
        <w:spacing w:after="40"/>
      </w:pPr>
    </w:p>
    <w:p w14:paraId="79B6714C" w14:textId="77777777" w:rsidR="001526AF" w:rsidRDefault="00000000">
      <w:pPr>
        <w:spacing w:after="120"/>
      </w:pPr>
      <w:r>
        <w:t>It requires someone who has done enough work with enough leaders at this level to see patterns across organizations and industries. To have a mental model of what VP-level leadership actually requires — not in theory, but in practice, in the specific culture of a mid-sized city where relationships are long and reputation compounds over decades.</w:t>
      </w:r>
    </w:p>
    <w:p w14:paraId="67257289" w14:textId="77777777" w:rsidR="001526AF" w:rsidRDefault="001526AF">
      <w:pPr>
        <w:spacing w:after="40"/>
      </w:pPr>
    </w:p>
    <w:p w14:paraId="22A7E157" w14:textId="77777777" w:rsidR="001526AF" w:rsidRDefault="00000000">
      <w:pPr>
        <w:spacing w:after="120"/>
      </w:pPr>
      <w:r>
        <w:t>Louisville's senior leaders don't need a cheerleader. They need a strategist who will tell them the truth clearly, build a specific plan for the specific gap, and hold them to it without softening the edges.</w:t>
      </w:r>
    </w:p>
    <w:p w14:paraId="1D7C8BD7" w14:textId="77777777" w:rsidR="001526AF" w:rsidRDefault="001526AF">
      <w:pPr>
        <w:spacing w:after="40"/>
      </w:pPr>
    </w:p>
    <w:p w14:paraId="4E0D8AA6" w14:textId="77777777" w:rsidR="001526AF" w:rsidRDefault="00000000">
      <w:pPr>
        <w:spacing w:after="120"/>
      </w:pPr>
      <w:r>
        <w:t>That's what I offer. And it's what this market needs more of.</w:t>
      </w:r>
    </w:p>
    <w:p w14:paraId="788CF072" w14:textId="77777777" w:rsidR="001526AF" w:rsidRDefault="001526AF">
      <w:pPr>
        <w:spacing w:after="40"/>
      </w:pPr>
    </w:p>
    <w:p w14:paraId="51F14611" w14:textId="77777777" w:rsidR="001526AF" w:rsidRDefault="001526AF">
      <w:pPr>
        <w:pBdr>
          <w:bottom w:val="single" w:sz="12" w:space="1" w:color="25AAE1"/>
        </w:pBdr>
        <w:spacing w:before="80" w:after="80"/>
      </w:pPr>
    </w:p>
    <w:p w14:paraId="3019CF5F" w14:textId="77777777" w:rsidR="001526AF" w:rsidRDefault="001526AF">
      <w:pPr>
        <w:spacing w:after="40"/>
      </w:pPr>
    </w:p>
    <w:p w14:paraId="69353724" w14:textId="77777777" w:rsidR="001526AF" w:rsidRDefault="00000000">
      <w:pPr>
        <w:spacing w:after="120"/>
      </w:pPr>
      <w:r>
        <w:rPr>
          <w:b/>
        </w:rPr>
        <w:t>LEVEL 5 — AFFECTION</w:t>
      </w:r>
    </w:p>
    <w:p w14:paraId="399152CB" w14:textId="77777777" w:rsidR="001526AF" w:rsidRDefault="001526AF">
      <w:pPr>
        <w:spacing w:after="40"/>
      </w:pPr>
    </w:p>
    <w:p w14:paraId="1722131C" w14:textId="77777777" w:rsidR="001526AF" w:rsidRDefault="00000000">
      <w:pPr>
        <w:spacing w:after="120"/>
      </w:pPr>
      <w:r>
        <w:t>I love this city's leadership community. I love the seriousness with which Louisville's senior professionals approach their careers and their impact.</w:t>
      </w:r>
    </w:p>
    <w:p w14:paraId="1143D917" w14:textId="77777777" w:rsidR="001526AF" w:rsidRDefault="001526AF">
      <w:pPr>
        <w:spacing w:after="40"/>
      </w:pPr>
    </w:p>
    <w:p w14:paraId="72EBF881" w14:textId="77777777" w:rsidR="001526AF" w:rsidRDefault="00000000">
      <w:pPr>
        <w:spacing w:after="120"/>
      </w:pPr>
      <w:r>
        <w:t>And I love the directness of the ask: just tell me what you see.</w:t>
      </w:r>
    </w:p>
    <w:p w14:paraId="61A9730F" w14:textId="77777777" w:rsidR="001526AF" w:rsidRDefault="001526AF">
      <w:pPr>
        <w:spacing w:after="40"/>
      </w:pPr>
    </w:p>
    <w:p w14:paraId="3CAFEC94" w14:textId="77777777" w:rsidR="001526AF" w:rsidRDefault="00000000">
      <w:pPr>
        <w:spacing w:after="120"/>
      </w:pPr>
      <w:r>
        <w:t>That's a relationship I know how to be in.</w:t>
      </w:r>
    </w:p>
    <w:p w14:paraId="4413B358" w14:textId="77777777" w:rsidR="001526AF" w:rsidRDefault="001526AF">
      <w:pPr>
        <w:spacing w:after="40"/>
      </w:pPr>
    </w:p>
    <w:p w14:paraId="42D41F0B" w14:textId="77777777" w:rsidR="001526AF" w:rsidRDefault="001526AF">
      <w:pPr>
        <w:pBdr>
          <w:bottom w:val="single" w:sz="12" w:space="1" w:color="25AAE1"/>
        </w:pBdr>
        <w:spacing w:before="80" w:after="80"/>
      </w:pPr>
    </w:p>
    <w:p w14:paraId="5EB7CE4C" w14:textId="77777777" w:rsidR="001526AF" w:rsidRDefault="001526AF">
      <w:pPr>
        <w:spacing w:after="40"/>
      </w:pPr>
    </w:p>
    <w:p w14:paraId="4C7229A0" w14:textId="77777777" w:rsidR="001526AF" w:rsidRDefault="00000000">
      <w:pPr>
        <w:spacing w:after="120"/>
      </w:pPr>
      <w:r>
        <w:rPr>
          <w:b/>
        </w:rPr>
        <w:t>LEVEL 6 — REVELATION</w:t>
      </w:r>
    </w:p>
    <w:p w14:paraId="52B3CE2B" w14:textId="77777777" w:rsidR="001526AF" w:rsidRDefault="001526AF">
      <w:pPr>
        <w:spacing w:after="40"/>
      </w:pPr>
    </w:p>
    <w:p w14:paraId="56F928CD" w14:textId="77777777" w:rsidR="001526AF" w:rsidRDefault="00000000">
      <w:pPr>
        <w:spacing w:after="120"/>
      </w:pPr>
      <w:r>
        <w:t>Tomorrow I'm going to share the conversation I believe changes the trajectory of a leadership career — the one most leaders in this market never get to have.</w:t>
      </w:r>
    </w:p>
    <w:p w14:paraId="2F9F30DE" w14:textId="77777777" w:rsidR="001526AF" w:rsidRDefault="001526AF">
      <w:pPr>
        <w:spacing w:after="40"/>
      </w:pPr>
    </w:p>
    <w:p w14:paraId="092279D0" w14:textId="77777777" w:rsidR="001526AF" w:rsidRDefault="00000000">
      <w:pPr>
        <w:spacing w:after="120"/>
      </w:pPr>
      <w:r>
        <w:t>If you're in Louisville and you've been reading this month — tomorrow's post is for you.</w:t>
      </w:r>
    </w:p>
    <w:p w14:paraId="0AA7C6C8" w14:textId="77777777" w:rsidR="001526AF" w:rsidRDefault="001526AF">
      <w:pPr>
        <w:spacing w:after="40"/>
      </w:pPr>
    </w:p>
    <w:p w14:paraId="61818C32" w14:textId="77777777" w:rsidR="001526AF" w:rsidRDefault="001526AF">
      <w:pPr>
        <w:pBdr>
          <w:bottom w:val="single" w:sz="12" w:space="1" w:color="25AAE1"/>
        </w:pBdr>
        <w:spacing w:before="80" w:after="80"/>
      </w:pPr>
    </w:p>
    <w:p w14:paraId="41EC3414" w14:textId="77777777" w:rsidR="001526AF" w:rsidRDefault="001526AF">
      <w:pPr>
        <w:spacing w:after="40"/>
      </w:pPr>
    </w:p>
    <w:p w14:paraId="1D96BBE9" w14:textId="77777777" w:rsidR="001526AF" w:rsidRDefault="00000000">
      <w:pPr>
        <w:spacing w:after="120"/>
      </w:pPr>
      <w:r>
        <w:rPr>
          <w:b/>
        </w:rPr>
        <w:t>PLATFORM OPTIMIZATION NOTES</w:t>
      </w:r>
    </w:p>
    <w:p w14:paraId="3AB3888D" w14:textId="77777777" w:rsidR="001526AF" w:rsidRDefault="001526AF">
      <w:pPr>
        <w:spacing w:after="40"/>
      </w:pPr>
    </w:p>
    <w:p w14:paraId="148A57D3" w14:textId="77777777" w:rsidR="001526AF" w:rsidRDefault="00000000">
      <w:pPr>
        <w:pStyle w:val="ListBullet"/>
        <w:spacing w:after="80"/>
      </w:pPr>
      <w:r>
        <w:rPr>
          <w:b/>
        </w:rPr>
        <w:t>Pacing:</w:t>
      </w:r>
      <w:r>
        <w:t xml:space="preserve"> Warm and grounded — this post builds local authority, not aspirational identity.</w:t>
      </w:r>
    </w:p>
    <w:p w14:paraId="1A5801E3" w14:textId="77777777" w:rsidR="001526AF" w:rsidRDefault="00000000">
      <w:pPr>
        <w:pStyle w:val="ListBullet"/>
        <w:spacing w:after="80"/>
      </w:pPr>
      <w:r>
        <w:rPr>
          <w:b/>
        </w:rPr>
        <w:t>Length:</w:t>
      </w:r>
      <w:r>
        <w:t xml:space="preserve"> 950–1,150 characters.</w:t>
      </w:r>
    </w:p>
    <w:p w14:paraId="3D4D18D6" w14:textId="77777777" w:rsidR="001526AF" w:rsidRDefault="00000000">
      <w:pPr>
        <w:pStyle w:val="ListBullet"/>
        <w:spacing w:after="80"/>
      </w:pPr>
      <w:r>
        <w:rPr>
          <w:b/>
        </w:rPr>
        <w:t>Hook:</w:t>
      </w:r>
      <w:r>
        <w:t xml:space="preserve"> Hook 3 with the industry list (healthcare, logistics, professional services, manufacturing) grounds her in Louisville's actual economic landscape.</w:t>
      </w:r>
    </w:p>
    <w:p w14:paraId="51BEAC7F" w14:textId="77777777" w:rsidR="001526AF" w:rsidRDefault="00000000">
      <w:pPr>
        <w:pStyle w:val="ListBullet"/>
        <w:spacing w:after="80"/>
      </w:pPr>
      <w:r>
        <w:rPr>
          <w:b/>
        </w:rPr>
        <w:t>Hashtags:</w:t>
      </w:r>
      <w:r>
        <w:t xml:space="preserve"> #Louisville #LouisvilleLeadership #ExecutiveCoaching</w:t>
      </w:r>
    </w:p>
    <w:p w14:paraId="1AEC6D6A" w14:textId="77777777" w:rsidR="001526AF" w:rsidRDefault="00000000">
      <w:pPr>
        <w:pStyle w:val="ListBullet"/>
        <w:spacing w:after="80"/>
      </w:pPr>
      <w:r>
        <w:rPr>
          <w:b/>
        </w:rPr>
        <w:t>Local engagement note:</w:t>
      </w:r>
      <w:r>
        <w:t xml:space="preserve"> Tag Louisville-area hashtags. This post is seeded for local discovery.</w:t>
      </w:r>
    </w:p>
    <w:p w14:paraId="7B2E36D9" w14:textId="77777777" w:rsidR="001526AF" w:rsidRDefault="001526AF">
      <w:pPr>
        <w:spacing w:after="40"/>
      </w:pPr>
    </w:p>
    <w:p w14:paraId="36FB1DA4" w14:textId="77777777" w:rsidR="001526AF" w:rsidRDefault="001526AF">
      <w:pPr>
        <w:pBdr>
          <w:bottom w:val="single" w:sz="12" w:space="1" w:color="25AAE1"/>
        </w:pBdr>
        <w:spacing w:before="80" w:after="80"/>
      </w:pPr>
    </w:p>
    <w:p w14:paraId="5AACEB54" w14:textId="77777777" w:rsidR="001526AF" w:rsidRDefault="001526AF">
      <w:pPr>
        <w:spacing w:after="40"/>
      </w:pPr>
    </w:p>
    <w:p w14:paraId="36CCCBAF" w14:textId="77777777" w:rsidR="001526AF" w:rsidRDefault="00000000">
      <w:pPr>
        <w:spacing w:after="120"/>
      </w:pPr>
      <w:r>
        <w:rPr>
          <w:b/>
        </w:rPr>
        <w:t>VARIANTS</w:t>
      </w:r>
    </w:p>
    <w:p w14:paraId="69AECE11" w14:textId="77777777" w:rsidR="001526AF" w:rsidRDefault="001526AF">
      <w:pPr>
        <w:spacing w:after="40"/>
      </w:pPr>
    </w:p>
    <w:p w14:paraId="722445AE" w14:textId="77777777" w:rsidR="001526AF" w:rsidRDefault="00000000">
      <w:pPr>
        <w:spacing w:after="120"/>
      </w:pPr>
      <w:r>
        <w:rPr>
          <w:b/>
        </w:rPr>
        <w:t>Value Bomb Version:</w:t>
      </w:r>
    </w:p>
    <w:p w14:paraId="74920670" w14:textId="77777777" w:rsidR="001526AF" w:rsidRDefault="00000000">
      <w:pPr>
        <w:spacing w:after="120"/>
      </w:pPr>
      <w:r>
        <w:lastRenderedPageBreak/>
        <w:t>Louisville's senior leaders aren't looking for motivation. They have plenty.</w:t>
      </w:r>
    </w:p>
    <w:p w14:paraId="210DFBFD" w14:textId="77777777" w:rsidR="001526AF" w:rsidRDefault="001526AF">
      <w:pPr>
        <w:spacing w:after="40"/>
      </w:pPr>
    </w:p>
    <w:p w14:paraId="3088D1C8" w14:textId="77777777" w:rsidR="001526AF" w:rsidRDefault="00000000">
      <w:pPr>
        <w:spacing w:after="120"/>
      </w:pPr>
      <w:r>
        <w:t>What they're looking for: precision.</w:t>
      </w:r>
    </w:p>
    <w:p w14:paraId="0BE4BA54" w14:textId="77777777" w:rsidR="001526AF" w:rsidRDefault="001526AF">
      <w:pPr>
        <w:spacing w:after="40"/>
      </w:pPr>
    </w:p>
    <w:p w14:paraId="60CCE5BB" w14:textId="77777777" w:rsidR="001526AF" w:rsidRDefault="00000000">
      <w:pPr>
        <w:spacing w:after="120"/>
      </w:pPr>
      <w:r>
        <w:t>A clear map of where they are, where they want to go, and what specifically is in the way.</w:t>
      </w:r>
    </w:p>
    <w:p w14:paraId="2F962022" w14:textId="77777777" w:rsidR="001526AF" w:rsidRDefault="001526AF">
      <w:pPr>
        <w:spacing w:after="40"/>
      </w:pPr>
    </w:p>
    <w:p w14:paraId="2D5B9317" w14:textId="77777777" w:rsidR="001526AF" w:rsidRDefault="00000000">
      <w:pPr>
        <w:spacing w:after="120"/>
      </w:pPr>
      <w:r>
        <w:t>That's a different kind of coaching than the motivation-and-mindset version the market mostly offers.</w:t>
      </w:r>
    </w:p>
    <w:p w14:paraId="2D26B1EC" w14:textId="77777777" w:rsidR="001526AF" w:rsidRDefault="001526AF">
      <w:pPr>
        <w:spacing w:after="40"/>
      </w:pPr>
    </w:p>
    <w:p w14:paraId="40847909" w14:textId="77777777" w:rsidR="001526AF" w:rsidRDefault="00000000">
      <w:pPr>
        <w:spacing w:after="120"/>
      </w:pPr>
      <w:r>
        <w:t>It requires someone with enough pattern recognition across organizations and industries to see the gap clearly — and enough directness to name it without softening the edges.</w:t>
      </w:r>
    </w:p>
    <w:p w14:paraId="352420FE" w14:textId="77777777" w:rsidR="001526AF" w:rsidRDefault="001526AF">
      <w:pPr>
        <w:spacing w:after="40"/>
      </w:pPr>
    </w:p>
    <w:p w14:paraId="46127821" w14:textId="77777777" w:rsidR="001526AF" w:rsidRDefault="00000000">
      <w:pPr>
        <w:spacing w:after="120"/>
      </w:pPr>
      <w:r>
        <w:t>Louisville's leadership community is serious, relationship-driven, and reputation-conscious. The development it needs is as rigorous and specific as the leaders in it.</w:t>
      </w:r>
    </w:p>
    <w:p w14:paraId="4D976B3F" w14:textId="77777777" w:rsidR="001526AF" w:rsidRDefault="001526AF">
      <w:pPr>
        <w:spacing w:after="40"/>
      </w:pPr>
    </w:p>
    <w:p w14:paraId="44FA20E2" w14:textId="77777777" w:rsidR="001526AF" w:rsidRDefault="00000000">
      <w:pPr>
        <w:spacing w:after="120"/>
      </w:pPr>
      <w:r>
        <w:t>That's what I'm here for.</w:t>
      </w:r>
    </w:p>
    <w:p w14:paraId="4ACC6581" w14:textId="77777777" w:rsidR="001526AF" w:rsidRDefault="001526AF">
      <w:pPr>
        <w:spacing w:after="40"/>
      </w:pPr>
    </w:p>
    <w:p w14:paraId="1E5ED2D1" w14:textId="77777777" w:rsidR="001526AF" w:rsidRDefault="00000000">
      <w:pPr>
        <w:spacing w:after="120"/>
      </w:pPr>
      <w:r>
        <w:t>#Louisville #LouisvilleLeadership</w:t>
      </w:r>
    </w:p>
    <w:p w14:paraId="36CA644F" w14:textId="77777777" w:rsidR="001526AF" w:rsidRDefault="001526AF">
      <w:pPr>
        <w:spacing w:after="40"/>
      </w:pPr>
    </w:p>
    <w:p w14:paraId="0D76F003" w14:textId="77777777" w:rsidR="001526AF" w:rsidRDefault="001526AF">
      <w:pPr>
        <w:pBdr>
          <w:bottom w:val="single" w:sz="12" w:space="1" w:color="25AAE1"/>
        </w:pBdr>
        <w:spacing w:before="80" w:after="80"/>
      </w:pPr>
    </w:p>
    <w:p w14:paraId="26E2573E" w14:textId="77777777" w:rsidR="001526AF" w:rsidRDefault="001526AF">
      <w:pPr>
        <w:spacing w:after="40"/>
      </w:pPr>
    </w:p>
    <w:p w14:paraId="5439A92F" w14:textId="77777777" w:rsidR="001526AF" w:rsidRDefault="00000000">
      <w:pPr>
        <w:spacing w:after="120"/>
      </w:pPr>
      <w:r>
        <w:rPr>
          <w:b/>
        </w:rPr>
        <w:t>Contrarian Version:</w:t>
      </w:r>
    </w:p>
    <w:p w14:paraId="431C4ABD" w14:textId="77777777" w:rsidR="001526AF" w:rsidRDefault="00000000">
      <w:pPr>
        <w:spacing w:after="120"/>
      </w:pPr>
      <w:r>
        <w:t>Most leadership coaching in Louisville is marketing a solution leaders here don't actually need.</w:t>
      </w:r>
    </w:p>
    <w:p w14:paraId="2F6C0642" w14:textId="77777777" w:rsidR="001526AF" w:rsidRDefault="001526AF">
      <w:pPr>
        <w:spacing w:after="40"/>
      </w:pPr>
    </w:p>
    <w:p w14:paraId="5E38E465" w14:textId="77777777" w:rsidR="001526AF" w:rsidRDefault="00000000">
      <w:pPr>
        <w:spacing w:after="120"/>
      </w:pPr>
      <w:r>
        <w:t>The market for motivation and mindset work exists — but it's not in Louisville's senior leadership community.</w:t>
      </w:r>
    </w:p>
    <w:p w14:paraId="479EEF67" w14:textId="77777777" w:rsidR="001526AF" w:rsidRDefault="001526AF">
      <w:pPr>
        <w:spacing w:after="40"/>
      </w:pPr>
    </w:p>
    <w:p w14:paraId="37530DCC" w14:textId="77777777" w:rsidR="001526AF" w:rsidRDefault="00000000">
      <w:pPr>
        <w:spacing w:after="120"/>
      </w:pPr>
      <w:r>
        <w:t>Louisville's senior leaders are already motivated. Already committed. Already delivering. What they need is a practitioner who will tell them the truth clearly, map the specific gap between where they are and where they want to go, and build a plan that takes their actual context — culture, relationships, career arc, organization dynamics — into account.</w:t>
      </w:r>
    </w:p>
    <w:p w14:paraId="08451A9D" w14:textId="77777777" w:rsidR="001526AF" w:rsidRDefault="001526AF">
      <w:pPr>
        <w:spacing w:after="40"/>
      </w:pPr>
    </w:p>
    <w:p w14:paraId="5E1AA1CB" w14:textId="77777777" w:rsidR="001526AF" w:rsidRDefault="00000000">
      <w:pPr>
        <w:spacing w:after="120"/>
      </w:pPr>
      <w:r>
        <w:t>That's a different product. And it's the one this market is quietly looking for.</w:t>
      </w:r>
    </w:p>
    <w:p w14:paraId="3EBDE1C1" w14:textId="77777777" w:rsidR="001526AF" w:rsidRDefault="001526AF">
      <w:pPr>
        <w:spacing w:after="40"/>
      </w:pPr>
    </w:p>
    <w:p w14:paraId="158A905E" w14:textId="77777777" w:rsidR="001526AF" w:rsidRDefault="00000000">
      <w:pPr>
        <w:spacing w:after="120"/>
      </w:pPr>
      <w:r>
        <w:t>#Louisville #ExecutiveLeadership</w:t>
      </w:r>
    </w:p>
    <w:p w14:paraId="7FD12529" w14:textId="77777777" w:rsidR="001526AF" w:rsidRDefault="001526AF">
      <w:pPr>
        <w:spacing w:after="40"/>
      </w:pPr>
    </w:p>
    <w:p w14:paraId="158B8CE2" w14:textId="77777777" w:rsidR="001526AF" w:rsidRDefault="001526AF">
      <w:pPr>
        <w:pBdr>
          <w:bottom w:val="single" w:sz="12" w:space="1" w:color="25AAE1"/>
        </w:pBdr>
        <w:spacing w:before="80" w:after="80"/>
      </w:pPr>
    </w:p>
    <w:p w14:paraId="25A87EAA" w14:textId="77777777" w:rsidR="001526AF" w:rsidRDefault="001526AF">
      <w:pPr>
        <w:pBdr>
          <w:bottom w:val="single" w:sz="12" w:space="1" w:color="25AAE1"/>
        </w:pBdr>
        <w:spacing w:before="80" w:after="80"/>
      </w:pPr>
    </w:p>
    <w:p w14:paraId="4C0FFAF3" w14:textId="77777777" w:rsidR="001526AF" w:rsidRDefault="001526AF">
      <w:pPr>
        <w:spacing w:after="40"/>
      </w:pPr>
    </w:p>
    <w:p w14:paraId="1C1B2927" w14:textId="77777777" w:rsidR="001526AF" w:rsidRDefault="00000000">
      <w:pPr>
        <w:pStyle w:val="Heading3"/>
      </w:pPr>
      <w:r>
        <w:t>DAY 28 SCRIPT</w:t>
      </w:r>
    </w:p>
    <w:p w14:paraId="59066DB8" w14:textId="77777777" w:rsidR="001526AF" w:rsidRDefault="00000000">
      <w:pPr>
        <w:spacing w:after="120"/>
      </w:pPr>
      <w:r>
        <w:rPr>
          <w:b/>
        </w:rPr>
        <w:t>Topic:</w:t>
      </w:r>
      <w:r>
        <w:t xml:space="preserve"> The Conversation That Changes Everything (And Why Most Leaders Never Have It)</w:t>
      </w:r>
    </w:p>
    <w:p w14:paraId="66AC20A8" w14:textId="77777777" w:rsidR="001526AF" w:rsidRDefault="00000000">
      <w:pPr>
        <w:spacing w:after="120"/>
      </w:pPr>
      <w:r>
        <w:rPr>
          <w:b/>
        </w:rPr>
        <w:t>Primary Angle:</w:t>
      </w:r>
      <w:r>
        <w:t xml:space="preserve"> Trust Closer — building anticipation for the invitation without making it a pitch</w:t>
      </w:r>
    </w:p>
    <w:p w14:paraId="746DADB0" w14:textId="77777777" w:rsidR="001526AF" w:rsidRDefault="00000000">
      <w:pPr>
        <w:spacing w:after="120"/>
      </w:pPr>
      <w:r>
        <w:rPr>
          <w:b/>
        </w:rPr>
        <w:t>Avatar Emotional Trigger:</w:t>
      </w:r>
      <w:r>
        <w:t xml:space="preserve"> Desire surfaces into intention; "I want this conversation"</w:t>
      </w:r>
    </w:p>
    <w:p w14:paraId="2EAD1EEB" w14:textId="77777777" w:rsidR="001526AF" w:rsidRDefault="001526AF">
      <w:pPr>
        <w:spacing w:after="40"/>
      </w:pPr>
    </w:p>
    <w:p w14:paraId="4287D917" w14:textId="77777777" w:rsidR="001526AF" w:rsidRDefault="001526AF">
      <w:pPr>
        <w:pBdr>
          <w:bottom w:val="single" w:sz="12" w:space="1" w:color="25AAE1"/>
        </w:pBdr>
        <w:spacing w:before="80" w:after="80"/>
      </w:pPr>
    </w:p>
    <w:p w14:paraId="70A01846" w14:textId="77777777" w:rsidR="001526AF" w:rsidRDefault="001526AF">
      <w:pPr>
        <w:spacing w:after="40"/>
      </w:pPr>
    </w:p>
    <w:p w14:paraId="48D03C3A" w14:textId="77777777" w:rsidR="001526AF" w:rsidRDefault="00000000">
      <w:pPr>
        <w:spacing w:after="120"/>
      </w:pPr>
      <w:r>
        <w:rPr>
          <w:b/>
        </w:rPr>
        <w:t>LEVEL 1 — STIMULATION</w:t>
      </w:r>
    </w:p>
    <w:p w14:paraId="77A34E37" w14:textId="77777777" w:rsidR="001526AF" w:rsidRDefault="001526AF">
      <w:pPr>
        <w:spacing w:after="40"/>
      </w:pPr>
    </w:p>
    <w:p w14:paraId="4EFC8951" w14:textId="77777777" w:rsidR="001526AF" w:rsidRDefault="00000000">
      <w:pPr>
        <w:pStyle w:val="ListBullet"/>
        <w:spacing w:after="80"/>
      </w:pPr>
      <w:r>
        <w:t>Hook 1: There's a specific conversation that, in my experience, most reliably changes the trajectory of a leadership career. Most leaders never have it.</w:t>
      </w:r>
    </w:p>
    <w:p w14:paraId="492CD3A6" w14:textId="77777777" w:rsidR="001526AF" w:rsidRDefault="00000000">
      <w:pPr>
        <w:pStyle w:val="ListBullet"/>
        <w:spacing w:after="80"/>
      </w:pPr>
      <w:r>
        <w:t>Hook 2: Not a performance review. Not a sponsor conversation. Not a difficult conversation with a direct report. This one is harder and more valuable than all three.</w:t>
      </w:r>
    </w:p>
    <w:p w14:paraId="57C05E5F" w14:textId="77777777" w:rsidR="001526AF" w:rsidRDefault="00000000">
      <w:pPr>
        <w:pStyle w:val="ListBullet"/>
        <w:spacing w:after="80"/>
      </w:pPr>
      <w:r>
        <w:t>Hook 3: I've been building toward this post all month. Here's the conversation I keep coming back to.</w:t>
      </w:r>
    </w:p>
    <w:p w14:paraId="09F13EE7" w14:textId="77777777" w:rsidR="001526AF" w:rsidRDefault="001526AF">
      <w:pPr>
        <w:spacing w:after="40"/>
      </w:pPr>
    </w:p>
    <w:p w14:paraId="0706D5F9" w14:textId="77777777" w:rsidR="001526AF" w:rsidRDefault="001526AF">
      <w:pPr>
        <w:pBdr>
          <w:bottom w:val="single" w:sz="12" w:space="1" w:color="25AAE1"/>
        </w:pBdr>
        <w:spacing w:before="80" w:after="80"/>
      </w:pPr>
    </w:p>
    <w:p w14:paraId="2C4B71D2" w14:textId="77777777" w:rsidR="001526AF" w:rsidRDefault="001526AF">
      <w:pPr>
        <w:spacing w:after="40"/>
      </w:pPr>
    </w:p>
    <w:p w14:paraId="655A6040" w14:textId="77777777" w:rsidR="001526AF" w:rsidRDefault="00000000">
      <w:pPr>
        <w:spacing w:after="120"/>
      </w:pPr>
      <w:r>
        <w:rPr>
          <w:b/>
        </w:rPr>
        <w:t>LEVEL 2 — CAPTIVATION</w:t>
      </w:r>
    </w:p>
    <w:p w14:paraId="572B64B8" w14:textId="77777777" w:rsidR="001526AF" w:rsidRDefault="001526AF">
      <w:pPr>
        <w:spacing w:after="40"/>
      </w:pPr>
    </w:p>
    <w:p w14:paraId="36C3CF25" w14:textId="77777777" w:rsidR="001526AF" w:rsidRDefault="00000000">
      <w:pPr>
        <w:spacing w:after="120"/>
      </w:pPr>
      <w:r>
        <w:t>It's the conversation where a leader gets completely honest — not with their team, not with their manager, not with their organization — with themselves. About what they're building. About what they actually want. About what they've been avoiding.</w:t>
      </w:r>
    </w:p>
    <w:p w14:paraId="10EE924A" w14:textId="77777777" w:rsidR="001526AF" w:rsidRDefault="001526AF">
      <w:pPr>
        <w:spacing w:after="40"/>
      </w:pPr>
    </w:p>
    <w:p w14:paraId="2B6EDE2D" w14:textId="77777777" w:rsidR="001526AF" w:rsidRDefault="001526AF">
      <w:pPr>
        <w:pBdr>
          <w:bottom w:val="single" w:sz="12" w:space="1" w:color="25AAE1"/>
        </w:pBdr>
        <w:spacing w:before="80" w:after="80"/>
      </w:pPr>
    </w:p>
    <w:p w14:paraId="574E2E27" w14:textId="77777777" w:rsidR="001526AF" w:rsidRDefault="001526AF">
      <w:pPr>
        <w:spacing w:after="40"/>
      </w:pPr>
    </w:p>
    <w:p w14:paraId="6D4D64C8" w14:textId="77777777" w:rsidR="001526AF" w:rsidRDefault="00000000">
      <w:pPr>
        <w:spacing w:after="120"/>
      </w:pPr>
      <w:r>
        <w:rPr>
          <w:b/>
        </w:rPr>
        <w:lastRenderedPageBreak/>
        <w:t>LEVEL 3 — ANTICIPATION</w:t>
      </w:r>
    </w:p>
    <w:p w14:paraId="4D204BF5" w14:textId="77777777" w:rsidR="001526AF" w:rsidRDefault="001526AF">
      <w:pPr>
        <w:spacing w:after="40"/>
      </w:pPr>
    </w:p>
    <w:p w14:paraId="6B0EE738" w14:textId="77777777" w:rsidR="001526AF" w:rsidRDefault="00000000">
      <w:pPr>
        <w:spacing w:after="120"/>
      </w:pPr>
      <w:r>
        <w:t>Most leaders are excellent at external conversations.</w:t>
      </w:r>
    </w:p>
    <w:p w14:paraId="35C93ACB" w14:textId="77777777" w:rsidR="001526AF" w:rsidRDefault="001526AF">
      <w:pPr>
        <w:spacing w:after="40"/>
      </w:pPr>
    </w:p>
    <w:p w14:paraId="03E14382" w14:textId="77777777" w:rsidR="001526AF" w:rsidRDefault="00000000">
      <w:pPr>
        <w:spacing w:after="120"/>
      </w:pPr>
      <w:r>
        <w:t>They can deliver hard feedback. Navigate difficult stakeholders. Run a board presentation. Negotiate a budget. Handle a crisis.</w:t>
      </w:r>
    </w:p>
    <w:p w14:paraId="73E789D2" w14:textId="77777777" w:rsidR="001526AF" w:rsidRDefault="001526AF">
      <w:pPr>
        <w:spacing w:after="40"/>
      </w:pPr>
    </w:p>
    <w:p w14:paraId="149F34F4" w14:textId="77777777" w:rsidR="001526AF" w:rsidRDefault="00000000">
      <w:pPr>
        <w:spacing w:after="120"/>
      </w:pPr>
      <w:r>
        <w:t>The conversation they almost never have is the one with no audience.</w:t>
      </w:r>
    </w:p>
    <w:p w14:paraId="3ABF2B44" w14:textId="77777777" w:rsidR="001526AF" w:rsidRDefault="001526AF">
      <w:pPr>
        <w:spacing w:after="40"/>
      </w:pPr>
    </w:p>
    <w:p w14:paraId="52EB9323" w14:textId="77777777" w:rsidR="001526AF" w:rsidRDefault="00000000">
      <w:pPr>
        <w:spacing w:after="120"/>
      </w:pPr>
      <w:r>
        <w:t>No performance objective. No organizational outcome. No one to manage, impress, or convince.</w:t>
      </w:r>
    </w:p>
    <w:p w14:paraId="327891D6" w14:textId="77777777" w:rsidR="001526AF" w:rsidRDefault="001526AF">
      <w:pPr>
        <w:spacing w:after="40"/>
      </w:pPr>
    </w:p>
    <w:p w14:paraId="567F9CB4" w14:textId="77777777" w:rsidR="001526AF" w:rsidRDefault="00000000">
      <w:pPr>
        <w:spacing w:after="120"/>
      </w:pPr>
      <w:r>
        <w:t>Just the question: what am I actually building? What do I want this career — this leadership — to be? And what am I not doing that I already know I should?</w:t>
      </w:r>
    </w:p>
    <w:p w14:paraId="78AB76AF" w14:textId="77777777" w:rsidR="001526AF" w:rsidRDefault="001526AF">
      <w:pPr>
        <w:spacing w:after="40"/>
      </w:pPr>
    </w:p>
    <w:p w14:paraId="64F51AD9" w14:textId="77777777" w:rsidR="001526AF" w:rsidRDefault="00000000">
      <w:pPr>
        <w:spacing w:after="120"/>
      </w:pPr>
      <w:r>
        <w:t>That conversation is uncomfortable. Which is why most leaders defer it indefinitely — replacing it with the next urgent thing, the next deliverable, the next crisis that needs managing.</w:t>
      </w:r>
    </w:p>
    <w:p w14:paraId="2A13D9AA" w14:textId="77777777" w:rsidR="001526AF" w:rsidRDefault="001526AF">
      <w:pPr>
        <w:spacing w:after="40"/>
      </w:pPr>
    </w:p>
    <w:p w14:paraId="569218A3" w14:textId="77777777" w:rsidR="001526AF" w:rsidRDefault="001526AF">
      <w:pPr>
        <w:pBdr>
          <w:bottom w:val="single" w:sz="12" w:space="1" w:color="25AAE1"/>
        </w:pBdr>
        <w:spacing w:before="80" w:after="80"/>
      </w:pPr>
    </w:p>
    <w:p w14:paraId="3DC802CD" w14:textId="77777777" w:rsidR="001526AF" w:rsidRDefault="001526AF">
      <w:pPr>
        <w:spacing w:after="40"/>
      </w:pPr>
    </w:p>
    <w:p w14:paraId="3D20474B" w14:textId="77777777" w:rsidR="001526AF" w:rsidRDefault="00000000">
      <w:pPr>
        <w:spacing w:after="120"/>
      </w:pPr>
      <w:r>
        <w:rPr>
          <w:b/>
        </w:rPr>
        <w:t>LEVEL 4 — VALIDATION</w:t>
      </w:r>
    </w:p>
    <w:p w14:paraId="1A5BD367" w14:textId="77777777" w:rsidR="001526AF" w:rsidRDefault="001526AF">
      <w:pPr>
        <w:spacing w:after="40"/>
      </w:pPr>
    </w:p>
    <w:p w14:paraId="4FC9D103" w14:textId="77777777" w:rsidR="001526AF" w:rsidRDefault="00000000">
      <w:pPr>
        <w:spacing w:after="120"/>
      </w:pPr>
      <w:r>
        <w:t>What happens when leaders finally have it:</w:t>
      </w:r>
    </w:p>
    <w:p w14:paraId="0C643B95" w14:textId="77777777" w:rsidR="001526AF" w:rsidRDefault="001526AF">
      <w:pPr>
        <w:spacing w:after="40"/>
      </w:pPr>
    </w:p>
    <w:p w14:paraId="7C4E6E49" w14:textId="77777777" w:rsidR="001526AF" w:rsidRDefault="00000000">
      <w:pPr>
        <w:spacing w:after="120"/>
      </w:pPr>
      <w:r>
        <w:t>The clarity is immediate and disorienting. Not because the answers are complex — they usually aren't. But because the gap between what they want and what they're building is often larger than they let themselves acknowledge.</w:t>
      </w:r>
    </w:p>
    <w:p w14:paraId="67E9D855" w14:textId="77777777" w:rsidR="001526AF" w:rsidRDefault="001526AF">
      <w:pPr>
        <w:spacing w:after="40"/>
      </w:pPr>
    </w:p>
    <w:p w14:paraId="111D31CA" w14:textId="77777777" w:rsidR="001526AF" w:rsidRDefault="00000000">
      <w:pPr>
        <w:spacing w:after="120"/>
      </w:pPr>
      <w:r>
        <w:t>And once acknowledged, the gap becomes the work.</w:t>
      </w:r>
    </w:p>
    <w:p w14:paraId="280BBDFE" w14:textId="77777777" w:rsidR="001526AF" w:rsidRDefault="001526AF">
      <w:pPr>
        <w:spacing w:after="40"/>
      </w:pPr>
    </w:p>
    <w:p w14:paraId="6584882C" w14:textId="77777777" w:rsidR="001526AF" w:rsidRDefault="00000000">
      <w:pPr>
        <w:spacing w:after="120"/>
      </w:pPr>
      <w:r>
        <w:t>Not a vague commitment to "grow." A specific, named understanding of where they are and where they want to be — and what, specifically, is in the way.</w:t>
      </w:r>
    </w:p>
    <w:p w14:paraId="2868E417" w14:textId="77777777" w:rsidR="001526AF" w:rsidRDefault="001526AF">
      <w:pPr>
        <w:spacing w:after="40"/>
      </w:pPr>
    </w:p>
    <w:p w14:paraId="5B03139B" w14:textId="77777777" w:rsidR="001526AF" w:rsidRDefault="00000000">
      <w:pPr>
        <w:spacing w:after="120"/>
      </w:pPr>
      <w:r>
        <w:t>From that clarity, everything else is navigable. Career decisions. Development investments. Organizational relationships. What to say yes to and what to decline.</w:t>
      </w:r>
    </w:p>
    <w:p w14:paraId="20140591" w14:textId="77777777" w:rsidR="001526AF" w:rsidRDefault="001526AF">
      <w:pPr>
        <w:spacing w:after="40"/>
      </w:pPr>
    </w:p>
    <w:p w14:paraId="3B264080" w14:textId="77777777" w:rsidR="001526AF" w:rsidRDefault="00000000">
      <w:pPr>
        <w:spacing w:after="120"/>
      </w:pPr>
      <w:r>
        <w:t>The leaders who have had this conversation operate differently. Not better in every moment — but more directed. More settled. More aligned with what they actually want to build.</w:t>
      </w:r>
    </w:p>
    <w:p w14:paraId="45854A83" w14:textId="77777777" w:rsidR="001526AF" w:rsidRDefault="001526AF">
      <w:pPr>
        <w:spacing w:after="40"/>
      </w:pPr>
    </w:p>
    <w:p w14:paraId="25885F87" w14:textId="77777777" w:rsidR="001526AF" w:rsidRDefault="001526AF">
      <w:pPr>
        <w:pBdr>
          <w:bottom w:val="single" w:sz="12" w:space="1" w:color="25AAE1"/>
        </w:pBdr>
        <w:spacing w:before="80" w:after="80"/>
      </w:pPr>
    </w:p>
    <w:p w14:paraId="7BC59302" w14:textId="77777777" w:rsidR="001526AF" w:rsidRDefault="001526AF">
      <w:pPr>
        <w:spacing w:after="40"/>
      </w:pPr>
    </w:p>
    <w:p w14:paraId="65A5B32D" w14:textId="77777777" w:rsidR="001526AF" w:rsidRDefault="00000000">
      <w:pPr>
        <w:spacing w:after="120"/>
      </w:pPr>
      <w:r>
        <w:rPr>
          <w:b/>
        </w:rPr>
        <w:t>LEVEL 5 — AFFECTION</w:t>
      </w:r>
    </w:p>
    <w:p w14:paraId="20D7C481" w14:textId="77777777" w:rsidR="001526AF" w:rsidRDefault="001526AF">
      <w:pPr>
        <w:spacing w:after="40"/>
      </w:pPr>
    </w:p>
    <w:p w14:paraId="109A45B5" w14:textId="77777777" w:rsidR="001526AF" w:rsidRDefault="00000000">
      <w:pPr>
        <w:spacing w:after="120"/>
      </w:pPr>
      <w:r>
        <w:t>This is why I do this work. Not the tactics. Not the frameworks.</w:t>
      </w:r>
    </w:p>
    <w:p w14:paraId="0970F71D" w14:textId="77777777" w:rsidR="001526AF" w:rsidRDefault="001526AF">
      <w:pPr>
        <w:spacing w:after="40"/>
      </w:pPr>
    </w:p>
    <w:p w14:paraId="4DC4DC84" w14:textId="77777777" w:rsidR="001526AF" w:rsidRDefault="00000000">
      <w:pPr>
        <w:spacing w:after="120"/>
      </w:pPr>
      <w:r>
        <w:t>The conversation. The moment when a leader stops managing the performance and starts telling the truth.</w:t>
      </w:r>
    </w:p>
    <w:p w14:paraId="144C8AA6" w14:textId="77777777" w:rsidR="001526AF" w:rsidRDefault="001526AF">
      <w:pPr>
        <w:spacing w:after="40"/>
      </w:pPr>
    </w:p>
    <w:p w14:paraId="576FBBD9" w14:textId="77777777" w:rsidR="001526AF" w:rsidRDefault="00000000">
      <w:pPr>
        <w:spacing w:after="120"/>
      </w:pPr>
      <w:r>
        <w:t>That moment is worth everything.</w:t>
      </w:r>
    </w:p>
    <w:p w14:paraId="748660DA" w14:textId="77777777" w:rsidR="001526AF" w:rsidRDefault="001526AF">
      <w:pPr>
        <w:spacing w:after="40"/>
      </w:pPr>
    </w:p>
    <w:p w14:paraId="623E700C" w14:textId="77777777" w:rsidR="001526AF" w:rsidRDefault="001526AF">
      <w:pPr>
        <w:pBdr>
          <w:bottom w:val="single" w:sz="12" w:space="1" w:color="25AAE1"/>
        </w:pBdr>
        <w:spacing w:before="80" w:after="80"/>
      </w:pPr>
    </w:p>
    <w:p w14:paraId="105D6915" w14:textId="77777777" w:rsidR="001526AF" w:rsidRDefault="001526AF">
      <w:pPr>
        <w:spacing w:after="40"/>
      </w:pPr>
    </w:p>
    <w:p w14:paraId="6A95139B" w14:textId="77777777" w:rsidR="001526AF" w:rsidRDefault="00000000">
      <w:pPr>
        <w:spacing w:after="120"/>
      </w:pPr>
      <w:r>
        <w:rPr>
          <w:b/>
        </w:rPr>
        <w:t>LEVEL 6 — REVELATION</w:t>
      </w:r>
    </w:p>
    <w:p w14:paraId="741E1E5C" w14:textId="77777777" w:rsidR="001526AF" w:rsidRDefault="001526AF">
      <w:pPr>
        <w:spacing w:after="40"/>
      </w:pPr>
    </w:p>
    <w:p w14:paraId="427FB5B2" w14:textId="77777777" w:rsidR="001526AF" w:rsidRDefault="00000000">
      <w:pPr>
        <w:spacing w:after="120"/>
      </w:pPr>
      <w:r>
        <w:t>Tomorrow I'm going to make a specific offer — to anyone who's been reading this month and finding it useful.</w:t>
      </w:r>
    </w:p>
    <w:p w14:paraId="386A3452" w14:textId="77777777" w:rsidR="001526AF" w:rsidRDefault="001526AF">
      <w:pPr>
        <w:spacing w:after="40"/>
      </w:pPr>
    </w:p>
    <w:p w14:paraId="5D6612A4" w14:textId="77777777" w:rsidR="001526AF" w:rsidRDefault="00000000">
      <w:pPr>
        <w:spacing w:after="120"/>
      </w:pPr>
      <w:r>
        <w:t>It's not a pitch. It's an invitation to have that conversation.</w:t>
      </w:r>
    </w:p>
    <w:p w14:paraId="2FE60A27" w14:textId="77777777" w:rsidR="001526AF" w:rsidRDefault="001526AF">
      <w:pPr>
        <w:spacing w:after="40"/>
      </w:pPr>
    </w:p>
    <w:p w14:paraId="27203537" w14:textId="77777777" w:rsidR="001526AF" w:rsidRDefault="001526AF">
      <w:pPr>
        <w:pBdr>
          <w:bottom w:val="single" w:sz="12" w:space="1" w:color="25AAE1"/>
        </w:pBdr>
        <w:spacing w:before="80" w:after="80"/>
      </w:pPr>
    </w:p>
    <w:p w14:paraId="19A6378E" w14:textId="77777777" w:rsidR="001526AF" w:rsidRDefault="001526AF">
      <w:pPr>
        <w:spacing w:after="40"/>
      </w:pPr>
    </w:p>
    <w:p w14:paraId="18ADFB62" w14:textId="77777777" w:rsidR="001526AF" w:rsidRDefault="00000000">
      <w:pPr>
        <w:spacing w:after="120"/>
      </w:pPr>
      <w:r>
        <w:rPr>
          <w:b/>
        </w:rPr>
        <w:t>PLATFORM OPTIMIZATION NOTES</w:t>
      </w:r>
    </w:p>
    <w:p w14:paraId="6591AC4D" w14:textId="77777777" w:rsidR="001526AF" w:rsidRDefault="001526AF">
      <w:pPr>
        <w:spacing w:after="40"/>
      </w:pPr>
    </w:p>
    <w:p w14:paraId="208BEDAD" w14:textId="77777777" w:rsidR="001526AF" w:rsidRDefault="00000000">
      <w:pPr>
        <w:pStyle w:val="ListBullet"/>
        <w:spacing w:after="80"/>
      </w:pPr>
      <w:r>
        <w:rPr>
          <w:b/>
        </w:rPr>
        <w:t>Pacing:</w:t>
      </w:r>
      <w:r>
        <w:t xml:space="preserve"> Slow and deliberate — this is the emotional peak before the invitation.</w:t>
      </w:r>
    </w:p>
    <w:p w14:paraId="3329C84F" w14:textId="77777777" w:rsidR="001526AF" w:rsidRDefault="00000000">
      <w:pPr>
        <w:pStyle w:val="ListBullet"/>
        <w:spacing w:after="80"/>
      </w:pPr>
      <w:r>
        <w:rPr>
          <w:b/>
        </w:rPr>
        <w:t>Length:</w:t>
      </w:r>
      <w:r>
        <w:t xml:space="preserve"> 1,050–1,250 characters.</w:t>
      </w:r>
    </w:p>
    <w:p w14:paraId="64F65CF5" w14:textId="77777777" w:rsidR="001526AF" w:rsidRDefault="00000000">
      <w:pPr>
        <w:pStyle w:val="ListBullet"/>
        <w:spacing w:after="80"/>
      </w:pPr>
      <w:r>
        <w:rPr>
          <w:b/>
        </w:rPr>
        <w:t>Hook:</w:t>
      </w:r>
      <w:r>
        <w:t xml:space="preserve"> Hook 3 ("I've been building toward this post all month") rewards consistent followers and creates belonging.</w:t>
      </w:r>
    </w:p>
    <w:p w14:paraId="5A59102C" w14:textId="77777777" w:rsidR="001526AF" w:rsidRDefault="00000000">
      <w:pPr>
        <w:pStyle w:val="ListBullet"/>
        <w:spacing w:after="80"/>
      </w:pPr>
      <w:r>
        <w:rPr>
          <w:b/>
        </w:rPr>
        <w:t>Hashtags:</w:t>
      </w:r>
      <w:r>
        <w:t xml:space="preserve"> #Leadership #ExecutiveCoaching #LeadershipDevelopment</w:t>
      </w:r>
    </w:p>
    <w:p w14:paraId="25CE5AC7" w14:textId="77777777" w:rsidR="001526AF" w:rsidRDefault="001526AF">
      <w:pPr>
        <w:spacing w:after="40"/>
      </w:pPr>
    </w:p>
    <w:p w14:paraId="787D4241" w14:textId="77777777" w:rsidR="001526AF" w:rsidRDefault="001526AF">
      <w:pPr>
        <w:pBdr>
          <w:bottom w:val="single" w:sz="12" w:space="1" w:color="25AAE1"/>
        </w:pBdr>
        <w:spacing w:before="80" w:after="80"/>
      </w:pPr>
    </w:p>
    <w:p w14:paraId="7863C021" w14:textId="77777777" w:rsidR="001526AF" w:rsidRDefault="001526AF">
      <w:pPr>
        <w:spacing w:after="40"/>
      </w:pPr>
    </w:p>
    <w:p w14:paraId="25CEB065" w14:textId="77777777" w:rsidR="001526AF" w:rsidRDefault="00000000">
      <w:pPr>
        <w:spacing w:after="120"/>
      </w:pPr>
      <w:r>
        <w:rPr>
          <w:b/>
        </w:rPr>
        <w:t>VARIANTS</w:t>
      </w:r>
    </w:p>
    <w:p w14:paraId="0551D6A8" w14:textId="77777777" w:rsidR="001526AF" w:rsidRDefault="001526AF">
      <w:pPr>
        <w:spacing w:after="40"/>
      </w:pPr>
    </w:p>
    <w:p w14:paraId="2FA494D8" w14:textId="77777777" w:rsidR="001526AF" w:rsidRDefault="00000000">
      <w:pPr>
        <w:spacing w:after="120"/>
      </w:pPr>
      <w:r>
        <w:rPr>
          <w:b/>
        </w:rPr>
        <w:t>Value Bomb Version:</w:t>
      </w:r>
    </w:p>
    <w:p w14:paraId="57EEE395" w14:textId="77777777" w:rsidR="001526AF" w:rsidRDefault="00000000">
      <w:pPr>
        <w:spacing w:after="120"/>
      </w:pPr>
      <w:r>
        <w:t>The conversation that most reliably changes a leadership career trajectory:</w:t>
      </w:r>
    </w:p>
    <w:p w14:paraId="029D9F0D" w14:textId="77777777" w:rsidR="001526AF" w:rsidRDefault="001526AF">
      <w:pPr>
        <w:spacing w:after="40"/>
      </w:pPr>
    </w:p>
    <w:p w14:paraId="73EB79FB" w14:textId="77777777" w:rsidR="001526AF" w:rsidRDefault="00000000">
      <w:pPr>
        <w:spacing w:after="120"/>
      </w:pPr>
      <w:r>
        <w:t>The one with no audience.</w:t>
      </w:r>
    </w:p>
    <w:p w14:paraId="2BB37E3C" w14:textId="77777777" w:rsidR="001526AF" w:rsidRDefault="001526AF">
      <w:pPr>
        <w:spacing w:after="40"/>
      </w:pPr>
    </w:p>
    <w:p w14:paraId="1FFE8B81" w14:textId="77777777" w:rsidR="001526AF" w:rsidRDefault="00000000">
      <w:pPr>
        <w:spacing w:after="120"/>
      </w:pPr>
      <w:r>
        <w:t>No performance objective. No organizational outcome. No one to manage, impress, or convince.</w:t>
      </w:r>
    </w:p>
    <w:p w14:paraId="033AA730" w14:textId="77777777" w:rsidR="001526AF" w:rsidRDefault="001526AF">
      <w:pPr>
        <w:spacing w:after="40"/>
      </w:pPr>
    </w:p>
    <w:p w14:paraId="7C2C8F4F" w14:textId="77777777" w:rsidR="001526AF" w:rsidRDefault="00000000">
      <w:pPr>
        <w:spacing w:after="120"/>
      </w:pPr>
      <w:r>
        <w:t>Just: what am I actually building? What do I want this career to be? What am I not doing that I already know I should?</w:t>
      </w:r>
    </w:p>
    <w:p w14:paraId="5482D6B7" w14:textId="77777777" w:rsidR="001526AF" w:rsidRDefault="001526AF">
      <w:pPr>
        <w:spacing w:after="40"/>
      </w:pPr>
    </w:p>
    <w:p w14:paraId="3A74158E" w14:textId="77777777" w:rsidR="001526AF" w:rsidRDefault="00000000">
      <w:pPr>
        <w:spacing w:after="120"/>
      </w:pPr>
      <w:r>
        <w:t>Most leaders defer this conversation indefinitely — replacing it with the next urgent thing.</w:t>
      </w:r>
    </w:p>
    <w:p w14:paraId="126BB1B8" w14:textId="77777777" w:rsidR="001526AF" w:rsidRDefault="001526AF">
      <w:pPr>
        <w:spacing w:after="40"/>
      </w:pPr>
    </w:p>
    <w:p w14:paraId="488D9E1C" w14:textId="77777777" w:rsidR="001526AF" w:rsidRDefault="00000000">
      <w:pPr>
        <w:spacing w:after="120"/>
      </w:pPr>
      <w:r>
        <w:t>What happens when they finally have it: the clarity is immediate. And the gap between what they want and what they're building is almost always larger than they'd let themselves acknowledge.</w:t>
      </w:r>
    </w:p>
    <w:p w14:paraId="7BF76FD6" w14:textId="77777777" w:rsidR="001526AF" w:rsidRDefault="001526AF">
      <w:pPr>
        <w:spacing w:after="40"/>
      </w:pPr>
    </w:p>
    <w:p w14:paraId="5E8A5283" w14:textId="77777777" w:rsidR="001526AF" w:rsidRDefault="00000000">
      <w:pPr>
        <w:spacing w:after="120"/>
      </w:pPr>
      <w:r>
        <w:t>Once acknowledged, the gap becomes navigable. Everything else — career decisions, development investments, what to say yes to — becomes clearer.</w:t>
      </w:r>
    </w:p>
    <w:p w14:paraId="7B8C4979" w14:textId="77777777" w:rsidR="001526AF" w:rsidRDefault="001526AF">
      <w:pPr>
        <w:spacing w:after="40"/>
      </w:pPr>
    </w:p>
    <w:p w14:paraId="4FEB97A6" w14:textId="77777777" w:rsidR="001526AF" w:rsidRDefault="00000000">
      <w:pPr>
        <w:spacing w:after="120"/>
      </w:pPr>
      <w:r>
        <w:t>This is the conversation worth having first.</w:t>
      </w:r>
    </w:p>
    <w:p w14:paraId="1C259C57" w14:textId="77777777" w:rsidR="001526AF" w:rsidRDefault="001526AF">
      <w:pPr>
        <w:spacing w:after="40"/>
      </w:pPr>
    </w:p>
    <w:p w14:paraId="69EB71B2" w14:textId="77777777" w:rsidR="001526AF" w:rsidRDefault="00000000">
      <w:pPr>
        <w:spacing w:after="120"/>
      </w:pPr>
      <w:r>
        <w:t>#Leadership #ExecutiveCoaching</w:t>
      </w:r>
    </w:p>
    <w:p w14:paraId="0875AD6F" w14:textId="77777777" w:rsidR="001526AF" w:rsidRDefault="001526AF">
      <w:pPr>
        <w:spacing w:after="40"/>
      </w:pPr>
    </w:p>
    <w:p w14:paraId="258B20CA" w14:textId="77777777" w:rsidR="001526AF" w:rsidRDefault="001526AF">
      <w:pPr>
        <w:pBdr>
          <w:bottom w:val="single" w:sz="12" w:space="1" w:color="25AAE1"/>
        </w:pBdr>
        <w:spacing w:before="80" w:after="80"/>
      </w:pPr>
    </w:p>
    <w:p w14:paraId="6575B854" w14:textId="77777777" w:rsidR="001526AF" w:rsidRDefault="001526AF">
      <w:pPr>
        <w:spacing w:after="40"/>
      </w:pPr>
    </w:p>
    <w:p w14:paraId="702D4B46" w14:textId="77777777" w:rsidR="001526AF" w:rsidRDefault="00000000">
      <w:pPr>
        <w:spacing w:after="120"/>
      </w:pPr>
      <w:r>
        <w:rPr>
          <w:b/>
        </w:rPr>
        <w:t>Contrarian Version:</w:t>
      </w:r>
    </w:p>
    <w:p w14:paraId="14ADB7B1" w14:textId="77777777" w:rsidR="001526AF" w:rsidRDefault="00000000">
      <w:pPr>
        <w:spacing w:after="120"/>
      </w:pPr>
      <w:r>
        <w:t>Leadership development focuses almost entirely on external conversations.</w:t>
      </w:r>
    </w:p>
    <w:p w14:paraId="676CAD22" w14:textId="77777777" w:rsidR="001526AF" w:rsidRDefault="001526AF">
      <w:pPr>
        <w:spacing w:after="40"/>
      </w:pPr>
    </w:p>
    <w:p w14:paraId="4F3AD528" w14:textId="77777777" w:rsidR="001526AF" w:rsidRDefault="00000000">
      <w:pPr>
        <w:spacing w:after="120"/>
      </w:pPr>
      <w:r>
        <w:lastRenderedPageBreak/>
        <w:t>How to give feedback. How to influence stakeholders. How to communicate across difference. How to lead in uncertainty.</w:t>
      </w:r>
    </w:p>
    <w:p w14:paraId="1F103746" w14:textId="77777777" w:rsidR="001526AF" w:rsidRDefault="001526AF">
      <w:pPr>
        <w:spacing w:after="40"/>
      </w:pPr>
    </w:p>
    <w:p w14:paraId="4C2546CE" w14:textId="77777777" w:rsidR="001526AF" w:rsidRDefault="00000000">
      <w:pPr>
        <w:spacing w:after="120"/>
      </w:pPr>
      <w:r>
        <w:t>All useful. None of them the most important conversation.</w:t>
      </w:r>
    </w:p>
    <w:p w14:paraId="4D1A2686" w14:textId="77777777" w:rsidR="001526AF" w:rsidRDefault="001526AF">
      <w:pPr>
        <w:spacing w:after="40"/>
      </w:pPr>
    </w:p>
    <w:p w14:paraId="7F44CCC6" w14:textId="77777777" w:rsidR="001526AF" w:rsidRDefault="00000000">
      <w:pPr>
        <w:spacing w:after="120"/>
      </w:pPr>
      <w:r>
        <w:t>The most important conversation is the one most leaders never have: the one with themselves.</w:t>
      </w:r>
    </w:p>
    <w:p w14:paraId="0D70CFEE" w14:textId="77777777" w:rsidR="001526AF" w:rsidRDefault="001526AF">
      <w:pPr>
        <w:spacing w:after="40"/>
      </w:pPr>
    </w:p>
    <w:p w14:paraId="3BE584A6" w14:textId="77777777" w:rsidR="001526AF" w:rsidRDefault="00000000">
      <w:pPr>
        <w:spacing w:after="120"/>
      </w:pPr>
      <w:r>
        <w:t>Not journaling. Not self-reflection in the abstract. A full and honest accounting of what they're building, what they actually want, and what they've been avoiding naming.</w:t>
      </w:r>
    </w:p>
    <w:p w14:paraId="6F1EAE11" w14:textId="77777777" w:rsidR="001526AF" w:rsidRDefault="001526AF">
      <w:pPr>
        <w:spacing w:after="40"/>
      </w:pPr>
    </w:p>
    <w:p w14:paraId="0708B33F" w14:textId="77777777" w:rsidR="001526AF" w:rsidRDefault="00000000">
      <w:pPr>
        <w:spacing w:after="120"/>
      </w:pPr>
      <w:r>
        <w:t>Without that conversation, the external work has no center. You can improve every skill on the list and still be building in the wrong direction.</w:t>
      </w:r>
    </w:p>
    <w:p w14:paraId="73D12F1B" w14:textId="77777777" w:rsidR="001526AF" w:rsidRDefault="001526AF">
      <w:pPr>
        <w:spacing w:after="40"/>
      </w:pPr>
    </w:p>
    <w:p w14:paraId="3B0919FE" w14:textId="77777777" w:rsidR="001526AF" w:rsidRDefault="00000000">
      <w:pPr>
        <w:spacing w:after="120"/>
      </w:pPr>
      <w:r>
        <w:t>This is where real leadership development starts.</w:t>
      </w:r>
    </w:p>
    <w:p w14:paraId="6736F06D" w14:textId="77777777" w:rsidR="001526AF" w:rsidRDefault="001526AF">
      <w:pPr>
        <w:spacing w:after="40"/>
      </w:pPr>
    </w:p>
    <w:p w14:paraId="41B2668E" w14:textId="77777777" w:rsidR="001526AF" w:rsidRDefault="00000000">
      <w:pPr>
        <w:spacing w:after="120"/>
      </w:pPr>
      <w:r>
        <w:t>#ExecutiveLeadership #Leadership</w:t>
      </w:r>
    </w:p>
    <w:p w14:paraId="74153112" w14:textId="77777777" w:rsidR="001526AF" w:rsidRDefault="001526AF">
      <w:pPr>
        <w:spacing w:after="40"/>
      </w:pPr>
    </w:p>
    <w:p w14:paraId="6C08776C" w14:textId="77777777" w:rsidR="001526AF" w:rsidRDefault="001526AF">
      <w:pPr>
        <w:pBdr>
          <w:bottom w:val="single" w:sz="12" w:space="1" w:color="25AAE1"/>
        </w:pBdr>
        <w:spacing w:before="80" w:after="80"/>
      </w:pPr>
    </w:p>
    <w:p w14:paraId="1BDA5C0E" w14:textId="77777777" w:rsidR="001526AF" w:rsidRDefault="001526AF">
      <w:pPr>
        <w:pBdr>
          <w:bottom w:val="single" w:sz="12" w:space="1" w:color="25AAE1"/>
        </w:pBdr>
        <w:spacing w:before="80" w:after="80"/>
      </w:pPr>
    </w:p>
    <w:p w14:paraId="230A3544" w14:textId="77777777" w:rsidR="001526AF" w:rsidRDefault="001526AF">
      <w:pPr>
        <w:spacing w:after="40"/>
      </w:pPr>
    </w:p>
    <w:p w14:paraId="59AA43AC" w14:textId="77777777" w:rsidR="001526AF" w:rsidRDefault="00000000">
      <w:pPr>
        <w:pStyle w:val="Heading3"/>
      </w:pPr>
      <w:r>
        <w:t>DAY 29 SCRIPT</w:t>
      </w:r>
    </w:p>
    <w:p w14:paraId="73F312BF" w14:textId="77777777" w:rsidR="001526AF" w:rsidRDefault="00000000">
      <w:pPr>
        <w:spacing w:after="120"/>
      </w:pPr>
      <w:r>
        <w:rPr>
          <w:b/>
        </w:rPr>
        <w:t>Topic:</w:t>
      </w:r>
      <w:r>
        <w:t xml:space="preserve"> What I Look for in a First Conversation — And What It Tells Me About Your Next 12 Months</w:t>
      </w:r>
    </w:p>
    <w:p w14:paraId="4F230D7E" w14:textId="77777777" w:rsidR="001526AF" w:rsidRDefault="00000000">
      <w:pPr>
        <w:spacing w:after="120"/>
      </w:pPr>
      <w:r>
        <w:rPr>
          <w:b/>
        </w:rPr>
        <w:t>Primary Angle:</w:t>
      </w:r>
      <w:r>
        <w:t xml:space="preserve"> Invitation — inside-the-process view that creates desire for the experience</w:t>
      </w:r>
    </w:p>
    <w:p w14:paraId="0EC96807" w14:textId="77777777" w:rsidR="001526AF" w:rsidRDefault="00000000">
      <w:pPr>
        <w:spacing w:after="120"/>
      </w:pPr>
      <w:r>
        <w:rPr>
          <w:b/>
        </w:rPr>
        <w:t>Avatar Emotional Trigger:</w:t>
      </w:r>
      <w:r>
        <w:t xml:space="preserve"> Curiosity + want; "I want to know what she'd see in me"</w:t>
      </w:r>
    </w:p>
    <w:p w14:paraId="5FA8926F" w14:textId="77777777" w:rsidR="001526AF" w:rsidRDefault="001526AF">
      <w:pPr>
        <w:spacing w:after="40"/>
      </w:pPr>
    </w:p>
    <w:p w14:paraId="61068783" w14:textId="77777777" w:rsidR="001526AF" w:rsidRDefault="001526AF">
      <w:pPr>
        <w:pBdr>
          <w:bottom w:val="single" w:sz="12" w:space="1" w:color="25AAE1"/>
        </w:pBdr>
        <w:spacing w:before="80" w:after="80"/>
      </w:pPr>
    </w:p>
    <w:p w14:paraId="5289889A" w14:textId="77777777" w:rsidR="001526AF" w:rsidRDefault="001526AF">
      <w:pPr>
        <w:spacing w:after="40"/>
      </w:pPr>
    </w:p>
    <w:p w14:paraId="014A57E3" w14:textId="77777777" w:rsidR="001526AF" w:rsidRDefault="00000000">
      <w:pPr>
        <w:spacing w:after="120"/>
      </w:pPr>
      <w:r>
        <w:rPr>
          <w:b/>
        </w:rPr>
        <w:t>LEVEL 1 — STIMULATION</w:t>
      </w:r>
    </w:p>
    <w:p w14:paraId="1C1A4E13" w14:textId="77777777" w:rsidR="001526AF" w:rsidRDefault="001526AF">
      <w:pPr>
        <w:spacing w:after="40"/>
      </w:pPr>
    </w:p>
    <w:p w14:paraId="3831E1A1" w14:textId="77777777" w:rsidR="001526AF" w:rsidRDefault="00000000">
      <w:pPr>
        <w:pStyle w:val="ListBullet"/>
        <w:spacing w:after="80"/>
      </w:pPr>
      <w:r>
        <w:t>Hook 1: In the first conversation with a potential client, I'm listening for one thing. It tells me almost everything I need to know about the next 12 months.</w:t>
      </w:r>
    </w:p>
    <w:p w14:paraId="6CA9C1B4" w14:textId="77777777" w:rsidR="001526AF" w:rsidRDefault="00000000">
      <w:pPr>
        <w:pStyle w:val="ListBullet"/>
        <w:spacing w:after="80"/>
      </w:pPr>
      <w:r>
        <w:lastRenderedPageBreak/>
        <w:t>Hook 2: Here's what a first conversation with me actually looks like — and what I'm paying attention to.</w:t>
      </w:r>
    </w:p>
    <w:p w14:paraId="4779013D" w14:textId="77777777" w:rsidR="001526AF" w:rsidRDefault="00000000">
      <w:pPr>
        <w:pStyle w:val="ListBullet"/>
        <w:spacing w:after="80"/>
      </w:pPr>
      <w:r>
        <w:t>Hook 3: I've started a lot of first conversations with leaders. Here's what determines whether we work together — and what it's never been about.</w:t>
      </w:r>
    </w:p>
    <w:p w14:paraId="08315BE7" w14:textId="77777777" w:rsidR="001526AF" w:rsidRDefault="001526AF">
      <w:pPr>
        <w:spacing w:after="40"/>
      </w:pPr>
    </w:p>
    <w:p w14:paraId="689F5F1E" w14:textId="77777777" w:rsidR="001526AF" w:rsidRDefault="001526AF">
      <w:pPr>
        <w:pBdr>
          <w:bottom w:val="single" w:sz="12" w:space="1" w:color="25AAE1"/>
        </w:pBdr>
        <w:spacing w:before="80" w:after="80"/>
      </w:pPr>
    </w:p>
    <w:p w14:paraId="4510F690" w14:textId="77777777" w:rsidR="001526AF" w:rsidRDefault="001526AF">
      <w:pPr>
        <w:spacing w:after="40"/>
      </w:pPr>
    </w:p>
    <w:p w14:paraId="36CFC509" w14:textId="77777777" w:rsidR="001526AF" w:rsidRDefault="00000000">
      <w:pPr>
        <w:spacing w:after="120"/>
      </w:pPr>
      <w:r>
        <w:rPr>
          <w:b/>
        </w:rPr>
        <w:t>LEVEL 2 — CAPTIVATION</w:t>
      </w:r>
    </w:p>
    <w:p w14:paraId="5BC6B220" w14:textId="77777777" w:rsidR="001526AF" w:rsidRDefault="001526AF">
      <w:pPr>
        <w:spacing w:after="40"/>
      </w:pPr>
    </w:p>
    <w:p w14:paraId="70AC56E1" w14:textId="77777777" w:rsidR="001526AF" w:rsidRDefault="00000000">
      <w:pPr>
        <w:spacing w:after="120"/>
      </w:pPr>
      <w:r>
        <w:t>It's not about their track record. Not their title. Not even the challenge they bring to the table. It's something they communicate in the first ten minutes — often without realizing it.</w:t>
      </w:r>
    </w:p>
    <w:p w14:paraId="1E8DED1A" w14:textId="77777777" w:rsidR="001526AF" w:rsidRDefault="001526AF">
      <w:pPr>
        <w:spacing w:after="40"/>
      </w:pPr>
    </w:p>
    <w:p w14:paraId="45CDBF8F" w14:textId="77777777" w:rsidR="001526AF" w:rsidRDefault="001526AF">
      <w:pPr>
        <w:pBdr>
          <w:bottom w:val="single" w:sz="12" w:space="1" w:color="25AAE1"/>
        </w:pBdr>
        <w:spacing w:before="80" w:after="80"/>
      </w:pPr>
    </w:p>
    <w:p w14:paraId="013AA4E0" w14:textId="77777777" w:rsidR="001526AF" w:rsidRDefault="001526AF">
      <w:pPr>
        <w:spacing w:after="40"/>
      </w:pPr>
    </w:p>
    <w:p w14:paraId="41D3C346" w14:textId="77777777" w:rsidR="001526AF" w:rsidRDefault="00000000">
      <w:pPr>
        <w:spacing w:after="120"/>
      </w:pPr>
      <w:r>
        <w:rPr>
          <w:b/>
        </w:rPr>
        <w:t>LEVEL 3 — ANTICIPATION</w:t>
      </w:r>
    </w:p>
    <w:p w14:paraId="73F71A1C" w14:textId="77777777" w:rsidR="001526AF" w:rsidRDefault="001526AF">
      <w:pPr>
        <w:spacing w:after="40"/>
      </w:pPr>
    </w:p>
    <w:p w14:paraId="69B1ACFD" w14:textId="77777777" w:rsidR="001526AF" w:rsidRDefault="00000000">
      <w:pPr>
        <w:spacing w:after="120"/>
      </w:pPr>
      <w:r>
        <w:t>When a leader sits down with me for the first time, they usually lead with context.</w:t>
      </w:r>
    </w:p>
    <w:p w14:paraId="604659D3" w14:textId="77777777" w:rsidR="001526AF" w:rsidRDefault="001526AF">
      <w:pPr>
        <w:spacing w:after="40"/>
      </w:pPr>
    </w:p>
    <w:p w14:paraId="05F0CD6C" w14:textId="77777777" w:rsidR="001526AF" w:rsidRDefault="00000000">
      <w:pPr>
        <w:spacing w:after="120"/>
      </w:pPr>
      <w:r>
        <w:t>Their role, their organization, the challenge, the timeline, what they've already tried.</w:t>
      </w:r>
    </w:p>
    <w:p w14:paraId="02054C94" w14:textId="77777777" w:rsidR="001526AF" w:rsidRDefault="001526AF">
      <w:pPr>
        <w:spacing w:after="40"/>
      </w:pPr>
    </w:p>
    <w:p w14:paraId="205780EA" w14:textId="77777777" w:rsidR="001526AF" w:rsidRDefault="00000000">
      <w:pPr>
        <w:spacing w:after="120"/>
      </w:pPr>
      <w:r>
        <w:t>I listen carefully to all of it. And I'm tracking something underneath it.</w:t>
      </w:r>
    </w:p>
    <w:p w14:paraId="57F95EDC" w14:textId="77777777" w:rsidR="001526AF" w:rsidRDefault="001526AF">
      <w:pPr>
        <w:spacing w:after="40"/>
      </w:pPr>
    </w:p>
    <w:p w14:paraId="14B90434" w14:textId="77777777" w:rsidR="001526AF" w:rsidRDefault="00000000">
      <w:pPr>
        <w:spacing w:after="120"/>
      </w:pPr>
      <w:r>
        <w:t>Not the content of the challenge. The relationship the leader has with their own uncertainty.</w:t>
      </w:r>
    </w:p>
    <w:p w14:paraId="18E2F00C" w14:textId="77777777" w:rsidR="001526AF" w:rsidRDefault="001526AF">
      <w:pPr>
        <w:spacing w:after="40"/>
      </w:pPr>
    </w:p>
    <w:p w14:paraId="551FB5D4" w14:textId="77777777" w:rsidR="001526AF" w:rsidRDefault="00000000">
      <w:pPr>
        <w:spacing w:after="120"/>
      </w:pPr>
      <w:r>
        <w:t>Because that relationship — how they hold what they don't know about themselves, their career, their next move — is what tells me how the work will go.</w:t>
      </w:r>
    </w:p>
    <w:p w14:paraId="3C8F6C12" w14:textId="77777777" w:rsidR="001526AF" w:rsidRDefault="001526AF">
      <w:pPr>
        <w:spacing w:after="40"/>
      </w:pPr>
    </w:p>
    <w:p w14:paraId="6531B126" w14:textId="77777777" w:rsidR="001526AF" w:rsidRDefault="001526AF">
      <w:pPr>
        <w:pBdr>
          <w:bottom w:val="single" w:sz="12" w:space="1" w:color="25AAE1"/>
        </w:pBdr>
        <w:spacing w:before="80" w:after="80"/>
      </w:pPr>
    </w:p>
    <w:p w14:paraId="3E65EB00" w14:textId="77777777" w:rsidR="001526AF" w:rsidRDefault="001526AF">
      <w:pPr>
        <w:spacing w:after="40"/>
      </w:pPr>
    </w:p>
    <w:p w14:paraId="66F543ED" w14:textId="77777777" w:rsidR="001526AF" w:rsidRDefault="00000000">
      <w:pPr>
        <w:spacing w:after="120"/>
      </w:pPr>
      <w:r>
        <w:rPr>
          <w:b/>
        </w:rPr>
        <w:t>LEVEL 4 — VALIDATION</w:t>
      </w:r>
    </w:p>
    <w:p w14:paraId="6A3BCEA3" w14:textId="77777777" w:rsidR="001526AF" w:rsidRDefault="001526AF">
      <w:pPr>
        <w:spacing w:after="40"/>
      </w:pPr>
    </w:p>
    <w:p w14:paraId="13732081" w14:textId="77777777" w:rsidR="001526AF" w:rsidRDefault="00000000">
      <w:pPr>
        <w:spacing w:after="120"/>
      </w:pPr>
      <w:r>
        <w:t>The leaders I do my best work with share one quality:</w:t>
      </w:r>
    </w:p>
    <w:p w14:paraId="42B2ADCF" w14:textId="77777777" w:rsidR="001526AF" w:rsidRDefault="001526AF">
      <w:pPr>
        <w:spacing w:after="40"/>
      </w:pPr>
    </w:p>
    <w:p w14:paraId="5BC2B9D6" w14:textId="77777777" w:rsidR="001526AF" w:rsidRDefault="00000000">
      <w:pPr>
        <w:spacing w:after="120"/>
      </w:pPr>
      <w:r>
        <w:lastRenderedPageBreak/>
        <w:t>They are ready to be honest about the gap between where they are and where they want to be — without needing to frame it in a way that protects their professional image.</w:t>
      </w:r>
    </w:p>
    <w:p w14:paraId="58602633" w14:textId="77777777" w:rsidR="001526AF" w:rsidRDefault="001526AF">
      <w:pPr>
        <w:spacing w:after="40"/>
      </w:pPr>
    </w:p>
    <w:p w14:paraId="7BA65C19" w14:textId="77777777" w:rsidR="001526AF" w:rsidRDefault="00000000">
      <w:pPr>
        <w:spacing w:after="120"/>
      </w:pPr>
      <w:r>
        <w:t>They can say "I don't know why this isn't working" without the sentence feeling like a confession. They can hold the question without needing to have the answer before we start.</w:t>
      </w:r>
    </w:p>
    <w:p w14:paraId="382828AA" w14:textId="77777777" w:rsidR="001526AF" w:rsidRDefault="001526AF">
      <w:pPr>
        <w:spacing w:after="40"/>
      </w:pPr>
    </w:p>
    <w:p w14:paraId="77ACC5B7" w14:textId="77777777" w:rsidR="001526AF" w:rsidRDefault="00000000">
      <w:pPr>
        <w:spacing w:after="120"/>
      </w:pPr>
      <w:r>
        <w:t>That readiness is not the same as certainty. Often the leaders who are most ready are also the most uncertain about what to expect.</w:t>
      </w:r>
    </w:p>
    <w:p w14:paraId="3A29F405" w14:textId="77777777" w:rsidR="001526AF" w:rsidRDefault="001526AF">
      <w:pPr>
        <w:spacing w:after="40"/>
      </w:pPr>
    </w:p>
    <w:p w14:paraId="76832513" w14:textId="77777777" w:rsidR="001526AF" w:rsidRDefault="00000000">
      <w:pPr>
        <w:spacing w:after="120"/>
      </w:pPr>
      <w:r>
        <w:t>What I'm looking for is not comfort with the answer. It's comfort with the question.</w:t>
      </w:r>
    </w:p>
    <w:p w14:paraId="20325220" w14:textId="77777777" w:rsidR="001526AF" w:rsidRDefault="001526AF">
      <w:pPr>
        <w:spacing w:after="40"/>
      </w:pPr>
    </w:p>
    <w:p w14:paraId="458551CB" w14:textId="77777777" w:rsidR="001526AF" w:rsidRDefault="001526AF">
      <w:pPr>
        <w:pBdr>
          <w:bottom w:val="single" w:sz="12" w:space="1" w:color="25AAE1"/>
        </w:pBdr>
        <w:spacing w:before="80" w:after="80"/>
      </w:pPr>
    </w:p>
    <w:p w14:paraId="269FAD1E" w14:textId="77777777" w:rsidR="001526AF" w:rsidRDefault="001526AF">
      <w:pPr>
        <w:spacing w:after="40"/>
      </w:pPr>
    </w:p>
    <w:p w14:paraId="56C11F9B" w14:textId="77777777" w:rsidR="001526AF" w:rsidRDefault="00000000">
      <w:pPr>
        <w:spacing w:after="120"/>
      </w:pPr>
      <w:r>
        <w:rPr>
          <w:b/>
        </w:rPr>
        <w:t>LEVEL 5 — AFFECTION</w:t>
      </w:r>
    </w:p>
    <w:p w14:paraId="49E650A1" w14:textId="77777777" w:rsidR="001526AF" w:rsidRDefault="001526AF">
      <w:pPr>
        <w:spacing w:after="40"/>
      </w:pPr>
    </w:p>
    <w:p w14:paraId="23B009BB" w14:textId="77777777" w:rsidR="001526AF" w:rsidRDefault="00000000">
      <w:pPr>
        <w:spacing w:after="120"/>
      </w:pPr>
      <w:r>
        <w:t>I love first conversations. They're the most honest moment of the whole engagement — before anyone has had time to perform a version of the challenge, before the professional framing takes over.</w:t>
      </w:r>
    </w:p>
    <w:p w14:paraId="33720B39" w14:textId="77777777" w:rsidR="001526AF" w:rsidRDefault="001526AF">
      <w:pPr>
        <w:spacing w:after="40"/>
      </w:pPr>
    </w:p>
    <w:p w14:paraId="39255DB4" w14:textId="77777777" w:rsidR="001526AF" w:rsidRDefault="00000000">
      <w:pPr>
        <w:spacing w:after="120"/>
      </w:pPr>
      <w:r>
        <w:t>What someone says in the first ten minutes, when they're still slightly uncertain about what they walked into — that's usually the truest data I get.</w:t>
      </w:r>
    </w:p>
    <w:p w14:paraId="69888D9E" w14:textId="77777777" w:rsidR="001526AF" w:rsidRDefault="001526AF">
      <w:pPr>
        <w:spacing w:after="40"/>
      </w:pPr>
    </w:p>
    <w:p w14:paraId="36ADCE53" w14:textId="77777777" w:rsidR="001526AF" w:rsidRDefault="00000000">
      <w:pPr>
        <w:spacing w:after="120"/>
      </w:pPr>
      <w:r>
        <w:t>And it's almost always enough to see what the work is.</w:t>
      </w:r>
    </w:p>
    <w:p w14:paraId="44D11D85" w14:textId="77777777" w:rsidR="001526AF" w:rsidRDefault="001526AF">
      <w:pPr>
        <w:spacing w:after="40"/>
      </w:pPr>
    </w:p>
    <w:p w14:paraId="25664937" w14:textId="77777777" w:rsidR="001526AF" w:rsidRDefault="001526AF">
      <w:pPr>
        <w:pBdr>
          <w:bottom w:val="single" w:sz="12" w:space="1" w:color="25AAE1"/>
        </w:pBdr>
        <w:spacing w:before="80" w:after="80"/>
      </w:pPr>
    </w:p>
    <w:p w14:paraId="60138AE9" w14:textId="77777777" w:rsidR="001526AF" w:rsidRDefault="001526AF">
      <w:pPr>
        <w:spacing w:after="40"/>
      </w:pPr>
    </w:p>
    <w:p w14:paraId="68C4F4DE" w14:textId="77777777" w:rsidR="001526AF" w:rsidRDefault="00000000">
      <w:pPr>
        <w:spacing w:after="120"/>
      </w:pPr>
      <w:r>
        <w:rPr>
          <w:b/>
        </w:rPr>
        <w:t>LEVEL 6 — REVELATION</w:t>
      </w:r>
    </w:p>
    <w:p w14:paraId="66F2DBE3" w14:textId="77777777" w:rsidR="001526AF" w:rsidRDefault="001526AF">
      <w:pPr>
        <w:spacing w:after="40"/>
      </w:pPr>
    </w:p>
    <w:p w14:paraId="0DEA7B3E" w14:textId="77777777" w:rsidR="001526AF" w:rsidRDefault="00000000">
      <w:pPr>
        <w:spacing w:after="120"/>
      </w:pPr>
      <w:r>
        <w:t>Tomorrow — Day 30 — I'm going to make a simple, specific offer.</w:t>
      </w:r>
    </w:p>
    <w:p w14:paraId="7786C2F3" w14:textId="77777777" w:rsidR="001526AF" w:rsidRDefault="001526AF">
      <w:pPr>
        <w:spacing w:after="40"/>
      </w:pPr>
    </w:p>
    <w:p w14:paraId="07F1E4C8" w14:textId="77777777" w:rsidR="001526AF" w:rsidRDefault="00000000">
      <w:pPr>
        <w:spacing w:after="120"/>
      </w:pPr>
      <w:r>
        <w:t>If you've been reading this month and finding it useful, tomorrow's post is for you.</w:t>
      </w:r>
    </w:p>
    <w:p w14:paraId="65E293E9" w14:textId="77777777" w:rsidR="001526AF" w:rsidRDefault="001526AF">
      <w:pPr>
        <w:spacing w:after="40"/>
      </w:pPr>
    </w:p>
    <w:p w14:paraId="405147E2" w14:textId="77777777" w:rsidR="001526AF" w:rsidRDefault="001526AF">
      <w:pPr>
        <w:pBdr>
          <w:bottom w:val="single" w:sz="12" w:space="1" w:color="25AAE1"/>
        </w:pBdr>
        <w:spacing w:before="80" w:after="80"/>
      </w:pPr>
    </w:p>
    <w:p w14:paraId="093F74B5" w14:textId="77777777" w:rsidR="001526AF" w:rsidRDefault="001526AF">
      <w:pPr>
        <w:spacing w:after="40"/>
      </w:pPr>
    </w:p>
    <w:p w14:paraId="626D01CB" w14:textId="77777777" w:rsidR="001526AF" w:rsidRDefault="00000000">
      <w:pPr>
        <w:spacing w:after="120"/>
      </w:pPr>
      <w:r>
        <w:rPr>
          <w:b/>
        </w:rPr>
        <w:lastRenderedPageBreak/>
        <w:t>PLATFORM OPTIMIZATION NOTES</w:t>
      </w:r>
    </w:p>
    <w:p w14:paraId="0AEAB1E0" w14:textId="77777777" w:rsidR="001526AF" w:rsidRDefault="001526AF">
      <w:pPr>
        <w:spacing w:after="40"/>
      </w:pPr>
    </w:p>
    <w:p w14:paraId="68B68BC8" w14:textId="77777777" w:rsidR="001526AF" w:rsidRDefault="00000000">
      <w:pPr>
        <w:pStyle w:val="ListBullet"/>
        <w:spacing w:after="80"/>
      </w:pPr>
      <w:r>
        <w:rPr>
          <w:b/>
        </w:rPr>
        <w:t>Pacing:</w:t>
      </w:r>
      <w:r>
        <w:t xml:space="preserve"> This post functions as a preview of the consultation experience — warm, specific, non-threatening.</w:t>
      </w:r>
    </w:p>
    <w:p w14:paraId="3E1D5458" w14:textId="77777777" w:rsidR="001526AF" w:rsidRDefault="00000000">
      <w:pPr>
        <w:pStyle w:val="ListBullet"/>
        <w:spacing w:after="80"/>
      </w:pPr>
      <w:r>
        <w:rPr>
          <w:b/>
        </w:rPr>
        <w:t>Length:</w:t>
      </w:r>
      <w:r>
        <w:t xml:space="preserve"> 950–1,150 characters.</w:t>
      </w:r>
    </w:p>
    <w:p w14:paraId="063981E6" w14:textId="77777777" w:rsidR="001526AF" w:rsidRDefault="00000000">
      <w:pPr>
        <w:pStyle w:val="ListBullet"/>
        <w:spacing w:after="80"/>
      </w:pPr>
      <w:r>
        <w:rPr>
          <w:b/>
        </w:rPr>
        <w:t>Hook:</w:t>
      </w:r>
      <w:r>
        <w:t xml:space="preserve"> Hook 1 ("one thing") creates curiosity through incompleteness.</w:t>
      </w:r>
    </w:p>
    <w:p w14:paraId="6739046F" w14:textId="77777777" w:rsidR="001526AF" w:rsidRDefault="00000000">
      <w:pPr>
        <w:pStyle w:val="ListBullet"/>
        <w:spacing w:after="80"/>
      </w:pPr>
      <w:r>
        <w:rPr>
          <w:b/>
        </w:rPr>
        <w:t>Hashtags:</w:t>
      </w:r>
      <w:r>
        <w:t xml:space="preserve"> #ExecutiveCoaching #Leadership #LeadershipCoaching</w:t>
      </w:r>
    </w:p>
    <w:p w14:paraId="116BF2CA" w14:textId="77777777" w:rsidR="001526AF" w:rsidRDefault="001526AF">
      <w:pPr>
        <w:spacing w:after="40"/>
      </w:pPr>
    </w:p>
    <w:p w14:paraId="754DE866" w14:textId="77777777" w:rsidR="001526AF" w:rsidRDefault="001526AF">
      <w:pPr>
        <w:pBdr>
          <w:bottom w:val="single" w:sz="12" w:space="1" w:color="25AAE1"/>
        </w:pBdr>
        <w:spacing w:before="80" w:after="80"/>
      </w:pPr>
    </w:p>
    <w:p w14:paraId="48D99A06" w14:textId="77777777" w:rsidR="001526AF" w:rsidRDefault="001526AF">
      <w:pPr>
        <w:spacing w:after="40"/>
      </w:pPr>
    </w:p>
    <w:p w14:paraId="5EF6B384" w14:textId="77777777" w:rsidR="001526AF" w:rsidRDefault="00000000">
      <w:pPr>
        <w:spacing w:after="120"/>
      </w:pPr>
      <w:r>
        <w:rPr>
          <w:b/>
        </w:rPr>
        <w:t>VARIANTS</w:t>
      </w:r>
    </w:p>
    <w:p w14:paraId="3951B8E7" w14:textId="77777777" w:rsidR="001526AF" w:rsidRDefault="001526AF">
      <w:pPr>
        <w:spacing w:after="40"/>
      </w:pPr>
    </w:p>
    <w:p w14:paraId="0F2F499E" w14:textId="77777777" w:rsidR="001526AF" w:rsidRDefault="00000000">
      <w:pPr>
        <w:spacing w:after="120"/>
      </w:pPr>
      <w:r>
        <w:rPr>
          <w:b/>
        </w:rPr>
        <w:t>Value Bomb Version:</w:t>
      </w:r>
    </w:p>
    <w:p w14:paraId="2427E1C1" w14:textId="77777777" w:rsidR="001526AF" w:rsidRDefault="00000000">
      <w:pPr>
        <w:spacing w:after="120"/>
      </w:pPr>
      <w:r>
        <w:t>In a first conversation with a potential client, I'm tracking one thing:</w:t>
      </w:r>
    </w:p>
    <w:p w14:paraId="290C7B29" w14:textId="77777777" w:rsidR="001526AF" w:rsidRDefault="001526AF">
      <w:pPr>
        <w:spacing w:after="40"/>
      </w:pPr>
    </w:p>
    <w:p w14:paraId="5EDDA9C3" w14:textId="77777777" w:rsidR="001526AF" w:rsidRDefault="00000000">
      <w:pPr>
        <w:spacing w:after="120"/>
      </w:pPr>
      <w:r>
        <w:t>Their relationship with their own uncertainty.</w:t>
      </w:r>
    </w:p>
    <w:p w14:paraId="78C67DD2" w14:textId="77777777" w:rsidR="001526AF" w:rsidRDefault="001526AF">
      <w:pPr>
        <w:spacing w:after="40"/>
      </w:pPr>
    </w:p>
    <w:p w14:paraId="71D5D546" w14:textId="77777777" w:rsidR="001526AF" w:rsidRDefault="00000000">
      <w:pPr>
        <w:spacing w:after="120"/>
      </w:pPr>
      <w:r>
        <w:t>Not their title, track record, or the challenge they bring. How they hold what they don't know.</w:t>
      </w:r>
    </w:p>
    <w:p w14:paraId="3363E587" w14:textId="77777777" w:rsidR="001526AF" w:rsidRDefault="001526AF">
      <w:pPr>
        <w:spacing w:after="40"/>
      </w:pPr>
    </w:p>
    <w:p w14:paraId="1A6932B4" w14:textId="77777777" w:rsidR="001526AF" w:rsidRDefault="00000000">
      <w:pPr>
        <w:spacing w:after="120"/>
      </w:pPr>
      <w:r>
        <w:t>The leaders I do my best work with are ready to be honest about the gap between where they are and where they want to be — without needing to protect their professional image in the process.</w:t>
      </w:r>
    </w:p>
    <w:p w14:paraId="50CAE1E1" w14:textId="77777777" w:rsidR="001526AF" w:rsidRDefault="001526AF">
      <w:pPr>
        <w:spacing w:after="40"/>
      </w:pPr>
    </w:p>
    <w:p w14:paraId="12486150" w14:textId="77777777" w:rsidR="001526AF" w:rsidRDefault="00000000">
      <w:pPr>
        <w:spacing w:after="120"/>
      </w:pPr>
      <w:r>
        <w:t>They can say "I don't know why this isn't working" without it feeling like a confession.</w:t>
      </w:r>
    </w:p>
    <w:p w14:paraId="7DC9F51A" w14:textId="77777777" w:rsidR="001526AF" w:rsidRDefault="001526AF">
      <w:pPr>
        <w:spacing w:after="40"/>
      </w:pPr>
    </w:p>
    <w:p w14:paraId="47CCEBBE" w14:textId="77777777" w:rsidR="001526AF" w:rsidRDefault="00000000">
      <w:pPr>
        <w:spacing w:after="120"/>
      </w:pPr>
      <w:r>
        <w:t>That readiness is not comfort with the answer. It's comfort with the question.</w:t>
      </w:r>
    </w:p>
    <w:p w14:paraId="1B7CB743" w14:textId="77777777" w:rsidR="001526AF" w:rsidRDefault="001526AF">
      <w:pPr>
        <w:spacing w:after="40"/>
      </w:pPr>
    </w:p>
    <w:p w14:paraId="1A8F33A6" w14:textId="77777777" w:rsidR="001526AF" w:rsidRDefault="00000000">
      <w:pPr>
        <w:spacing w:after="120"/>
      </w:pPr>
      <w:r>
        <w:t>And it's almost always visible in the first ten minutes.</w:t>
      </w:r>
    </w:p>
    <w:p w14:paraId="02BD2486" w14:textId="77777777" w:rsidR="001526AF" w:rsidRDefault="001526AF">
      <w:pPr>
        <w:spacing w:after="40"/>
      </w:pPr>
    </w:p>
    <w:p w14:paraId="2D2EEB84" w14:textId="77777777" w:rsidR="001526AF" w:rsidRDefault="00000000">
      <w:pPr>
        <w:spacing w:after="120"/>
      </w:pPr>
      <w:r>
        <w:t>#ExecutiveCoaching #Leadership</w:t>
      </w:r>
    </w:p>
    <w:p w14:paraId="7C0E01B1" w14:textId="77777777" w:rsidR="001526AF" w:rsidRDefault="001526AF">
      <w:pPr>
        <w:spacing w:after="40"/>
      </w:pPr>
    </w:p>
    <w:p w14:paraId="4063D2DF" w14:textId="77777777" w:rsidR="001526AF" w:rsidRDefault="001526AF">
      <w:pPr>
        <w:pBdr>
          <w:bottom w:val="single" w:sz="12" w:space="1" w:color="25AAE1"/>
        </w:pBdr>
        <w:spacing w:before="80" w:after="80"/>
      </w:pPr>
    </w:p>
    <w:p w14:paraId="509D7A52" w14:textId="77777777" w:rsidR="001526AF" w:rsidRDefault="001526AF">
      <w:pPr>
        <w:spacing w:after="40"/>
      </w:pPr>
    </w:p>
    <w:p w14:paraId="446A764D" w14:textId="77777777" w:rsidR="001526AF" w:rsidRDefault="00000000">
      <w:pPr>
        <w:spacing w:after="120"/>
      </w:pPr>
      <w:r>
        <w:rPr>
          <w:b/>
        </w:rPr>
        <w:t>Contrarian Version:</w:t>
      </w:r>
    </w:p>
    <w:p w14:paraId="434951FF" w14:textId="77777777" w:rsidR="001526AF" w:rsidRDefault="00000000">
      <w:pPr>
        <w:spacing w:after="120"/>
      </w:pPr>
      <w:r>
        <w:lastRenderedPageBreak/>
        <w:t>The criteria most coaches use to evaluate fit in a first conversation: credentials, challenge match, timeline, budget.</w:t>
      </w:r>
    </w:p>
    <w:p w14:paraId="6EDB7E4C" w14:textId="77777777" w:rsidR="001526AF" w:rsidRDefault="001526AF">
      <w:pPr>
        <w:spacing w:after="40"/>
      </w:pPr>
    </w:p>
    <w:p w14:paraId="75892191" w14:textId="77777777" w:rsidR="001526AF" w:rsidRDefault="00000000">
      <w:pPr>
        <w:spacing w:after="120"/>
      </w:pPr>
      <w:r>
        <w:t>Mine: the relationship the leader has with their own uncertainty.</w:t>
      </w:r>
    </w:p>
    <w:p w14:paraId="28D9B089" w14:textId="77777777" w:rsidR="001526AF" w:rsidRDefault="001526AF">
      <w:pPr>
        <w:spacing w:after="40"/>
      </w:pPr>
    </w:p>
    <w:p w14:paraId="42565129" w14:textId="77777777" w:rsidR="001526AF" w:rsidRDefault="00000000">
      <w:pPr>
        <w:spacing w:after="120"/>
      </w:pPr>
      <w:r>
        <w:t>Because the most technically qualified clients — the ones with the strongest tracks records, the clearest challenges, the most resources — often do the least interesting work. Because they're too invested in having it already figured out to let the real question surface.</w:t>
      </w:r>
    </w:p>
    <w:p w14:paraId="04746020" w14:textId="77777777" w:rsidR="001526AF" w:rsidRDefault="001526AF">
      <w:pPr>
        <w:spacing w:after="40"/>
      </w:pPr>
    </w:p>
    <w:p w14:paraId="7F985103" w14:textId="77777777" w:rsidR="001526AF" w:rsidRDefault="00000000">
      <w:pPr>
        <w:spacing w:after="120"/>
      </w:pPr>
      <w:r>
        <w:t>The leaders I do my deepest work with are often the ones who sit down and say, simply: "I'm not sure what's happening. I know it's not working. I'm ready to find out why."</w:t>
      </w:r>
    </w:p>
    <w:p w14:paraId="1168D26F" w14:textId="77777777" w:rsidR="001526AF" w:rsidRDefault="001526AF">
      <w:pPr>
        <w:spacing w:after="40"/>
      </w:pPr>
    </w:p>
    <w:p w14:paraId="7D5DA6FD" w14:textId="77777777" w:rsidR="001526AF" w:rsidRDefault="00000000">
      <w:pPr>
        <w:spacing w:after="120"/>
      </w:pPr>
      <w:r>
        <w:t>That's the conversation I'm built for.</w:t>
      </w:r>
    </w:p>
    <w:p w14:paraId="0CDC40BC" w14:textId="77777777" w:rsidR="001526AF" w:rsidRDefault="001526AF">
      <w:pPr>
        <w:spacing w:after="40"/>
      </w:pPr>
    </w:p>
    <w:p w14:paraId="78AC137B" w14:textId="77777777" w:rsidR="001526AF" w:rsidRDefault="00000000">
      <w:pPr>
        <w:spacing w:after="120"/>
      </w:pPr>
      <w:r>
        <w:t>#ExecutiveCoaching #ExecutiveLeadership</w:t>
      </w:r>
    </w:p>
    <w:p w14:paraId="7C7455CF" w14:textId="77777777" w:rsidR="001526AF" w:rsidRDefault="001526AF">
      <w:pPr>
        <w:spacing w:after="40"/>
      </w:pPr>
    </w:p>
    <w:p w14:paraId="160CD76B" w14:textId="77777777" w:rsidR="001526AF" w:rsidRDefault="001526AF">
      <w:pPr>
        <w:pBdr>
          <w:bottom w:val="single" w:sz="12" w:space="1" w:color="25AAE1"/>
        </w:pBdr>
        <w:spacing w:before="80" w:after="80"/>
      </w:pPr>
    </w:p>
    <w:p w14:paraId="05B0E909" w14:textId="77777777" w:rsidR="001526AF" w:rsidRDefault="001526AF">
      <w:pPr>
        <w:pBdr>
          <w:bottom w:val="single" w:sz="12" w:space="1" w:color="25AAE1"/>
        </w:pBdr>
        <w:spacing w:before="80" w:after="80"/>
      </w:pPr>
    </w:p>
    <w:p w14:paraId="6EE8A47B" w14:textId="77777777" w:rsidR="001526AF" w:rsidRDefault="001526AF">
      <w:pPr>
        <w:spacing w:after="40"/>
      </w:pPr>
    </w:p>
    <w:p w14:paraId="6DFAF4F2" w14:textId="77777777" w:rsidR="001526AF" w:rsidRDefault="00000000">
      <w:pPr>
        <w:pStyle w:val="Heading3"/>
      </w:pPr>
      <w:r>
        <w:t>DAY 30 SCRIPT</w:t>
      </w:r>
    </w:p>
    <w:p w14:paraId="4F93E844" w14:textId="77777777" w:rsidR="001526AF" w:rsidRDefault="00000000">
      <w:pPr>
        <w:spacing w:after="120"/>
      </w:pPr>
      <w:r>
        <w:rPr>
          <w:b/>
        </w:rPr>
        <w:t>Topic:</w:t>
      </w:r>
      <w:r>
        <w:t xml:space="preserve"> If You've Been Reading This and It's Landing — Here's What I'd Offer You</w:t>
      </w:r>
    </w:p>
    <w:p w14:paraId="78425862" w14:textId="77777777" w:rsidR="001526AF" w:rsidRDefault="00000000">
      <w:pPr>
        <w:spacing w:after="120"/>
      </w:pPr>
      <w:r>
        <w:rPr>
          <w:b/>
        </w:rPr>
        <w:t>Primary Angle:</w:t>
      </w:r>
      <w:r>
        <w:t xml:space="preserve"> Invitation/CTA — soft, dignified, and direct</w:t>
      </w:r>
    </w:p>
    <w:p w14:paraId="2445A615" w14:textId="77777777" w:rsidR="001526AF" w:rsidRDefault="00000000">
      <w:pPr>
        <w:spacing w:after="120"/>
      </w:pPr>
      <w:r>
        <w:rPr>
          <w:b/>
        </w:rPr>
        <w:t>Avatar Emotional Trigger:</w:t>
      </w:r>
      <w:r>
        <w:t xml:space="preserve"> Permission + recognition + invitation; "this is the right next step"</w:t>
      </w:r>
    </w:p>
    <w:p w14:paraId="1F013E7C" w14:textId="77777777" w:rsidR="001526AF" w:rsidRDefault="001526AF">
      <w:pPr>
        <w:spacing w:after="40"/>
      </w:pPr>
    </w:p>
    <w:p w14:paraId="0DC6E022" w14:textId="77777777" w:rsidR="001526AF" w:rsidRDefault="001526AF">
      <w:pPr>
        <w:pBdr>
          <w:bottom w:val="single" w:sz="12" w:space="1" w:color="25AAE1"/>
        </w:pBdr>
        <w:spacing w:before="80" w:after="80"/>
      </w:pPr>
    </w:p>
    <w:p w14:paraId="21913DF6" w14:textId="77777777" w:rsidR="001526AF" w:rsidRDefault="001526AF">
      <w:pPr>
        <w:spacing w:after="40"/>
      </w:pPr>
    </w:p>
    <w:p w14:paraId="5C02D664" w14:textId="77777777" w:rsidR="001526AF" w:rsidRDefault="00000000">
      <w:pPr>
        <w:spacing w:after="120"/>
      </w:pPr>
      <w:r>
        <w:rPr>
          <w:b/>
        </w:rPr>
        <w:t>LEVEL 1 — STIMULATION</w:t>
      </w:r>
    </w:p>
    <w:p w14:paraId="73E793DD" w14:textId="77777777" w:rsidR="001526AF" w:rsidRDefault="001526AF">
      <w:pPr>
        <w:spacing w:after="40"/>
      </w:pPr>
    </w:p>
    <w:p w14:paraId="162087D0" w14:textId="77777777" w:rsidR="001526AF" w:rsidRDefault="00000000">
      <w:pPr>
        <w:pStyle w:val="ListBullet"/>
        <w:spacing w:after="80"/>
      </w:pPr>
      <w:r>
        <w:t>Hook 1: If you've been reading this month and finding it useful — this post is for you.</w:t>
      </w:r>
    </w:p>
    <w:p w14:paraId="7906FA38" w14:textId="77777777" w:rsidR="001526AF" w:rsidRDefault="00000000">
      <w:pPr>
        <w:pStyle w:val="ListBullet"/>
        <w:spacing w:after="80"/>
      </w:pPr>
      <w:r>
        <w:t>Hook 2: Thirty days of content. One offer at the end. Here's what I'd extend to the leaders in this feed who are ready for the real conversation.</w:t>
      </w:r>
    </w:p>
    <w:p w14:paraId="1BBA375F" w14:textId="77777777" w:rsidR="001526AF" w:rsidRDefault="00000000">
      <w:pPr>
        <w:pStyle w:val="ListBullet"/>
        <w:spacing w:after="80"/>
      </w:pPr>
      <w:r>
        <w:t>Hook 3: I don't make offers like this often. Here's who it's for and what it actually is.</w:t>
      </w:r>
    </w:p>
    <w:p w14:paraId="51EB0942" w14:textId="77777777" w:rsidR="001526AF" w:rsidRDefault="001526AF">
      <w:pPr>
        <w:spacing w:after="40"/>
      </w:pPr>
    </w:p>
    <w:p w14:paraId="40CF0956" w14:textId="77777777" w:rsidR="001526AF" w:rsidRDefault="001526AF">
      <w:pPr>
        <w:pBdr>
          <w:bottom w:val="single" w:sz="12" w:space="1" w:color="25AAE1"/>
        </w:pBdr>
        <w:spacing w:before="80" w:after="80"/>
      </w:pPr>
    </w:p>
    <w:p w14:paraId="61A5F258" w14:textId="77777777" w:rsidR="001526AF" w:rsidRDefault="001526AF">
      <w:pPr>
        <w:spacing w:after="40"/>
      </w:pPr>
    </w:p>
    <w:p w14:paraId="364F0C76" w14:textId="77777777" w:rsidR="001526AF" w:rsidRDefault="00000000">
      <w:pPr>
        <w:spacing w:after="120"/>
      </w:pPr>
      <w:r>
        <w:rPr>
          <w:b/>
        </w:rPr>
        <w:t>LEVEL 2 — CAPTIVATION</w:t>
      </w:r>
    </w:p>
    <w:p w14:paraId="119DD353" w14:textId="77777777" w:rsidR="001526AF" w:rsidRDefault="001526AF">
      <w:pPr>
        <w:spacing w:after="40"/>
      </w:pPr>
    </w:p>
    <w:p w14:paraId="6EC0E36D" w14:textId="77777777" w:rsidR="001526AF" w:rsidRDefault="00000000">
      <w:pPr>
        <w:spacing w:after="120"/>
      </w:pPr>
      <w:r>
        <w:t>Over the last 30 days, I've shared what I see, what I've learned, and what I believe about leadership at the level where the real challenges live. If any of it has landed — if any post made you pause, made you think, made you quietly recognize something — I want to say something directly.</w:t>
      </w:r>
    </w:p>
    <w:p w14:paraId="78E1C95A" w14:textId="77777777" w:rsidR="001526AF" w:rsidRDefault="001526AF">
      <w:pPr>
        <w:spacing w:after="40"/>
      </w:pPr>
    </w:p>
    <w:p w14:paraId="08F66C2C" w14:textId="77777777" w:rsidR="001526AF" w:rsidRDefault="001526AF">
      <w:pPr>
        <w:pBdr>
          <w:bottom w:val="single" w:sz="12" w:space="1" w:color="25AAE1"/>
        </w:pBdr>
        <w:spacing w:before="80" w:after="80"/>
      </w:pPr>
    </w:p>
    <w:p w14:paraId="70A08BCE" w14:textId="77777777" w:rsidR="001526AF" w:rsidRDefault="001526AF">
      <w:pPr>
        <w:spacing w:after="40"/>
      </w:pPr>
    </w:p>
    <w:p w14:paraId="5A204409" w14:textId="77777777" w:rsidR="001526AF" w:rsidRDefault="00000000">
      <w:pPr>
        <w:spacing w:after="120"/>
      </w:pPr>
      <w:r>
        <w:rPr>
          <w:b/>
        </w:rPr>
        <w:t>LEVEL 3 — ANTICIPATION</w:t>
      </w:r>
    </w:p>
    <w:p w14:paraId="22DF042F" w14:textId="77777777" w:rsidR="001526AF" w:rsidRDefault="001526AF">
      <w:pPr>
        <w:spacing w:after="40"/>
      </w:pPr>
    </w:p>
    <w:p w14:paraId="60B03CAA" w14:textId="77777777" w:rsidR="001526AF" w:rsidRDefault="00000000">
      <w:pPr>
        <w:spacing w:after="120"/>
      </w:pPr>
      <w:r>
        <w:t>I'm not going to tell you that a conversation with me will change your life.</w:t>
      </w:r>
    </w:p>
    <w:p w14:paraId="64142B6F" w14:textId="77777777" w:rsidR="001526AF" w:rsidRDefault="001526AF">
      <w:pPr>
        <w:spacing w:after="40"/>
      </w:pPr>
    </w:p>
    <w:p w14:paraId="74D32DD1" w14:textId="77777777" w:rsidR="001526AF" w:rsidRDefault="00000000">
      <w:pPr>
        <w:spacing w:after="120"/>
      </w:pPr>
      <w:r>
        <w:t>I'm going to tell you what a first conversation actually is:</w:t>
      </w:r>
    </w:p>
    <w:p w14:paraId="6491ABBA" w14:textId="77777777" w:rsidR="001526AF" w:rsidRDefault="001526AF">
      <w:pPr>
        <w:spacing w:after="40"/>
      </w:pPr>
    </w:p>
    <w:p w14:paraId="4375E1B3" w14:textId="77777777" w:rsidR="001526AF" w:rsidRDefault="00000000">
      <w:pPr>
        <w:spacing w:after="120"/>
      </w:pPr>
      <w:r>
        <w:t>It's 45 minutes. I'll ask you the question I shared on Day 7. We'll go where your answer takes us. I'll tell you clearly what I see — the gap, the pattern, the leverage point that most immediately applies to where you are.</w:t>
      </w:r>
    </w:p>
    <w:p w14:paraId="1C6075C8" w14:textId="77777777" w:rsidR="001526AF" w:rsidRDefault="001526AF">
      <w:pPr>
        <w:spacing w:after="40"/>
      </w:pPr>
    </w:p>
    <w:p w14:paraId="3B9346C2" w14:textId="77777777" w:rsidR="001526AF" w:rsidRDefault="00000000">
      <w:pPr>
        <w:spacing w:after="120"/>
      </w:pPr>
      <w:r>
        <w:t>You'll leave knowing more than you walked in with. And you'll have a clear sense of whether this is the right engagement for where you are right now.</w:t>
      </w:r>
    </w:p>
    <w:p w14:paraId="1C0E56CC" w14:textId="77777777" w:rsidR="001526AF" w:rsidRDefault="001526AF">
      <w:pPr>
        <w:spacing w:after="40"/>
      </w:pPr>
    </w:p>
    <w:p w14:paraId="6D248D2C" w14:textId="77777777" w:rsidR="001526AF" w:rsidRDefault="00000000">
      <w:pPr>
        <w:spacing w:after="120"/>
      </w:pPr>
      <w:r>
        <w:t>There's no pressure. No pipeline. No manufactured urgency.</w:t>
      </w:r>
    </w:p>
    <w:p w14:paraId="2E48D29D" w14:textId="77777777" w:rsidR="001526AF" w:rsidRDefault="001526AF">
      <w:pPr>
        <w:spacing w:after="40"/>
      </w:pPr>
    </w:p>
    <w:p w14:paraId="3AC48DCD" w14:textId="77777777" w:rsidR="001526AF" w:rsidRDefault="001526AF">
      <w:pPr>
        <w:pBdr>
          <w:bottom w:val="single" w:sz="12" w:space="1" w:color="25AAE1"/>
        </w:pBdr>
        <w:spacing w:before="80" w:after="80"/>
      </w:pPr>
    </w:p>
    <w:p w14:paraId="2180D73A" w14:textId="77777777" w:rsidR="001526AF" w:rsidRDefault="001526AF">
      <w:pPr>
        <w:spacing w:after="40"/>
      </w:pPr>
    </w:p>
    <w:p w14:paraId="66CD992B" w14:textId="77777777" w:rsidR="001526AF" w:rsidRDefault="00000000">
      <w:pPr>
        <w:spacing w:after="120"/>
      </w:pPr>
      <w:r>
        <w:rPr>
          <w:b/>
        </w:rPr>
        <w:t>LEVEL 4 — VALIDATION</w:t>
      </w:r>
    </w:p>
    <w:p w14:paraId="787A034C" w14:textId="77777777" w:rsidR="001526AF" w:rsidRDefault="001526AF">
      <w:pPr>
        <w:spacing w:after="40"/>
      </w:pPr>
    </w:p>
    <w:p w14:paraId="7BDD8466" w14:textId="77777777" w:rsidR="001526AF" w:rsidRDefault="00000000">
      <w:pPr>
        <w:spacing w:after="120"/>
      </w:pPr>
      <w:r>
        <w:t>Here's who this is for:</w:t>
      </w:r>
    </w:p>
    <w:p w14:paraId="7C2D3EC1" w14:textId="77777777" w:rsidR="001526AF" w:rsidRDefault="001526AF">
      <w:pPr>
        <w:spacing w:after="40"/>
      </w:pPr>
    </w:p>
    <w:p w14:paraId="6ECD5C22" w14:textId="77777777" w:rsidR="001526AF" w:rsidRDefault="00000000">
      <w:pPr>
        <w:spacing w:after="120"/>
      </w:pPr>
      <w:r>
        <w:t xml:space="preserve">A Director or VP in Louisville — or leading a Louisville-based organization — who is performing well, building a strong career, and has the quiet sense that the ceiling is lower </w:t>
      </w:r>
      <w:r>
        <w:lastRenderedPageBreak/>
        <w:t>than it should be. Who is either stuck in a specific challenge or simply knows they are below their own ceiling and want to close that gap.</w:t>
      </w:r>
    </w:p>
    <w:p w14:paraId="57548574" w14:textId="77777777" w:rsidR="001526AF" w:rsidRDefault="001526AF">
      <w:pPr>
        <w:spacing w:after="40"/>
      </w:pPr>
    </w:p>
    <w:p w14:paraId="60908BC7" w14:textId="77777777" w:rsidR="001526AF" w:rsidRDefault="00000000">
      <w:pPr>
        <w:spacing w:after="120"/>
      </w:pPr>
      <w:r>
        <w:t>You're not broken. You don't need to be fixed. You've earned the right to invest seriously in what comes next.</w:t>
      </w:r>
    </w:p>
    <w:p w14:paraId="244F4CED" w14:textId="77777777" w:rsidR="001526AF" w:rsidRDefault="001526AF">
      <w:pPr>
        <w:spacing w:after="40"/>
      </w:pPr>
    </w:p>
    <w:p w14:paraId="1146EEB3" w14:textId="77777777" w:rsidR="001526AF" w:rsidRDefault="00000000">
      <w:pPr>
        <w:spacing w:after="120"/>
      </w:pPr>
      <w:r>
        <w:t>That's the conversation I'd like to have.</w:t>
      </w:r>
    </w:p>
    <w:p w14:paraId="69401142" w14:textId="77777777" w:rsidR="001526AF" w:rsidRDefault="001526AF">
      <w:pPr>
        <w:spacing w:after="40"/>
      </w:pPr>
    </w:p>
    <w:p w14:paraId="59E2EEB6" w14:textId="77777777" w:rsidR="001526AF" w:rsidRDefault="001526AF">
      <w:pPr>
        <w:pBdr>
          <w:bottom w:val="single" w:sz="12" w:space="1" w:color="25AAE1"/>
        </w:pBdr>
        <w:spacing w:before="80" w:after="80"/>
      </w:pPr>
    </w:p>
    <w:p w14:paraId="71EC9EDF" w14:textId="77777777" w:rsidR="001526AF" w:rsidRDefault="001526AF">
      <w:pPr>
        <w:spacing w:after="40"/>
      </w:pPr>
    </w:p>
    <w:p w14:paraId="1D97BA4A" w14:textId="77777777" w:rsidR="001526AF" w:rsidRDefault="00000000">
      <w:pPr>
        <w:spacing w:after="120"/>
      </w:pPr>
      <w:r>
        <w:rPr>
          <w:b/>
        </w:rPr>
        <w:t>LEVEL 5 — AFFECTION</w:t>
      </w:r>
    </w:p>
    <w:p w14:paraId="60D2644D" w14:textId="77777777" w:rsidR="001526AF" w:rsidRDefault="001526AF">
      <w:pPr>
        <w:spacing w:after="40"/>
      </w:pPr>
    </w:p>
    <w:p w14:paraId="025EB964" w14:textId="77777777" w:rsidR="001526AF" w:rsidRDefault="00000000">
      <w:pPr>
        <w:spacing w:after="120"/>
      </w:pPr>
      <w:r>
        <w:t>I've meant everything I've shared this month.</w:t>
      </w:r>
    </w:p>
    <w:p w14:paraId="06FAD586" w14:textId="77777777" w:rsidR="001526AF" w:rsidRDefault="001526AF">
      <w:pPr>
        <w:spacing w:after="40"/>
      </w:pPr>
    </w:p>
    <w:p w14:paraId="5FDE1EE4" w14:textId="77777777" w:rsidR="001526AF" w:rsidRDefault="00000000">
      <w:pPr>
        <w:spacing w:after="120"/>
      </w:pPr>
      <w:r>
        <w:t>The patterns are real. The client stories are real. The belief that high-performing leaders deserve more than they typically invest in themselves — that's deeply real.</w:t>
      </w:r>
    </w:p>
    <w:p w14:paraId="6753FDEA" w14:textId="77777777" w:rsidR="001526AF" w:rsidRDefault="001526AF">
      <w:pPr>
        <w:spacing w:after="40"/>
      </w:pPr>
    </w:p>
    <w:p w14:paraId="1C40D68C" w14:textId="77777777" w:rsidR="001526AF" w:rsidRDefault="00000000">
      <w:pPr>
        <w:spacing w:after="120"/>
      </w:pPr>
      <w:r>
        <w:t>If this has been the month that started something — I'd be glad to continue it.</w:t>
      </w:r>
    </w:p>
    <w:p w14:paraId="7E7378D8" w14:textId="77777777" w:rsidR="001526AF" w:rsidRDefault="001526AF">
      <w:pPr>
        <w:spacing w:after="40"/>
      </w:pPr>
    </w:p>
    <w:p w14:paraId="2EEFFB51" w14:textId="77777777" w:rsidR="001526AF" w:rsidRDefault="001526AF">
      <w:pPr>
        <w:pBdr>
          <w:bottom w:val="single" w:sz="12" w:space="1" w:color="25AAE1"/>
        </w:pBdr>
        <w:spacing w:before="80" w:after="80"/>
      </w:pPr>
    </w:p>
    <w:p w14:paraId="47892E36" w14:textId="77777777" w:rsidR="001526AF" w:rsidRDefault="001526AF">
      <w:pPr>
        <w:spacing w:after="40"/>
      </w:pPr>
    </w:p>
    <w:p w14:paraId="74BEBB02" w14:textId="77777777" w:rsidR="001526AF" w:rsidRDefault="00000000">
      <w:pPr>
        <w:spacing w:after="120"/>
      </w:pPr>
      <w:r>
        <w:rPr>
          <w:b/>
        </w:rPr>
        <w:t>LEVEL 6 — REVELATION</w:t>
      </w:r>
    </w:p>
    <w:p w14:paraId="5419436C" w14:textId="77777777" w:rsidR="001526AF" w:rsidRDefault="001526AF">
      <w:pPr>
        <w:spacing w:after="40"/>
      </w:pPr>
    </w:p>
    <w:p w14:paraId="683C5E46" w14:textId="77777777" w:rsidR="001526AF" w:rsidRDefault="00000000">
      <w:pPr>
        <w:spacing w:after="120"/>
      </w:pPr>
      <w:r>
        <w:t>DM me the word "CONVERSATION" and I'll send you what a first session looks like and how to schedule it.</w:t>
      </w:r>
    </w:p>
    <w:p w14:paraId="6EF98DAD" w14:textId="77777777" w:rsidR="001526AF" w:rsidRDefault="001526AF">
      <w:pPr>
        <w:spacing w:after="40"/>
      </w:pPr>
    </w:p>
    <w:p w14:paraId="76BD156A" w14:textId="77777777" w:rsidR="001526AF" w:rsidRDefault="00000000">
      <w:pPr>
        <w:spacing w:after="120"/>
      </w:pPr>
      <w:r>
        <w:t>No form. No funnel. Just a direct reply.</w:t>
      </w:r>
    </w:p>
    <w:p w14:paraId="4EEB6F2E" w14:textId="77777777" w:rsidR="001526AF" w:rsidRDefault="001526AF">
      <w:pPr>
        <w:spacing w:after="40"/>
      </w:pPr>
    </w:p>
    <w:p w14:paraId="3915124D" w14:textId="77777777" w:rsidR="001526AF" w:rsidRDefault="00000000">
      <w:pPr>
        <w:spacing w:after="120"/>
      </w:pPr>
      <w:r>
        <w:t>This is what I do. And I'd like to do it with you.</w:t>
      </w:r>
    </w:p>
    <w:p w14:paraId="786BDE99" w14:textId="77777777" w:rsidR="001526AF" w:rsidRDefault="001526AF">
      <w:pPr>
        <w:spacing w:after="40"/>
      </w:pPr>
    </w:p>
    <w:p w14:paraId="5D47907C" w14:textId="77777777" w:rsidR="001526AF" w:rsidRDefault="001526AF">
      <w:pPr>
        <w:pBdr>
          <w:bottom w:val="single" w:sz="12" w:space="1" w:color="25AAE1"/>
        </w:pBdr>
        <w:spacing w:before="80" w:after="80"/>
      </w:pPr>
    </w:p>
    <w:p w14:paraId="1D7EDD76" w14:textId="77777777" w:rsidR="001526AF" w:rsidRDefault="001526AF">
      <w:pPr>
        <w:spacing w:after="40"/>
      </w:pPr>
    </w:p>
    <w:p w14:paraId="2702A760" w14:textId="77777777" w:rsidR="001526AF" w:rsidRDefault="00000000">
      <w:pPr>
        <w:spacing w:after="120"/>
      </w:pPr>
      <w:r>
        <w:rPr>
          <w:b/>
        </w:rPr>
        <w:t>PLATFORM OPTIMIZATION NOTES</w:t>
      </w:r>
    </w:p>
    <w:p w14:paraId="2BDBC77F" w14:textId="77777777" w:rsidR="001526AF" w:rsidRDefault="001526AF">
      <w:pPr>
        <w:spacing w:after="40"/>
      </w:pPr>
    </w:p>
    <w:p w14:paraId="298120C4" w14:textId="77777777" w:rsidR="001526AF" w:rsidRDefault="00000000">
      <w:pPr>
        <w:pStyle w:val="ListBullet"/>
        <w:spacing w:after="80"/>
      </w:pPr>
      <w:r>
        <w:rPr>
          <w:b/>
        </w:rPr>
        <w:lastRenderedPageBreak/>
        <w:t>Pacing:</w:t>
      </w:r>
      <w:r>
        <w:t xml:space="preserve"> Calm, warm, and completely direct. No urgency mechanics.</w:t>
      </w:r>
    </w:p>
    <w:p w14:paraId="59D2B992" w14:textId="77777777" w:rsidR="001526AF" w:rsidRDefault="00000000">
      <w:pPr>
        <w:pStyle w:val="ListBullet"/>
        <w:spacing w:after="80"/>
      </w:pPr>
      <w:r>
        <w:rPr>
          <w:b/>
        </w:rPr>
        <w:t>Length:</w:t>
      </w:r>
      <w:r>
        <w:t xml:space="preserve"> 950–1,100 characters. The offer should feel low-pressure — shorter is better here.</w:t>
      </w:r>
    </w:p>
    <w:p w14:paraId="042602FD" w14:textId="77777777" w:rsidR="001526AF" w:rsidRDefault="00000000">
      <w:pPr>
        <w:pStyle w:val="ListBullet"/>
        <w:spacing w:after="80"/>
      </w:pPr>
      <w:r>
        <w:rPr>
          <w:b/>
        </w:rPr>
        <w:t>Hook:</w:t>
      </w:r>
      <w:r>
        <w:t xml:space="preserve"> Hook 1 is the cleanest — speaks directly to the people who've been following along.</w:t>
      </w:r>
    </w:p>
    <w:p w14:paraId="414D5B6F" w14:textId="77777777" w:rsidR="001526AF" w:rsidRDefault="00000000">
      <w:pPr>
        <w:pStyle w:val="ListBullet"/>
        <w:spacing w:after="80"/>
      </w:pPr>
      <w:r>
        <w:rPr>
          <w:b/>
        </w:rPr>
        <w:t>CTA mechanics:</w:t>
      </w:r>
      <w:r>
        <w:t xml:space="preserve"> "DM me the word CONVERSATION" is action-specific, frictionless, and non-threatening. It also allows Kristen to track responses.</w:t>
      </w:r>
    </w:p>
    <w:p w14:paraId="4FB97BA7" w14:textId="77777777" w:rsidR="001526AF" w:rsidRDefault="00000000">
      <w:pPr>
        <w:pStyle w:val="ListBullet"/>
        <w:spacing w:after="80"/>
      </w:pPr>
      <w:r>
        <w:rPr>
          <w:b/>
        </w:rPr>
        <w:t>Hashtags:</w:t>
      </w:r>
      <w:r>
        <w:t xml:space="preserve"> #Louisville #ExecutiveCoaching #Leadership</w:t>
      </w:r>
    </w:p>
    <w:p w14:paraId="19C996B4" w14:textId="77777777" w:rsidR="001526AF" w:rsidRDefault="00000000">
      <w:pPr>
        <w:pStyle w:val="ListBullet"/>
        <w:spacing w:after="80"/>
      </w:pPr>
      <w:r>
        <w:rPr>
          <w:b/>
        </w:rPr>
        <w:t>Follow-up:</w:t>
      </w:r>
      <w:r>
        <w:t xml:space="preserve"> This post should be pinned or referenced in Kristen's profile bio during the month of distribution.</w:t>
      </w:r>
    </w:p>
    <w:p w14:paraId="65A7337B" w14:textId="77777777" w:rsidR="001526AF" w:rsidRDefault="001526AF">
      <w:pPr>
        <w:spacing w:after="40"/>
      </w:pPr>
    </w:p>
    <w:p w14:paraId="5A6EE972" w14:textId="77777777" w:rsidR="001526AF" w:rsidRDefault="001526AF">
      <w:pPr>
        <w:pBdr>
          <w:bottom w:val="single" w:sz="12" w:space="1" w:color="25AAE1"/>
        </w:pBdr>
        <w:spacing w:before="80" w:after="80"/>
      </w:pPr>
    </w:p>
    <w:p w14:paraId="6BFEAC9A" w14:textId="77777777" w:rsidR="001526AF" w:rsidRDefault="001526AF">
      <w:pPr>
        <w:spacing w:after="40"/>
      </w:pPr>
    </w:p>
    <w:p w14:paraId="24308942" w14:textId="77777777" w:rsidR="001526AF" w:rsidRDefault="00000000">
      <w:pPr>
        <w:spacing w:after="120"/>
      </w:pPr>
      <w:r>
        <w:rPr>
          <w:b/>
        </w:rPr>
        <w:t>VARIANTS</w:t>
      </w:r>
    </w:p>
    <w:p w14:paraId="750E5F72" w14:textId="77777777" w:rsidR="001526AF" w:rsidRDefault="001526AF">
      <w:pPr>
        <w:spacing w:after="40"/>
      </w:pPr>
    </w:p>
    <w:p w14:paraId="43709AA4" w14:textId="77777777" w:rsidR="001526AF" w:rsidRDefault="00000000">
      <w:pPr>
        <w:spacing w:after="120"/>
      </w:pPr>
      <w:r>
        <w:rPr>
          <w:b/>
        </w:rPr>
        <w:t>Value Bomb Version:</w:t>
      </w:r>
    </w:p>
    <w:p w14:paraId="51E953BA" w14:textId="77777777" w:rsidR="001526AF" w:rsidRDefault="00000000">
      <w:pPr>
        <w:spacing w:after="120"/>
      </w:pPr>
      <w:r>
        <w:t>Thirty days. One offer.</w:t>
      </w:r>
    </w:p>
    <w:p w14:paraId="7F3DF1B7" w14:textId="77777777" w:rsidR="001526AF" w:rsidRDefault="001526AF">
      <w:pPr>
        <w:spacing w:after="40"/>
      </w:pPr>
    </w:p>
    <w:p w14:paraId="066EEFF2" w14:textId="77777777" w:rsidR="001526AF" w:rsidRDefault="00000000">
      <w:pPr>
        <w:spacing w:after="120"/>
      </w:pPr>
      <w:r>
        <w:t>If you're a Director or VP in Louisville who is performing well and has the quiet sense that the ceiling is lower than it should be — this is for you.</w:t>
      </w:r>
    </w:p>
    <w:p w14:paraId="68F7D122" w14:textId="77777777" w:rsidR="001526AF" w:rsidRDefault="001526AF">
      <w:pPr>
        <w:spacing w:after="40"/>
      </w:pPr>
    </w:p>
    <w:p w14:paraId="061EE45D" w14:textId="77777777" w:rsidR="001526AF" w:rsidRDefault="00000000">
      <w:pPr>
        <w:spacing w:after="120"/>
      </w:pPr>
      <w:r>
        <w:t>I'm offering a 45-minute first conversation. I'll ask the question from Day 7. We'll go where your answer takes us. I'll tell you clearly what I see.</w:t>
      </w:r>
    </w:p>
    <w:p w14:paraId="6A2B838C" w14:textId="77777777" w:rsidR="001526AF" w:rsidRDefault="001526AF">
      <w:pPr>
        <w:spacing w:after="40"/>
      </w:pPr>
    </w:p>
    <w:p w14:paraId="226281CE" w14:textId="77777777" w:rsidR="001526AF" w:rsidRDefault="00000000">
      <w:pPr>
        <w:spacing w:after="120"/>
      </w:pPr>
      <w:r>
        <w:t>You'll leave knowing more than you walked in with. No pressure, no pipeline, no artificial urgency.</w:t>
      </w:r>
    </w:p>
    <w:p w14:paraId="381A7D8D" w14:textId="77777777" w:rsidR="001526AF" w:rsidRDefault="001526AF">
      <w:pPr>
        <w:spacing w:after="40"/>
      </w:pPr>
    </w:p>
    <w:p w14:paraId="6B4F4929" w14:textId="77777777" w:rsidR="001526AF" w:rsidRDefault="00000000">
      <w:pPr>
        <w:spacing w:after="120"/>
      </w:pPr>
      <w:r>
        <w:t>You've built something real. You deserve to invest seriously in what comes next.</w:t>
      </w:r>
    </w:p>
    <w:p w14:paraId="5BB699E9" w14:textId="77777777" w:rsidR="001526AF" w:rsidRDefault="001526AF">
      <w:pPr>
        <w:spacing w:after="40"/>
      </w:pPr>
    </w:p>
    <w:p w14:paraId="073B6EC4" w14:textId="77777777" w:rsidR="001526AF" w:rsidRDefault="00000000">
      <w:pPr>
        <w:spacing w:after="120"/>
      </w:pPr>
      <w:r>
        <w:t>DM me "CONVERSATION" and I'll send you the details.</w:t>
      </w:r>
    </w:p>
    <w:p w14:paraId="0E1516FE" w14:textId="77777777" w:rsidR="001526AF" w:rsidRDefault="001526AF">
      <w:pPr>
        <w:spacing w:after="40"/>
      </w:pPr>
    </w:p>
    <w:p w14:paraId="5A1FD42E" w14:textId="77777777" w:rsidR="001526AF" w:rsidRDefault="00000000">
      <w:pPr>
        <w:spacing w:after="120"/>
      </w:pPr>
      <w:r>
        <w:t>#Louisville #ExecutiveCoaching</w:t>
      </w:r>
    </w:p>
    <w:p w14:paraId="121BD49C" w14:textId="77777777" w:rsidR="001526AF" w:rsidRDefault="001526AF">
      <w:pPr>
        <w:spacing w:after="40"/>
      </w:pPr>
    </w:p>
    <w:p w14:paraId="50B82DBA" w14:textId="77777777" w:rsidR="001526AF" w:rsidRDefault="001526AF">
      <w:pPr>
        <w:pBdr>
          <w:bottom w:val="single" w:sz="12" w:space="1" w:color="25AAE1"/>
        </w:pBdr>
        <w:spacing w:before="80" w:after="80"/>
      </w:pPr>
    </w:p>
    <w:p w14:paraId="44BF163B" w14:textId="77777777" w:rsidR="001526AF" w:rsidRDefault="001526AF">
      <w:pPr>
        <w:spacing w:after="40"/>
      </w:pPr>
    </w:p>
    <w:p w14:paraId="71C4B138" w14:textId="77777777" w:rsidR="001526AF" w:rsidRDefault="00000000">
      <w:pPr>
        <w:spacing w:after="120"/>
      </w:pPr>
      <w:r>
        <w:rPr>
          <w:b/>
        </w:rPr>
        <w:t>Contrarian Version:</w:t>
      </w:r>
    </w:p>
    <w:p w14:paraId="21CF9EBE" w14:textId="77777777" w:rsidR="001526AF" w:rsidRDefault="00000000">
      <w:pPr>
        <w:spacing w:after="120"/>
      </w:pPr>
      <w:r>
        <w:lastRenderedPageBreak/>
        <w:t>Most coaching offers close with manufactured urgency. Limited spots. Time-sensitive pricing. A countdown.</w:t>
      </w:r>
    </w:p>
    <w:p w14:paraId="350999FE" w14:textId="77777777" w:rsidR="001526AF" w:rsidRDefault="001526AF">
      <w:pPr>
        <w:spacing w:after="40"/>
      </w:pPr>
    </w:p>
    <w:p w14:paraId="4C657D3D" w14:textId="77777777" w:rsidR="001526AF" w:rsidRDefault="00000000">
      <w:pPr>
        <w:spacing w:after="120"/>
      </w:pPr>
      <w:r>
        <w:t>I don't do that.</w:t>
      </w:r>
    </w:p>
    <w:p w14:paraId="6C827070" w14:textId="77777777" w:rsidR="001526AF" w:rsidRDefault="001526AF">
      <w:pPr>
        <w:spacing w:after="40"/>
      </w:pPr>
    </w:p>
    <w:p w14:paraId="63206C60" w14:textId="77777777" w:rsidR="001526AF" w:rsidRDefault="00000000">
      <w:pPr>
        <w:spacing w:after="120"/>
      </w:pPr>
      <w:r>
        <w:t>Here's the offer: if you've been reading this month and it's landing — if you recognized yourself in any of these posts and you're ready for the version of this conversation that's specifically about you — send me a DM.</w:t>
      </w:r>
    </w:p>
    <w:p w14:paraId="6DEA8A18" w14:textId="77777777" w:rsidR="001526AF" w:rsidRDefault="001526AF">
      <w:pPr>
        <w:spacing w:after="40"/>
      </w:pPr>
    </w:p>
    <w:p w14:paraId="59C0B826" w14:textId="77777777" w:rsidR="001526AF" w:rsidRDefault="00000000">
      <w:pPr>
        <w:spacing w:after="120"/>
      </w:pPr>
      <w:r>
        <w:t>We'll have a 45-minute first conversation. I'll tell you honestly what I see. You'll know whether this is the right investment for where you are.</w:t>
      </w:r>
    </w:p>
    <w:p w14:paraId="51656657" w14:textId="77777777" w:rsidR="001526AF" w:rsidRDefault="001526AF">
      <w:pPr>
        <w:spacing w:after="40"/>
      </w:pPr>
    </w:p>
    <w:p w14:paraId="3A13FDF5" w14:textId="77777777" w:rsidR="001526AF" w:rsidRDefault="00000000">
      <w:pPr>
        <w:spacing w:after="120"/>
      </w:pPr>
      <w:r>
        <w:t>If it's not the right time, I'll tell you that too.</w:t>
      </w:r>
    </w:p>
    <w:p w14:paraId="2C027E7D" w14:textId="77777777" w:rsidR="001526AF" w:rsidRDefault="001526AF">
      <w:pPr>
        <w:spacing w:after="40"/>
      </w:pPr>
    </w:p>
    <w:p w14:paraId="76BB5D1F" w14:textId="77777777" w:rsidR="001526AF" w:rsidRDefault="00000000">
      <w:pPr>
        <w:spacing w:after="120"/>
      </w:pPr>
      <w:r>
        <w:t>No funnel. No pressure. Just a direct conversation with someone who does this work seriously.</w:t>
      </w:r>
    </w:p>
    <w:p w14:paraId="0CF054B1" w14:textId="77777777" w:rsidR="001526AF" w:rsidRDefault="001526AF">
      <w:pPr>
        <w:spacing w:after="40"/>
      </w:pPr>
    </w:p>
    <w:p w14:paraId="7AEDC976" w14:textId="77777777" w:rsidR="001526AF" w:rsidRDefault="00000000">
      <w:pPr>
        <w:spacing w:after="120"/>
      </w:pPr>
      <w:r>
        <w:t>#Leadership #Louisville #ExecutiveCoaching</w:t>
      </w:r>
    </w:p>
    <w:p w14:paraId="0F56B8CB" w14:textId="77777777" w:rsidR="001526AF" w:rsidRDefault="001526AF">
      <w:pPr>
        <w:spacing w:after="40"/>
      </w:pPr>
    </w:p>
    <w:p w14:paraId="0CFC0037" w14:textId="77777777" w:rsidR="001526AF" w:rsidRDefault="00000000">
      <w:pPr>
        <w:spacing w:after="120"/>
      </w:pPr>
      <w:r>
        <w:t>━━━━━━━━━━━━━━━━━━━━━━━━━━━━━━━━━━━━━━━━━</w:t>
      </w:r>
    </w:p>
    <w:p w14:paraId="3AA107DC" w14:textId="77777777" w:rsidR="001526AF" w:rsidRDefault="00000000">
      <w:pPr>
        <w:spacing w:after="120"/>
      </w:pPr>
      <w:r>
        <w:rPr>
          <w:i/>
        </w:rPr>
        <w:t>Authority Systems Group™ — Confidential. Prepared exclusively for Kristen LeMastus / Kristen LeMastus Coaching &amp; Consulting.</w:t>
      </w:r>
    </w:p>
    <w:p w14:paraId="4EB76082" w14:textId="77777777" w:rsidR="001526AF" w:rsidRDefault="00000000">
      <w:pPr>
        <w:spacing w:after="120"/>
      </w:pPr>
      <w:r>
        <w:rPr>
          <w:i/>
        </w:rPr>
        <w:t>Produced by Cleo Strand, Dopamine Ladder Content Creator | Directed by Marcus Webb, Director of Content Marketing</w:t>
      </w:r>
    </w:p>
    <w:p w14:paraId="6BFE300B" w14:textId="77777777" w:rsidR="001526AF" w:rsidRDefault="00000000">
      <w:pPr>
        <w:spacing w:after="120"/>
      </w:pPr>
      <w:r>
        <w:rPr>
          <w:i/>
        </w:rPr>
        <w:t>CMO Review: Vivienne Carr | Director: Roger Bauer</w:t>
      </w:r>
    </w:p>
    <w:sectPr w:rsidR="001526A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FC0805" w14:textId="77777777" w:rsidR="00871E31" w:rsidRDefault="00871E31">
      <w:pPr>
        <w:spacing w:after="0" w:line="240" w:lineRule="auto"/>
      </w:pPr>
      <w:r>
        <w:separator/>
      </w:r>
    </w:p>
  </w:endnote>
  <w:endnote w:type="continuationSeparator" w:id="0">
    <w:p w14:paraId="26CDD045" w14:textId="77777777" w:rsidR="00871E31" w:rsidRDefault="00871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71C78" w14:textId="77777777" w:rsidR="001526AF" w:rsidRDefault="00000000">
    <w:pPr>
      <w:pStyle w:val="Footer"/>
      <w:jc w:val="center"/>
    </w:pPr>
    <w:r>
      <w:rPr>
        <w:rFonts w:ascii="Calibri" w:hAnsi="Calibri"/>
        <w:color w:val="888888"/>
        <w:sz w:val="16"/>
      </w:rPr>
      <w:t>Authority Systems Group™ — Confidential. Prepared exclusively for Kristen LeMastus / Kristen LeMastus Coaching &amp;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CB3F2" w14:textId="77777777" w:rsidR="00871E31" w:rsidRDefault="00871E31">
      <w:pPr>
        <w:spacing w:after="0" w:line="240" w:lineRule="auto"/>
      </w:pPr>
      <w:r>
        <w:separator/>
      </w:r>
    </w:p>
  </w:footnote>
  <w:footnote w:type="continuationSeparator" w:id="0">
    <w:p w14:paraId="03631AA5" w14:textId="77777777" w:rsidR="00871E31" w:rsidRDefault="00871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477479">
    <w:abstractNumId w:val="8"/>
  </w:num>
  <w:num w:numId="2" w16cid:durableId="1641496058">
    <w:abstractNumId w:val="6"/>
  </w:num>
  <w:num w:numId="3" w16cid:durableId="759370947">
    <w:abstractNumId w:val="5"/>
  </w:num>
  <w:num w:numId="4" w16cid:durableId="855196838">
    <w:abstractNumId w:val="4"/>
  </w:num>
  <w:num w:numId="5" w16cid:durableId="294525879">
    <w:abstractNumId w:val="7"/>
  </w:num>
  <w:num w:numId="6" w16cid:durableId="1366757066">
    <w:abstractNumId w:val="3"/>
  </w:num>
  <w:num w:numId="7" w16cid:durableId="1745295661">
    <w:abstractNumId w:val="2"/>
  </w:num>
  <w:num w:numId="8" w16cid:durableId="1561819947">
    <w:abstractNumId w:val="1"/>
  </w:num>
  <w:num w:numId="9" w16cid:durableId="741483777">
    <w:abstractNumId w:val="0"/>
  </w:num>
  <w:num w:numId="10" w16cid:durableId="8721838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6AF"/>
    <w:rsid w:val="00285369"/>
    <w:rsid w:val="0029639D"/>
    <w:rsid w:val="002E54E3"/>
    <w:rsid w:val="00326F90"/>
    <w:rsid w:val="005455B1"/>
    <w:rsid w:val="00610605"/>
    <w:rsid w:val="00664425"/>
    <w:rsid w:val="00871E31"/>
    <w:rsid w:val="00936ED5"/>
    <w:rsid w:val="00AA1D8D"/>
    <w:rsid w:val="00AB3102"/>
    <w:rsid w:val="00B01E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84163"/>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130</Pages>
  <Words>22160</Words>
  <Characters>126315</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8</cp:revision>
  <dcterms:created xsi:type="dcterms:W3CDTF">2013-12-23T23:15:00Z</dcterms:created>
  <dcterms:modified xsi:type="dcterms:W3CDTF">2026-03-05T01:05:00Z</dcterms:modified>
  <cp:category/>
</cp:coreProperties>
</file>