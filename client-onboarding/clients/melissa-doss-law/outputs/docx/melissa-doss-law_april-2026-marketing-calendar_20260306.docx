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FA64DF" w14:textId="77777777" w:rsidR="001743A3" w:rsidRDefault="00000000" w:rsidP="00683458">
      <w:pPr>
        <w:spacing w:before="1200" w:after="240" w:line="240" w:lineRule="auto"/>
        <w:jc w:val="center"/>
      </w:pPr>
      <w:r>
        <w:rPr>
          <w:rFonts w:ascii="Calibri" w:hAnsi="Calibri"/>
          <w:b/>
          <w:color w:val="25AAE1"/>
          <w:sz w:val="64"/>
        </w:rPr>
        <w:t>APRIL 2026 MARKETING CALENDAR</w:t>
      </w:r>
    </w:p>
    <w:p w14:paraId="5CFCC103" w14:textId="77777777" w:rsidR="001743A3" w:rsidRDefault="001743A3">
      <w:pPr>
        <w:pBdr>
          <w:bottom w:val="single" w:sz="12" w:space="1" w:color="25AAE1"/>
        </w:pBdr>
        <w:spacing w:before="80" w:after="80"/>
      </w:pPr>
    </w:p>
    <w:p w14:paraId="67856F9F" w14:textId="77777777" w:rsidR="001743A3" w:rsidRDefault="00000000">
      <w:pPr>
        <w:spacing w:after="400"/>
        <w:jc w:val="center"/>
      </w:pPr>
      <w:r>
        <w:rPr>
          <w:rFonts w:ascii="Calibri" w:hAnsi="Calibri"/>
          <w:i/>
          <w:color w:val="58585A"/>
          <w:sz w:val="32"/>
        </w:rPr>
        <w:t>Protect What You’ve Built — High-Net-Worth Client Attraction</w:t>
      </w:r>
    </w:p>
    <w:p w14:paraId="0518174F" w14:textId="77777777" w:rsidR="001743A3" w:rsidRDefault="00000000" w:rsidP="00683458">
      <w:pPr>
        <w:spacing w:after="80" w:line="240" w:lineRule="auto"/>
        <w:jc w:val="center"/>
      </w:pPr>
      <w:r>
        <w:rPr>
          <w:rFonts w:ascii="Calibri" w:hAnsi="Calibri"/>
          <w:b/>
          <w:color w:val="58585A"/>
          <w:sz w:val="48"/>
        </w:rPr>
        <w:t>Melissa Doss Law</w:t>
      </w:r>
    </w:p>
    <w:p w14:paraId="0842DE6F" w14:textId="77777777" w:rsidR="001743A3" w:rsidRDefault="00000000">
      <w:pPr>
        <w:jc w:val="center"/>
      </w:pPr>
      <w:r>
        <w:rPr>
          <w:rFonts w:ascii="Calibri" w:hAnsi="Calibri"/>
          <w:color w:val="58585A"/>
          <w:sz w:val="28"/>
        </w:rPr>
        <w:t>Florence, Kentucky — Northern Kentucky / Greater Cincinnati</w:t>
      </w:r>
    </w:p>
    <w:p w14:paraId="085C0CAA" w14:textId="77777777" w:rsidR="001743A3" w:rsidRDefault="00000000">
      <w:pPr>
        <w:spacing w:after="720"/>
        <w:jc w:val="center"/>
      </w:pPr>
      <w:r>
        <w:rPr>
          <w:rFonts w:ascii="Calibri" w:hAnsi="Calibri"/>
          <w:i/>
          <w:color w:val="25AAE1"/>
          <w:sz w:val="28"/>
        </w:rPr>
        <w:t>Roger Bauer, Director</w:t>
      </w:r>
    </w:p>
    <w:p w14:paraId="4E5E7C0C" w14:textId="77777777" w:rsidR="001743A3" w:rsidRDefault="001743A3">
      <w:pPr>
        <w:pBdr>
          <w:bottom w:val="single" w:sz="12" w:space="1" w:color="25AAE1"/>
        </w:pBdr>
        <w:spacing w:before="80" w:after="80"/>
      </w:pPr>
    </w:p>
    <w:p w14:paraId="19C9AB3C" w14:textId="77777777" w:rsidR="001743A3" w:rsidRDefault="00000000">
      <w:pPr>
        <w:spacing w:after="40"/>
        <w:jc w:val="center"/>
      </w:pPr>
      <w:r>
        <w:rPr>
          <w:rFonts w:ascii="Calibri" w:hAnsi="Calibri"/>
          <w:b/>
          <w:color w:val="25AAE1"/>
        </w:rPr>
        <w:t>Prepared by Authority Systems Group™</w:t>
      </w:r>
    </w:p>
    <w:p w14:paraId="68BACC39" w14:textId="77777777" w:rsidR="001743A3" w:rsidRDefault="00000000">
      <w:pPr>
        <w:spacing w:after="40"/>
        <w:jc w:val="center"/>
      </w:pPr>
      <w:r>
        <w:rPr>
          <w:rFonts w:ascii="Calibri" w:hAnsi="Calibri"/>
          <w:b/>
          <w:color w:val="25AAE1"/>
        </w:rPr>
        <w:t>Orchestrated by Sloane Mercer, Calendar Team Director</w:t>
      </w:r>
    </w:p>
    <w:p w14:paraId="6139A615" w14:textId="77777777" w:rsidR="001743A3" w:rsidRDefault="00000000">
      <w:pPr>
        <w:spacing w:after="40"/>
        <w:jc w:val="center"/>
      </w:pPr>
      <w:r>
        <w:rPr>
          <w:rFonts w:ascii="Calibri" w:hAnsi="Calibri"/>
          <w:b/>
          <w:color w:val="25AAE1"/>
        </w:rPr>
        <w:t>Strategy: Nadia Voss, Strategy Coordinator</w:t>
      </w:r>
    </w:p>
    <w:p w14:paraId="7BA56BBC" w14:textId="77777777" w:rsidR="001743A3" w:rsidRDefault="00000000">
      <w:pPr>
        <w:spacing w:after="40"/>
        <w:jc w:val="center"/>
      </w:pPr>
      <w:r>
        <w:rPr>
          <w:rFonts w:ascii="Calibri" w:hAnsi="Calibri"/>
          <w:b/>
          <w:color w:val="25AAE1"/>
        </w:rPr>
        <w:t>Content Coordination: Caleb Navarro, Content Coordinator</w:t>
      </w:r>
    </w:p>
    <w:p w14:paraId="14231205" w14:textId="77777777" w:rsidR="001743A3" w:rsidRDefault="00000000">
      <w:pPr>
        <w:spacing w:after="40"/>
        <w:jc w:val="center"/>
      </w:pPr>
      <w:r>
        <w:rPr>
          <w:rFonts w:ascii="Calibri" w:hAnsi="Calibri"/>
          <w:b/>
          <w:color w:val="25AAE1"/>
        </w:rPr>
        <w:t>Content: Lena Ashby, Calendar Content Writer</w:t>
      </w:r>
    </w:p>
    <w:p w14:paraId="20771413" w14:textId="77777777" w:rsidR="001743A3" w:rsidRDefault="00000000">
      <w:pPr>
        <w:spacing w:after="40"/>
        <w:jc w:val="center"/>
      </w:pPr>
      <w:r>
        <w:rPr>
          <w:rFonts w:ascii="Calibri" w:hAnsi="Calibri"/>
          <w:b/>
          <w:color w:val="25AAE1"/>
        </w:rPr>
        <w:t>Under the direction of Roger Bauer, Director</w:t>
      </w:r>
    </w:p>
    <w:p w14:paraId="1349D09B" w14:textId="77777777" w:rsidR="001743A3" w:rsidRDefault="001743A3">
      <w:pPr>
        <w:spacing w:after="40"/>
        <w:jc w:val="center"/>
      </w:pPr>
    </w:p>
    <w:p w14:paraId="11D48A86" w14:textId="77777777" w:rsidR="001743A3" w:rsidRDefault="00000000">
      <w:pPr>
        <w:spacing w:after="40"/>
        <w:jc w:val="center"/>
      </w:pPr>
      <w:r>
        <w:rPr>
          <w:rFonts w:ascii="Calibri" w:hAnsi="Calibri"/>
          <w:b/>
          <w:color w:val="58585A"/>
        </w:rPr>
        <w:t>April 2026  |  Confidential</w:t>
      </w:r>
    </w:p>
    <w:p w14:paraId="21D303B5" w14:textId="77777777" w:rsidR="001743A3" w:rsidRDefault="00000000">
      <w:pPr>
        <w:spacing w:after="40"/>
        <w:jc w:val="center"/>
      </w:pPr>
      <w:r>
        <w:rPr>
          <w:rFonts w:ascii="Calibri" w:hAnsi="Calibri"/>
          <w:b/>
          <w:color w:val="25AAE1"/>
        </w:rPr>
        <w:t>Melissa Doss Law — Prepared exclusively by Authority Systems Group™</w:t>
      </w:r>
    </w:p>
    <w:p w14:paraId="3742061B" w14:textId="77777777" w:rsidR="001743A3" w:rsidRDefault="00000000">
      <w:r>
        <w:br w:type="page"/>
      </w:r>
    </w:p>
    <w:p w14:paraId="7AF0FAFE" w14:textId="77777777" w:rsidR="001743A3" w:rsidRDefault="00000000">
      <w:pPr>
        <w:spacing w:after="120"/>
      </w:pPr>
      <w:r>
        <w:lastRenderedPageBreak/>
        <w:t>title: April 2026 Marketing Calendar</w:t>
      </w:r>
    </w:p>
    <w:p w14:paraId="09D9E387" w14:textId="77777777" w:rsidR="001743A3" w:rsidRDefault="00000000">
      <w:pPr>
        <w:spacing w:after="120"/>
      </w:pPr>
      <w:r>
        <w:t>subtitle: Melissa Doss Law — High-Net-Worth Client Attraction</w:t>
      </w:r>
    </w:p>
    <w:p w14:paraId="06FA7243" w14:textId="77777777" w:rsidR="001743A3" w:rsidRDefault="00000000">
      <w:pPr>
        <w:spacing w:after="120"/>
      </w:pPr>
      <w:r>
        <w:t>client: Melissa Doss Law</w:t>
      </w:r>
    </w:p>
    <w:p w14:paraId="50FE1B01" w14:textId="77777777" w:rsidR="001743A3" w:rsidRDefault="00000000">
      <w:pPr>
        <w:spacing w:after="120"/>
      </w:pPr>
      <w:r>
        <w:t>author: Roger Bauer | Authority Systems Group™</w:t>
      </w:r>
    </w:p>
    <w:p w14:paraId="3F5EC4B6" w14:textId="77777777" w:rsidR="001743A3" w:rsidRDefault="00000000">
      <w:pPr>
        <w:spacing w:after="120"/>
      </w:pPr>
      <w:r>
        <w:t>date: March 2026</w:t>
      </w:r>
    </w:p>
    <w:p w14:paraId="31AD61AB" w14:textId="77777777" w:rsidR="001743A3" w:rsidRDefault="00000000">
      <w:pPr>
        <w:spacing w:after="120"/>
      </w:pPr>
      <w:r>
        <w:t>confidential: true</w:t>
      </w:r>
    </w:p>
    <w:p w14:paraId="6388B802" w14:textId="77777777" w:rsidR="001743A3" w:rsidRDefault="001743A3">
      <w:pPr>
        <w:pBdr>
          <w:bottom w:val="single" w:sz="12" w:space="1" w:color="25AAE1"/>
        </w:pBdr>
        <w:spacing w:before="80" w:after="80"/>
      </w:pPr>
    </w:p>
    <w:p w14:paraId="0F080B3B" w14:textId="77777777" w:rsidR="001743A3" w:rsidRDefault="001743A3">
      <w:pPr>
        <w:spacing w:after="40"/>
      </w:pPr>
    </w:p>
    <w:p w14:paraId="42A39C7E" w14:textId="77777777" w:rsidR="001743A3" w:rsidRDefault="00000000">
      <w:pPr>
        <w:pStyle w:val="Heading1"/>
      </w:pPr>
      <w:r>
        <w:t>APRIL 2026 MARKETING CALENDAR</w:t>
      </w:r>
    </w:p>
    <w:p w14:paraId="19B7613F" w14:textId="77777777" w:rsidR="001743A3" w:rsidRDefault="00000000">
      <w:pPr>
        <w:pStyle w:val="Heading2"/>
      </w:pPr>
      <w:r>
        <w:t>Melissa Doss Law — Protecting-Her-Future Patricia</w:t>
      </w:r>
    </w:p>
    <w:p w14:paraId="2B1A6EB4" w14:textId="77777777" w:rsidR="001743A3" w:rsidRDefault="00000000">
      <w:pPr>
        <w:pStyle w:val="Heading2"/>
      </w:pPr>
      <w:r>
        <w:t>Roger Bauer | Authority Systems Group™</w:t>
      </w:r>
    </w:p>
    <w:p w14:paraId="3015A770" w14:textId="77777777" w:rsidR="001743A3" w:rsidRDefault="001743A3">
      <w:pPr>
        <w:spacing w:after="40"/>
      </w:pPr>
    </w:p>
    <w:p w14:paraId="49C5486E" w14:textId="77777777" w:rsidR="001743A3" w:rsidRDefault="001743A3">
      <w:pPr>
        <w:pBdr>
          <w:bottom w:val="single" w:sz="12" w:space="1" w:color="25AAE1"/>
        </w:pBdr>
        <w:spacing w:before="80" w:after="80"/>
      </w:pPr>
    </w:p>
    <w:p w14:paraId="30788E83" w14:textId="77777777" w:rsidR="001743A3" w:rsidRDefault="001743A3">
      <w:pPr>
        <w:spacing w:after="40"/>
      </w:pPr>
    </w:p>
    <w:p w14:paraId="1BFFF64F" w14:textId="77777777" w:rsidR="001743A3" w:rsidRDefault="00000000">
      <w:pPr>
        <w:spacing w:after="120"/>
      </w:pPr>
      <w:r>
        <w:rPr>
          <w:i/>
        </w:rPr>
        <w:t>Produced by the Calendar &amp; Marketing Team — Authority Systems Group™</w:t>
      </w:r>
    </w:p>
    <w:p w14:paraId="4598E973" w14:textId="77777777" w:rsidR="001743A3" w:rsidRDefault="00000000">
      <w:pPr>
        <w:spacing w:after="120"/>
      </w:pPr>
      <w:r>
        <w:rPr>
          <w:i/>
        </w:rPr>
        <w:t>Orchestrated by Sloane Mercer, Calendar Team Director</w:t>
      </w:r>
    </w:p>
    <w:p w14:paraId="1640B5D3" w14:textId="77777777" w:rsidR="001743A3" w:rsidRDefault="00000000">
      <w:pPr>
        <w:spacing w:after="120"/>
      </w:pPr>
      <w:r>
        <w:rPr>
          <w:i/>
        </w:rPr>
        <w:t>Strategy: Nadia Voss, Strategy Coordinator</w:t>
      </w:r>
    </w:p>
    <w:p w14:paraId="4B8C1959" w14:textId="77777777" w:rsidR="001743A3" w:rsidRDefault="00000000">
      <w:pPr>
        <w:spacing w:after="120"/>
      </w:pPr>
      <w:r>
        <w:rPr>
          <w:i/>
        </w:rPr>
        <w:t>Content Coordination: Caleb Navarro, Content Coordinator</w:t>
      </w:r>
    </w:p>
    <w:p w14:paraId="58B53FED" w14:textId="77777777" w:rsidR="001743A3" w:rsidRDefault="00000000">
      <w:pPr>
        <w:spacing w:after="120"/>
      </w:pPr>
      <w:r>
        <w:rPr>
          <w:i/>
        </w:rPr>
        <w:t>Content: Lena Ashby, Calendar Content Writer</w:t>
      </w:r>
    </w:p>
    <w:p w14:paraId="3C6243B6" w14:textId="77777777" w:rsidR="001743A3" w:rsidRDefault="00000000">
      <w:pPr>
        <w:spacing w:after="120"/>
      </w:pPr>
      <w:r>
        <w:rPr>
          <w:i/>
        </w:rPr>
        <w:t>Under the direction of Roger Bauer, Director — Authority Systems Group™</w:t>
      </w:r>
    </w:p>
    <w:p w14:paraId="20CC6414" w14:textId="77777777" w:rsidR="001743A3" w:rsidRDefault="001743A3">
      <w:pPr>
        <w:spacing w:after="40"/>
      </w:pPr>
    </w:p>
    <w:p w14:paraId="5C280744" w14:textId="77777777" w:rsidR="001743A3" w:rsidRDefault="001743A3">
      <w:pPr>
        <w:pBdr>
          <w:bottom w:val="single" w:sz="12" w:space="1" w:color="25AAE1"/>
        </w:pBdr>
        <w:spacing w:before="80" w:after="80"/>
      </w:pPr>
    </w:p>
    <w:p w14:paraId="06AB97CB" w14:textId="77777777" w:rsidR="001743A3" w:rsidRDefault="001743A3">
      <w:pPr>
        <w:spacing w:after="40"/>
      </w:pPr>
    </w:p>
    <w:p w14:paraId="7FEB0349" w14:textId="77777777" w:rsidR="001743A3" w:rsidRDefault="00000000">
      <w:pPr>
        <w:pStyle w:val="Heading2"/>
      </w:pPr>
      <w:r>
        <w:t>ORCHESTRATOR ACTIVE CONTEXT</w:t>
      </w:r>
    </w:p>
    <w:p w14:paraId="75E9FEBA" w14:textId="77777777" w:rsidR="001743A3" w:rsidRDefault="001743A3">
      <w:pPr>
        <w:spacing w:after="40"/>
      </w:pPr>
    </w:p>
    <w:p w14:paraId="2CDE2579" w14:textId="77777777" w:rsidR="001743A3" w:rsidRDefault="00000000">
      <w:pPr>
        <w:shd w:val="clear" w:color="auto" w:fill="F5F5F5"/>
        <w:spacing w:after="0"/>
      </w:pPr>
      <w:r>
        <w:rPr>
          <w:rFonts w:ascii="Courier New" w:hAnsi="Courier New"/>
          <w:color w:val="58585A"/>
          <w:sz w:val="18"/>
        </w:rPr>
        <w:t>ACTIVE CONTEXT</w:t>
      </w:r>
    </w:p>
    <w:p w14:paraId="61506F31" w14:textId="77777777" w:rsidR="001743A3" w:rsidRDefault="00000000">
      <w:pPr>
        <w:shd w:val="clear" w:color="auto" w:fill="F5F5F5"/>
        <w:spacing w:after="0"/>
      </w:pPr>
      <w:r>
        <w:rPr>
          <w:rFonts w:ascii="Courier New" w:hAnsi="Courier New"/>
          <w:color w:val="58585A"/>
          <w:sz w:val="18"/>
        </w:rPr>
        <w:t>==============</w:t>
      </w:r>
    </w:p>
    <w:p w14:paraId="65C69BA4" w14:textId="77777777" w:rsidR="001743A3" w:rsidRDefault="00000000">
      <w:pPr>
        <w:shd w:val="clear" w:color="auto" w:fill="F5F5F5"/>
        <w:spacing w:after="0"/>
      </w:pPr>
      <w:r>
        <w:rPr>
          <w:rFonts w:ascii="Courier New" w:hAnsi="Courier New"/>
          <w:color w:val="58585A"/>
          <w:sz w:val="18"/>
        </w:rPr>
        <w:t>Client: Melissa Doss Law</w:t>
      </w:r>
    </w:p>
    <w:p w14:paraId="0F4DD18D" w14:textId="77777777" w:rsidR="001743A3" w:rsidRDefault="00000000">
      <w:pPr>
        <w:shd w:val="clear" w:color="auto" w:fill="F5F5F5"/>
        <w:spacing w:after="0"/>
      </w:pPr>
      <w:r>
        <w:rPr>
          <w:rFonts w:ascii="Courier New" w:hAnsi="Courier New"/>
          <w:color w:val="58585A"/>
          <w:sz w:val="18"/>
        </w:rPr>
        <w:t>Niche: Family law attorney — Northern Kentucky / Greater Cincinnati metro</w:t>
      </w:r>
    </w:p>
    <w:p w14:paraId="376CC213" w14:textId="77777777" w:rsidR="001743A3" w:rsidRDefault="00000000">
      <w:pPr>
        <w:shd w:val="clear" w:color="auto" w:fill="F5F5F5"/>
        <w:spacing w:after="0"/>
      </w:pPr>
      <w:r>
        <w:rPr>
          <w:rFonts w:ascii="Courier New" w:hAnsi="Courier New"/>
          <w:color w:val="58585A"/>
          <w:sz w:val="18"/>
        </w:rPr>
        <w:t>Avatar: Protecting-Her-Future Patricia — professional or business-owning woman,</w:t>
      </w:r>
    </w:p>
    <w:p w14:paraId="625E210D" w14:textId="77777777" w:rsidR="001743A3" w:rsidRDefault="00000000">
      <w:pPr>
        <w:shd w:val="clear" w:color="auto" w:fill="F5F5F5"/>
        <w:spacing w:after="0"/>
      </w:pPr>
      <w:r>
        <w:rPr>
          <w:rFonts w:ascii="Courier New" w:hAnsi="Courier New"/>
          <w:color w:val="58585A"/>
          <w:sz w:val="18"/>
        </w:rPr>
        <w:lastRenderedPageBreak/>
        <w:t xml:space="preserve">        38–55, significant assets at stake, suspects the collaborative approach</w:t>
      </w:r>
    </w:p>
    <w:p w14:paraId="5026DADF" w14:textId="77777777" w:rsidR="001743A3" w:rsidRDefault="00000000">
      <w:pPr>
        <w:shd w:val="clear" w:color="auto" w:fill="F5F5F5"/>
        <w:spacing w:after="0"/>
      </w:pPr>
      <w:r>
        <w:rPr>
          <w:rFonts w:ascii="Courier New" w:hAnsi="Courier New"/>
          <w:color w:val="58585A"/>
          <w:sz w:val="18"/>
        </w:rPr>
        <w:t xml:space="preserve">        won't protect her when it gets complicated, wants an attorney who</w:t>
      </w:r>
    </w:p>
    <w:p w14:paraId="7DA76D1B" w14:textId="77777777" w:rsidR="001743A3" w:rsidRDefault="00000000">
      <w:pPr>
        <w:shd w:val="clear" w:color="auto" w:fill="F5F5F5"/>
        <w:spacing w:after="0"/>
      </w:pPr>
      <w:r>
        <w:rPr>
          <w:rFonts w:ascii="Courier New" w:hAnsi="Courier New"/>
          <w:color w:val="58585A"/>
          <w:sz w:val="18"/>
        </w:rPr>
        <w:t xml:space="preserve">        genuinely understands the financial complexity of her situation</w:t>
      </w:r>
    </w:p>
    <w:p w14:paraId="1B11ABAF" w14:textId="77777777" w:rsidR="001743A3" w:rsidRDefault="00000000">
      <w:pPr>
        <w:shd w:val="clear" w:color="auto" w:fill="F5F5F5"/>
        <w:spacing w:after="0"/>
      </w:pPr>
      <w:r>
        <w:rPr>
          <w:rFonts w:ascii="Courier New" w:hAnsi="Courier New"/>
          <w:color w:val="58585A"/>
          <w:sz w:val="18"/>
        </w:rPr>
        <w:t>Month: April 2026</w:t>
      </w:r>
    </w:p>
    <w:p w14:paraId="0FF40A41" w14:textId="77777777" w:rsidR="001743A3" w:rsidRDefault="00000000">
      <w:pPr>
        <w:shd w:val="clear" w:color="auto" w:fill="F5F5F5"/>
        <w:spacing w:after="0"/>
      </w:pPr>
      <w:r>
        <w:rPr>
          <w:rFonts w:ascii="Courier New" w:hAnsi="Courier New"/>
          <w:color w:val="58585A"/>
          <w:sz w:val="18"/>
        </w:rPr>
        <w:t>Quarter: Q2</w:t>
      </w:r>
    </w:p>
    <w:p w14:paraId="203A2380" w14:textId="77777777" w:rsidR="001743A3" w:rsidRDefault="00000000">
      <w:pPr>
        <w:shd w:val="clear" w:color="auto" w:fill="F5F5F5"/>
        <w:spacing w:after="0"/>
      </w:pPr>
      <w:r>
        <w:rPr>
          <w:rFonts w:ascii="Courier New" w:hAnsi="Courier New"/>
          <w:color w:val="58585A"/>
          <w:sz w:val="18"/>
        </w:rPr>
        <w:t>Belief Stage Arc: Stage 2 (Week 1) → Stage 3 (Week 2) → Stage 3→4 (Week 3)</w:t>
      </w:r>
    </w:p>
    <w:p w14:paraId="7170AEB4" w14:textId="77777777" w:rsidR="001743A3" w:rsidRDefault="00000000">
      <w:pPr>
        <w:shd w:val="clear" w:color="auto" w:fill="F5F5F5"/>
        <w:spacing w:after="0"/>
      </w:pPr>
      <w:r>
        <w:rPr>
          <w:rFonts w:ascii="Courier New" w:hAnsi="Courier New"/>
          <w:color w:val="58585A"/>
          <w:sz w:val="18"/>
        </w:rPr>
        <w:t xml:space="preserve">                  → Stage 4 (Week 4) → Stage 5 (Week 5)</w:t>
      </w:r>
    </w:p>
    <w:p w14:paraId="0AEB1AFE" w14:textId="77777777" w:rsidR="001743A3" w:rsidRDefault="00000000">
      <w:pPr>
        <w:shd w:val="clear" w:color="auto" w:fill="F5F5F5"/>
        <w:spacing w:after="0"/>
      </w:pPr>
      <w:r>
        <w:rPr>
          <w:rFonts w:ascii="Courier New" w:hAnsi="Courier New"/>
          <w:color w:val="58585A"/>
          <w:sz w:val="18"/>
        </w:rPr>
        <w:t>Annual Campaign Direction: Establish Melissa Doss Law as Northern Kentucky's</w:t>
      </w:r>
    </w:p>
    <w:p w14:paraId="78772F74" w14:textId="77777777" w:rsidR="001743A3" w:rsidRDefault="00000000">
      <w:pPr>
        <w:shd w:val="clear" w:color="auto" w:fill="F5F5F5"/>
        <w:spacing w:after="0"/>
      </w:pPr>
      <w:r>
        <w:rPr>
          <w:rFonts w:ascii="Courier New" w:hAnsi="Courier New"/>
          <w:color w:val="58585A"/>
          <w:sz w:val="18"/>
        </w:rPr>
        <w:t xml:space="preserve">  premier family law firm for professional women with assets to protect —</w:t>
      </w:r>
    </w:p>
    <w:p w14:paraId="0F64634A" w14:textId="77777777" w:rsidR="001743A3" w:rsidRDefault="00000000">
      <w:pPr>
        <w:shd w:val="clear" w:color="auto" w:fill="F5F5F5"/>
        <w:spacing w:after="0"/>
      </w:pPr>
      <w:r>
        <w:rPr>
          <w:rFonts w:ascii="Courier New" w:hAnsi="Courier New"/>
          <w:color w:val="58585A"/>
          <w:sz w:val="18"/>
        </w:rPr>
        <w:t xml:space="preserve">  the attorney who preserves what you've spent years building without</w:t>
      </w:r>
    </w:p>
    <w:p w14:paraId="1941C1F6" w14:textId="77777777" w:rsidR="001743A3" w:rsidRDefault="00000000">
      <w:pPr>
        <w:shd w:val="clear" w:color="auto" w:fill="F5F5F5"/>
        <w:spacing w:after="0"/>
      </w:pPr>
      <w:r>
        <w:rPr>
          <w:rFonts w:ascii="Courier New" w:hAnsi="Courier New"/>
          <w:color w:val="58585A"/>
          <w:sz w:val="18"/>
        </w:rPr>
        <w:t xml:space="preserve">  turning your life into a legal war you can't afford emotionally or financially</w:t>
      </w:r>
    </w:p>
    <w:p w14:paraId="0ABAB710" w14:textId="77777777" w:rsidR="001743A3" w:rsidRDefault="00000000">
      <w:pPr>
        <w:shd w:val="clear" w:color="auto" w:fill="F5F5F5"/>
        <w:spacing w:after="0"/>
      </w:pPr>
      <w:r>
        <w:rPr>
          <w:rFonts w:ascii="Courier New" w:hAnsi="Courier New"/>
          <w:color w:val="58585A"/>
          <w:sz w:val="18"/>
        </w:rPr>
        <w:t>Quarterly Angle: April is when the financial picture stops being abstract.</w:t>
      </w:r>
    </w:p>
    <w:p w14:paraId="380D993C" w14:textId="77777777" w:rsidR="001743A3" w:rsidRDefault="00000000">
      <w:pPr>
        <w:shd w:val="clear" w:color="auto" w:fill="F5F5F5"/>
        <w:spacing w:after="0"/>
      </w:pPr>
      <w:r>
        <w:rPr>
          <w:rFonts w:ascii="Courier New" w:hAnsi="Courier New"/>
          <w:color w:val="58585A"/>
          <w:sz w:val="18"/>
        </w:rPr>
        <w:t xml:space="preserve">  Bonuses land. Tax returns reveal the true scope of marital assets. Business</w:t>
      </w:r>
    </w:p>
    <w:p w14:paraId="7CBC6404" w14:textId="77777777" w:rsidR="001743A3" w:rsidRDefault="00000000">
      <w:pPr>
        <w:shd w:val="clear" w:color="auto" w:fill="F5F5F5"/>
        <w:spacing w:after="0"/>
      </w:pPr>
      <w:r>
        <w:rPr>
          <w:rFonts w:ascii="Courier New" w:hAnsi="Courier New"/>
          <w:color w:val="58585A"/>
          <w:sz w:val="18"/>
        </w:rPr>
        <w:t xml:space="preserve">  valuations come due. Professional women who have been "waiting to see" how</w:t>
      </w:r>
    </w:p>
    <w:p w14:paraId="6255E9C2" w14:textId="77777777" w:rsidR="001743A3" w:rsidRDefault="00000000">
      <w:pPr>
        <w:shd w:val="clear" w:color="auto" w:fill="F5F5F5"/>
        <w:spacing w:after="0"/>
      </w:pPr>
      <w:r>
        <w:rPr>
          <w:rFonts w:ascii="Courier New" w:hAnsi="Courier New"/>
          <w:color w:val="58585A"/>
          <w:sz w:val="18"/>
        </w:rPr>
        <w:t xml:space="preserve">  things shake out discover that waiting is its own kind of decision — one</w:t>
      </w:r>
    </w:p>
    <w:p w14:paraId="14F59E82" w14:textId="77777777" w:rsidR="001743A3" w:rsidRDefault="00000000">
      <w:pPr>
        <w:shd w:val="clear" w:color="auto" w:fill="F5F5F5"/>
        <w:spacing w:after="0"/>
      </w:pPr>
      <w:r>
        <w:rPr>
          <w:rFonts w:ascii="Courier New" w:hAnsi="Courier New"/>
          <w:color w:val="58585A"/>
          <w:sz w:val="18"/>
        </w:rPr>
        <w:t xml:space="preserve">  that costs them leverage every week it continues. April is the month to</w:t>
      </w:r>
    </w:p>
    <w:p w14:paraId="2DCE8B56" w14:textId="77777777" w:rsidR="001743A3" w:rsidRDefault="00000000">
      <w:pPr>
        <w:shd w:val="clear" w:color="auto" w:fill="F5F5F5"/>
        <w:spacing w:after="0"/>
      </w:pPr>
      <w:r>
        <w:rPr>
          <w:rFonts w:ascii="Courier New" w:hAnsi="Courier New"/>
          <w:color w:val="58585A"/>
          <w:sz w:val="18"/>
        </w:rPr>
        <w:t xml:space="preserve">  move the Patricia avatar from awareness to appointment.</w:t>
      </w:r>
    </w:p>
    <w:p w14:paraId="67C43F3A" w14:textId="77777777" w:rsidR="001743A3" w:rsidRDefault="00000000">
      <w:pPr>
        <w:shd w:val="clear" w:color="auto" w:fill="F5F5F5"/>
        <w:spacing w:after="0"/>
      </w:pPr>
      <w:r>
        <w:rPr>
          <w:rFonts w:ascii="Courier New" w:hAnsi="Courier New"/>
          <w:color w:val="58585A"/>
          <w:sz w:val="18"/>
        </w:rPr>
        <w:t>Monthly Theme: Protect What You've Built</w:t>
      </w:r>
    </w:p>
    <w:p w14:paraId="6EBA7DDE" w14:textId="77777777" w:rsidR="001743A3" w:rsidRDefault="00000000">
      <w:pPr>
        <w:shd w:val="clear" w:color="auto" w:fill="F5F5F5"/>
        <w:spacing w:after="0"/>
      </w:pPr>
      <w:r>
        <w:rPr>
          <w:rFonts w:ascii="Courier New" w:hAnsi="Courier New"/>
          <w:color w:val="58585A"/>
          <w:sz w:val="18"/>
        </w:rPr>
        <w:t>Upstream Context: Authority Blueprint™ delivered March 2, 2026.</w:t>
      </w:r>
    </w:p>
    <w:p w14:paraId="037B99C6" w14:textId="77777777" w:rsidR="001743A3" w:rsidRDefault="00000000">
      <w:pPr>
        <w:shd w:val="clear" w:color="auto" w:fill="F5F5F5"/>
        <w:spacing w:after="0"/>
      </w:pPr>
      <w:r>
        <w:rPr>
          <w:rFonts w:ascii="Courier New" w:hAnsi="Courier New"/>
          <w:color w:val="58585A"/>
          <w:sz w:val="18"/>
        </w:rPr>
        <w:t xml:space="preserve">  April is the first full content month. HNW attraction is the strategic</w:t>
      </w:r>
    </w:p>
    <w:p w14:paraId="37C6F89A" w14:textId="77777777" w:rsidR="001743A3" w:rsidRDefault="00000000">
      <w:pPr>
        <w:shd w:val="clear" w:color="auto" w:fill="F5F5F5"/>
        <w:spacing w:after="0"/>
      </w:pPr>
      <w:r>
        <w:rPr>
          <w:rFonts w:ascii="Courier New" w:hAnsi="Courier New"/>
          <w:color w:val="58585A"/>
          <w:sz w:val="18"/>
        </w:rPr>
        <w:t xml:space="preserve">  directive. Patricia avatar is primary. Rachel avatar (primary) receives</w:t>
      </w:r>
    </w:p>
    <w:p w14:paraId="673C0435" w14:textId="77777777" w:rsidR="001743A3" w:rsidRDefault="00000000">
      <w:pPr>
        <w:shd w:val="clear" w:color="auto" w:fill="F5F5F5"/>
        <w:spacing w:after="0"/>
      </w:pPr>
      <w:r>
        <w:rPr>
          <w:rFonts w:ascii="Courier New" w:hAnsi="Courier New"/>
          <w:color w:val="58585A"/>
          <w:sz w:val="18"/>
        </w:rPr>
        <w:t xml:space="preserve">  secondary benefit — the messaging that attracts Patricia does not repel Rachel.</w:t>
      </w:r>
    </w:p>
    <w:p w14:paraId="047A6469" w14:textId="77777777" w:rsidR="001743A3" w:rsidRDefault="00000000">
      <w:pPr>
        <w:shd w:val="clear" w:color="auto" w:fill="F5F5F5"/>
        <w:spacing w:after="0"/>
      </w:pPr>
      <w:r>
        <w:rPr>
          <w:rFonts w:ascii="Courier New" w:hAnsi="Courier New"/>
          <w:color w:val="58585A"/>
          <w:sz w:val="18"/>
        </w:rPr>
        <w:t>Drafts Produced: 0</w:t>
      </w:r>
    </w:p>
    <w:p w14:paraId="666ACCFC" w14:textId="77777777" w:rsidR="001743A3" w:rsidRDefault="00000000">
      <w:pPr>
        <w:shd w:val="clear" w:color="auto" w:fill="F5F5F5"/>
        <w:spacing w:after="0"/>
      </w:pPr>
      <w:r>
        <w:rPr>
          <w:rFonts w:ascii="Courier New" w:hAnsi="Courier New"/>
          <w:color w:val="58585A"/>
          <w:sz w:val="18"/>
        </w:rPr>
        <w:t>Drafts Approved: 0</w:t>
      </w:r>
    </w:p>
    <w:p w14:paraId="2A46CC45" w14:textId="77777777" w:rsidR="001743A3" w:rsidRDefault="00000000">
      <w:pPr>
        <w:shd w:val="clear" w:color="auto" w:fill="F5F5F5"/>
        <w:spacing w:after="0"/>
      </w:pPr>
      <w:r>
        <w:rPr>
          <w:rFonts w:ascii="Courier New" w:hAnsi="Courier New"/>
          <w:color w:val="58585A"/>
          <w:sz w:val="18"/>
        </w:rPr>
        <w:t>Drafts Pending: 22 business days × 3 content types = 66 pieces</w:t>
      </w:r>
    </w:p>
    <w:p w14:paraId="79173C0B" w14:textId="77777777" w:rsidR="001743A3" w:rsidRDefault="001743A3">
      <w:pPr>
        <w:spacing w:after="40"/>
      </w:pPr>
    </w:p>
    <w:p w14:paraId="0B676F0E" w14:textId="77777777" w:rsidR="001743A3" w:rsidRDefault="001743A3">
      <w:pPr>
        <w:pBdr>
          <w:bottom w:val="single" w:sz="12" w:space="1" w:color="25AAE1"/>
        </w:pBdr>
        <w:spacing w:before="80" w:after="80"/>
      </w:pPr>
    </w:p>
    <w:p w14:paraId="1A1C25B5" w14:textId="77777777" w:rsidR="001743A3" w:rsidRDefault="001743A3">
      <w:pPr>
        <w:spacing w:after="40"/>
      </w:pPr>
    </w:p>
    <w:p w14:paraId="44DF5E61" w14:textId="77777777" w:rsidR="001743A3" w:rsidRDefault="00000000">
      <w:pPr>
        <w:pStyle w:val="Heading2"/>
      </w:pPr>
      <w:r>
        <w:t>THEME BRIEF</w:t>
      </w:r>
    </w:p>
    <w:p w14:paraId="48348FF8" w14:textId="77777777" w:rsidR="001743A3" w:rsidRDefault="001743A3">
      <w:pPr>
        <w:spacing w:after="40"/>
      </w:pPr>
    </w:p>
    <w:p w14:paraId="23840A0B" w14:textId="77777777" w:rsidR="001743A3" w:rsidRDefault="00000000">
      <w:pPr>
        <w:shd w:val="clear" w:color="auto" w:fill="F5F5F5"/>
        <w:spacing w:after="0"/>
      </w:pPr>
      <w:r>
        <w:rPr>
          <w:rFonts w:ascii="Courier New" w:hAnsi="Courier New"/>
          <w:color w:val="58585A"/>
          <w:sz w:val="18"/>
        </w:rPr>
        <w:t>THEME BRIEF</w:t>
      </w:r>
    </w:p>
    <w:p w14:paraId="1B81FF85" w14:textId="77777777" w:rsidR="001743A3" w:rsidRDefault="00000000">
      <w:pPr>
        <w:shd w:val="clear" w:color="auto" w:fill="F5F5F5"/>
        <w:spacing w:after="0"/>
      </w:pPr>
      <w:r>
        <w:rPr>
          <w:rFonts w:ascii="Courier New" w:hAnsi="Courier New"/>
          <w:color w:val="58585A"/>
          <w:sz w:val="18"/>
        </w:rPr>
        <w:t>===========</w:t>
      </w:r>
    </w:p>
    <w:p w14:paraId="65345BA5" w14:textId="77777777" w:rsidR="001743A3" w:rsidRDefault="00000000">
      <w:pPr>
        <w:shd w:val="clear" w:color="auto" w:fill="F5F5F5"/>
        <w:spacing w:after="0"/>
      </w:pPr>
      <w:r>
        <w:rPr>
          <w:rFonts w:ascii="Courier New" w:hAnsi="Courier New"/>
          <w:color w:val="58585A"/>
          <w:sz w:val="18"/>
        </w:rPr>
        <w:t>Client/Niche: Melissa Doss Law — Family Law Attorney, Northern Kentucky</w:t>
      </w:r>
    </w:p>
    <w:p w14:paraId="24ACA9FA" w14:textId="77777777" w:rsidR="001743A3" w:rsidRDefault="00000000">
      <w:pPr>
        <w:shd w:val="clear" w:color="auto" w:fill="F5F5F5"/>
        <w:spacing w:after="0"/>
      </w:pPr>
      <w:r>
        <w:rPr>
          <w:rFonts w:ascii="Courier New" w:hAnsi="Courier New"/>
          <w:color w:val="58585A"/>
          <w:sz w:val="18"/>
        </w:rPr>
        <w:t>Avatar: Protecting-Her-Future Patricia (HNW variant)</w:t>
      </w:r>
    </w:p>
    <w:p w14:paraId="0F0197EB" w14:textId="77777777" w:rsidR="001743A3" w:rsidRDefault="00000000">
      <w:pPr>
        <w:shd w:val="clear" w:color="auto" w:fill="F5F5F5"/>
        <w:spacing w:after="0"/>
      </w:pPr>
      <w:r>
        <w:rPr>
          <w:rFonts w:ascii="Courier New" w:hAnsi="Courier New"/>
          <w:color w:val="58585A"/>
          <w:sz w:val="18"/>
        </w:rPr>
        <w:t>Month: April 2026</w:t>
      </w:r>
    </w:p>
    <w:p w14:paraId="4B2DB969" w14:textId="77777777" w:rsidR="001743A3" w:rsidRDefault="00000000">
      <w:pPr>
        <w:shd w:val="clear" w:color="auto" w:fill="F5F5F5"/>
        <w:spacing w:after="0"/>
      </w:pPr>
      <w:r>
        <w:rPr>
          <w:rFonts w:ascii="Courier New" w:hAnsi="Courier New"/>
          <w:color w:val="58585A"/>
          <w:sz w:val="18"/>
        </w:rPr>
        <w:t>Quarter: Q2</w:t>
      </w:r>
    </w:p>
    <w:p w14:paraId="342EBCF9" w14:textId="77777777" w:rsidR="001743A3" w:rsidRDefault="001743A3">
      <w:pPr>
        <w:shd w:val="clear" w:color="auto" w:fill="F5F5F5"/>
        <w:spacing w:after="0"/>
      </w:pPr>
    </w:p>
    <w:p w14:paraId="00146F68" w14:textId="77777777" w:rsidR="001743A3" w:rsidRDefault="00000000">
      <w:pPr>
        <w:shd w:val="clear" w:color="auto" w:fill="F5F5F5"/>
        <w:spacing w:after="0"/>
      </w:pPr>
      <w:r>
        <w:rPr>
          <w:rFonts w:ascii="Courier New" w:hAnsi="Courier New"/>
          <w:color w:val="58585A"/>
          <w:sz w:val="18"/>
        </w:rPr>
        <w:t>Authority Engine Direction:</w:t>
      </w:r>
    </w:p>
    <w:p w14:paraId="2B029F2E" w14:textId="77777777" w:rsidR="001743A3" w:rsidRDefault="00000000">
      <w:pPr>
        <w:shd w:val="clear" w:color="auto" w:fill="F5F5F5"/>
        <w:spacing w:after="0"/>
      </w:pPr>
      <w:r>
        <w:rPr>
          <w:rFonts w:ascii="Courier New" w:hAnsi="Courier New"/>
          <w:color w:val="58585A"/>
          <w:sz w:val="18"/>
        </w:rPr>
        <w:lastRenderedPageBreak/>
        <w:t xml:space="preserve">  Annual: Establish Melissa Doss Law as the NKY authority for professional</w:t>
      </w:r>
    </w:p>
    <w:p w14:paraId="1EA17C9C" w14:textId="77777777" w:rsidR="001743A3" w:rsidRDefault="00000000">
      <w:pPr>
        <w:shd w:val="clear" w:color="auto" w:fill="F5F5F5"/>
        <w:spacing w:after="0"/>
      </w:pPr>
      <w:r>
        <w:rPr>
          <w:rFonts w:ascii="Courier New" w:hAnsi="Courier New"/>
          <w:color w:val="58585A"/>
          <w:sz w:val="18"/>
        </w:rPr>
        <w:t xml:space="preserve">    women navigating divorce with significant assets — the collaborative</w:t>
      </w:r>
    </w:p>
    <w:p w14:paraId="34362611" w14:textId="77777777" w:rsidR="001743A3" w:rsidRDefault="00000000">
      <w:pPr>
        <w:shd w:val="clear" w:color="auto" w:fill="F5F5F5"/>
        <w:spacing w:after="0"/>
      </w:pPr>
      <w:r>
        <w:rPr>
          <w:rFonts w:ascii="Courier New" w:hAnsi="Courier New"/>
          <w:color w:val="58585A"/>
          <w:sz w:val="18"/>
        </w:rPr>
        <w:t xml:space="preserve">    attorney who protects complexity without creating warfare</w:t>
      </w:r>
    </w:p>
    <w:p w14:paraId="1C5F3943" w14:textId="77777777" w:rsidR="001743A3" w:rsidRDefault="00000000">
      <w:pPr>
        <w:shd w:val="clear" w:color="auto" w:fill="F5F5F5"/>
        <w:spacing w:after="0"/>
      </w:pPr>
      <w:r>
        <w:rPr>
          <w:rFonts w:ascii="Courier New" w:hAnsi="Courier New"/>
          <w:color w:val="58585A"/>
          <w:sz w:val="18"/>
        </w:rPr>
        <w:t xml:space="preserve">  Quarterly Angle: April forces financial clarity. Tax returns. Bonus</w:t>
      </w:r>
    </w:p>
    <w:p w14:paraId="0C248613" w14:textId="77777777" w:rsidR="001743A3" w:rsidRDefault="00000000">
      <w:pPr>
        <w:shd w:val="clear" w:color="auto" w:fill="F5F5F5"/>
        <w:spacing w:after="0"/>
      </w:pPr>
      <w:r>
        <w:rPr>
          <w:rFonts w:ascii="Courier New" w:hAnsi="Courier New"/>
          <w:color w:val="58585A"/>
          <w:sz w:val="18"/>
        </w:rPr>
        <w:t xml:space="preserve">    distributions. Business valuations. The professional woman who has</w:t>
      </w:r>
    </w:p>
    <w:p w14:paraId="70384C5C" w14:textId="77777777" w:rsidR="001743A3" w:rsidRDefault="00000000">
      <w:pPr>
        <w:shd w:val="clear" w:color="auto" w:fill="F5F5F5"/>
        <w:spacing w:after="0"/>
      </w:pPr>
      <w:r>
        <w:rPr>
          <w:rFonts w:ascii="Courier New" w:hAnsi="Courier New"/>
          <w:color w:val="58585A"/>
          <w:sz w:val="18"/>
        </w:rPr>
        <w:t xml:space="preserve">    been deferring her decision gets a hard look at exactly what is at</w:t>
      </w:r>
    </w:p>
    <w:p w14:paraId="3AD64DDF" w14:textId="77777777" w:rsidR="001743A3" w:rsidRDefault="00000000">
      <w:pPr>
        <w:shd w:val="clear" w:color="auto" w:fill="F5F5F5"/>
        <w:spacing w:after="0"/>
      </w:pPr>
      <w:r>
        <w:rPr>
          <w:rFonts w:ascii="Courier New" w:hAnsi="Courier New"/>
          <w:color w:val="58585A"/>
          <w:sz w:val="18"/>
        </w:rPr>
        <w:t xml:space="preserve">    stake — and exactly why she needs the right attorney before another</w:t>
      </w:r>
    </w:p>
    <w:p w14:paraId="4A7645F1" w14:textId="77777777" w:rsidR="001743A3" w:rsidRDefault="00000000">
      <w:pPr>
        <w:shd w:val="clear" w:color="auto" w:fill="F5F5F5"/>
        <w:spacing w:after="0"/>
      </w:pPr>
      <w:r>
        <w:rPr>
          <w:rFonts w:ascii="Courier New" w:hAnsi="Courier New"/>
          <w:color w:val="58585A"/>
          <w:sz w:val="18"/>
        </w:rPr>
        <w:t xml:space="preserve">    quarter passes.</w:t>
      </w:r>
    </w:p>
    <w:p w14:paraId="366617E7" w14:textId="77777777" w:rsidR="001743A3" w:rsidRDefault="00000000">
      <w:pPr>
        <w:shd w:val="clear" w:color="auto" w:fill="F5F5F5"/>
        <w:spacing w:after="0"/>
      </w:pPr>
      <w:r>
        <w:rPr>
          <w:rFonts w:ascii="Courier New" w:hAnsi="Courier New"/>
          <w:color w:val="58585A"/>
          <w:sz w:val="18"/>
        </w:rPr>
        <w:t xml:space="preserve">  Belief Stage Focus: Progressive Stage 2→5 arc. Week 1 names the specific</w:t>
      </w:r>
    </w:p>
    <w:p w14:paraId="05AFBB3C" w14:textId="77777777" w:rsidR="001743A3" w:rsidRDefault="00000000">
      <w:pPr>
        <w:shd w:val="clear" w:color="auto" w:fill="F5F5F5"/>
        <w:spacing w:after="0"/>
      </w:pPr>
      <w:r>
        <w:rPr>
          <w:rFonts w:ascii="Courier New" w:hAnsi="Courier New"/>
          <w:color w:val="58585A"/>
          <w:sz w:val="18"/>
        </w:rPr>
        <w:t xml:space="preserve">    problem HNW women face that generic divorce attorneys can't solve.</w:t>
      </w:r>
    </w:p>
    <w:p w14:paraId="41AE96C2" w14:textId="77777777" w:rsidR="001743A3" w:rsidRDefault="00000000">
      <w:pPr>
        <w:shd w:val="clear" w:color="auto" w:fill="F5F5F5"/>
        <w:spacing w:after="0"/>
      </w:pPr>
      <w:r>
        <w:rPr>
          <w:rFonts w:ascii="Courier New" w:hAnsi="Courier New"/>
          <w:color w:val="58585A"/>
          <w:sz w:val="18"/>
        </w:rPr>
        <w:t xml:space="preserve">    Week 2 educates on the collaborative approach as the superior category</w:t>
      </w:r>
    </w:p>
    <w:p w14:paraId="61DA5F86" w14:textId="77777777" w:rsidR="001743A3" w:rsidRDefault="00000000">
      <w:pPr>
        <w:shd w:val="clear" w:color="auto" w:fill="F5F5F5"/>
        <w:spacing w:after="0"/>
      </w:pPr>
      <w:r>
        <w:rPr>
          <w:rFonts w:ascii="Courier New" w:hAnsi="Courier New"/>
          <w:color w:val="58585A"/>
          <w:sz w:val="18"/>
        </w:rPr>
        <w:t xml:space="preserve">    for complex-asset cases. Week 3 anchors on Tax Day to make the financial</w:t>
      </w:r>
    </w:p>
    <w:p w14:paraId="118F89B9" w14:textId="77777777" w:rsidR="001743A3" w:rsidRDefault="00000000">
      <w:pPr>
        <w:shd w:val="clear" w:color="auto" w:fill="F5F5F5"/>
        <w:spacing w:after="0"/>
      </w:pPr>
      <w:r>
        <w:rPr>
          <w:rFonts w:ascii="Courier New" w:hAnsi="Courier New"/>
          <w:color w:val="58585A"/>
          <w:sz w:val="18"/>
        </w:rPr>
        <w:t xml:space="preserve">    stakes undeniable and builds product certainty around Melissa. Weeks 4–5</w:t>
      </w:r>
    </w:p>
    <w:p w14:paraId="4AA34337" w14:textId="77777777" w:rsidR="001743A3" w:rsidRDefault="00000000">
      <w:pPr>
        <w:shd w:val="clear" w:color="auto" w:fill="F5F5F5"/>
        <w:spacing w:after="0"/>
      </w:pPr>
      <w:r>
        <w:rPr>
          <w:rFonts w:ascii="Courier New" w:hAnsi="Courier New"/>
          <w:color w:val="58585A"/>
          <w:sz w:val="18"/>
        </w:rPr>
        <w:t xml:space="preserve">    eliminate final objections and create urgency without pressure.</w:t>
      </w:r>
    </w:p>
    <w:p w14:paraId="745679FB" w14:textId="77777777" w:rsidR="001743A3" w:rsidRDefault="001743A3">
      <w:pPr>
        <w:shd w:val="clear" w:color="auto" w:fill="F5F5F5"/>
        <w:spacing w:after="0"/>
      </w:pPr>
    </w:p>
    <w:p w14:paraId="34928CB1" w14:textId="77777777" w:rsidR="001743A3" w:rsidRDefault="00000000">
      <w:pPr>
        <w:shd w:val="clear" w:color="auto" w:fill="F5F5F5"/>
        <w:spacing w:after="0"/>
      </w:pPr>
      <w:r>
        <w:rPr>
          <w:rFonts w:ascii="Courier New" w:hAnsi="Courier New"/>
          <w:color w:val="58585A"/>
          <w:sz w:val="18"/>
        </w:rPr>
        <w:t>Monthly Symbols:</w:t>
      </w:r>
    </w:p>
    <w:p w14:paraId="752C3B8A" w14:textId="77777777" w:rsidR="001743A3" w:rsidRDefault="00000000">
      <w:pPr>
        <w:shd w:val="clear" w:color="auto" w:fill="F5F5F5"/>
        <w:spacing w:after="0"/>
      </w:pPr>
      <w:r>
        <w:rPr>
          <w:rFonts w:ascii="Courier New" w:hAnsi="Courier New"/>
          <w:color w:val="58585A"/>
          <w:sz w:val="18"/>
        </w:rPr>
        <w:t xml:space="preserve">  Birthstone: Diamond</w:t>
      </w:r>
    </w:p>
    <w:p w14:paraId="3CF503C9" w14:textId="77777777" w:rsidR="001743A3" w:rsidRDefault="00000000">
      <w:pPr>
        <w:shd w:val="clear" w:color="auto" w:fill="F5F5F5"/>
        <w:spacing w:after="0"/>
      </w:pPr>
      <w:r>
        <w:rPr>
          <w:rFonts w:ascii="Courier New" w:hAnsi="Courier New"/>
          <w:color w:val="58585A"/>
          <w:sz w:val="18"/>
        </w:rPr>
        <w:t xml:space="preserve">  Flower(s): Sweet Pea, Daisy</w:t>
      </w:r>
    </w:p>
    <w:p w14:paraId="1E9F0A2B" w14:textId="77777777" w:rsidR="001743A3" w:rsidRDefault="00000000">
      <w:pPr>
        <w:shd w:val="clear" w:color="auto" w:fill="F5F5F5"/>
        <w:spacing w:after="0"/>
      </w:pPr>
      <w:r>
        <w:rPr>
          <w:rFonts w:ascii="Courier New" w:hAnsi="Courier New"/>
          <w:color w:val="58585A"/>
          <w:sz w:val="18"/>
        </w:rPr>
        <w:t xml:space="preserve">  Creative note: The diamond is the perfect symbol for this avatar and this</w:t>
      </w:r>
    </w:p>
    <w:p w14:paraId="5655C66C" w14:textId="77777777" w:rsidR="001743A3" w:rsidRDefault="00000000">
      <w:pPr>
        <w:shd w:val="clear" w:color="auto" w:fill="F5F5F5"/>
        <w:spacing w:after="0"/>
      </w:pPr>
      <w:r>
        <w:rPr>
          <w:rFonts w:ascii="Courier New" w:hAnsi="Courier New"/>
          <w:color w:val="58585A"/>
          <w:sz w:val="18"/>
        </w:rPr>
        <w:t xml:space="preserve">    month. Real value is formed under pressure — and Patricia's assets,</w:t>
      </w:r>
    </w:p>
    <w:p w14:paraId="33A9FCEB" w14:textId="77777777" w:rsidR="001743A3" w:rsidRDefault="00000000">
      <w:pPr>
        <w:shd w:val="clear" w:color="auto" w:fill="F5F5F5"/>
        <w:spacing w:after="0"/>
      </w:pPr>
      <w:r>
        <w:rPr>
          <w:rFonts w:ascii="Courier New" w:hAnsi="Courier New"/>
          <w:color w:val="58585A"/>
          <w:sz w:val="18"/>
        </w:rPr>
        <w:t xml:space="preserve">    career equity, and business interests are exactly that. The collaborative</w:t>
      </w:r>
    </w:p>
    <w:p w14:paraId="1B589B7D" w14:textId="77777777" w:rsidR="001743A3" w:rsidRDefault="00000000">
      <w:pPr>
        <w:shd w:val="clear" w:color="auto" w:fill="F5F5F5"/>
        <w:spacing w:after="0"/>
      </w:pPr>
      <w:r>
        <w:rPr>
          <w:rFonts w:ascii="Courier New" w:hAnsi="Courier New"/>
          <w:color w:val="58585A"/>
          <w:sz w:val="18"/>
        </w:rPr>
        <w:t xml:space="preserve">    approach, like a master cutter working with a diamond, doesn't break what</w:t>
      </w:r>
    </w:p>
    <w:p w14:paraId="3151D544" w14:textId="77777777" w:rsidR="001743A3" w:rsidRDefault="00000000">
      <w:pPr>
        <w:shd w:val="clear" w:color="auto" w:fill="F5F5F5"/>
        <w:spacing w:after="0"/>
      </w:pPr>
      <w:r>
        <w:rPr>
          <w:rFonts w:ascii="Courier New" w:hAnsi="Courier New"/>
          <w:color w:val="58585A"/>
          <w:sz w:val="18"/>
        </w:rPr>
        <w:t xml:space="preserve">    took years to form. It reveals its true shape and protects every facet.</w:t>
      </w:r>
    </w:p>
    <w:p w14:paraId="2B6F56CA" w14:textId="77777777" w:rsidR="001743A3" w:rsidRDefault="00000000">
      <w:pPr>
        <w:shd w:val="clear" w:color="auto" w:fill="F5F5F5"/>
        <w:spacing w:after="0"/>
      </w:pPr>
      <w:r>
        <w:rPr>
          <w:rFonts w:ascii="Courier New" w:hAnsi="Courier New"/>
          <w:color w:val="58585A"/>
          <w:sz w:val="18"/>
        </w:rPr>
        <w:t xml:space="preserve">    Sweet pea carries a secondary resonance: "departure" and "thank you for</w:t>
      </w:r>
    </w:p>
    <w:p w14:paraId="696148FD" w14:textId="77777777" w:rsidR="001743A3" w:rsidRDefault="00000000">
      <w:pPr>
        <w:shd w:val="clear" w:color="auto" w:fill="F5F5F5"/>
        <w:spacing w:after="0"/>
      </w:pPr>
      <w:r>
        <w:rPr>
          <w:rFonts w:ascii="Courier New" w:hAnsi="Courier New"/>
          <w:color w:val="58585A"/>
          <w:sz w:val="18"/>
        </w:rPr>
        <w:t xml:space="preserve">    the lovely time" — precisely the emotional register of a woman ready to</w:t>
      </w:r>
    </w:p>
    <w:p w14:paraId="543A084C" w14:textId="77777777" w:rsidR="001743A3" w:rsidRDefault="00000000">
      <w:pPr>
        <w:shd w:val="clear" w:color="auto" w:fill="F5F5F5"/>
        <w:spacing w:after="0"/>
      </w:pPr>
      <w:r>
        <w:rPr>
          <w:rFonts w:ascii="Courier New" w:hAnsi="Courier New"/>
          <w:color w:val="58585A"/>
          <w:sz w:val="18"/>
        </w:rPr>
        <w:t xml:space="preserve">    close one chapter without destroying what she built inside it.</w:t>
      </w:r>
    </w:p>
    <w:p w14:paraId="515D2526" w14:textId="77777777" w:rsidR="001743A3" w:rsidRDefault="001743A3">
      <w:pPr>
        <w:shd w:val="clear" w:color="auto" w:fill="F5F5F5"/>
        <w:spacing w:after="0"/>
      </w:pPr>
    </w:p>
    <w:p w14:paraId="7D66FEF7" w14:textId="77777777" w:rsidR="001743A3" w:rsidRDefault="00000000">
      <w:pPr>
        <w:shd w:val="clear" w:color="auto" w:fill="F5F5F5"/>
        <w:spacing w:after="0"/>
      </w:pPr>
      <w:r>
        <w:rPr>
          <w:rFonts w:ascii="Courier New" w:hAnsi="Courier New"/>
          <w:color w:val="58585A"/>
          <w:sz w:val="18"/>
        </w:rPr>
        <w:t>PRIMARY THEME:</w:t>
      </w:r>
    </w:p>
    <w:p w14:paraId="7350339A" w14:textId="77777777" w:rsidR="001743A3" w:rsidRDefault="00000000">
      <w:pPr>
        <w:shd w:val="clear" w:color="auto" w:fill="F5F5F5"/>
        <w:spacing w:after="0"/>
      </w:pPr>
      <w:r>
        <w:rPr>
          <w:rFonts w:ascii="Courier New" w:hAnsi="Courier New"/>
          <w:color w:val="58585A"/>
          <w:sz w:val="18"/>
        </w:rPr>
        <w:t xml:space="preserve">  Name: Financial Literacy Month</w:t>
      </w:r>
    </w:p>
    <w:p w14:paraId="66D88E1C" w14:textId="77777777" w:rsidR="001743A3" w:rsidRDefault="00000000">
      <w:pPr>
        <w:shd w:val="clear" w:color="auto" w:fill="F5F5F5"/>
        <w:spacing w:after="0"/>
      </w:pPr>
      <w:r>
        <w:rPr>
          <w:rFonts w:ascii="Courier New" w:hAnsi="Courier New"/>
          <w:color w:val="58585A"/>
          <w:sz w:val="18"/>
        </w:rPr>
        <w:t xml:space="preserve">  Description: April is Financial Literacy Month — a cultural mandate to</w:t>
      </w:r>
    </w:p>
    <w:p w14:paraId="1CD0A90E" w14:textId="77777777" w:rsidR="001743A3" w:rsidRDefault="00000000">
      <w:pPr>
        <w:shd w:val="clear" w:color="auto" w:fill="F5F5F5"/>
        <w:spacing w:after="0"/>
      </w:pPr>
      <w:r>
        <w:rPr>
          <w:rFonts w:ascii="Courier New" w:hAnsi="Courier New"/>
          <w:color w:val="58585A"/>
          <w:sz w:val="18"/>
        </w:rPr>
        <w:t xml:space="preserve">    understand the financial systems that govern one's future. For the</w:t>
      </w:r>
    </w:p>
    <w:p w14:paraId="0BF2529C" w14:textId="77777777" w:rsidR="001743A3" w:rsidRDefault="00000000">
      <w:pPr>
        <w:shd w:val="clear" w:color="auto" w:fill="F5F5F5"/>
        <w:spacing w:after="0"/>
      </w:pPr>
      <w:r>
        <w:rPr>
          <w:rFonts w:ascii="Courier New" w:hAnsi="Courier New"/>
          <w:color w:val="58585A"/>
          <w:sz w:val="18"/>
        </w:rPr>
        <w:t xml:space="preserve">    Patricia avatar, financial literacy in divorce means understanding how</w:t>
      </w:r>
    </w:p>
    <w:p w14:paraId="6A57D9F3" w14:textId="77777777" w:rsidR="001743A3" w:rsidRDefault="00000000">
      <w:pPr>
        <w:shd w:val="clear" w:color="auto" w:fill="F5F5F5"/>
        <w:spacing w:after="0"/>
      </w:pPr>
      <w:r>
        <w:rPr>
          <w:rFonts w:ascii="Courier New" w:hAnsi="Courier New"/>
          <w:color w:val="58585A"/>
          <w:sz w:val="18"/>
        </w:rPr>
        <w:t xml:space="preserve">    marital assets are actually valued and divided, what business equity</w:t>
      </w:r>
    </w:p>
    <w:p w14:paraId="475130B8" w14:textId="77777777" w:rsidR="001743A3" w:rsidRDefault="00000000">
      <w:pPr>
        <w:shd w:val="clear" w:color="auto" w:fill="F5F5F5"/>
        <w:spacing w:after="0"/>
      </w:pPr>
      <w:r>
        <w:rPr>
          <w:rFonts w:ascii="Courier New" w:hAnsi="Courier New"/>
          <w:color w:val="58585A"/>
          <w:sz w:val="18"/>
        </w:rPr>
        <w:t xml:space="preserve">    means in a dissolution, how retirement accounts are split, what a</w:t>
      </w:r>
    </w:p>
    <w:p w14:paraId="10C6DCD6" w14:textId="77777777" w:rsidR="001743A3" w:rsidRDefault="00000000">
      <w:pPr>
        <w:shd w:val="clear" w:color="auto" w:fill="F5F5F5"/>
        <w:spacing w:after="0"/>
      </w:pPr>
      <w:r>
        <w:rPr>
          <w:rFonts w:ascii="Courier New" w:hAnsi="Courier New"/>
          <w:color w:val="58585A"/>
          <w:sz w:val="18"/>
        </w:rPr>
        <w:t xml:space="preserve">    forensic accountant can find that a general practitioner will miss,</w:t>
      </w:r>
    </w:p>
    <w:p w14:paraId="3812B6FD" w14:textId="77777777" w:rsidR="001743A3" w:rsidRDefault="00000000">
      <w:pPr>
        <w:shd w:val="clear" w:color="auto" w:fill="F5F5F5"/>
        <w:spacing w:after="0"/>
      </w:pPr>
      <w:r>
        <w:rPr>
          <w:rFonts w:ascii="Courier New" w:hAnsi="Courier New"/>
          <w:color w:val="58585A"/>
          <w:sz w:val="18"/>
        </w:rPr>
        <w:t xml:space="preserve">    and why the cost of the wrong attorney is never the retainer — it's</w:t>
      </w:r>
    </w:p>
    <w:p w14:paraId="4102D90F" w14:textId="77777777" w:rsidR="001743A3" w:rsidRDefault="00000000">
      <w:pPr>
        <w:shd w:val="clear" w:color="auto" w:fill="F5F5F5"/>
        <w:spacing w:after="0"/>
      </w:pPr>
      <w:r>
        <w:rPr>
          <w:rFonts w:ascii="Courier New" w:hAnsi="Courier New"/>
          <w:color w:val="58585A"/>
          <w:sz w:val="18"/>
        </w:rPr>
        <w:t xml:space="preserve">    the decade of wealth destruction that follows an uninformed settlement.</w:t>
      </w:r>
    </w:p>
    <w:p w14:paraId="254DE36D" w14:textId="77777777" w:rsidR="001743A3" w:rsidRDefault="00000000">
      <w:pPr>
        <w:shd w:val="clear" w:color="auto" w:fill="F5F5F5"/>
        <w:spacing w:after="0"/>
      </w:pPr>
      <w:r>
        <w:rPr>
          <w:rFonts w:ascii="Courier New" w:hAnsi="Courier New"/>
          <w:color w:val="58585A"/>
          <w:sz w:val="18"/>
        </w:rPr>
        <w:t xml:space="preserve">    Melissa's April content teaches professional women to read their</w:t>
      </w:r>
    </w:p>
    <w:p w14:paraId="381A914F" w14:textId="77777777" w:rsidR="001743A3" w:rsidRDefault="00000000">
      <w:pPr>
        <w:shd w:val="clear" w:color="auto" w:fill="F5F5F5"/>
        <w:spacing w:after="0"/>
      </w:pPr>
      <w:r>
        <w:rPr>
          <w:rFonts w:ascii="Courier New" w:hAnsi="Courier New"/>
          <w:color w:val="58585A"/>
          <w:sz w:val="18"/>
        </w:rPr>
        <w:t xml:space="preserve">    own divorce the way a CFO reads a balance sheet: with precision,</w:t>
      </w:r>
    </w:p>
    <w:p w14:paraId="6E454CD4" w14:textId="77777777" w:rsidR="001743A3" w:rsidRDefault="00000000">
      <w:pPr>
        <w:shd w:val="clear" w:color="auto" w:fill="F5F5F5"/>
        <w:spacing w:after="0"/>
      </w:pPr>
      <w:r>
        <w:rPr>
          <w:rFonts w:ascii="Courier New" w:hAnsi="Courier New"/>
          <w:color w:val="58585A"/>
          <w:sz w:val="18"/>
        </w:rPr>
        <w:t xml:space="preserve">    strategy, and a clear picture of what must be protected.</w:t>
      </w:r>
    </w:p>
    <w:p w14:paraId="73A145A4" w14:textId="77777777" w:rsidR="001743A3" w:rsidRDefault="00000000">
      <w:pPr>
        <w:shd w:val="clear" w:color="auto" w:fill="F5F5F5"/>
        <w:spacing w:after="0"/>
      </w:pPr>
      <w:r>
        <w:rPr>
          <w:rFonts w:ascii="Courier New" w:hAnsi="Courier New"/>
          <w:color w:val="58585A"/>
          <w:sz w:val="18"/>
        </w:rPr>
        <w:t xml:space="preserve">  Why Selected: Patricia's primary fear is financial — she's spent a career</w:t>
      </w:r>
    </w:p>
    <w:p w14:paraId="0CF9A2B0" w14:textId="77777777" w:rsidR="001743A3" w:rsidRDefault="00000000">
      <w:pPr>
        <w:shd w:val="clear" w:color="auto" w:fill="F5F5F5"/>
        <w:spacing w:after="0"/>
      </w:pPr>
      <w:r>
        <w:rPr>
          <w:rFonts w:ascii="Courier New" w:hAnsi="Courier New"/>
          <w:color w:val="58585A"/>
          <w:sz w:val="18"/>
        </w:rPr>
        <w:t xml:space="preserve">    building equity and she isn't willing to watch it divided by someone who</w:t>
      </w:r>
    </w:p>
    <w:p w14:paraId="5FE2E206" w14:textId="77777777" w:rsidR="001743A3" w:rsidRDefault="00000000">
      <w:pPr>
        <w:shd w:val="clear" w:color="auto" w:fill="F5F5F5"/>
        <w:spacing w:after="0"/>
      </w:pPr>
      <w:r>
        <w:rPr>
          <w:rFonts w:ascii="Courier New" w:hAnsi="Courier New"/>
          <w:color w:val="58585A"/>
          <w:sz w:val="18"/>
        </w:rPr>
        <w:t xml:space="preserve">    doesn't understand what it is. Financial Literacy Month creates cultural</w:t>
      </w:r>
    </w:p>
    <w:p w14:paraId="1E05E0D7" w14:textId="77777777" w:rsidR="001743A3" w:rsidRDefault="00000000">
      <w:pPr>
        <w:shd w:val="clear" w:color="auto" w:fill="F5F5F5"/>
        <w:spacing w:after="0"/>
      </w:pPr>
      <w:r>
        <w:rPr>
          <w:rFonts w:ascii="Courier New" w:hAnsi="Courier New"/>
          <w:color w:val="58585A"/>
          <w:sz w:val="18"/>
        </w:rPr>
        <w:lastRenderedPageBreak/>
        <w:t xml:space="preserve">    permission to talk about the money side of divorce directly, without it</w:t>
      </w:r>
    </w:p>
    <w:p w14:paraId="628F57B8" w14:textId="77777777" w:rsidR="001743A3" w:rsidRDefault="00000000">
      <w:pPr>
        <w:shd w:val="clear" w:color="auto" w:fill="F5F5F5"/>
        <w:spacing w:after="0"/>
      </w:pPr>
      <w:r>
        <w:rPr>
          <w:rFonts w:ascii="Courier New" w:hAnsi="Courier New"/>
          <w:color w:val="58585A"/>
          <w:sz w:val="18"/>
        </w:rPr>
        <w:t xml:space="preserve">    feeling salesy or fear-based. The Tax Day anchor (April 15) makes the</w:t>
      </w:r>
    </w:p>
    <w:p w14:paraId="30250FDA" w14:textId="77777777" w:rsidR="001743A3" w:rsidRDefault="00000000">
      <w:pPr>
        <w:shd w:val="clear" w:color="auto" w:fill="F5F5F5"/>
        <w:spacing w:after="0"/>
      </w:pPr>
      <w:r>
        <w:rPr>
          <w:rFonts w:ascii="Courier New" w:hAnsi="Courier New"/>
          <w:color w:val="58585A"/>
          <w:sz w:val="18"/>
        </w:rPr>
        <w:t xml:space="preserve">    financial stakes impossible to ignore in Week 3. This theme supports</w:t>
      </w:r>
    </w:p>
    <w:p w14:paraId="18DDE827" w14:textId="77777777" w:rsidR="001743A3" w:rsidRDefault="00000000">
      <w:pPr>
        <w:shd w:val="clear" w:color="auto" w:fill="F5F5F5"/>
        <w:spacing w:after="0"/>
      </w:pPr>
      <w:r>
        <w:rPr>
          <w:rFonts w:ascii="Courier New" w:hAnsi="Courier New"/>
          <w:color w:val="58585A"/>
          <w:sz w:val="18"/>
        </w:rPr>
        <w:t xml:space="preserve">    the full Stage 2→5 arc: surface the financial blind spots most divorce</w:t>
      </w:r>
    </w:p>
    <w:p w14:paraId="141FDE5D" w14:textId="77777777" w:rsidR="001743A3" w:rsidRDefault="00000000">
      <w:pPr>
        <w:shd w:val="clear" w:color="auto" w:fill="F5F5F5"/>
        <w:spacing w:after="0"/>
      </w:pPr>
      <w:r>
        <w:rPr>
          <w:rFonts w:ascii="Courier New" w:hAnsi="Courier New"/>
          <w:color w:val="58585A"/>
          <w:sz w:val="18"/>
        </w:rPr>
        <w:t xml:space="preserve">    attorneys miss (Stage 2), educate on collaborative's specific advantages</w:t>
      </w:r>
    </w:p>
    <w:p w14:paraId="25A2401F" w14:textId="77777777" w:rsidR="001743A3" w:rsidRDefault="00000000">
      <w:pPr>
        <w:shd w:val="clear" w:color="auto" w:fill="F5F5F5"/>
        <w:spacing w:after="0"/>
      </w:pPr>
      <w:r>
        <w:rPr>
          <w:rFonts w:ascii="Courier New" w:hAnsi="Courier New"/>
          <w:color w:val="58585A"/>
          <w:sz w:val="18"/>
        </w:rPr>
        <w:t xml:space="preserve">    for complex-asset cases (Stage 3), build Melissa's credibility as the</w:t>
      </w:r>
    </w:p>
    <w:p w14:paraId="5C82B0CA" w14:textId="77777777" w:rsidR="001743A3" w:rsidRDefault="00000000">
      <w:pPr>
        <w:shd w:val="clear" w:color="auto" w:fill="F5F5F5"/>
        <w:spacing w:after="0"/>
      </w:pPr>
      <w:r>
        <w:rPr>
          <w:rFonts w:ascii="Courier New" w:hAnsi="Courier New"/>
          <w:color w:val="58585A"/>
          <w:sz w:val="18"/>
        </w:rPr>
        <w:t xml:space="preserve">    right guide through the numbers (Stage 4), and create urgency around</w:t>
      </w:r>
    </w:p>
    <w:p w14:paraId="1CC512D2" w14:textId="77777777" w:rsidR="001743A3" w:rsidRDefault="00000000">
      <w:pPr>
        <w:shd w:val="clear" w:color="auto" w:fill="F5F5F5"/>
        <w:spacing w:after="0"/>
      </w:pPr>
      <w:r>
        <w:rPr>
          <w:rFonts w:ascii="Courier New" w:hAnsi="Courier New"/>
          <w:color w:val="58585A"/>
          <w:sz w:val="18"/>
        </w:rPr>
        <w:t xml:space="preserve">    another month of delay when assets are actively accruing and the window</w:t>
      </w:r>
    </w:p>
    <w:p w14:paraId="4F6FC92C" w14:textId="77777777" w:rsidR="001743A3" w:rsidRDefault="00000000">
      <w:pPr>
        <w:shd w:val="clear" w:color="auto" w:fill="F5F5F5"/>
        <w:spacing w:after="0"/>
      </w:pPr>
      <w:r>
        <w:rPr>
          <w:rFonts w:ascii="Courier New" w:hAnsi="Courier New"/>
          <w:color w:val="58585A"/>
          <w:sz w:val="18"/>
        </w:rPr>
        <w:t xml:space="preserve">    for certain protections is time-sensitive (Stage 5).</w:t>
      </w:r>
    </w:p>
    <w:p w14:paraId="0E857062" w14:textId="77777777" w:rsidR="001743A3" w:rsidRDefault="001743A3">
      <w:pPr>
        <w:shd w:val="clear" w:color="auto" w:fill="F5F5F5"/>
        <w:spacing w:after="0"/>
      </w:pPr>
    </w:p>
    <w:p w14:paraId="30351973" w14:textId="77777777" w:rsidR="001743A3" w:rsidRDefault="00000000">
      <w:pPr>
        <w:shd w:val="clear" w:color="auto" w:fill="F5F5F5"/>
        <w:spacing w:after="0"/>
      </w:pPr>
      <w:r>
        <w:rPr>
          <w:rFonts w:ascii="Courier New" w:hAnsi="Courier New"/>
          <w:color w:val="58585A"/>
          <w:sz w:val="18"/>
        </w:rPr>
        <w:t>SUPPORTING THEMES:</w:t>
      </w:r>
    </w:p>
    <w:p w14:paraId="001E0CF3" w14:textId="77777777" w:rsidR="001743A3" w:rsidRDefault="00000000">
      <w:pPr>
        <w:shd w:val="clear" w:color="auto" w:fill="F5F5F5"/>
        <w:spacing w:after="0"/>
      </w:pPr>
      <w:r>
        <w:rPr>
          <w:rFonts w:ascii="Courier New" w:hAnsi="Courier New"/>
          <w:color w:val="58585A"/>
          <w:sz w:val="18"/>
        </w:rPr>
        <w:t xml:space="preserve">  1. Stress Awareness Month | April is Stress Awareness Month. The specific</w:t>
      </w:r>
    </w:p>
    <w:p w14:paraId="1BE37449" w14:textId="77777777" w:rsidR="001743A3" w:rsidRDefault="00000000">
      <w:pPr>
        <w:shd w:val="clear" w:color="auto" w:fill="F5F5F5"/>
        <w:spacing w:after="0"/>
      </w:pPr>
      <w:r>
        <w:rPr>
          <w:rFonts w:ascii="Courier New" w:hAnsi="Courier New"/>
          <w:color w:val="58585A"/>
          <w:sz w:val="18"/>
        </w:rPr>
        <w:t xml:space="preserve">     stress Patricia carries is not the emotional weight of divorce — she</w:t>
      </w:r>
    </w:p>
    <w:p w14:paraId="7FF0DC39" w14:textId="77777777" w:rsidR="001743A3" w:rsidRDefault="00000000">
      <w:pPr>
        <w:shd w:val="clear" w:color="auto" w:fill="F5F5F5"/>
        <w:spacing w:after="0"/>
      </w:pPr>
      <w:r>
        <w:rPr>
          <w:rFonts w:ascii="Courier New" w:hAnsi="Courier New"/>
          <w:color w:val="58585A"/>
          <w:sz w:val="18"/>
        </w:rPr>
        <w:t xml:space="preserve">     has therapists for that. It's the cognitive load of managing a high-stakes</w:t>
      </w:r>
    </w:p>
    <w:p w14:paraId="563D7EC7" w14:textId="77777777" w:rsidR="001743A3" w:rsidRDefault="00000000">
      <w:pPr>
        <w:shd w:val="clear" w:color="auto" w:fill="F5F5F5"/>
        <w:spacing w:after="0"/>
      </w:pPr>
      <w:r>
        <w:rPr>
          <w:rFonts w:ascii="Courier New" w:hAnsi="Courier New"/>
          <w:color w:val="58585A"/>
          <w:sz w:val="18"/>
        </w:rPr>
        <w:t xml:space="preserve">     legal process while her business or career continues to demand full</w:t>
      </w:r>
    </w:p>
    <w:p w14:paraId="10356CBE" w14:textId="77777777" w:rsidR="001743A3" w:rsidRDefault="00000000">
      <w:pPr>
        <w:shd w:val="clear" w:color="auto" w:fill="F5F5F5"/>
        <w:spacing w:after="0"/>
      </w:pPr>
      <w:r>
        <w:rPr>
          <w:rFonts w:ascii="Courier New" w:hAnsi="Courier New"/>
          <w:color w:val="58585A"/>
          <w:sz w:val="18"/>
        </w:rPr>
        <w:t xml:space="preserve">     attention. The attorney who reduces that cognitive load — with a clear</w:t>
      </w:r>
    </w:p>
    <w:p w14:paraId="6C995D55" w14:textId="77777777" w:rsidR="001743A3" w:rsidRDefault="00000000">
      <w:pPr>
        <w:shd w:val="clear" w:color="auto" w:fill="F5F5F5"/>
        <w:spacing w:after="0"/>
      </w:pPr>
      <w:r>
        <w:rPr>
          <w:rFonts w:ascii="Courier New" w:hAnsi="Courier New"/>
          <w:color w:val="58585A"/>
          <w:sz w:val="18"/>
        </w:rPr>
        <w:t xml:space="preserve">     process, predictable communication, and expert financial guidance — is</w:t>
      </w:r>
    </w:p>
    <w:p w14:paraId="529E7B71" w14:textId="77777777" w:rsidR="001743A3" w:rsidRDefault="00000000">
      <w:pPr>
        <w:shd w:val="clear" w:color="auto" w:fill="F5F5F5"/>
        <w:spacing w:after="0"/>
      </w:pPr>
      <w:r>
        <w:rPr>
          <w:rFonts w:ascii="Courier New" w:hAnsi="Courier New"/>
          <w:color w:val="58585A"/>
          <w:sz w:val="18"/>
        </w:rPr>
        <w:t xml:space="preserve">     the attorney who wins Patricia's trust. | Suggested use: Week 2 and</w:t>
      </w:r>
    </w:p>
    <w:p w14:paraId="24F277BE" w14:textId="77777777" w:rsidR="001743A3" w:rsidRDefault="00000000">
      <w:pPr>
        <w:shd w:val="clear" w:color="auto" w:fill="F5F5F5"/>
        <w:spacing w:after="0"/>
      </w:pPr>
      <w:r>
        <w:rPr>
          <w:rFonts w:ascii="Courier New" w:hAnsi="Courier New"/>
          <w:color w:val="58585A"/>
          <w:sz w:val="18"/>
        </w:rPr>
        <w:t xml:space="preserve">     Week 3 emotional register; primary hook April 16</w:t>
      </w:r>
    </w:p>
    <w:p w14:paraId="04E877C3" w14:textId="77777777" w:rsidR="001743A3" w:rsidRDefault="00000000">
      <w:pPr>
        <w:shd w:val="clear" w:color="auto" w:fill="F5F5F5"/>
        <w:spacing w:after="0"/>
      </w:pPr>
      <w:r>
        <w:rPr>
          <w:rFonts w:ascii="Courier New" w:hAnsi="Courier New"/>
          <w:color w:val="58585A"/>
          <w:sz w:val="18"/>
        </w:rPr>
        <w:t xml:space="preserve">  2. Earth Day | April 22 provides a natural sustainability/stewardship frame.</w:t>
      </w:r>
    </w:p>
    <w:p w14:paraId="65472F1B" w14:textId="77777777" w:rsidR="001743A3" w:rsidRDefault="00000000">
      <w:pPr>
        <w:shd w:val="clear" w:color="auto" w:fill="F5F5F5"/>
        <w:spacing w:after="0"/>
      </w:pPr>
      <w:r>
        <w:rPr>
          <w:rFonts w:ascii="Courier New" w:hAnsi="Courier New"/>
          <w:color w:val="58585A"/>
          <w:sz w:val="18"/>
        </w:rPr>
        <w:t xml:space="preserve">     Patricia isn't just protecting assets for herself — she's protecting the</w:t>
      </w:r>
    </w:p>
    <w:p w14:paraId="76E712A5" w14:textId="77777777" w:rsidR="001743A3" w:rsidRDefault="00000000">
      <w:pPr>
        <w:shd w:val="clear" w:color="auto" w:fill="F5F5F5"/>
        <w:spacing w:after="0"/>
      </w:pPr>
      <w:r>
        <w:rPr>
          <w:rFonts w:ascii="Courier New" w:hAnsi="Courier New"/>
          <w:color w:val="58585A"/>
          <w:sz w:val="18"/>
        </w:rPr>
        <w:t xml:space="preserve">     foundation her children will stand on. Collaborative divorce, done</w:t>
      </w:r>
    </w:p>
    <w:p w14:paraId="19C33D1A" w14:textId="77777777" w:rsidR="001743A3" w:rsidRDefault="00000000">
      <w:pPr>
        <w:shd w:val="clear" w:color="auto" w:fill="F5F5F5"/>
        <w:spacing w:after="0"/>
      </w:pPr>
      <w:r>
        <w:rPr>
          <w:rFonts w:ascii="Courier New" w:hAnsi="Courier New"/>
          <w:color w:val="58585A"/>
          <w:sz w:val="18"/>
        </w:rPr>
        <w:t xml:space="preserve">     correctly, is the sustainable approach: it preserves co-parenting</w:t>
      </w:r>
    </w:p>
    <w:p w14:paraId="720BDD58" w14:textId="77777777" w:rsidR="001743A3" w:rsidRDefault="00000000">
      <w:pPr>
        <w:shd w:val="clear" w:color="auto" w:fill="F5F5F5"/>
        <w:spacing w:after="0"/>
      </w:pPr>
      <w:r>
        <w:rPr>
          <w:rFonts w:ascii="Courier New" w:hAnsi="Courier New"/>
          <w:color w:val="58585A"/>
          <w:sz w:val="18"/>
        </w:rPr>
        <w:t xml:space="preserve">     relationships, preserves business continuity, and avoids the scorched-</w:t>
      </w:r>
    </w:p>
    <w:p w14:paraId="4C375D13" w14:textId="77777777" w:rsidR="001743A3" w:rsidRDefault="00000000">
      <w:pPr>
        <w:shd w:val="clear" w:color="auto" w:fill="F5F5F5"/>
        <w:spacing w:after="0"/>
      </w:pPr>
      <w:r>
        <w:rPr>
          <w:rFonts w:ascii="Courier New" w:hAnsi="Courier New"/>
          <w:color w:val="58585A"/>
          <w:sz w:val="18"/>
        </w:rPr>
        <w:t xml:space="preserve">     earth aftermath of adversarial proceedings. | Suggested use: Week 4</w:t>
      </w:r>
    </w:p>
    <w:p w14:paraId="02FA6F28" w14:textId="77777777" w:rsidR="001743A3" w:rsidRDefault="00000000">
      <w:pPr>
        <w:shd w:val="clear" w:color="auto" w:fill="F5F5F5"/>
        <w:spacing w:after="0"/>
      </w:pPr>
      <w:r>
        <w:rPr>
          <w:rFonts w:ascii="Courier New" w:hAnsi="Courier New"/>
          <w:color w:val="58585A"/>
          <w:sz w:val="18"/>
        </w:rPr>
        <w:t xml:space="preserve">     primary anchor (April 20–24)</w:t>
      </w:r>
    </w:p>
    <w:p w14:paraId="5C870F6C" w14:textId="77777777" w:rsidR="001743A3" w:rsidRDefault="00000000">
      <w:pPr>
        <w:shd w:val="clear" w:color="auto" w:fill="F5F5F5"/>
        <w:spacing w:after="0"/>
      </w:pPr>
      <w:r>
        <w:rPr>
          <w:rFonts w:ascii="Courier New" w:hAnsi="Courier New"/>
          <w:color w:val="58585A"/>
          <w:sz w:val="18"/>
        </w:rPr>
        <w:t xml:space="preserve">  3. Take Our Daughters and Sons to Work Day | The fourth Thursday of April</w:t>
      </w:r>
    </w:p>
    <w:p w14:paraId="44677D6D" w14:textId="77777777" w:rsidR="001743A3" w:rsidRDefault="00000000">
      <w:pPr>
        <w:shd w:val="clear" w:color="auto" w:fill="F5F5F5"/>
        <w:spacing w:after="0"/>
      </w:pPr>
      <w:r>
        <w:rPr>
          <w:rFonts w:ascii="Courier New" w:hAnsi="Courier New"/>
          <w:color w:val="58585A"/>
          <w:sz w:val="18"/>
        </w:rPr>
        <w:t xml:space="preserve">     (April 23) carries powerful resonance for a woman who built her career</w:t>
      </w:r>
    </w:p>
    <w:p w14:paraId="51438B40" w14:textId="77777777" w:rsidR="001743A3" w:rsidRDefault="00000000">
      <w:pPr>
        <w:shd w:val="clear" w:color="auto" w:fill="F5F5F5"/>
        <w:spacing w:after="0"/>
      </w:pPr>
      <w:r>
        <w:rPr>
          <w:rFonts w:ascii="Courier New" w:hAnsi="Courier New"/>
          <w:color w:val="58585A"/>
          <w:sz w:val="18"/>
        </w:rPr>
        <w:t xml:space="preserve">     while raising children. The content bridge is direct: the settlement you</w:t>
      </w:r>
    </w:p>
    <w:p w14:paraId="2741E91F" w14:textId="77777777" w:rsidR="001743A3" w:rsidRDefault="00000000">
      <w:pPr>
        <w:shd w:val="clear" w:color="auto" w:fill="F5F5F5"/>
        <w:spacing w:after="0"/>
      </w:pPr>
      <w:r>
        <w:rPr>
          <w:rFonts w:ascii="Courier New" w:hAnsi="Courier New"/>
          <w:color w:val="58585A"/>
          <w:sz w:val="18"/>
        </w:rPr>
        <w:t xml:space="preserve">     agree to today is the financial architecture your daughter grows up in.</w:t>
      </w:r>
    </w:p>
    <w:p w14:paraId="2699200E" w14:textId="77777777" w:rsidR="001743A3" w:rsidRDefault="00000000">
      <w:pPr>
        <w:shd w:val="clear" w:color="auto" w:fill="F5F5F5"/>
        <w:spacing w:after="0"/>
      </w:pPr>
      <w:r>
        <w:rPr>
          <w:rFonts w:ascii="Courier New" w:hAnsi="Courier New"/>
          <w:color w:val="58585A"/>
          <w:sz w:val="18"/>
        </w:rPr>
        <w:t xml:space="preserve">     Make it one she'd be proud of. | Suggested use: April 23 anchor piece</w:t>
      </w:r>
    </w:p>
    <w:p w14:paraId="5B6F9219" w14:textId="77777777" w:rsidR="001743A3" w:rsidRDefault="00000000">
      <w:pPr>
        <w:shd w:val="clear" w:color="auto" w:fill="F5F5F5"/>
        <w:spacing w:after="0"/>
      </w:pPr>
      <w:r>
        <w:rPr>
          <w:rFonts w:ascii="Courier New" w:hAnsi="Courier New"/>
          <w:color w:val="58585A"/>
          <w:sz w:val="18"/>
        </w:rPr>
        <w:t xml:space="preserve">  4. National Library Week (April 6–12) | The repository of knowledge as</w:t>
      </w:r>
    </w:p>
    <w:p w14:paraId="6244C131" w14:textId="77777777" w:rsidR="001743A3" w:rsidRDefault="00000000">
      <w:pPr>
        <w:shd w:val="clear" w:color="auto" w:fill="F5F5F5"/>
        <w:spacing w:after="0"/>
      </w:pPr>
      <w:r>
        <w:rPr>
          <w:rFonts w:ascii="Courier New" w:hAnsi="Courier New"/>
          <w:color w:val="58585A"/>
          <w:sz w:val="18"/>
        </w:rPr>
        <w:t xml:space="preserve">     metaphor — what most women don't know about their own financial situation</w:t>
      </w:r>
    </w:p>
    <w:p w14:paraId="02B4552A" w14:textId="77777777" w:rsidR="001743A3" w:rsidRDefault="00000000">
      <w:pPr>
        <w:shd w:val="clear" w:color="auto" w:fill="F5F5F5"/>
        <w:spacing w:after="0"/>
      </w:pPr>
      <w:r>
        <w:rPr>
          <w:rFonts w:ascii="Courier New" w:hAnsi="Courier New"/>
          <w:color w:val="58585A"/>
          <w:sz w:val="18"/>
        </w:rPr>
        <w:t xml:space="preserve">     in a divorce is not their fault, but it is their problem. Melissa's</w:t>
      </w:r>
    </w:p>
    <w:p w14:paraId="5B33CFFF" w14:textId="77777777" w:rsidR="001743A3" w:rsidRDefault="00000000">
      <w:pPr>
        <w:shd w:val="clear" w:color="auto" w:fill="F5F5F5"/>
        <w:spacing w:after="0"/>
      </w:pPr>
      <w:r>
        <w:rPr>
          <w:rFonts w:ascii="Courier New" w:hAnsi="Courier New"/>
          <w:color w:val="58585A"/>
          <w:sz w:val="18"/>
        </w:rPr>
        <w:t xml:space="preserve">     content is the library they didn't know they needed. | Suggested use:</w:t>
      </w:r>
    </w:p>
    <w:p w14:paraId="6DBF5C21" w14:textId="77777777" w:rsidR="001743A3" w:rsidRDefault="00000000">
      <w:pPr>
        <w:shd w:val="clear" w:color="auto" w:fill="F5F5F5"/>
        <w:spacing w:after="0"/>
      </w:pPr>
      <w:r>
        <w:rPr>
          <w:rFonts w:ascii="Courier New" w:hAnsi="Courier New"/>
          <w:color w:val="58585A"/>
          <w:sz w:val="18"/>
        </w:rPr>
        <w:t xml:space="preserve">     Week 2 weekly event anchor</w:t>
      </w:r>
    </w:p>
    <w:p w14:paraId="613E3D72" w14:textId="77777777" w:rsidR="001743A3" w:rsidRDefault="001743A3">
      <w:pPr>
        <w:shd w:val="clear" w:color="auto" w:fill="F5F5F5"/>
        <w:spacing w:after="0"/>
      </w:pPr>
    </w:p>
    <w:p w14:paraId="2BC82824" w14:textId="77777777" w:rsidR="001743A3" w:rsidRDefault="00000000">
      <w:pPr>
        <w:shd w:val="clear" w:color="auto" w:fill="F5F5F5"/>
        <w:spacing w:after="0"/>
      </w:pPr>
      <w:r>
        <w:rPr>
          <w:rFonts w:ascii="Courier New" w:hAnsi="Courier New"/>
          <w:color w:val="58585A"/>
          <w:sz w:val="18"/>
        </w:rPr>
        <w:t>FLAGGED THEMES (creative potential, non-obvious fit):</w:t>
      </w:r>
    </w:p>
    <w:p w14:paraId="38B8ABDE" w14:textId="77777777" w:rsidR="001743A3" w:rsidRDefault="00000000">
      <w:pPr>
        <w:shd w:val="clear" w:color="auto" w:fill="F5F5F5"/>
        <w:spacing w:after="0"/>
      </w:pPr>
      <w:r>
        <w:rPr>
          <w:rFonts w:ascii="Courier New" w:hAnsi="Courier New"/>
          <w:color w:val="58585A"/>
          <w:sz w:val="18"/>
        </w:rPr>
        <w:t xml:space="preserve">  International Jazz Day (April 30) | Jazz is disciplined improvisation —</w:t>
      </w:r>
    </w:p>
    <w:p w14:paraId="1FA645BB" w14:textId="77777777" w:rsidR="001743A3" w:rsidRDefault="00000000">
      <w:pPr>
        <w:shd w:val="clear" w:color="auto" w:fill="F5F5F5"/>
        <w:spacing w:after="0"/>
      </w:pPr>
      <w:r>
        <w:rPr>
          <w:rFonts w:ascii="Courier New" w:hAnsi="Courier New"/>
          <w:color w:val="58585A"/>
          <w:sz w:val="18"/>
        </w:rPr>
        <w:t xml:space="preserve">    the musician who knows the theory deeply enough to depart from it with</w:t>
      </w:r>
    </w:p>
    <w:p w14:paraId="48CDE7DB" w14:textId="77777777" w:rsidR="001743A3" w:rsidRDefault="00000000">
      <w:pPr>
        <w:shd w:val="clear" w:color="auto" w:fill="F5F5F5"/>
        <w:spacing w:after="0"/>
      </w:pPr>
      <w:r>
        <w:rPr>
          <w:rFonts w:ascii="Courier New" w:hAnsi="Courier New"/>
          <w:color w:val="58585A"/>
          <w:sz w:val="18"/>
        </w:rPr>
        <w:t xml:space="preserve">    intention. The bridge to Patricia: most divorce strategies are improvised</w:t>
      </w:r>
    </w:p>
    <w:p w14:paraId="1E449CFE" w14:textId="77777777" w:rsidR="001743A3" w:rsidRDefault="00000000">
      <w:pPr>
        <w:shd w:val="clear" w:color="auto" w:fill="F5F5F5"/>
        <w:spacing w:after="0"/>
      </w:pPr>
      <w:r>
        <w:rPr>
          <w:rFonts w:ascii="Courier New" w:hAnsi="Courier New"/>
          <w:color w:val="58585A"/>
          <w:sz w:val="18"/>
        </w:rPr>
        <w:t xml:space="preserve">    under pressure. The attorneys who protect complex assets don't improvise.</w:t>
      </w:r>
    </w:p>
    <w:p w14:paraId="49478D58" w14:textId="77777777" w:rsidR="001743A3" w:rsidRDefault="00000000">
      <w:pPr>
        <w:shd w:val="clear" w:color="auto" w:fill="F5F5F5"/>
        <w:spacing w:after="0"/>
      </w:pPr>
      <w:r>
        <w:rPr>
          <w:rFonts w:ascii="Courier New" w:hAnsi="Courier New"/>
          <w:color w:val="58585A"/>
          <w:sz w:val="18"/>
        </w:rPr>
        <w:t xml:space="preserve">    They have a system, a sequence, and a philosophy that holds when it gets</w:t>
      </w:r>
    </w:p>
    <w:p w14:paraId="59065756" w14:textId="77777777" w:rsidR="001743A3" w:rsidRDefault="00000000">
      <w:pPr>
        <w:shd w:val="clear" w:color="auto" w:fill="F5F5F5"/>
        <w:spacing w:after="0"/>
      </w:pPr>
      <w:r>
        <w:rPr>
          <w:rFonts w:ascii="Courier New" w:hAnsi="Courier New"/>
          <w:color w:val="58585A"/>
          <w:sz w:val="18"/>
        </w:rPr>
        <w:lastRenderedPageBreak/>
        <w:t xml:space="preserve">    complicated. "Knowing your scales" is the difference between a settlement</w:t>
      </w:r>
    </w:p>
    <w:p w14:paraId="63516D6F" w14:textId="77777777" w:rsidR="001743A3" w:rsidRDefault="00000000">
      <w:pPr>
        <w:shd w:val="clear" w:color="auto" w:fill="F5F5F5"/>
        <w:spacing w:after="0"/>
      </w:pPr>
      <w:r>
        <w:rPr>
          <w:rFonts w:ascii="Courier New" w:hAnsi="Courier New"/>
          <w:color w:val="58585A"/>
          <w:sz w:val="18"/>
        </w:rPr>
        <w:t xml:space="preserve">    that holds and one that unravels. | Potential use: April 30 close of month</w:t>
      </w:r>
    </w:p>
    <w:p w14:paraId="45E02A71" w14:textId="77777777" w:rsidR="001743A3" w:rsidRDefault="00000000">
      <w:pPr>
        <w:shd w:val="clear" w:color="auto" w:fill="F5F5F5"/>
        <w:spacing w:after="0"/>
      </w:pPr>
      <w:r>
        <w:rPr>
          <w:rFonts w:ascii="Courier New" w:hAnsi="Courier New"/>
          <w:color w:val="58585A"/>
          <w:sz w:val="18"/>
        </w:rPr>
        <w:t xml:space="preserve">    urgency piece with a lighter creative touch.</w:t>
      </w:r>
    </w:p>
    <w:p w14:paraId="43C91934" w14:textId="77777777" w:rsidR="001743A3" w:rsidRDefault="001743A3">
      <w:pPr>
        <w:shd w:val="clear" w:color="auto" w:fill="F5F5F5"/>
        <w:spacing w:after="0"/>
      </w:pPr>
    </w:p>
    <w:p w14:paraId="14D8A5CD" w14:textId="77777777" w:rsidR="001743A3" w:rsidRDefault="00000000">
      <w:pPr>
        <w:shd w:val="clear" w:color="auto" w:fill="F5F5F5"/>
        <w:spacing w:after="0"/>
      </w:pPr>
      <w:r>
        <w:rPr>
          <w:rFonts w:ascii="Courier New" w:hAnsi="Courier New"/>
          <w:color w:val="58585A"/>
          <w:sz w:val="18"/>
        </w:rPr>
        <w:t>THEME BRIEF STATUS: READY FOR CONTENT COORDINATOR</w:t>
      </w:r>
    </w:p>
    <w:p w14:paraId="565D6F01" w14:textId="77777777" w:rsidR="001743A3" w:rsidRDefault="001743A3">
      <w:pPr>
        <w:spacing w:after="40"/>
      </w:pPr>
    </w:p>
    <w:p w14:paraId="597868C8" w14:textId="77777777" w:rsidR="001743A3" w:rsidRDefault="001743A3">
      <w:pPr>
        <w:pBdr>
          <w:bottom w:val="single" w:sz="12" w:space="1" w:color="25AAE1"/>
        </w:pBdr>
        <w:spacing w:before="80" w:after="80"/>
      </w:pPr>
    </w:p>
    <w:p w14:paraId="7B589E50" w14:textId="77777777" w:rsidR="001743A3" w:rsidRDefault="001743A3">
      <w:pPr>
        <w:spacing w:after="40"/>
      </w:pPr>
    </w:p>
    <w:p w14:paraId="11BE6537" w14:textId="77777777" w:rsidR="001743A3" w:rsidRDefault="00000000">
      <w:pPr>
        <w:pStyle w:val="Heading2"/>
      </w:pPr>
      <w:r>
        <w:t>CONTENT CALENDAR — FULL APRIL 2026</w:t>
      </w:r>
    </w:p>
    <w:p w14:paraId="503DB616" w14:textId="77777777" w:rsidR="001743A3" w:rsidRDefault="001743A3">
      <w:pPr>
        <w:spacing w:after="40"/>
      </w:pPr>
    </w:p>
    <w:p w14:paraId="6A7F524A" w14:textId="77777777" w:rsidR="001743A3" w:rsidRDefault="00000000">
      <w:pPr>
        <w:pStyle w:val="Heading3"/>
      </w:pPr>
      <w:r>
        <w:t>WEEKLY EVENT ASSIGNMENTS</w:t>
      </w:r>
    </w:p>
    <w:p w14:paraId="3184DB18" w14:textId="77777777" w:rsidR="001743A3" w:rsidRDefault="001743A3">
      <w:pPr>
        <w:spacing w:after="40"/>
      </w:pPr>
    </w:p>
    <w:tbl>
      <w:tblPr>
        <w:tblStyle w:val="TableGrid"/>
        <w:tblW w:w="0" w:type="auto"/>
        <w:tblLook w:val="04A0" w:firstRow="1" w:lastRow="0" w:firstColumn="1" w:lastColumn="0" w:noHBand="0" w:noVBand="1"/>
      </w:tblPr>
      <w:tblGrid>
        <w:gridCol w:w="2160"/>
        <w:gridCol w:w="2160"/>
        <w:gridCol w:w="2160"/>
        <w:gridCol w:w="2160"/>
      </w:tblGrid>
      <w:tr w:rsidR="001743A3" w14:paraId="3DAB95DB" w14:textId="77777777">
        <w:tc>
          <w:tcPr>
            <w:tcW w:w="2160" w:type="dxa"/>
            <w:shd w:val="clear" w:color="auto" w:fill="25AAE1"/>
          </w:tcPr>
          <w:p w14:paraId="50D5E502" w14:textId="77777777" w:rsidR="001743A3" w:rsidRDefault="00000000">
            <w:pPr>
              <w:spacing w:after="40"/>
            </w:pPr>
            <w:r>
              <w:rPr>
                <w:rFonts w:ascii="Calibri" w:hAnsi="Calibri"/>
                <w:b/>
                <w:color w:val="FFFFFF"/>
                <w:sz w:val="19"/>
              </w:rPr>
              <w:t>Week</w:t>
            </w:r>
          </w:p>
        </w:tc>
        <w:tc>
          <w:tcPr>
            <w:tcW w:w="2160" w:type="dxa"/>
            <w:shd w:val="clear" w:color="auto" w:fill="25AAE1"/>
          </w:tcPr>
          <w:p w14:paraId="38BF6DE5" w14:textId="77777777" w:rsidR="001743A3" w:rsidRDefault="00000000">
            <w:pPr>
              <w:spacing w:after="40"/>
            </w:pPr>
            <w:r>
              <w:rPr>
                <w:rFonts w:ascii="Calibri" w:hAnsi="Calibri"/>
                <w:b/>
                <w:color w:val="FFFFFF"/>
                <w:sz w:val="19"/>
              </w:rPr>
              <w:t>Dates</w:t>
            </w:r>
          </w:p>
        </w:tc>
        <w:tc>
          <w:tcPr>
            <w:tcW w:w="2160" w:type="dxa"/>
            <w:shd w:val="clear" w:color="auto" w:fill="25AAE1"/>
          </w:tcPr>
          <w:p w14:paraId="22E7C0D0" w14:textId="77777777" w:rsidR="001743A3" w:rsidRDefault="00000000">
            <w:pPr>
              <w:spacing w:after="40"/>
            </w:pPr>
            <w:r>
              <w:rPr>
                <w:rFonts w:ascii="Calibri" w:hAnsi="Calibri"/>
                <w:b/>
                <w:color w:val="FFFFFF"/>
                <w:sz w:val="19"/>
              </w:rPr>
              <w:t>Weekly Event Anchor</w:t>
            </w:r>
          </w:p>
        </w:tc>
        <w:tc>
          <w:tcPr>
            <w:tcW w:w="2160" w:type="dxa"/>
            <w:shd w:val="clear" w:color="auto" w:fill="25AAE1"/>
          </w:tcPr>
          <w:p w14:paraId="2FDC9E24" w14:textId="77777777" w:rsidR="001743A3" w:rsidRDefault="00000000">
            <w:pPr>
              <w:spacing w:after="40"/>
            </w:pPr>
            <w:r>
              <w:rPr>
                <w:rFonts w:ascii="Calibri" w:hAnsi="Calibri"/>
                <w:b/>
                <w:color w:val="FFFFFF"/>
                <w:sz w:val="19"/>
              </w:rPr>
              <w:t>Belief Stage</w:t>
            </w:r>
          </w:p>
        </w:tc>
      </w:tr>
      <w:tr w:rsidR="001743A3" w14:paraId="6CCFAE84" w14:textId="77777777">
        <w:tc>
          <w:tcPr>
            <w:tcW w:w="2160" w:type="dxa"/>
          </w:tcPr>
          <w:p w14:paraId="7AA0D709" w14:textId="77777777" w:rsidR="001743A3" w:rsidRDefault="00000000">
            <w:pPr>
              <w:spacing w:after="40"/>
            </w:pPr>
            <w:r>
              <w:rPr>
                <w:rFonts w:ascii="Calibri" w:hAnsi="Calibri"/>
                <w:sz w:val="19"/>
              </w:rPr>
              <w:t>Week 1</w:t>
            </w:r>
          </w:p>
        </w:tc>
        <w:tc>
          <w:tcPr>
            <w:tcW w:w="2160" w:type="dxa"/>
          </w:tcPr>
          <w:p w14:paraId="0766645E" w14:textId="77777777" w:rsidR="001743A3" w:rsidRDefault="00000000">
            <w:pPr>
              <w:spacing w:after="40"/>
            </w:pPr>
            <w:r>
              <w:rPr>
                <w:rFonts w:ascii="Calibri" w:hAnsi="Calibri"/>
                <w:sz w:val="19"/>
              </w:rPr>
              <w:t>April 1–3</w:t>
            </w:r>
          </w:p>
        </w:tc>
        <w:tc>
          <w:tcPr>
            <w:tcW w:w="2160" w:type="dxa"/>
          </w:tcPr>
          <w:p w14:paraId="7E25136E" w14:textId="77777777" w:rsidR="001743A3" w:rsidRDefault="00000000">
            <w:pPr>
              <w:spacing w:after="40"/>
            </w:pPr>
            <w:r>
              <w:rPr>
                <w:rFonts w:ascii="Calibri" w:hAnsi="Calibri"/>
                <w:sz w:val="19"/>
              </w:rPr>
              <w:t>National Reading a Road Map Week</w:t>
            </w:r>
          </w:p>
        </w:tc>
        <w:tc>
          <w:tcPr>
            <w:tcW w:w="2160" w:type="dxa"/>
          </w:tcPr>
          <w:p w14:paraId="6F676662" w14:textId="77777777" w:rsidR="001743A3" w:rsidRDefault="00000000">
            <w:pPr>
              <w:spacing w:after="40"/>
            </w:pPr>
            <w:r>
              <w:rPr>
                <w:rFonts w:ascii="Calibri" w:hAnsi="Calibri"/>
                <w:sz w:val="19"/>
              </w:rPr>
              <w:t>Stage 2</w:t>
            </w:r>
          </w:p>
        </w:tc>
      </w:tr>
      <w:tr w:rsidR="001743A3" w14:paraId="3FCC3544" w14:textId="77777777">
        <w:tc>
          <w:tcPr>
            <w:tcW w:w="2160" w:type="dxa"/>
          </w:tcPr>
          <w:p w14:paraId="7666F3F6" w14:textId="77777777" w:rsidR="001743A3" w:rsidRDefault="00000000">
            <w:pPr>
              <w:spacing w:after="40"/>
            </w:pPr>
            <w:r>
              <w:rPr>
                <w:rFonts w:ascii="Calibri" w:hAnsi="Calibri"/>
                <w:sz w:val="19"/>
              </w:rPr>
              <w:t>Week 2</w:t>
            </w:r>
          </w:p>
        </w:tc>
        <w:tc>
          <w:tcPr>
            <w:tcW w:w="2160" w:type="dxa"/>
          </w:tcPr>
          <w:p w14:paraId="66AA27DD" w14:textId="77777777" w:rsidR="001743A3" w:rsidRDefault="00000000">
            <w:pPr>
              <w:spacing w:after="40"/>
            </w:pPr>
            <w:r>
              <w:rPr>
                <w:rFonts w:ascii="Calibri" w:hAnsi="Calibri"/>
                <w:sz w:val="19"/>
              </w:rPr>
              <w:t>April 6–10</w:t>
            </w:r>
          </w:p>
        </w:tc>
        <w:tc>
          <w:tcPr>
            <w:tcW w:w="2160" w:type="dxa"/>
          </w:tcPr>
          <w:p w14:paraId="28C84119" w14:textId="77777777" w:rsidR="001743A3" w:rsidRDefault="00000000">
            <w:pPr>
              <w:spacing w:after="40"/>
            </w:pPr>
            <w:r>
              <w:rPr>
                <w:rFonts w:ascii="Calibri" w:hAnsi="Calibri"/>
                <w:sz w:val="19"/>
              </w:rPr>
              <w:t>National Library Week</w:t>
            </w:r>
          </w:p>
        </w:tc>
        <w:tc>
          <w:tcPr>
            <w:tcW w:w="2160" w:type="dxa"/>
          </w:tcPr>
          <w:p w14:paraId="25762092" w14:textId="77777777" w:rsidR="001743A3" w:rsidRDefault="00000000">
            <w:pPr>
              <w:spacing w:after="40"/>
            </w:pPr>
            <w:r>
              <w:rPr>
                <w:rFonts w:ascii="Calibri" w:hAnsi="Calibri"/>
                <w:sz w:val="19"/>
              </w:rPr>
              <w:t>Stage 2→3</w:t>
            </w:r>
          </w:p>
        </w:tc>
      </w:tr>
      <w:tr w:rsidR="001743A3" w14:paraId="6DB02045" w14:textId="77777777">
        <w:tc>
          <w:tcPr>
            <w:tcW w:w="2160" w:type="dxa"/>
          </w:tcPr>
          <w:p w14:paraId="18243C56" w14:textId="77777777" w:rsidR="001743A3" w:rsidRDefault="00000000">
            <w:pPr>
              <w:spacing w:after="40"/>
            </w:pPr>
            <w:r>
              <w:rPr>
                <w:rFonts w:ascii="Calibri" w:hAnsi="Calibri"/>
                <w:sz w:val="19"/>
              </w:rPr>
              <w:t>Week 3</w:t>
            </w:r>
          </w:p>
        </w:tc>
        <w:tc>
          <w:tcPr>
            <w:tcW w:w="2160" w:type="dxa"/>
          </w:tcPr>
          <w:p w14:paraId="412B5F6C" w14:textId="77777777" w:rsidR="001743A3" w:rsidRDefault="00000000">
            <w:pPr>
              <w:spacing w:after="40"/>
            </w:pPr>
            <w:r>
              <w:rPr>
                <w:rFonts w:ascii="Calibri" w:hAnsi="Calibri"/>
                <w:sz w:val="19"/>
              </w:rPr>
              <w:t>April 13–17</w:t>
            </w:r>
          </w:p>
        </w:tc>
        <w:tc>
          <w:tcPr>
            <w:tcW w:w="2160" w:type="dxa"/>
          </w:tcPr>
          <w:p w14:paraId="37F88435" w14:textId="77777777" w:rsidR="001743A3" w:rsidRDefault="00000000">
            <w:pPr>
              <w:spacing w:after="40"/>
            </w:pPr>
            <w:r>
              <w:rPr>
                <w:rFonts w:ascii="Calibri" w:hAnsi="Calibri"/>
                <w:sz w:val="19"/>
              </w:rPr>
              <w:t>Organize Your Files Week</w:t>
            </w:r>
          </w:p>
        </w:tc>
        <w:tc>
          <w:tcPr>
            <w:tcW w:w="2160" w:type="dxa"/>
          </w:tcPr>
          <w:p w14:paraId="53F4B427" w14:textId="77777777" w:rsidR="001743A3" w:rsidRDefault="00000000">
            <w:pPr>
              <w:spacing w:after="40"/>
            </w:pPr>
            <w:r>
              <w:rPr>
                <w:rFonts w:ascii="Calibri" w:hAnsi="Calibri"/>
                <w:sz w:val="19"/>
              </w:rPr>
              <w:t>Stage 3→4</w:t>
            </w:r>
          </w:p>
        </w:tc>
      </w:tr>
      <w:tr w:rsidR="001743A3" w14:paraId="72F1AAFB" w14:textId="77777777">
        <w:tc>
          <w:tcPr>
            <w:tcW w:w="2160" w:type="dxa"/>
          </w:tcPr>
          <w:p w14:paraId="18D2EAAF" w14:textId="77777777" w:rsidR="001743A3" w:rsidRDefault="00000000">
            <w:pPr>
              <w:spacing w:after="40"/>
            </w:pPr>
            <w:r>
              <w:rPr>
                <w:rFonts w:ascii="Calibri" w:hAnsi="Calibri"/>
                <w:sz w:val="19"/>
              </w:rPr>
              <w:t>Week 4</w:t>
            </w:r>
          </w:p>
        </w:tc>
        <w:tc>
          <w:tcPr>
            <w:tcW w:w="2160" w:type="dxa"/>
          </w:tcPr>
          <w:p w14:paraId="6E81F98A" w14:textId="77777777" w:rsidR="001743A3" w:rsidRDefault="00000000">
            <w:pPr>
              <w:spacing w:after="40"/>
            </w:pPr>
            <w:r>
              <w:rPr>
                <w:rFonts w:ascii="Calibri" w:hAnsi="Calibri"/>
                <w:sz w:val="19"/>
              </w:rPr>
              <w:t>April 20–24</w:t>
            </w:r>
          </w:p>
        </w:tc>
        <w:tc>
          <w:tcPr>
            <w:tcW w:w="2160" w:type="dxa"/>
          </w:tcPr>
          <w:p w14:paraId="0B4F054B" w14:textId="77777777" w:rsidR="001743A3" w:rsidRDefault="00000000">
            <w:pPr>
              <w:spacing w:after="40"/>
            </w:pPr>
            <w:r>
              <w:rPr>
                <w:rFonts w:ascii="Calibri" w:hAnsi="Calibri"/>
                <w:sz w:val="19"/>
              </w:rPr>
              <w:t>Administrative Professionals Week</w:t>
            </w:r>
          </w:p>
        </w:tc>
        <w:tc>
          <w:tcPr>
            <w:tcW w:w="2160" w:type="dxa"/>
          </w:tcPr>
          <w:p w14:paraId="718ABFEC" w14:textId="77777777" w:rsidR="001743A3" w:rsidRDefault="00000000">
            <w:pPr>
              <w:spacing w:after="40"/>
            </w:pPr>
            <w:r>
              <w:rPr>
                <w:rFonts w:ascii="Calibri" w:hAnsi="Calibri"/>
                <w:sz w:val="19"/>
              </w:rPr>
              <w:t>Stage 4</w:t>
            </w:r>
          </w:p>
        </w:tc>
      </w:tr>
      <w:tr w:rsidR="001743A3" w14:paraId="1784FE4A" w14:textId="77777777">
        <w:tc>
          <w:tcPr>
            <w:tcW w:w="2160" w:type="dxa"/>
          </w:tcPr>
          <w:p w14:paraId="3C394EE7" w14:textId="77777777" w:rsidR="001743A3" w:rsidRDefault="00000000">
            <w:pPr>
              <w:spacing w:after="40"/>
            </w:pPr>
            <w:r>
              <w:rPr>
                <w:rFonts w:ascii="Calibri" w:hAnsi="Calibri"/>
                <w:sz w:val="19"/>
              </w:rPr>
              <w:t>Week 5</w:t>
            </w:r>
          </w:p>
        </w:tc>
        <w:tc>
          <w:tcPr>
            <w:tcW w:w="2160" w:type="dxa"/>
          </w:tcPr>
          <w:p w14:paraId="7D94C729" w14:textId="77777777" w:rsidR="001743A3" w:rsidRDefault="00000000">
            <w:pPr>
              <w:spacing w:after="40"/>
            </w:pPr>
            <w:r>
              <w:rPr>
                <w:rFonts w:ascii="Calibri" w:hAnsi="Calibri"/>
                <w:sz w:val="19"/>
              </w:rPr>
              <w:t>April 27–30</w:t>
            </w:r>
          </w:p>
        </w:tc>
        <w:tc>
          <w:tcPr>
            <w:tcW w:w="2160" w:type="dxa"/>
          </w:tcPr>
          <w:p w14:paraId="4FA96887" w14:textId="77777777" w:rsidR="001743A3" w:rsidRDefault="00000000">
            <w:pPr>
              <w:spacing w:after="40"/>
            </w:pPr>
            <w:r>
              <w:rPr>
                <w:rFonts w:ascii="Calibri" w:hAnsi="Calibri"/>
                <w:sz w:val="19"/>
              </w:rPr>
              <w:t>National Volunteer Week</w:t>
            </w:r>
          </w:p>
        </w:tc>
        <w:tc>
          <w:tcPr>
            <w:tcW w:w="2160" w:type="dxa"/>
          </w:tcPr>
          <w:p w14:paraId="311BEDF8" w14:textId="77777777" w:rsidR="001743A3" w:rsidRDefault="00000000">
            <w:pPr>
              <w:spacing w:after="40"/>
            </w:pPr>
            <w:r>
              <w:rPr>
                <w:rFonts w:ascii="Calibri" w:hAnsi="Calibri"/>
                <w:sz w:val="19"/>
              </w:rPr>
              <w:t>Stage 5</w:t>
            </w:r>
          </w:p>
        </w:tc>
      </w:tr>
    </w:tbl>
    <w:p w14:paraId="641C2363" w14:textId="77777777" w:rsidR="001743A3" w:rsidRDefault="001743A3">
      <w:pPr>
        <w:spacing w:after="40"/>
      </w:pPr>
    </w:p>
    <w:p w14:paraId="26868A3F" w14:textId="77777777" w:rsidR="001743A3" w:rsidRDefault="00000000">
      <w:pPr>
        <w:spacing w:after="120"/>
      </w:pPr>
      <w:r>
        <w:rPr>
          <w:i/>
        </w:rPr>
        <w:t>Note: Airtable database pull simulated from known April observances. Selections scored against Patricia avatar + HNW family law niche + quarterly belief stage arc.</w:t>
      </w:r>
    </w:p>
    <w:p w14:paraId="12726157" w14:textId="77777777" w:rsidR="001743A3" w:rsidRDefault="001743A3">
      <w:pPr>
        <w:spacing w:after="40"/>
      </w:pPr>
    </w:p>
    <w:p w14:paraId="490D00E6" w14:textId="77777777" w:rsidR="001743A3" w:rsidRDefault="001743A3">
      <w:pPr>
        <w:pBdr>
          <w:bottom w:val="single" w:sz="12" w:space="1" w:color="25AAE1"/>
        </w:pBdr>
        <w:spacing w:before="80" w:after="80"/>
      </w:pPr>
    </w:p>
    <w:p w14:paraId="12E85D89" w14:textId="77777777" w:rsidR="001743A3" w:rsidRDefault="001743A3">
      <w:pPr>
        <w:spacing w:after="40"/>
      </w:pPr>
    </w:p>
    <w:p w14:paraId="77590C69" w14:textId="77777777" w:rsidR="001743A3" w:rsidRDefault="00000000">
      <w:pPr>
        <w:pStyle w:val="Heading1"/>
      </w:pPr>
      <w:r>
        <w:t>WEEK 1 — APRIL 1–3</w:t>
      </w:r>
    </w:p>
    <w:p w14:paraId="2E3E0877" w14:textId="77777777" w:rsidR="001743A3" w:rsidRDefault="001743A3">
      <w:pPr>
        <w:spacing w:after="40"/>
      </w:pPr>
    </w:p>
    <w:p w14:paraId="1CD77B80" w14:textId="77777777" w:rsidR="001743A3" w:rsidRDefault="00000000">
      <w:pPr>
        <w:pStyle w:val="Heading2"/>
      </w:pPr>
      <w:r>
        <w:t>CONTENT CALENDAR BLOCK — WEEK 1</w:t>
      </w:r>
    </w:p>
    <w:p w14:paraId="11A98ECE" w14:textId="77777777" w:rsidR="001743A3" w:rsidRDefault="001743A3">
      <w:pPr>
        <w:spacing w:after="40"/>
      </w:pPr>
    </w:p>
    <w:p w14:paraId="30D83C3E" w14:textId="77777777" w:rsidR="001743A3" w:rsidRDefault="00000000">
      <w:pPr>
        <w:shd w:val="clear" w:color="auto" w:fill="F5F5F5"/>
        <w:spacing w:after="0"/>
      </w:pPr>
      <w:r>
        <w:rPr>
          <w:rFonts w:ascii="Courier New" w:hAnsi="Courier New"/>
          <w:color w:val="58585A"/>
          <w:sz w:val="18"/>
        </w:rPr>
        <w:t>CONTENT CALENDAR BLOCK</w:t>
      </w:r>
    </w:p>
    <w:p w14:paraId="728BF455" w14:textId="77777777" w:rsidR="001743A3" w:rsidRDefault="00000000">
      <w:pPr>
        <w:shd w:val="clear" w:color="auto" w:fill="F5F5F5"/>
        <w:spacing w:after="0"/>
      </w:pPr>
      <w:r>
        <w:rPr>
          <w:rFonts w:ascii="Courier New" w:hAnsi="Courier New"/>
          <w:color w:val="58585A"/>
          <w:sz w:val="18"/>
        </w:rPr>
        <w:lastRenderedPageBreak/>
        <w:t>======================</w:t>
      </w:r>
    </w:p>
    <w:p w14:paraId="7E294A99" w14:textId="77777777" w:rsidR="001743A3" w:rsidRDefault="00000000">
      <w:pPr>
        <w:shd w:val="clear" w:color="auto" w:fill="F5F5F5"/>
        <w:spacing w:after="0"/>
      </w:pPr>
      <w:r>
        <w:rPr>
          <w:rFonts w:ascii="Courier New" w:hAnsi="Courier New"/>
          <w:color w:val="58585A"/>
          <w:sz w:val="18"/>
        </w:rPr>
        <w:t>Niche: Family law attorney — Northern Kentucky</w:t>
      </w:r>
    </w:p>
    <w:p w14:paraId="111FDB2D" w14:textId="77777777" w:rsidR="001743A3" w:rsidRDefault="00000000">
      <w:pPr>
        <w:shd w:val="clear" w:color="auto" w:fill="F5F5F5"/>
        <w:spacing w:after="0"/>
      </w:pPr>
      <w:r>
        <w:rPr>
          <w:rFonts w:ascii="Courier New" w:hAnsi="Courier New"/>
          <w:color w:val="58585A"/>
          <w:sz w:val="18"/>
        </w:rPr>
        <w:t>Avatar: Protecting-Her-Future Patricia (HNW variant, 38–55)</w:t>
      </w:r>
    </w:p>
    <w:p w14:paraId="0E28101D" w14:textId="77777777" w:rsidR="001743A3" w:rsidRDefault="00000000">
      <w:pPr>
        <w:shd w:val="clear" w:color="auto" w:fill="F5F5F5"/>
        <w:spacing w:after="0"/>
      </w:pPr>
      <w:r>
        <w:rPr>
          <w:rFonts w:ascii="Courier New" w:hAnsi="Courier New"/>
          <w:color w:val="58585A"/>
          <w:sz w:val="18"/>
        </w:rPr>
        <w:t>Month: April 2026</w:t>
      </w:r>
    </w:p>
    <w:p w14:paraId="31FED5F1" w14:textId="77777777" w:rsidR="001743A3" w:rsidRDefault="00000000">
      <w:pPr>
        <w:shd w:val="clear" w:color="auto" w:fill="F5F5F5"/>
        <w:spacing w:after="0"/>
      </w:pPr>
      <w:r>
        <w:rPr>
          <w:rFonts w:ascii="Courier New" w:hAnsi="Courier New"/>
          <w:color w:val="58585A"/>
          <w:sz w:val="18"/>
        </w:rPr>
        <w:t>Week: Week 1 (April 1–3 — 3-day business week, Easter weekend follows)</w:t>
      </w:r>
    </w:p>
    <w:p w14:paraId="18625B3D" w14:textId="77777777" w:rsidR="001743A3" w:rsidRDefault="00000000">
      <w:pPr>
        <w:shd w:val="clear" w:color="auto" w:fill="F5F5F5"/>
        <w:spacing w:after="0"/>
      </w:pPr>
      <w:r>
        <w:rPr>
          <w:rFonts w:ascii="Courier New" w:hAnsi="Courier New"/>
          <w:color w:val="58585A"/>
          <w:sz w:val="18"/>
        </w:rPr>
        <w:t>Belief Stage: Stage 2 — Name the specific problem HNW women face,</w:t>
      </w:r>
    </w:p>
    <w:p w14:paraId="10530117" w14:textId="77777777" w:rsidR="001743A3" w:rsidRDefault="00000000">
      <w:pPr>
        <w:shd w:val="clear" w:color="auto" w:fill="F5F5F5"/>
        <w:spacing w:after="0"/>
      </w:pPr>
      <w:r>
        <w:rPr>
          <w:rFonts w:ascii="Courier New" w:hAnsi="Courier New"/>
          <w:color w:val="58585A"/>
          <w:sz w:val="18"/>
        </w:rPr>
        <w:t xml:space="preserve">              make Patricia feel seen in a way no other attorney content does</w:t>
      </w:r>
    </w:p>
    <w:p w14:paraId="5B5D7F3C" w14:textId="77777777" w:rsidR="001743A3" w:rsidRDefault="00000000">
      <w:pPr>
        <w:shd w:val="clear" w:color="auto" w:fill="F5F5F5"/>
        <w:spacing w:after="0"/>
      </w:pPr>
      <w:r>
        <w:rPr>
          <w:rFonts w:ascii="Courier New" w:hAnsi="Courier New"/>
          <w:color w:val="58585A"/>
          <w:sz w:val="18"/>
        </w:rPr>
        <w:t>Monthly Theme: Protect What You've Built</w:t>
      </w:r>
    </w:p>
    <w:p w14:paraId="2CE6FD43" w14:textId="77777777" w:rsidR="001743A3" w:rsidRDefault="00000000">
      <w:pPr>
        <w:shd w:val="clear" w:color="auto" w:fill="F5F5F5"/>
        <w:spacing w:after="0"/>
      </w:pPr>
      <w:r>
        <w:rPr>
          <w:rFonts w:ascii="Courier New" w:hAnsi="Courier New"/>
          <w:color w:val="58585A"/>
          <w:sz w:val="18"/>
        </w:rPr>
        <w:t>Monthly Symbols:</w:t>
      </w:r>
    </w:p>
    <w:p w14:paraId="348EAC5C" w14:textId="77777777" w:rsidR="001743A3" w:rsidRDefault="00000000">
      <w:pPr>
        <w:shd w:val="clear" w:color="auto" w:fill="F5F5F5"/>
        <w:spacing w:after="0"/>
      </w:pPr>
      <w:r>
        <w:rPr>
          <w:rFonts w:ascii="Courier New" w:hAnsi="Courier New"/>
          <w:color w:val="58585A"/>
          <w:sz w:val="18"/>
        </w:rPr>
        <w:t xml:space="preserve">  Birthstone: Diamond</w:t>
      </w:r>
    </w:p>
    <w:p w14:paraId="60772807" w14:textId="77777777" w:rsidR="001743A3" w:rsidRDefault="00000000">
      <w:pPr>
        <w:shd w:val="clear" w:color="auto" w:fill="F5F5F5"/>
        <w:spacing w:after="0"/>
      </w:pPr>
      <w:r>
        <w:rPr>
          <w:rFonts w:ascii="Courier New" w:hAnsi="Courier New"/>
          <w:color w:val="58585A"/>
          <w:sz w:val="18"/>
        </w:rPr>
        <w:t xml:space="preserve">  Flower: Sweet Pea, Daisy</w:t>
      </w:r>
    </w:p>
    <w:p w14:paraId="56476FE1" w14:textId="77777777" w:rsidR="001743A3" w:rsidRDefault="001743A3">
      <w:pPr>
        <w:shd w:val="clear" w:color="auto" w:fill="F5F5F5"/>
        <w:spacing w:after="0"/>
      </w:pPr>
    </w:p>
    <w:p w14:paraId="0D9BF4B1" w14:textId="77777777" w:rsidR="001743A3" w:rsidRDefault="00000000">
      <w:pPr>
        <w:shd w:val="clear" w:color="auto" w:fill="F5F5F5"/>
        <w:spacing w:after="0"/>
      </w:pPr>
      <w:r>
        <w:rPr>
          <w:rFonts w:ascii="Courier New" w:hAnsi="Courier New"/>
          <w:color w:val="58585A"/>
          <w:sz w:val="18"/>
        </w:rPr>
        <w:t>Selected Weekly Event:</w:t>
      </w:r>
    </w:p>
    <w:p w14:paraId="3306D7A2" w14:textId="77777777" w:rsidR="001743A3" w:rsidRDefault="00000000">
      <w:pPr>
        <w:shd w:val="clear" w:color="auto" w:fill="F5F5F5"/>
        <w:spacing w:after="0"/>
      </w:pPr>
      <w:r>
        <w:rPr>
          <w:rFonts w:ascii="Courier New" w:hAnsi="Courier New"/>
          <w:color w:val="58585A"/>
          <w:sz w:val="18"/>
        </w:rPr>
        <w:t xml:space="preserve">  Name: National Reading a Road Map Week</w:t>
      </w:r>
    </w:p>
    <w:p w14:paraId="288B3792" w14:textId="77777777" w:rsidR="001743A3" w:rsidRDefault="00000000">
      <w:pPr>
        <w:shd w:val="clear" w:color="auto" w:fill="F5F5F5"/>
        <w:spacing w:after="0"/>
      </w:pPr>
      <w:r>
        <w:rPr>
          <w:rFonts w:ascii="Courier New" w:hAnsi="Courier New"/>
          <w:color w:val="58585A"/>
          <w:sz w:val="18"/>
        </w:rPr>
        <w:t xml:space="preserve">  Description: A week encouraging navigation skills — learning to read the</w:t>
      </w:r>
    </w:p>
    <w:p w14:paraId="7FDFAE15" w14:textId="77777777" w:rsidR="001743A3" w:rsidRDefault="00000000">
      <w:pPr>
        <w:shd w:val="clear" w:color="auto" w:fill="F5F5F5"/>
        <w:spacing w:after="0"/>
      </w:pPr>
      <w:r>
        <w:rPr>
          <w:rFonts w:ascii="Courier New" w:hAnsi="Courier New"/>
          <w:color w:val="58585A"/>
          <w:sz w:val="18"/>
        </w:rPr>
        <w:t xml:space="preserve">    terrain before you travel through it.</w:t>
      </w:r>
    </w:p>
    <w:p w14:paraId="432657DC" w14:textId="77777777" w:rsidR="001743A3" w:rsidRDefault="00000000">
      <w:pPr>
        <w:shd w:val="clear" w:color="auto" w:fill="F5F5F5"/>
        <w:spacing w:after="0"/>
      </w:pPr>
      <w:r>
        <w:rPr>
          <w:rFonts w:ascii="Courier New" w:hAnsi="Courier New"/>
          <w:color w:val="58585A"/>
          <w:sz w:val="18"/>
        </w:rPr>
        <w:t xml:space="preserve">  Why Selected: Patricia is about to travel through the most financially</w:t>
      </w:r>
    </w:p>
    <w:p w14:paraId="3105730E" w14:textId="77777777" w:rsidR="001743A3" w:rsidRDefault="00000000">
      <w:pPr>
        <w:shd w:val="clear" w:color="auto" w:fill="F5F5F5"/>
        <w:spacing w:after="0"/>
      </w:pPr>
      <w:r>
        <w:rPr>
          <w:rFonts w:ascii="Courier New" w:hAnsi="Courier New"/>
          <w:color w:val="58585A"/>
          <w:sz w:val="18"/>
        </w:rPr>
        <w:t xml:space="preserve">    complex territory of her life, and she doesn't yet have a map. The road</w:t>
      </w:r>
    </w:p>
    <w:p w14:paraId="391BBBA6" w14:textId="77777777" w:rsidR="001743A3" w:rsidRDefault="00000000">
      <w:pPr>
        <w:shd w:val="clear" w:color="auto" w:fill="F5F5F5"/>
        <w:spacing w:after="0"/>
      </w:pPr>
      <w:r>
        <w:rPr>
          <w:rFonts w:ascii="Courier New" w:hAnsi="Courier New"/>
          <w:color w:val="58585A"/>
          <w:sz w:val="18"/>
        </w:rPr>
        <w:t xml:space="preserve">    map metaphor gives Week 1 content a navigation frame that's specific,</w:t>
      </w:r>
    </w:p>
    <w:p w14:paraId="77FAA7CB" w14:textId="77777777" w:rsidR="001743A3" w:rsidRDefault="00000000">
      <w:pPr>
        <w:shd w:val="clear" w:color="auto" w:fill="F5F5F5"/>
        <w:spacing w:after="0"/>
      </w:pPr>
      <w:r>
        <w:rPr>
          <w:rFonts w:ascii="Courier New" w:hAnsi="Courier New"/>
          <w:color w:val="58585A"/>
          <w:sz w:val="18"/>
        </w:rPr>
        <w:t xml:space="preserve">    not generic: most divorce attorneys hand you a road map that was drawn</w:t>
      </w:r>
    </w:p>
    <w:p w14:paraId="66040470" w14:textId="77777777" w:rsidR="001743A3" w:rsidRDefault="00000000">
      <w:pPr>
        <w:shd w:val="clear" w:color="auto" w:fill="F5F5F5"/>
        <w:spacing w:after="0"/>
      </w:pPr>
      <w:r>
        <w:rPr>
          <w:rFonts w:ascii="Courier New" w:hAnsi="Courier New"/>
          <w:color w:val="58585A"/>
          <w:sz w:val="18"/>
        </w:rPr>
        <w:t xml:space="preserve">    for someone else's journey. A professional woman with a business, a</w:t>
      </w:r>
    </w:p>
    <w:p w14:paraId="432B39E5" w14:textId="77777777" w:rsidR="001743A3" w:rsidRDefault="00000000">
      <w:pPr>
        <w:shd w:val="clear" w:color="auto" w:fill="F5F5F5"/>
        <w:spacing w:after="0"/>
      </w:pPr>
      <w:r>
        <w:rPr>
          <w:rFonts w:ascii="Courier New" w:hAnsi="Courier New"/>
          <w:color w:val="58585A"/>
          <w:sz w:val="18"/>
        </w:rPr>
        <w:t xml:space="preserve">    retirement portfolio, and a career that hasn't stopped needs a guide</w:t>
      </w:r>
    </w:p>
    <w:p w14:paraId="6C58CDAC" w14:textId="77777777" w:rsidR="001743A3" w:rsidRDefault="00000000">
      <w:pPr>
        <w:shd w:val="clear" w:color="auto" w:fill="F5F5F5"/>
        <w:spacing w:after="0"/>
      </w:pPr>
      <w:r>
        <w:rPr>
          <w:rFonts w:ascii="Courier New" w:hAnsi="Courier New"/>
          <w:color w:val="58585A"/>
          <w:sz w:val="18"/>
        </w:rPr>
        <w:t xml:space="preserve">    who knows her specific terrain.</w:t>
      </w:r>
    </w:p>
    <w:p w14:paraId="25D72444" w14:textId="77777777" w:rsidR="001743A3" w:rsidRDefault="001743A3">
      <w:pPr>
        <w:shd w:val="clear" w:color="auto" w:fill="F5F5F5"/>
        <w:spacing w:after="0"/>
      </w:pPr>
    </w:p>
    <w:p w14:paraId="49970404" w14:textId="77777777" w:rsidR="001743A3" w:rsidRDefault="00000000">
      <w:pPr>
        <w:shd w:val="clear" w:color="auto" w:fill="F5F5F5"/>
        <w:spacing w:after="0"/>
      </w:pPr>
      <w:r>
        <w:rPr>
          <w:rFonts w:ascii="Courier New" w:hAnsi="Courier New"/>
          <w:color w:val="58585A"/>
          <w:sz w:val="18"/>
        </w:rPr>
        <w:t>Daily Hooks:</w:t>
      </w:r>
    </w:p>
    <w:p w14:paraId="4181F9F3" w14:textId="77777777" w:rsidR="001743A3" w:rsidRDefault="00000000">
      <w:pPr>
        <w:shd w:val="clear" w:color="auto" w:fill="F5F5F5"/>
        <w:spacing w:after="0"/>
      </w:pPr>
      <w:r>
        <w:rPr>
          <w:rFonts w:ascii="Courier New" w:hAnsi="Courier New"/>
          <w:color w:val="58585A"/>
          <w:sz w:val="18"/>
        </w:rPr>
        <w:t xml:space="preserve">  April 1 (Wed): April Fools' Day | Category: Quirky Celebration | The one</w:t>
      </w:r>
    </w:p>
    <w:p w14:paraId="325EB9B8" w14:textId="77777777" w:rsidR="001743A3" w:rsidRDefault="00000000">
      <w:pPr>
        <w:shd w:val="clear" w:color="auto" w:fill="F5F5F5"/>
        <w:spacing w:after="0"/>
      </w:pPr>
      <w:r>
        <w:rPr>
          <w:rFonts w:ascii="Courier New" w:hAnsi="Courier New"/>
          <w:color w:val="58585A"/>
          <w:sz w:val="18"/>
        </w:rPr>
        <w:t xml:space="preserve">    day a year everyone admits they've been believing something that isn't</w:t>
      </w:r>
    </w:p>
    <w:p w14:paraId="77078488" w14:textId="77777777" w:rsidR="001743A3" w:rsidRDefault="00000000">
      <w:pPr>
        <w:shd w:val="clear" w:color="auto" w:fill="F5F5F5"/>
        <w:spacing w:after="0"/>
      </w:pPr>
      <w:r>
        <w:rPr>
          <w:rFonts w:ascii="Courier New" w:hAnsi="Courier New"/>
          <w:color w:val="58585A"/>
          <w:sz w:val="18"/>
        </w:rPr>
        <w:t xml:space="preserve">    true. The most expensive belief a professional woman carries into divorce:</w:t>
      </w:r>
    </w:p>
    <w:p w14:paraId="76745A8D" w14:textId="77777777" w:rsidR="001743A3" w:rsidRDefault="00000000">
      <w:pPr>
        <w:shd w:val="clear" w:color="auto" w:fill="F5F5F5"/>
        <w:spacing w:after="0"/>
      </w:pPr>
      <w:r>
        <w:rPr>
          <w:rFonts w:ascii="Courier New" w:hAnsi="Courier New"/>
          <w:color w:val="58585A"/>
          <w:sz w:val="18"/>
        </w:rPr>
        <w:t xml:space="preserve">    "My spouse is reasonable. We won't need heavy legal intervention. I can</w:t>
      </w:r>
    </w:p>
    <w:p w14:paraId="68C2CAE2" w14:textId="77777777" w:rsidR="001743A3" w:rsidRDefault="00000000">
      <w:pPr>
        <w:shd w:val="clear" w:color="auto" w:fill="F5F5F5"/>
        <w:spacing w:after="0"/>
      </w:pPr>
      <w:r>
        <w:rPr>
          <w:rFonts w:ascii="Courier New" w:hAnsi="Courier New"/>
          <w:color w:val="58585A"/>
          <w:sz w:val="18"/>
        </w:rPr>
        <w:t xml:space="preserve">    handle the financial side myself."</w:t>
      </w:r>
    </w:p>
    <w:p w14:paraId="13EE1D17" w14:textId="77777777" w:rsidR="001743A3" w:rsidRDefault="00000000">
      <w:pPr>
        <w:shd w:val="clear" w:color="auto" w:fill="F5F5F5"/>
        <w:spacing w:after="0"/>
      </w:pPr>
      <w:r>
        <w:rPr>
          <w:rFonts w:ascii="Courier New" w:hAnsi="Courier New"/>
          <w:color w:val="58585A"/>
          <w:sz w:val="18"/>
        </w:rPr>
        <w:t xml:space="preserve">  April 2 (Thu): World Autism Awareness Day | Category: Cause Based |</w:t>
      </w:r>
    </w:p>
    <w:p w14:paraId="30DEBECB" w14:textId="77777777" w:rsidR="001743A3" w:rsidRDefault="00000000">
      <w:pPr>
        <w:shd w:val="clear" w:color="auto" w:fill="F5F5F5"/>
        <w:spacing w:after="0"/>
      </w:pPr>
      <w:r>
        <w:rPr>
          <w:rFonts w:ascii="Courier New" w:hAnsi="Courier New"/>
          <w:color w:val="58585A"/>
          <w:sz w:val="18"/>
        </w:rPr>
        <w:t xml:space="preserve">    Understanding how differently wired minds process high-stakes environments.</w:t>
      </w:r>
    </w:p>
    <w:p w14:paraId="6C4A3781" w14:textId="77777777" w:rsidR="001743A3" w:rsidRDefault="00000000">
      <w:pPr>
        <w:shd w:val="clear" w:color="auto" w:fill="F5F5F5"/>
        <w:spacing w:after="0"/>
      </w:pPr>
      <w:r>
        <w:rPr>
          <w:rFonts w:ascii="Courier New" w:hAnsi="Courier New"/>
          <w:color w:val="58585A"/>
          <w:sz w:val="18"/>
        </w:rPr>
        <w:t xml:space="preserve">    Bridge: every person — regardless of cognitive profile — processes</w:t>
      </w:r>
    </w:p>
    <w:p w14:paraId="76402DD2" w14:textId="77777777" w:rsidR="001743A3" w:rsidRDefault="00000000">
      <w:pPr>
        <w:shd w:val="clear" w:color="auto" w:fill="F5F5F5"/>
        <w:spacing w:after="0"/>
      </w:pPr>
      <w:r>
        <w:rPr>
          <w:rFonts w:ascii="Courier New" w:hAnsi="Courier New"/>
          <w:color w:val="58585A"/>
          <w:sz w:val="18"/>
        </w:rPr>
        <w:t xml:space="preserve">    legal complexity worse under emotional stress. What Patricia needs is</w:t>
      </w:r>
    </w:p>
    <w:p w14:paraId="172AC91A" w14:textId="77777777" w:rsidR="001743A3" w:rsidRDefault="00000000">
      <w:pPr>
        <w:shd w:val="clear" w:color="auto" w:fill="F5F5F5"/>
        <w:spacing w:after="0"/>
      </w:pPr>
      <w:r>
        <w:rPr>
          <w:rFonts w:ascii="Courier New" w:hAnsi="Courier New"/>
          <w:color w:val="58585A"/>
          <w:sz w:val="18"/>
        </w:rPr>
        <w:t xml:space="preserve">    not just an attorney but a guide who reduces cognitive load, not increases it.</w:t>
      </w:r>
    </w:p>
    <w:p w14:paraId="5F71AF01" w14:textId="77777777" w:rsidR="001743A3" w:rsidRDefault="00000000">
      <w:pPr>
        <w:shd w:val="clear" w:color="auto" w:fill="F5F5F5"/>
        <w:spacing w:after="0"/>
      </w:pPr>
      <w:r>
        <w:rPr>
          <w:rFonts w:ascii="Courier New" w:hAnsi="Courier New"/>
          <w:color w:val="58585A"/>
          <w:sz w:val="18"/>
        </w:rPr>
        <w:t xml:space="preserve">  April 3 (Fri): Good Friday | Category: Major Holiday | Gravity, sacrifice,</w:t>
      </w:r>
    </w:p>
    <w:p w14:paraId="27539AEC" w14:textId="77777777" w:rsidR="001743A3" w:rsidRDefault="00000000">
      <w:pPr>
        <w:shd w:val="clear" w:color="auto" w:fill="F5F5F5"/>
        <w:spacing w:after="0"/>
      </w:pPr>
      <w:r>
        <w:rPr>
          <w:rFonts w:ascii="Courier New" w:hAnsi="Courier New"/>
          <w:color w:val="58585A"/>
          <w:sz w:val="18"/>
        </w:rPr>
        <w:t xml:space="preserve">    and the threshold before transformation. The weight Patricia carries</w:t>
      </w:r>
    </w:p>
    <w:p w14:paraId="4D6B163E" w14:textId="77777777" w:rsidR="001743A3" w:rsidRDefault="00000000">
      <w:pPr>
        <w:shd w:val="clear" w:color="auto" w:fill="F5F5F5"/>
        <w:spacing w:after="0"/>
      </w:pPr>
      <w:r>
        <w:rPr>
          <w:rFonts w:ascii="Courier New" w:hAnsi="Courier New"/>
          <w:color w:val="58585A"/>
          <w:sz w:val="18"/>
        </w:rPr>
        <w:t xml:space="preserve">    entering this process — and the other side that is genuinely possible.</w:t>
      </w:r>
    </w:p>
    <w:p w14:paraId="20411F71" w14:textId="77777777" w:rsidR="001743A3" w:rsidRDefault="001743A3">
      <w:pPr>
        <w:shd w:val="clear" w:color="auto" w:fill="F5F5F5"/>
        <w:spacing w:after="0"/>
      </w:pPr>
    </w:p>
    <w:p w14:paraId="7D60007F" w14:textId="77777777" w:rsidR="001743A3" w:rsidRDefault="00000000">
      <w:pPr>
        <w:shd w:val="clear" w:color="auto" w:fill="F5F5F5"/>
        <w:spacing w:after="0"/>
      </w:pPr>
      <w:r>
        <w:rPr>
          <w:rFonts w:ascii="Courier New" w:hAnsi="Courier New"/>
          <w:color w:val="58585A"/>
          <w:sz w:val="18"/>
        </w:rPr>
        <w:t>Rotating Holiday Flags:</w:t>
      </w:r>
    </w:p>
    <w:p w14:paraId="67000F28" w14:textId="77777777" w:rsidR="001743A3" w:rsidRDefault="00000000">
      <w:pPr>
        <w:shd w:val="clear" w:color="auto" w:fill="F5F5F5"/>
        <w:spacing w:after="0"/>
      </w:pPr>
      <w:r>
        <w:rPr>
          <w:rFonts w:ascii="Courier New" w:hAnsi="Courier New"/>
          <w:color w:val="58585A"/>
          <w:sz w:val="18"/>
        </w:rPr>
        <w:t xml:space="preserve">  Easter Weekend: Good Friday (April 3) through Easter Sunday (April 5).</w:t>
      </w:r>
    </w:p>
    <w:p w14:paraId="085257AA" w14:textId="77777777" w:rsidR="001743A3" w:rsidRDefault="00000000">
      <w:pPr>
        <w:shd w:val="clear" w:color="auto" w:fill="F5F5F5"/>
        <w:spacing w:after="0"/>
      </w:pPr>
      <w:r>
        <w:rPr>
          <w:rFonts w:ascii="Courier New" w:hAnsi="Courier New"/>
          <w:color w:val="58585A"/>
          <w:sz w:val="18"/>
        </w:rPr>
        <w:t xml:space="preserve">  Three-day business week. Content carries natural weight and restraint —</w:t>
      </w:r>
    </w:p>
    <w:p w14:paraId="59F9B7F9" w14:textId="77777777" w:rsidR="001743A3" w:rsidRDefault="00000000">
      <w:pPr>
        <w:shd w:val="clear" w:color="auto" w:fill="F5F5F5"/>
        <w:spacing w:after="0"/>
      </w:pPr>
      <w:r>
        <w:rPr>
          <w:rFonts w:ascii="Courier New" w:hAnsi="Courier New"/>
          <w:color w:val="58585A"/>
          <w:sz w:val="18"/>
        </w:rPr>
        <w:lastRenderedPageBreak/>
        <w:t xml:space="preserve">  avoid anything that reads as light or promotional on April 3.</w:t>
      </w:r>
    </w:p>
    <w:p w14:paraId="5C13B388" w14:textId="77777777" w:rsidR="001743A3" w:rsidRDefault="001743A3">
      <w:pPr>
        <w:shd w:val="clear" w:color="auto" w:fill="F5F5F5"/>
        <w:spacing w:after="0"/>
      </w:pPr>
    </w:p>
    <w:p w14:paraId="7ADB4DB5" w14:textId="77777777" w:rsidR="001743A3" w:rsidRDefault="00000000">
      <w:pPr>
        <w:shd w:val="clear" w:color="auto" w:fill="F5F5F5"/>
        <w:spacing w:after="0"/>
      </w:pPr>
      <w:r>
        <w:rPr>
          <w:rFonts w:ascii="Courier New" w:hAnsi="Courier New"/>
          <w:color w:val="58585A"/>
          <w:sz w:val="18"/>
        </w:rPr>
        <w:t>READY FOR CONTENT WRITER: YES</w:t>
      </w:r>
    </w:p>
    <w:p w14:paraId="4A4108C5" w14:textId="77777777" w:rsidR="001743A3" w:rsidRDefault="001743A3">
      <w:pPr>
        <w:spacing w:after="40"/>
      </w:pPr>
    </w:p>
    <w:p w14:paraId="3BFA5CB0" w14:textId="77777777" w:rsidR="001743A3" w:rsidRDefault="001743A3">
      <w:pPr>
        <w:pBdr>
          <w:bottom w:val="single" w:sz="12" w:space="1" w:color="25AAE1"/>
        </w:pBdr>
        <w:spacing w:before="80" w:after="80"/>
      </w:pPr>
    </w:p>
    <w:p w14:paraId="0EC28DBA" w14:textId="77777777" w:rsidR="001743A3" w:rsidRDefault="001743A3">
      <w:pPr>
        <w:spacing w:after="40"/>
      </w:pPr>
    </w:p>
    <w:p w14:paraId="58C3DE7A" w14:textId="77777777" w:rsidR="001743A3" w:rsidRDefault="00000000">
      <w:pPr>
        <w:pStyle w:val="Heading2"/>
      </w:pPr>
      <w:r>
        <w:t>APRIL 1 — APRIL FOOLS' DAY</w:t>
      </w:r>
    </w:p>
    <w:p w14:paraId="6D3ADA37" w14:textId="77777777" w:rsidR="001743A3" w:rsidRDefault="001743A3">
      <w:pPr>
        <w:spacing w:after="40"/>
      </w:pPr>
    </w:p>
    <w:p w14:paraId="05D25F67" w14:textId="77777777" w:rsidR="001743A3" w:rsidRDefault="00000000">
      <w:pPr>
        <w:pStyle w:val="Heading3"/>
      </w:pPr>
      <w:r>
        <w:t>SOCIAL POST (Facebook / LinkedIn)</w:t>
      </w:r>
    </w:p>
    <w:p w14:paraId="72A2A9CA" w14:textId="77777777" w:rsidR="001743A3" w:rsidRDefault="00000000">
      <w:pPr>
        <w:spacing w:after="120"/>
      </w:pPr>
      <w:r>
        <w:rPr>
          <w:b/>
        </w:rPr>
        <w:t>Hook:</w:t>
      </w:r>
      <w:r>
        <w:t xml:space="preserve"> April Fools' Day | </w:t>
      </w:r>
      <w:r>
        <w:rPr>
          <w:b/>
        </w:rPr>
        <w:t>Belief Stage:</w:t>
      </w:r>
      <w:r>
        <w:t xml:space="preserve"> 2 | </w:t>
      </w:r>
      <w:r>
        <w:rPr>
          <w:b/>
        </w:rPr>
        <w:t>Date:</w:t>
      </w:r>
      <w:r>
        <w:t xml:space="preserve"> April 1, 2026</w:t>
      </w:r>
    </w:p>
    <w:p w14:paraId="65588D23" w14:textId="77777777" w:rsidR="001743A3" w:rsidRDefault="001743A3">
      <w:pPr>
        <w:spacing w:after="40"/>
      </w:pPr>
    </w:p>
    <w:p w14:paraId="112B6124" w14:textId="77777777" w:rsidR="001743A3" w:rsidRDefault="001743A3">
      <w:pPr>
        <w:pBdr>
          <w:bottom w:val="single" w:sz="12" w:space="1" w:color="25AAE1"/>
        </w:pBdr>
        <w:spacing w:before="80" w:after="80"/>
      </w:pPr>
    </w:p>
    <w:p w14:paraId="483A6B5C" w14:textId="77777777" w:rsidR="001743A3" w:rsidRDefault="001743A3">
      <w:pPr>
        <w:spacing w:after="40"/>
      </w:pPr>
    </w:p>
    <w:p w14:paraId="043574A1" w14:textId="77777777" w:rsidR="001743A3" w:rsidRDefault="00000000">
      <w:pPr>
        <w:spacing w:after="120"/>
      </w:pPr>
      <w:r>
        <w:t>The most expensive joke in a high-asset divorce isn't told on April Fools' Day.</w:t>
      </w:r>
    </w:p>
    <w:p w14:paraId="11C7ED8D" w14:textId="77777777" w:rsidR="001743A3" w:rsidRDefault="001743A3">
      <w:pPr>
        <w:spacing w:after="40"/>
      </w:pPr>
    </w:p>
    <w:p w14:paraId="3DF10261" w14:textId="77777777" w:rsidR="001743A3" w:rsidRDefault="00000000">
      <w:pPr>
        <w:spacing w:after="120"/>
      </w:pPr>
      <w:r>
        <w:t>It's told in a mediation room six months in, when a professional woman looks across the table and realizes the settlement being proposed doesn't reflect what she actually built — and that her attorney doesn't have the vocabulary to challenge it.</w:t>
      </w:r>
    </w:p>
    <w:p w14:paraId="61F51A01" w14:textId="77777777" w:rsidR="001743A3" w:rsidRDefault="001743A3">
      <w:pPr>
        <w:spacing w:after="40"/>
      </w:pPr>
    </w:p>
    <w:p w14:paraId="12F37F3E" w14:textId="77777777" w:rsidR="001743A3" w:rsidRDefault="00000000">
      <w:pPr>
        <w:spacing w:after="120"/>
      </w:pPr>
      <w:r>
        <w:t xml:space="preserve">Here's what I hear from women who come to me after a difficult first experience: </w:t>
      </w:r>
      <w:r>
        <w:rPr>
          <w:i/>
        </w:rPr>
        <w:t>"I thought because we were being civil, I didn't need someone who understood the financial complexity. I thought good intentions were enough."</w:t>
      </w:r>
    </w:p>
    <w:p w14:paraId="22653010" w14:textId="77777777" w:rsidR="001743A3" w:rsidRDefault="001743A3">
      <w:pPr>
        <w:spacing w:after="40"/>
      </w:pPr>
    </w:p>
    <w:p w14:paraId="1EF194AE" w14:textId="77777777" w:rsidR="001743A3" w:rsidRDefault="00000000">
      <w:pPr>
        <w:spacing w:after="120"/>
      </w:pPr>
      <w:r>
        <w:t>Good intentions are not financial expertise.</w:t>
      </w:r>
    </w:p>
    <w:p w14:paraId="34E199E6" w14:textId="77777777" w:rsidR="001743A3" w:rsidRDefault="001743A3">
      <w:pPr>
        <w:spacing w:after="40"/>
      </w:pPr>
    </w:p>
    <w:p w14:paraId="4DD9D95B" w14:textId="77777777" w:rsidR="001743A3" w:rsidRDefault="00000000">
      <w:pPr>
        <w:spacing w:after="120"/>
      </w:pPr>
      <w:r>
        <w:t>The most common mistake professional women make entering divorce — women with careers, business ownership, retirement accounts, deferred compensation — is assuming that a civil process automatically produces a fair outcome. It doesn't. A fair outcome in a complex-asset divorce requires someone who knows how business equity is actually valued, how restricted stock units are treated in Kentucky, how closely held businesses are assessed, and where the financial picture is most likely to be misrepresented — even unintentionally.</w:t>
      </w:r>
    </w:p>
    <w:p w14:paraId="397458DE" w14:textId="77777777" w:rsidR="001743A3" w:rsidRDefault="001743A3">
      <w:pPr>
        <w:spacing w:after="40"/>
      </w:pPr>
    </w:p>
    <w:p w14:paraId="3F820A33" w14:textId="77777777" w:rsidR="001743A3" w:rsidRDefault="00000000">
      <w:pPr>
        <w:spacing w:after="120"/>
      </w:pPr>
      <w:r>
        <w:t>Today is the day everyone admits they believed something that wasn't true.</w:t>
      </w:r>
    </w:p>
    <w:p w14:paraId="7ACE204A" w14:textId="77777777" w:rsidR="001743A3" w:rsidRDefault="001743A3">
      <w:pPr>
        <w:spacing w:after="40"/>
      </w:pPr>
    </w:p>
    <w:p w14:paraId="50B9A7F3" w14:textId="77777777" w:rsidR="001743A3" w:rsidRDefault="00000000">
      <w:pPr>
        <w:spacing w:after="120"/>
      </w:pPr>
      <w:r>
        <w:lastRenderedPageBreak/>
        <w:t>If you've been telling yourself that your situation is straightforward enough to handle without specialized guidance, that's worth examining honestly.</w:t>
      </w:r>
    </w:p>
    <w:p w14:paraId="7D6CF2DC" w14:textId="77777777" w:rsidR="001743A3" w:rsidRDefault="001743A3">
      <w:pPr>
        <w:spacing w:after="40"/>
      </w:pPr>
    </w:p>
    <w:p w14:paraId="57ADDD1A" w14:textId="77777777" w:rsidR="001743A3" w:rsidRDefault="00000000">
      <w:pPr>
        <w:spacing w:after="120"/>
      </w:pPr>
      <w:r>
        <w:t>What you've built deserves an attorney who can see all of it.</w:t>
      </w:r>
    </w:p>
    <w:p w14:paraId="44081FF6" w14:textId="77777777" w:rsidR="001743A3" w:rsidRDefault="001743A3">
      <w:pPr>
        <w:spacing w:after="40"/>
      </w:pPr>
    </w:p>
    <w:p w14:paraId="06BF0154" w14:textId="77777777" w:rsidR="001743A3" w:rsidRDefault="00000000">
      <w:pPr>
        <w:spacing w:after="120"/>
      </w:pPr>
      <w:r>
        <w:t>If you're a professional woman in Northern Kentucky navigating a high-stakes divorce, a confidential conversation costs nothing. Reach us at (859) 322-5550 or MelissaDossLaw.com.</w:t>
      </w:r>
    </w:p>
    <w:p w14:paraId="68A2A8A3" w14:textId="77777777" w:rsidR="001743A3" w:rsidRDefault="001743A3">
      <w:pPr>
        <w:spacing w:after="40"/>
      </w:pPr>
    </w:p>
    <w:p w14:paraId="432C6D1A" w14:textId="77777777" w:rsidR="001743A3" w:rsidRDefault="001743A3">
      <w:pPr>
        <w:pBdr>
          <w:bottom w:val="single" w:sz="12" w:space="1" w:color="25AAE1"/>
        </w:pBdr>
        <w:spacing w:before="80" w:after="80"/>
      </w:pPr>
    </w:p>
    <w:p w14:paraId="1A6249E7" w14:textId="77777777" w:rsidR="001743A3" w:rsidRDefault="001743A3">
      <w:pPr>
        <w:spacing w:after="40"/>
      </w:pPr>
    </w:p>
    <w:p w14:paraId="47B9D306" w14:textId="77777777" w:rsidR="001743A3" w:rsidRDefault="00000000">
      <w:pPr>
        <w:pStyle w:val="Heading3"/>
      </w:pPr>
      <w:r>
        <w:t>EMAIL — APRIL 1</w:t>
      </w:r>
    </w:p>
    <w:p w14:paraId="3EE1582F" w14:textId="77777777" w:rsidR="001743A3" w:rsidRDefault="001743A3">
      <w:pPr>
        <w:spacing w:after="40"/>
      </w:pPr>
    </w:p>
    <w:p w14:paraId="6600D618" w14:textId="77777777" w:rsidR="001743A3" w:rsidRDefault="00000000">
      <w:pPr>
        <w:spacing w:after="120"/>
      </w:pPr>
      <w:r>
        <w:rPr>
          <w:b/>
        </w:rPr>
        <w:t>Subject:</w:t>
      </w:r>
      <w:r>
        <w:t xml:space="preserve"> The assumption that costs the most</w:t>
      </w:r>
    </w:p>
    <w:p w14:paraId="49223A73" w14:textId="77777777" w:rsidR="001743A3" w:rsidRDefault="00000000">
      <w:pPr>
        <w:spacing w:after="120"/>
      </w:pPr>
      <w:r>
        <w:rPr>
          <w:b/>
        </w:rPr>
        <w:t>Preview:</w:t>
      </w:r>
      <w:r>
        <w:t xml:space="preserve"> It sounds reasonable. It's quietly dangerous.</w:t>
      </w:r>
    </w:p>
    <w:p w14:paraId="41291E8D" w14:textId="77777777" w:rsidR="001743A3" w:rsidRDefault="001743A3">
      <w:pPr>
        <w:spacing w:after="40"/>
      </w:pPr>
    </w:p>
    <w:p w14:paraId="6185D9B8" w14:textId="77777777" w:rsidR="001743A3" w:rsidRDefault="001743A3">
      <w:pPr>
        <w:pBdr>
          <w:bottom w:val="single" w:sz="12" w:space="1" w:color="25AAE1"/>
        </w:pBdr>
        <w:spacing w:before="80" w:after="80"/>
      </w:pPr>
    </w:p>
    <w:p w14:paraId="66FE4128" w14:textId="77777777" w:rsidR="001743A3" w:rsidRDefault="001743A3">
      <w:pPr>
        <w:spacing w:after="40"/>
      </w:pPr>
    </w:p>
    <w:p w14:paraId="43168927" w14:textId="77777777" w:rsidR="001743A3" w:rsidRDefault="00000000">
      <w:pPr>
        <w:spacing w:after="120"/>
      </w:pPr>
      <w:r>
        <w:t>Today is April Fools' Day — the one day a year when admitting you've believed something false doesn't require courage. It's culturally expected.</w:t>
      </w:r>
    </w:p>
    <w:p w14:paraId="52986D0A" w14:textId="77777777" w:rsidR="001743A3" w:rsidRDefault="001743A3">
      <w:pPr>
        <w:spacing w:after="40"/>
      </w:pPr>
    </w:p>
    <w:p w14:paraId="3C9C0A99" w14:textId="77777777" w:rsidR="001743A3" w:rsidRDefault="00000000">
      <w:pPr>
        <w:spacing w:after="120"/>
      </w:pPr>
      <w:r>
        <w:t>I want to use it to name something I see regularly that I wish someone had said out loud to these women before it was too late.</w:t>
      </w:r>
    </w:p>
    <w:p w14:paraId="494F73FC" w14:textId="77777777" w:rsidR="001743A3" w:rsidRDefault="001743A3">
      <w:pPr>
        <w:spacing w:after="40"/>
      </w:pPr>
    </w:p>
    <w:p w14:paraId="082173AD" w14:textId="77777777" w:rsidR="001743A3" w:rsidRDefault="00000000">
      <w:pPr>
        <w:spacing w:after="120"/>
      </w:pPr>
      <w:r>
        <w:t xml:space="preserve">The most common and most costly assumption a professional woman carries into divorce is this: </w:t>
      </w:r>
      <w:r>
        <w:rPr>
          <w:i/>
        </w:rPr>
        <w:t>"Because we're being civil, the financial outcome will be fair."</w:t>
      </w:r>
    </w:p>
    <w:p w14:paraId="065F6142" w14:textId="77777777" w:rsidR="001743A3" w:rsidRDefault="001743A3">
      <w:pPr>
        <w:spacing w:after="40"/>
      </w:pPr>
    </w:p>
    <w:p w14:paraId="1422D74D" w14:textId="77777777" w:rsidR="001743A3" w:rsidRDefault="00000000">
      <w:pPr>
        <w:spacing w:after="120"/>
      </w:pPr>
      <w:r>
        <w:t>Civility is not a financial protection mechanism.</w:t>
      </w:r>
    </w:p>
    <w:p w14:paraId="17AA72E7" w14:textId="77777777" w:rsidR="001743A3" w:rsidRDefault="001743A3">
      <w:pPr>
        <w:spacing w:after="40"/>
      </w:pPr>
    </w:p>
    <w:p w14:paraId="0106B7CD" w14:textId="77777777" w:rsidR="001743A3" w:rsidRDefault="00000000">
      <w:pPr>
        <w:spacing w:after="120"/>
      </w:pPr>
      <w:r>
        <w:t>When a marriage involves business ownership, a professional career with deferred compensation, retirement accounts in multiple formats, or real estate beyond the family home — the divorce is not primarily an emotional process. It's a financial one. The outcome is determined by how assets are valued, how contributions are assessed, how Kentucky's equitable distribution standards are applied to complex holdings, and whether the financial picture presented to the court is complete and accurate.</w:t>
      </w:r>
    </w:p>
    <w:p w14:paraId="79C5E991" w14:textId="77777777" w:rsidR="001743A3" w:rsidRDefault="001743A3">
      <w:pPr>
        <w:spacing w:after="40"/>
      </w:pPr>
    </w:p>
    <w:p w14:paraId="389E656D" w14:textId="77777777" w:rsidR="001743A3" w:rsidRDefault="00000000">
      <w:pPr>
        <w:spacing w:after="120"/>
      </w:pPr>
      <w:r>
        <w:t>A general divorce attorney handling that case can be perfectly civil and still miss the thing that costs you a decade of wealth.</w:t>
      </w:r>
    </w:p>
    <w:p w14:paraId="2FA5CE75" w14:textId="77777777" w:rsidR="001743A3" w:rsidRDefault="001743A3">
      <w:pPr>
        <w:spacing w:after="40"/>
      </w:pPr>
    </w:p>
    <w:p w14:paraId="06EE1967" w14:textId="77777777" w:rsidR="001743A3" w:rsidRDefault="00000000">
      <w:pPr>
        <w:spacing w:after="120"/>
      </w:pPr>
      <w:r>
        <w:t>What actually protects you in a high-asset dissolution is not your spouse's goodwill. It's your attorney's financial fluency — their ability to identify what needs to be protected, to work with the right financial specialists, and to structure a settlement that accounts for what you actually have.</w:t>
      </w:r>
    </w:p>
    <w:p w14:paraId="77512F0D" w14:textId="77777777" w:rsidR="001743A3" w:rsidRDefault="001743A3">
      <w:pPr>
        <w:spacing w:after="40"/>
      </w:pPr>
    </w:p>
    <w:p w14:paraId="0086ED21" w14:textId="77777777" w:rsidR="001743A3" w:rsidRDefault="00000000">
      <w:pPr>
        <w:spacing w:after="120"/>
      </w:pPr>
      <w:r>
        <w:t>Eleven years of family law practice in Northern Kentucky has taught me one thing clearly: the women who come out of this with their financial futures intact are the ones who got ahead of it — with the right guidance, before the settlement terms became someone else's starting position.</w:t>
      </w:r>
    </w:p>
    <w:p w14:paraId="5343B193" w14:textId="77777777" w:rsidR="001743A3" w:rsidRDefault="001743A3">
      <w:pPr>
        <w:spacing w:after="40"/>
      </w:pPr>
    </w:p>
    <w:p w14:paraId="67004325" w14:textId="77777777" w:rsidR="001743A3" w:rsidRDefault="00000000">
      <w:pPr>
        <w:spacing w:after="120"/>
      </w:pPr>
      <w:r>
        <w:t>If you'd like a confidential conversation about your situation, I'm at (859) 322-5550. You can also schedule directly at MelissaDossLaw.com.</w:t>
      </w:r>
    </w:p>
    <w:p w14:paraId="101CD995" w14:textId="77777777" w:rsidR="001743A3" w:rsidRDefault="001743A3">
      <w:pPr>
        <w:spacing w:after="40"/>
      </w:pPr>
    </w:p>
    <w:p w14:paraId="3DD3D543" w14:textId="77777777" w:rsidR="001743A3" w:rsidRDefault="00000000">
      <w:pPr>
        <w:spacing w:after="120"/>
      </w:pPr>
      <w:r>
        <w:rPr>
          <w:i/>
        </w:rPr>
        <w:t>— Melissa</w:t>
      </w:r>
    </w:p>
    <w:p w14:paraId="02A944A9" w14:textId="77777777" w:rsidR="001743A3" w:rsidRDefault="00000000">
      <w:pPr>
        <w:spacing w:after="120"/>
      </w:pPr>
      <w:r>
        <w:rPr>
          <w:i/>
        </w:rPr>
        <w:t>Melissa Doss Law | Florence, KY | (859) 322-5550</w:t>
      </w:r>
    </w:p>
    <w:p w14:paraId="32BBA84A" w14:textId="77777777" w:rsidR="001743A3" w:rsidRDefault="001743A3">
      <w:pPr>
        <w:spacing w:after="40"/>
      </w:pPr>
    </w:p>
    <w:p w14:paraId="6433EEC2" w14:textId="77777777" w:rsidR="001743A3" w:rsidRDefault="00000000">
      <w:pPr>
        <w:spacing w:after="120"/>
      </w:pPr>
      <w:r>
        <w:rPr>
          <w:i/>
        </w:rPr>
        <w:t>This content is for informational purposes only and does not constitute legal advice. Results in family law matters depend on the specific facts of each case.</w:t>
      </w:r>
    </w:p>
    <w:p w14:paraId="375B6B15" w14:textId="77777777" w:rsidR="001743A3" w:rsidRDefault="001743A3">
      <w:pPr>
        <w:spacing w:after="40"/>
      </w:pPr>
    </w:p>
    <w:p w14:paraId="4927DFF7" w14:textId="77777777" w:rsidR="001743A3" w:rsidRDefault="001743A3">
      <w:pPr>
        <w:pBdr>
          <w:bottom w:val="single" w:sz="12" w:space="1" w:color="25AAE1"/>
        </w:pBdr>
        <w:spacing w:before="80" w:after="80"/>
      </w:pPr>
    </w:p>
    <w:p w14:paraId="19C7F0AF" w14:textId="77777777" w:rsidR="001743A3" w:rsidRDefault="001743A3">
      <w:pPr>
        <w:spacing w:after="40"/>
      </w:pPr>
    </w:p>
    <w:p w14:paraId="266916E8" w14:textId="77777777" w:rsidR="001743A3" w:rsidRDefault="00000000">
      <w:pPr>
        <w:pStyle w:val="Heading3"/>
      </w:pPr>
      <w:r>
        <w:t>YOUTUBE SCRIPT OUTLINE — APRIL 1</w:t>
      </w:r>
    </w:p>
    <w:p w14:paraId="28A09800" w14:textId="77777777" w:rsidR="001743A3" w:rsidRDefault="001743A3">
      <w:pPr>
        <w:spacing w:after="40"/>
      </w:pPr>
    </w:p>
    <w:p w14:paraId="33F40A0C" w14:textId="77777777" w:rsidR="001743A3" w:rsidRDefault="00000000">
      <w:pPr>
        <w:spacing w:after="120"/>
      </w:pPr>
      <w:r>
        <w:rPr>
          <w:b/>
        </w:rPr>
        <w:t>Video Title:</w:t>
      </w:r>
      <w:r>
        <w:t xml:space="preserve"> The Assumption That Costs Professional Women the Most in Divorce</w:t>
      </w:r>
    </w:p>
    <w:p w14:paraId="3432443A" w14:textId="77777777" w:rsidR="001743A3" w:rsidRDefault="00000000">
      <w:pPr>
        <w:spacing w:after="120"/>
      </w:pPr>
      <w:r>
        <w:rPr>
          <w:b/>
        </w:rPr>
        <w:t>Hook Used:</w:t>
      </w:r>
      <w:r>
        <w:t xml:space="preserve"> April Fools' Day</w:t>
      </w:r>
    </w:p>
    <w:p w14:paraId="0770450F" w14:textId="77777777" w:rsidR="001743A3" w:rsidRDefault="00000000">
      <w:pPr>
        <w:spacing w:after="120"/>
      </w:pPr>
      <w:r>
        <w:rPr>
          <w:b/>
        </w:rPr>
        <w:t>Belief Stage:</w:t>
      </w:r>
      <w:r>
        <w:t xml:space="preserve"> 2</w:t>
      </w:r>
    </w:p>
    <w:p w14:paraId="7915F7B5" w14:textId="77777777" w:rsidR="001743A3" w:rsidRDefault="001743A3">
      <w:pPr>
        <w:spacing w:after="40"/>
      </w:pPr>
    </w:p>
    <w:p w14:paraId="5ACCE1D9" w14:textId="77777777" w:rsidR="001743A3" w:rsidRDefault="00000000">
      <w:pPr>
        <w:spacing w:after="120"/>
      </w:pPr>
      <w:r>
        <w:rPr>
          <w:b/>
        </w:rPr>
        <w:t>HOOK (0–30 sec — written in full):</w:t>
      </w:r>
    </w:p>
    <w:p w14:paraId="01012EDB" w14:textId="77777777" w:rsidR="001743A3" w:rsidRDefault="001743A3">
      <w:pPr>
        <w:spacing w:after="40"/>
      </w:pPr>
    </w:p>
    <w:p w14:paraId="256F460D" w14:textId="77777777" w:rsidR="001743A3" w:rsidRDefault="00000000">
      <w:pPr>
        <w:pBdr>
          <w:left w:val="single" w:sz="24" w:space="4" w:color="25AAE1"/>
        </w:pBdr>
        <w:shd w:val="clear" w:color="auto" w:fill="F5F5F5"/>
        <w:spacing w:after="120"/>
        <w:ind w:left="432"/>
      </w:pPr>
      <w:r>
        <w:rPr>
          <w:rFonts w:ascii="Calibri" w:hAnsi="Calibri"/>
          <w:i/>
          <w:color w:val="25AAE1"/>
        </w:rPr>
        <w:t xml:space="preserve">"Today is April Fools' Day — and I want to talk about the most expensive thing a professional woman can believe going into a divorce. It sounds completely reasonable. </w:t>
      </w:r>
      <w:r>
        <w:rPr>
          <w:rFonts w:ascii="Calibri" w:hAnsi="Calibri"/>
          <w:i/>
          <w:color w:val="25AAE1"/>
        </w:rPr>
        <w:lastRenderedPageBreak/>
        <w:t>Almost everyone believes it. And it quietly costs more than any retainer you'll ever pay an attorney. The belief is this: 'Because my spouse and I are being civil, the financial outcome will be fair.' I'm Melissa Doss. I've been a family law attorney in Northern Kentucky for eleven years. And I want to talk about why that belief — as reasonable as it sounds — is the one thing I most wish I could address before the settlement is already on the table."</w:t>
      </w:r>
    </w:p>
    <w:p w14:paraId="38DF26EF" w14:textId="77777777" w:rsidR="001743A3" w:rsidRDefault="001743A3">
      <w:pPr>
        <w:spacing w:after="40"/>
      </w:pPr>
    </w:p>
    <w:p w14:paraId="63E5655E" w14:textId="77777777" w:rsidR="001743A3" w:rsidRDefault="00000000">
      <w:pPr>
        <w:spacing w:after="120"/>
      </w:pPr>
      <w:r>
        <w:rPr>
          <w:b/>
        </w:rPr>
        <w:t>AUTHORITY POSITIONING (30–60 sec — written in full):</w:t>
      </w:r>
    </w:p>
    <w:p w14:paraId="726EB4B1" w14:textId="77777777" w:rsidR="001743A3" w:rsidRDefault="001743A3">
      <w:pPr>
        <w:spacing w:after="40"/>
      </w:pPr>
    </w:p>
    <w:p w14:paraId="1C16D992" w14:textId="77777777" w:rsidR="001743A3" w:rsidRDefault="00000000">
      <w:pPr>
        <w:pBdr>
          <w:left w:val="single" w:sz="24" w:space="4" w:color="25AAE1"/>
        </w:pBdr>
        <w:shd w:val="clear" w:color="auto" w:fill="F5F5F5"/>
        <w:spacing w:after="120"/>
        <w:ind w:left="432"/>
      </w:pPr>
      <w:r>
        <w:rPr>
          <w:rFonts w:ascii="Calibri" w:hAnsi="Calibri"/>
          <w:i/>
          <w:color w:val="25AAE1"/>
        </w:rPr>
        <w:t>"Melissa Doss Law has handled family law in Northern Kentucky for over a decade. We work specifically with women navigating divorce — including professional women and business owners whose financial situations require more than a standard dissolution process. If that's you, this video is for you."</w:t>
      </w:r>
    </w:p>
    <w:p w14:paraId="33A585D7" w14:textId="77777777" w:rsidR="001743A3" w:rsidRDefault="001743A3">
      <w:pPr>
        <w:spacing w:after="40"/>
      </w:pPr>
    </w:p>
    <w:p w14:paraId="700C4DBD" w14:textId="77777777" w:rsidR="001743A3" w:rsidRDefault="00000000">
      <w:pPr>
        <w:spacing w:after="120"/>
      </w:pPr>
      <w:r>
        <w:rPr>
          <w:b/>
        </w:rPr>
        <w:t>CONTENT OUTLINE:</w:t>
      </w:r>
    </w:p>
    <w:p w14:paraId="230F3430" w14:textId="77777777" w:rsidR="001743A3" w:rsidRDefault="001743A3">
      <w:pPr>
        <w:spacing w:after="40"/>
      </w:pPr>
    </w:p>
    <w:p w14:paraId="1951D7E7" w14:textId="77777777" w:rsidR="001743A3" w:rsidRDefault="00000000">
      <w:pPr>
        <w:spacing w:after="120"/>
      </w:pPr>
      <w:r>
        <w:t>Section 1: The Civility Myth — Why Good Intentions Aren't Financial Protection</w:t>
      </w:r>
    </w:p>
    <w:p w14:paraId="73D470D0" w14:textId="77777777" w:rsidR="001743A3" w:rsidRDefault="00000000">
      <w:pPr>
        <w:pStyle w:val="ListBullet"/>
        <w:spacing w:after="80"/>
      </w:pPr>
      <w:r>
        <w:t>Civility determines the tone of your process, not the quality of your outcome</w:t>
      </w:r>
    </w:p>
    <w:p w14:paraId="37F8C8BC" w14:textId="77777777" w:rsidR="001743A3" w:rsidRDefault="00000000">
      <w:pPr>
        <w:pStyle w:val="ListBullet"/>
        <w:spacing w:after="80"/>
      </w:pPr>
      <w:r>
        <w:t>What actually determines outcome: asset valuation accuracy, contribution assessment, attorney financial fluency</w:t>
      </w:r>
    </w:p>
    <w:p w14:paraId="5E39A0CC" w14:textId="77777777" w:rsidR="001743A3" w:rsidRDefault="00000000">
      <w:pPr>
        <w:pStyle w:val="ListBullet"/>
        <w:spacing w:after="80"/>
      </w:pPr>
      <w:r>
        <w:t>The cases that end "civilly" with settlements that unravel five years later</w:t>
      </w:r>
    </w:p>
    <w:p w14:paraId="63DA9D68" w14:textId="77777777" w:rsidR="001743A3" w:rsidRDefault="001743A3">
      <w:pPr>
        <w:spacing w:after="40"/>
      </w:pPr>
    </w:p>
    <w:p w14:paraId="54D57CD1" w14:textId="77777777" w:rsidR="001743A3" w:rsidRDefault="00000000">
      <w:pPr>
        <w:spacing w:after="120"/>
      </w:pPr>
      <w:r>
        <w:t>Section 2: What Complex-Asset Divorce Actually Requires</w:t>
      </w:r>
    </w:p>
    <w:p w14:paraId="1D223632" w14:textId="77777777" w:rsidR="001743A3" w:rsidRDefault="00000000">
      <w:pPr>
        <w:pStyle w:val="ListBullet"/>
        <w:spacing w:after="80"/>
      </w:pPr>
      <w:r>
        <w:t>Business equity: how a closely held business is valued, and where valuations are commonly challenged</w:t>
      </w:r>
    </w:p>
    <w:p w14:paraId="4485CE97" w14:textId="77777777" w:rsidR="001743A3" w:rsidRDefault="00000000">
      <w:pPr>
        <w:pStyle w:val="ListBullet"/>
        <w:spacing w:after="80"/>
      </w:pPr>
      <w:r>
        <w:t>Deferred compensation, restricted stock units, and professional license value in Kentucky</w:t>
      </w:r>
    </w:p>
    <w:p w14:paraId="5C535A0F" w14:textId="77777777" w:rsidR="001743A3" w:rsidRDefault="00000000">
      <w:pPr>
        <w:pStyle w:val="ListBullet"/>
        <w:spacing w:after="80"/>
      </w:pPr>
      <w:r>
        <w:t>Retirement accounts: the QDRO process and what an uninformed attorney misses</w:t>
      </w:r>
    </w:p>
    <w:p w14:paraId="04B2DE2D" w14:textId="77777777" w:rsidR="001743A3" w:rsidRDefault="00000000">
      <w:pPr>
        <w:pStyle w:val="ListBullet"/>
        <w:spacing w:after="80"/>
      </w:pPr>
      <w:r>
        <w:t>Real estate beyond the family home: investment property, equity timing, and tax exposure</w:t>
      </w:r>
    </w:p>
    <w:p w14:paraId="5D0206F7" w14:textId="77777777" w:rsidR="001743A3" w:rsidRDefault="001743A3">
      <w:pPr>
        <w:spacing w:after="40"/>
      </w:pPr>
    </w:p>
    <w:p w14:paraId="31D2086C" w14:textId="77777777" w:rsidR="001743A3" w:rsidRDefault="00000000">
      <w:pPr>
        <w:spacing w:after="120"/>
      </w:pPr>
      <w:r>
        <w:t>Section 3: What "Getting Ahead of It" Actually Looks Like</w:t>
      </w:r>
    </w:p>
    <w:p w14:paraId="6199F724" w14:textId="77777777" w:rsidR="001743A3" w:rsidRDefault="00000000">
      <w:pPr>
        <w:pStyle w:val="ListBullet"/>
        <w:spacing w:after="80"/>
      </w:pPr>
      <w:r>
        <w:t>The timeline of a high-asset dissolution and where leverage exists early</w:t>
      </w:r>
    </w:p>
    <w:p w14:paraId="6AAB0D19" w14:textId="77777777" w:rsidR="001743A3" w:rsidRDefault="00000000">
      <w:pPr>
        <w:pStyle w:val="ListBullet"/>
        <w:spacing w:after="80"/>
      </w:pPr>
      <w:r>
        <w:t>What the right attorney does in the first 60 days that protects the outcome</w:t>
      </w:r>
    </w:p>
    <w:p w14:paraId="3F225CF0" w14:textId="77777777" w:rsidR="001743A3" w:rsidRDefault="00000000">
      <w:pPr>
        <w:pStyle w:val="ListBullet"/>
        <w:spacing w:after="80"/>
      </w:pPr>
      <w:r>
        <w:t>Why collaborative doesn't mean compromising — it means resolving with expertise</w:t>
      </w:r>
    </w:p>
    <w:p w14:paraId="24542966" w14:textId="77777777" w:rsidR="001743A3" w:rsidRDefault="001743A3">
      <w:pPr>
        <w:spacing w:after="40"/>
      </w:pPr>
    </w:p>
    <w:p w14:paraId="4BC4E919" w14:textId="77777777" w:rsidR="001743A3" w:rsidRDefault="00000000">
      <w:pPr>
        <w:spacing w:after="120"/>
      </w:pPr>
      <w:r>
        <w:rPr>
          <w:b/>
        </w:rPr>
        <w:t>MID-VIDEO RE-ENGAGEMENT:</w:t>
      </w:r>
      <w:r>
        <w:t xml:space="preserve"> "The part most women don't expect — and the part that makes the biggest difference in their settlement."</w:t>
      </w:r>
    </w:p>
    <w:p w14:paraId="5C2F4304" w14:textId="77777777" w:rsidR="001743A3" w:rsidRDefault="001743A3">
      <w:pPr>
        <w:spacing w:after="40"/>
      </w:pPr>
    </w:p>
    <w:p w14:paraId="1C2ACF9D" w14:textId="77777777" w:rsidR="001743A3" w:rsidRDefault="00000000">
      <w:pPr>
        <w:spacing w:after="120"/>
      </w:pPr>
      <w:r>
        <w:rPr>
          <w:b/>
        </w:rPr>
        <w:lastRenderedPageBreak/>
        <w:t>FINAL INSIGHT:</w:t>
      </w:r>
      <w:r>
        <w:t xml:space="preserve"> "The woman who walks into this with the right financial guidance doesn't have to fight harder. She just has to lose less ground while the other side is still finding theirs."</w:t>
      </w:r>
    </w:p>
    <w:p w14:paraId="316B87BD" w14:textId="77777777" w:rsidR="001743A3" w:rsidRDefault="001743A3">
      <w:pPr>
        <w:spacing w:after="40"/>
      </w:pPr>
    </w:p>
    <w:p w14:paraId="05431F00" w14:textId="77777777" w:rsidR="001743A3" w:rsidRDefault="00000000">
      <w:pPr>
        <w:spacing w:after="120"/>
      </w:pPr>
      <w:r>
        <w:rPr>
          <w:b/>
        </w:rPr>
        <w:t>CTA (written in full):</w:t>
      </w:r>
    </w:p>
    <w:p w14:paraId="7B090575" w14:textId="77777777" w:rsidR="001743A3" w:rsidRDefault="00000000">
      <w:pPr>
        <w:pBdr>
          <w:left w:val="single" w:sz="24" w:space="4" w:color="25AAE1"/>
        </w:pBdr>
        <w:shd w:val="clear" w:color="auto" w:fill="F5F5F5"/>
        <w:spacing w:after="120"/>
        <w:ind w:left="432"/>
      </w:pPr>
      <w:r>
        <w:rPr>
          <w:rFonts w:ascii="Calibri" w:hAnsi="Calibri"/>
          <w:i/>
          <w:color w:val="25AAE1"/>
        </w:rPr>
        <w:t>"If you're a professional woman in Northern Kentucky navigating a divorce with significant assets, I'd like to offer you a confidential consultation. No sales process. Just clarity on your situation and your options. You can schedule at MelissaDossLaw.com or call us directly at (859) 322-5550."</w:t>
      </w:r>
    </w:p>
    <w:p w14:paraId="24235E21" w14:textId="77777777" w:rsidR="001743A3" w:rsidRDefault="001743A3">
      <w:pPr>
        <w:spacing w:after="40"/>
      </w:pPr>
    </w:p>
    <w:p w14:paraId="7BDEDEF1" w14:textId="77777777" w:rsidR="001743A3" w:rsidRDefault="001743A3">
      <w:pPr>
        <w:pBdr>
          <w:bottom w:val="single" w:sz="12" w:space="1" w:color="25AAE1"/>
        </w:pBdr>
        <w:spacing w:before="80" w:after="80"/>
      </w:pPr>
    </w:p>
    <w:p w14:paraId="301BC447" w14:textId="77777777" w:rsidR="001743A3" w:rsidRDefault="001743A3">
      <w:pPr>
        <w:spacing w:after="40"/>
      </w:pPr>
    </w:p>
    <w:p w14:paraId="3445B408" w14:textId="77777777" w:rsidR="001743A3" w:rsidRDefault="00000000">
      <w:pPr>
        <w:pStyle w:val="Heading2"/>
      </w:pPr>
      <w:r>
        <w:t>APRIL 2 — WORLD AUTISM AWARENESS DAY</w:t>
      </w:r>
    </w:p>
    <w:p w14:paraId="71186162" w14:textId="77777777" w:rsidR="001743A3" w:rsidRDefault="001743A3">
      <w:pPr>
        <w:spacing w:after="40"/>
      </w:pPr>
    </w:p>
    <w:p w14:paraId="4F5CDB92" w14:textId="77777777" w:rsidR="001743A3" w:rsidRDefault="00000000">
      <w:pPr>
        <w:pStyle w:val="Heading3"/>
      </w:pPr>
      <w:r>
        <w:t>SOCIAL POST (Facebook / LinkedIn)</w:t>
      </w:r>
    </w:p>
    <w:p w14:paraId="38604A54" w14:textId="77777777" w:rsidR="001743A3" w:rsidRDefault="00000000">
      <w:pPr>
        <w:spacing w:after="120"/>
      </w:pPr>
      <w:r>
        <w:rPr>
          <w:b/>
        </w:rPr>
        <w:t>Hook:</w:t>
      </w:r>
      <w:r>
        <w:t xml:space="preserve"> World Autism Awareness Day | </w:t>
      </w:r>
      <w:r>
        <w:rPr>
          <w:b/>
        </w:rPr>
        <w:t>Belief Stage:</w:t>
      </w:r>
      <w:r>
        <w:t xml:space="preserve"> 2 | </w:t>
      </w:r>
      <w:r>
        <w:rPr>
          <w:b/>
        </w:rPr>
        <w:t>Date:</w:t>
      </w:r>
      <w:r>
        <w:t xml:space="preserve"> April 2, 2026</w:t>
      </w:r>
    </w:p>
    <w:p w14:paraId="61104DA2" w14:textId="77777777" w:rsidR="001743A3" w:rsidRDefault="001743A3">
      <w:pPr>
        <w:spacing w:after="40"/>
      </w:pPr>
    </w:p>
    <w:p w14:paraId="497F26E1" w14:textId="77777777" w:rsidR="001743A3" w:rsidRDefault="001743A3">
      <w:pPr>
        <w:pBdr>
          <w:bottom w:val="single" w:sz="12" w:space="1" w:color="25AAE1"/>
        </w:pBdr>
        <w:spacing w:before="80" w:after="80"/>
      </w:pPr>
    </w:p>
    <w:p w14:paraId="2E035636" w14:textId="77777777" w:rsidR="001743A3" w:rsidRDefault="001743A3">
      <w:pPr>
        <w:spacing w:after="40"/>
      </w:pPr>
    </w:p>
    <w:p w14:paraId="510F329A" w14:textId="77777777" w:rsidR="001743A3" w:rsidRDefault="00000000">
      <w:pPr>
        <w:spacing w:after="120"/>
      </w:pPr>
      <w:r>
        <w:t>Today is World Autism Awareness Day — a day dedicated to understanding how different minds process the world, and how to build environments that actually serve them.</w:t>
      </w:r>
    </w:p>
    <w:p w14:paraId="4F1527BE" w14:textId="77777777" w:rsidR="001743A3" w:rsidRDefault="001743A3">
      <w:pPr>
        <w:spacing w:after="40"/>
      </w:pPr>
    </w:p>
    <w:p w14:paraId="79A29024" w14:textId="77777777" w:rsidR="001743A3" w:rsidRDefault="00000000">
      <w:pPr>
        <w:spacing w:after="120"/>
      </w:pPr>
      <w:r>
        <w:t>It made me think about something I rarely see discussed in legal marketing: how stress changes every person's cognitive capacity, regardless of how capable they normally are.</w:t>
      </w:r>
    </w:p>
    <w:p w14:paraId="6C80B966" w14:textId="77777777" w:rsidR="001743A3" w:rsidRDefault="001743A3">
      <w:pPr>
        <w:spacing w:after="40"/>
      </w:pPr>
    </w:p>
    <w:p w14:paraId="215575DE" w14:textId="77777777" w:rsidR="001743A3" w:rsidRDefault="00000000">
      <w:pPr>
        <w:spacing w:after="120"/>
      </w:pPr>
      <w:r>
        <w:t>I work with highly successful women. Women who run departments. Who own businesses. Who manage complex teams and high-stakes decisions as a matter of routine.</w:t>
      </w:r>
    </w:p>
    <w:p w14:paraId="66978A35" w14:textId="77777777" w:rsidR="001743A3" w:rsidRDefault="001743A3">
      <w:pPr>
        <w:spacing w:after="40"/>
      </w:pPr>
    </w:p>
    <w:p w14:paraId="5E9DF4CF" w14:textId="77777777" w:rsidR="001743A3" w:rsidRDefault="00000000">
      <w:pPr>
        <w:spacing w:after="120"/>
      </w:pPr>
      <w:r>
        <w:t>When they sit across from me for the first time, they are not at full capacity. They are running on the portion of their brain that isn't already occupied by the grief, the fear, the financial uncertainty, and the twelve tabs of "what does equitable distribution mean in Kentucky" they have open at 11pm.</w:t>
      </w:r>
    </w:p>
    <w:p w14:paraId="6CC59611" w14:textId="77777777" w:rsidR="001743A3" w:rsidRDefault="001743A3">
      <w:pPr>
        <w:spacing w:after="40"/>
      </w:pPr>
    </w:p>
    <w:p w14:paraId="731B0774" w14:textId="77777777" w:rsidR="001743A3" w:rsidRDefault="00000000">
      <w:pPr>
        <w:spacing w:after="120"/>
      </w:pPr>
      <w:r>
        <w:lastRenderedPageBreak/>
        <w:t>This is not a weakness. It's neuroscience.</w:t>
      </w:r>
    </w:p>
    <w:p w14:paraId="6EF9E1F4" w14:textId="77777777" w:rsidR="001743A3" w:rsidRDefault="001743A3">
      <w:pPr>
        <w:spacing w:after="40"/>
      </w:pPr>
    </w:p>
    <w:p w14:paraId="035E2E61" w14:textId="77777777" w:rsidR="001743A3" w:rsidRDefault="00000000">
      <w:pPr>
        <w:spacing w:after="120"/>
      </w:pPr>
      <w:r>
        <w:t>What it means practically: the attorney who serves professional women well is not the one who gives them the most information. It's the one who gives them the right information, in the right order, with a clear process that reduces the load rather than adding to it.</w:t>
      </w:r>
    </w:p>
    <w:p w14:paraId="4F25DF88" w14:textId="77777777" w:rsidR="001743A3" w:rsidRDefault="001743A3">
      <w:pPr>
        <w:spacing w:after="40"/>
      </w:pPr>
    </w:p>
    <w:p w14:paraId="7AFD4942" w14:textId="77777777" w:rsidR="001743A3" w:rsidRDefault="00000000">
      <w:pPr>
        <w:spacing w:after="120"/>
      </w:pPr>
      <w:r>
        <w:t>Clear communication. A defined sequence of steps. An honest picture of what to expect. Those aren't soft services. They are the actual product that protects your ability to make good decisions when the stakes are highest.</w:t>
      </w:r>
    </w:p>
    <w:p w14:paraId="61F0558C" w14:textId="77777777" w:rsidR="001743A3" w:rsidRDefault="001743A3">
      <w:pPr>
        <w:spacing w:after="40"/>
      </w:pPr>
    </w:p>
    <w:p w14:paraId="5C0EBD57" w14:textId="77777777" w:rsidR="001743A3" w:rsidRDefault="00000000">
      <w:pPr>
        <w:spacing w:after="120"/>
      </w:pPr>
      <w:r>
        <w:t>If you're navigating something this complex, you deserve a guide who accounts for where you actually are — not where you would be on a normal Tuesday.</w:t>
      </w:r>
    </w:p>
    <w:p w14:paraId="3C829882" w14:textId="77777777" w:rsidR="001743A3" w:rsidRDefault="001743A3">
      <w:pPr>
        <w:spacing w:after="40"/>
      </w:pPr>
    </w:p>
    <w:p w14:paraId="79218E43" w14:textId="77777777" w:rsidR="001743A3" w:rsidRDefault="001743A3">
      <w:pPr>
        <w:pBdr>
          <w:bottom w:val="single" w:sz="12" w:space="1" w:color="25AAE1"/>
        </w:pBdr>
        <w:spacing w:before="80" w:after="80"/>
      </w:pPr>
    </w:p>
    <w:p w14:paraId="175B94C8" w14:textId="77777777" w:rsidR="001743A3" w:rsidRDefault="001743A3">
      <w:pPr>
        <w:spacing w:after="40"/>
      </w:pPr>
    </w:p>
    <w:p w14:paraId="2F677AA0" w14:textId="77777777" w:rsidR="001743A3" w:rsidRDefault="00000000">
      <w:pPr>
        <w:pStyle w:val="Heading3"/>
      </w:pPr>
      <w:r>
        <w:t>EMAIL — APRIL 2</w:t>
      </w:r>
    </w:p>
    <w:p w14:paraId="2FD807EB" w14:textId="77777777" w:rsidR="001743A3" w:rsidRDefault="001743A3">
      <w:pPr>
        <w:spacing w:after="40"/>
      </w:pPr>
    </w:p>
    <w:p w14:paraId="0DB49A44" w14:textId="77777777" w:rsidR="001743A3" w:rsidRDefault="00000000">
      <w:pPr>
        <w:spacing w:after="120"/>
      </w:pPr>
      <w:r>
        <w:rPr>
          <w:b/>
        </w:rPr>
        <w:t>Subject:</w:t>
      </w:r>
      <w:r>
        <w:t xml:space="preserve"> What stress does to smart people</w:t>
      </w:r>
    </w:p>
    <w:p w14:paraId="648ED8A6" w14:textId="77777777" w:rsidR="001743A3" w:rsidRDefault="00000000">
      <w:pPr>
        <w:spacing w:after="120"/>
      </w:pPr>
      <w:r>
        <w:rPr>
          <w:b/>
        </w:rPr>
        <w:t>Preview:</w:t>
      </w:r>
      <w:r>
        <w:t xml:space="preserve"> It's not what you think. It matters more than you realize.</w:t>
      </w:r>
    </w:p>
    <w:p w14:paraId="571A501D" w14:textId="77777777" w:rsidR="001743A3" w:rsidRDefault="001743A3">
      <w:pPr>
        <w:spacing w:after="40"/>
      </w:pPr>
    </w:p>
    <w:p w14:paraId="27805362" w14:textId="77777777" w:rsidR="001743A3" w:rsidRDefault="001743A3">
      <w:pPr>
        <w:pBdr>
          <w:bottom w:val="single" w:sz="12" w:space="1" w:color="25AAE1"/>
        </w:pBdr>
        <w:spacing w:before="80" w:after="80"/>
      </w:pPr>
    </w:p>
    <w:p w14:paraId="010BB132" w14:textId="77777777" w:rsidR="001743A3" w:rsidRDefault="001743A3">
      <w:pPr>
        <w:spacing w:after="40"/>
      </w:pPr>
    </w:p>
    <w:p w14:paraId="38996F6E" w14:textId="77777777" w:rsidR="001743A3" w:rsidRDefault="00000000">
      <w:pPr>
        <w:spacing w:after="120"/>
      </w:pPr>
      <w:r>
        <w:t>Today is World Autism Awareness Day.</w:t>
      </w:r>
    </w:p>
    <w:p w14:paraId="7154A580" w14:textId="77777777" w:rsidR="001743A3" w:rsidRDefault="001743A3">
      <w:pPr>
        <w:spacing w:after="40"/>
      </w:pPr>
    </w:p>
    <w:p w14:paraId="575E234C" w14:textId="77777777" w:rsidR="001743A3" w:rsidRDefault="00000000">
      <w:pPr>
        <w:spacing w:after="120"/>
      </w:pPr>
      <w:r>
        <w:t>I want to use that as a bridge to something that affects every client I've ever worked with, and that I think about a great deal in how I structure my practice.</w:t>
      </w:r>
    </w:p>
    <w:p w14:paraId="517D07EE" w14:textId="77777777" w:rsidR="001743A3" w:rsidRDefault="001743A3">
      <w:pPr>
        <w:spacing w:after="40"/>
      </w:pPr>
    </w:p>
    <w:p w14:paraId="44A60FD3" w14:textId="77777777" w:rsidR="001743A3" w:rsidRDefault="00000000">
      <w:pPr>
        <w:spacing w:after="120"/>
      </w:pPr>
      <w:r>
        <w:t>Stress does measurable things to cognitive processing. It narrows attention. It increases reactivity and reduces analytical reasoning. It makes complex decisions harder and long-term thinking temporarily less accessible.</w:t>
      </w:r>
    </w:p>
    <w:p w14:paraId="31B9EDBE" w14:textId="77777777" w:rsidR="001743A3" w:rsidRDefault="001743A3">
      <w:pPr>
        <w:spacing w:after="40"/>
      </w:pPr>
    </w:p>
    <w:p w14:paraId="44E24E91" w14:textId="77777777" w:rsidR="001743A3" w:rsidRDefault="00000000">
      <w:pPr>
        <w:spacing w:after="120"/>
      </w:pPr>
      <w:r>
        <w:t>This is as true for a neurosurgeon as it is for anyone else.</w:t>
      </w:r>
    </w:p>
    <w:p w14:paraId="38ECE186" w14:textId="77777777" w:rsidR="001743A3" w:rsidRDefault="001743A3">
      <w:pPr>
        <w:spacing w:after="40"/>
      </w:pPr>
    </w:p>
    <w:p w14:paraId="7294AB24" w14:textId="77777777" w:rsidR="001743A3" w:rsidRDefault="00000000">
      <w:pPr>
        <w:spacing w:after="120"/>
      </w:pPr>
      <w:r>
        <w:lastRenderedPageBreak/>
        <w:t>The women who come to Melissa Doss Law are, as a category, highly capable people. They have careers or businesses that require daily high-stakes judgment. They are not easily flustered.</w:t>
      </w:r>
    </w:p>
    <w:p w14:paraId="4C767FA2" w14:textId="77777777" w:rsidR="001743A3" w:rsidRDefault="001743A3">
      <w:pPr>
        <w:spacing w:after="40"/>
      </w:pPr>
    </w:p>
    <w:p w14:paraId="790B57EB" w14:textId="77777777" w:rsidR="001743A3" w:rsidRDefault="00000000">
      <w:pPr>
        <w:spacing w:after="120"/>
      </w:pPr>
      <w:r>
        <w:t>But navigating a divorce — particularly one that involves significant financial complexity — while running a business or maintaining a career is a genuinely unusual cognitive load. The financial decisions made in the first several months of a family law case can shape outcomes for years. Making those decisions while under maximum stress, with incomplete information, from an attorney relationship that isn't structured to reduce that load — is exactly where expensive mistakes are made.</w:t>
      </w:r>
    </w:p>
    <w:p w14:paraId="4338CC0E" w14:textId="77777777" w:rsidR="001743A3" w:rsidRDefault="001743A3">
      <w:pPr>
        <w:spacing w:after="40"/>
      </w:pPr>
    </w:p>
    <w:p w14:paraId="74F90E53" w14:textId="77777777" w:rsidR="001743A3" w:rsidRDefault="00000000">
      <w:pPr>
        <w:spacing w:after="120"/>
      </w:pPr>
      <w:r>
        <w:t>What I've built my practice around is this: the attorney who best serves a professional woman in this situation is the one who provides clarity in the right sequence, who doesn't add cognitive complexity she doesn't need, and who is specific enough about the process that she can maintain her full functioning in the rest of her life while the case proceeds.</w:t>
      </w:r>
    </w:p>
    <w:p w14:paraId="11A76CCF" w14:textId="77777777" w:rsidR="001743A3" w:rsidRDefault="001743A3">
      <w:pPr>
        <w:spacing w:after="40"/>
      </w:pPr>
    </w:p>
    <w:p w14:paraId="5F05EEFB" w14:textId="77777777" w:rsidR="001743A3" w:rsidRDefault="00000000">
      <w:pPr>
        <w:spacing w:after="120"/>
      </w:pPr>
      <w:r>
        <w:t>That's not a soft benefit. That's how you protect the financial outcome.</w:t>
      </w:r>
    </w:p>
    <w:p w14:paraId="01ADEC5A" w14:textId="77777777" w:rsidR="001743A3" w:rsidRDefault="001743A3">
      <w:pPr>
        <w:spacing w:after="40"/>
      </w:pPr>
    </w:p>
    <w:p w14:paraId="0850F205" w14:textId="77777777" w:rsidR="001743A3" w:rsidRDefault="00000000">
      <w:pPr>
        <w:spacing w:after="120"/>
      </w:pPr>
      <w:r>
        <w:t>If this resonates with where you are, I'd like to talk. (859) 322-5550 or MelissaDossLaw.com.</w:t>
      </w:r>
    </w:p>
    <w:p w14:paraId="24615B93" w14:textId="77777777" w:rsidR="001743A3" w:rsidRDefault="001743A3">
      <w:pPr>
        <w:spacing w:after="40"/>
      </w:pPr>
    </w:p>
    <w:p w14:paraId="4602D1E3" w14:textId="77777777" w:rsidR="001743A3" w:rsidRDefault="00000000">
      <w:pPr>
        <w:spacing w:after="120"/>
      </w:pPr>
      <w:r>
        <w:rPr>
          <w:i/>
        </w:rPr>
        <w:t>— Melissa</w:t>
      </w:r>
    </w:p>
    <w:p w14:paraId="753AC498" w14:textId="77777777" w:rsidR="001743A3" w:rsidRDefault="00000000">
      <w:pPr>
        <w:spacing w:after="120"/>
      </w:pPr>
      <w:r>
        <w:rPr>
          <w:i/>
        </w:rPr>
        <w:t>This content is for informational purposes only and does not constitute legal advice.</w:t>
      </w:r>
    </w:p>
    <w:p w14:paraId="6A94FC8B" w14:textId="77777777" w:rsidR="001743A3" w:rsidRDefault="001743A3">
      <w:pPr>
        <w:spacing w:after="40"/>
      </w:pPr>
    </w:p>
    <w:p w14:paraId="70A94E1D" w14:textId="77777777" w:rsidR="001743A3" w:rsidRDefault="001743A3">
      <w:pPr>
        <w:pBdr>
          <w:bottom w:val="single" w:sz="12" w:space="1" w:color="25AAE1"/>
        </w:pBdr>
        <w:spacing w:before="80" w:after="80"/>
      </w:pPr>
    </w:p>
    <w:p w14:paraId="2A26A4C6" w14:textId="77777777" w:rsidR="001743A3" w:rsidRDefault="001743A3">
      <w:pPr>
        <w:spacing w:after="40"/>
      </w:pPr>
    </w:p>
    <w:p w14:paraId="278C0BAF" w14:textId="77777777" w:rsidR="001743A3" w:rsidRDefault="00000000">
      <w:pPr>
        <w:pStyle w:val="Heading3"/>
      </w:pPr>
      <w:r>
        <w:t>YOUTUBE SCRIPT OUTLINE — APRIL 2</w:t>
      </w:r>
    </w:p>
    <w:p w14:paraId="42A9048D" w14:textId="77777777" w:rsidR="001743A3" w:rsidRDefault="001743A3">
      <w:pPr>
        <w:spacing w:after="40"/>
      </w:pPr>
    </w:p>
    <w:p w14:paraId="6920761A" w14:textId="77777777" w:rsidR="001743A3" w:rsidRDefault="00000000">
      <w:pPr>
        <w:spacing w:after="120"/>
      </w:pPr>
      <w:r>
        <w:rPr>
          <w:b/>
        </w:rPr>
        <w:t>Video Title:</w:t>
      </w:r>
      <w:r>
        <w:t xml:space="preserve"> Why Smart, Capable Women Still Need the Right Guide Through High-Asset Divorce</w:t>
      </w:r>
    </w:p>
    <w:p w14:paraId="1D5FBE55" w14:textId="77777777" w:rsidR="001743A3" w:rsidRDefault="00000000">
      <w:pPr>
        <w:spacing w:after="120"/>
      </w:pPr>
      <w:r>
        <w:rPr>
          <w:b/>
        </w:rPr>
        <w:t>Hook Used:</w:t>
      </w:r>
      <w:r>
        <w:t xml:space="preserve"> World Autism Awareness Day / cognitive load under stress</w:t>
      </w:r>
    </w:p>
    <w:p w14:paraId="7D157228" w14:textId="77777777" w:rsidR="001743A3" w:rsidRDefault="00000000">
      <w:pPr>
        <w:spacing w:after="120"/>
      </w:pPr>
      <w:r>
        <w:rPr>
          <w:b/>
        </w:rPr>
        <w:t>Belief Stage:</w:t>
      </w:r>
      <w:r>
        <w:t xml:space="preserve"> 2</w:t>
      </w:r>
    </w:p>
    <w:p w14:paraId="3AC959F9" w14:textId="77777777" w:rsidR="001743A3" w:rsidRDefault="001743A3">
      <w:pPr>
        <w:spacing w:after="40"/>
      </w:pPr>
    </w:p>
    <w:p w14:paraId="598D7F98" w14:textId="77777777" w:rsidR="001743A3" w:rsidRDefault="00000000">
      <w:pPr>
        <w:spacing w:after="120"/>
      </w:pPr>
      <w:r>
        <w:rPr>
          <w:b/>
        </w:rPr>
        <w:t>HOOK (0–30 sec):</w:t>
      </w:r>
    </w:p>
    <w:p w14:paraId="2464D7C4" w14:textId="77777777" w:rsidR="001743A3" w:rsidRDefault="00000000">
      <w:pPr>
        <w:pBdr>
          <w:left w:val="single" w:sz="24" w:space="4" w:color="25AAE1"/>
        </w:pBdr>
        <w:shd w:val="clear" w:color="auto" w:fill="F5F5F5"/>
        <w:spacing w:after="120"/>
        <w:ind w:left="432"/>
      </w:pPr>
      <w:r>
        <w:rPr>
          <w:rFonts w:ascii="Calibri" w:hAnsi="Calibri"/>
          <w:i/>
          <w:color w:val="25AAE1"/>
        </w:rPr>
        <w:lastRenderedPageBreak/>
        <w:t>"One of the things I've noticed after eleven years of family law is that the women who struggle most through the process are often not the ones you'd expect. They're the capable ones. The ones who manage complexity every day. The ones who, by every measure, should be able to handle this. And the reason they struggle isn't a lack of intelligence or resilience — it's that nobody structured their process to account for where they actually are. Let me explain what I mean."</w:t>
      </w:r>
    </w:p>
    <w:p w14:paraId="4BB6431C" w14:textId="77777777" w:rsidR="001743A3" w:rsidRDefault="001743A3">
      <w:pPr>
        <w:spacing w:after="40"/>
      </w:pPr>
    </w:p>
    <w:p w14:paraId="2A3958E6" w14:textId="77777777" w:rsidR="001743A3" w:rsidRDefault="00000000">
      <w:pPr>
        <w:spacing w:after="120"/>
      </w:pPr>
      <w:r>
        <w:rPr>
          <w:b/>
        </w:rPr>
        <w:t>AUTHORITY POSITIONING (30–60 sec):</w:t>
      </w:r>
    </w:p>
    <w:p w14:paraId="75142D38"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I've practiced family law in Northern Kentucky for over eleven years, and my practice is built around women navigating divorce — including women with complex financial situations who need more than a standard dissolution process."</w:t>
      </w:r>
    </w:p>
    <w:p w14:paraId="2217A9FE" w14:textId="77777777" w:rsidR="001743A3" w:rsidRDefault="001743A3">
      <w:pPr>
        <w:spacing w:after="40"/>
      </w:pPr>
    </w:p>
    <w:p w14:paraId="00E13770" w14:textId="77777777" w:rsidR="001743A3" w:rsidRDefault="00000000">
      <w:pPr>
        <w:spacing w:after="120"/>
      </w:pPr>
      <w:r>
        <w:rPr>
          <w:b/>
        </w:rPr>
        <w:t>CONTENT OUTLINE:</w:t>
      </w:r>
    </w:p>
    <w:p w14:paraId="5B188613" w14:textId="77777777" w:rsidR="001743A3" w:rsidRDefault="001743A3">
      <w:pPr>
        <w:spacing w:after="40"/>
      </w:pPr>
    </w:p>
    <w:p w14:paraId="56DC5E32" w14:textId="77777777" w:rsidR="001743A3" w:rsidRDefault="00000000">
      <w:pPr>
        <w:spacing w:after="120"/>
      </w:pPr>
      <w:r>
        <w:t>Section 1: The Stress Capacity Problem — What's Actually Happening</w:t>
      </w:r>
    </w:p>
    <w:p w14:paraId="5F167A8E" w14:textId="77777777" w:rsidR="001743A3" w:rsidRDefault="00000000">
      <w:pPr>
        <w:pStyle w:val="ListBullet"/>
        <w:spacing w:after="80"/>
      </w:pPr>
      <w:r>
        <w:t>What stress does to analytical processing, even in high-functioning people</w:t>
      </w:r>
    </w:p>
    <w:p w14:paraId="7C6883FB" w14:textId="77777777" w:rsidR="001743A3" w:rsidRDefault="00000000">
      <w:pPr>
        <w:pStyle w:val="ListBullet"/>
        <w:spacing w:after="80"/>
      </w:pPr>
      <w:r>
        <w:t>The specific cognitive demands of high-asset divorce: valuations, strategy, legal education, emotional processing — all simultaneously</w:t>
      </w:r>
    </w:p>
    <w:p w14:paraId="509C31B0" w14:textId="77777777" w:rsidR="001743A3" w:rsidRDefault="00000000">
      <w:pPr>
        <w:pStyle w:val="ListBullet"/>
        <w:spacing w:after="80"/>
      </w:pPr>
      <w:r>
        <w:t>What good process design does to reduce that load</w:t>
      </w:r>
    </w:p>
    <w:p w14:paraId="132B105F" w14:textId="77777777" w:rsidR="001743A3" w:rsidRDefault="001743A3">
      <w:pPr>
        <w:spacing w:after="40"/>
      </w:pPr>
    </w:p>
    <w:p w14:paraId="761FC168" w14:textId="77777777" w:rsidR="001743A3" w:rsidRDefault="00000000">
      <w:pPr>
        <w:spacing w:after="120"/>
      </w:pPr>
      <w:r>
        <w:t>Section 2: The Hidden Costs of a Process That Doesn't Serve You</w:t>
      </w:r>
    </w:p>
    <w:p w14:paraId="3B4BBC20" w14:textId="77777777" w:rsidR="001743A3" w:rsidRDefault="00000000">
      <w:pPr>
        <w:pStyle w:val="ListBullet"/>
        <w:spacing w:after="80"/>
      </w:pPr>
      <w:r>
        <w:t>Decision fatigue in the early stages and the settlements it produces</w:t>
      </w:r>
    </w:p>
    <w:p w14:paraId="637CEF84" w14:textId="77777777" w:rsidR="001743A3" w:rsidRDefault="00000000">
      <w:pPr>
        <w:pStyle w:val="ListBullet"/>
        <w:spacing w:after="80"/>
      </w:pPr>
      <w:r>
        <w:t>The difference between an attorney who informs and one who guides</w:t>
      </w:r>
    </w:p>
    <w:p w14:paraId="4AFD7744" w14:textId="77777777" w:rsidR="001743A3" w:rsidRDefault="00000000">
      <w:pPr>
        <w:pStyle w:val="ListBullet"/>
        <w:spacing w:after="80"/>
      </w:pPr>
      <w:r>
        <w:t>How unclear process creates more stress, not less, and why that's a financial risk</w:t>
      </w:r>
    </w:p>
    <w:p w14:paraId="78D53D26" w14:textId="77777777" w:rsidR="001743A3" w:rsidRDefault="001743A3">
      <w:pPr>
        <w:spacing w:after="40"/>
      </w:pPr>
    </w:p>
    <w:p w14:paraId="2797C5A7" w14:textId="77777777" w:rsidR="001743A3" w:rsidRDefault="00000000">
      <w:pPr>
        <w:spacing w:after="120"/>
      </w:pPr>
      <w:r>
        <w:t>Section 3: What a Process Designed for Professional Women Looks Like</w:t>
      </w:r>
    </w:p>
    <w:p w14:paraId="04867269" w14:textId="77777777" w:rsidR="001743A3" w:rsidRDefault="00000000">
      <w:pPr>
        <w:pStyle w:val="ListBullet"/>
        <w:spacing w:after="80"/>
      </w:pPr>
      <w:r>
        <w:t>Clear sequencing of decisions so complex questions come when you're ready for them</w:t>
      </w:r>
    </w:p>
    <w:p w14:paraId="34DFD859" w14:textId="77777777" w:rsidR="001743A3" w:rsidRDefault="00000000">
      <w:pPr>
        <w:pStyle w:val="ListBullet"/>
        <w:spacing w:after="80"/>
      </w:pPr>
      <w:r>
        <w:t>Regular communication in a format that works with your schedule, not against it</w:t>
      </w:r>
    </w:p>
    <w:p w14:paraId="0A7B9CA3" w14:textId="77777777" w:rsidR="001743A3" w:rsidRDefault="00000000">
      <w:pPr>
        <w:pStyle w:val="ListBullet"/>
        <w:spacing w:after="80"/>
      </w:pPr>
      <w:r>
        <w:t>Financial specialists integrated early so you're not discovering complexity at mediation</w:t>
      </w:r>
    </w:p>
    <w:p w14:paraId="4334C593" w14:textId="77777777" w:rsidR="001743A3" w:rsidRDefault="001743A3">
      <w:pPr>
        <w:spacing w:after="40"/>
      </w:pPr>
    </w:p>
    <w:p w14:paraId="5A8C6042" w14:textId="77777777" w:rsidR="001743A3" w:rsidRDefault="00000000">
      <w:pPr>
        <w:spacing w:after="120"/>
      </w:pPr>
      <w:r>
        <w:rPr>
          <w:b/>
        </w:rPr>
        <w:t>MID-VIDEO RE-ENGAGEMENT:</w:t>
      </w:r>
      <w:r>
        <w:t xml:space="preserve"> "Here's the specific moment where this difference matters most — and it's earlier than most people think."</w:t>
      </w:r>
    </w:p>
    <w:p w14:paraId="5655A53C" w14:textId="77777777" w:rsidR="001743A3" w:rsidRDefault="001743A3">
      <w:pPr>
        <w:spacing w:after="40"/>
      </w:pPr>
    </w:p>
    <w:p w14:paraId="2EB0BFCC" w14:textId="77777777" w:rsidR="001743A3" w:rsidRDefault="00000000">
      <w:pPr>
        <w:spacing w:after="120"/>
      </w:pPr>
      <w:r>
        <w:rPr>
          <w:b/>
        </w:rPr>
        <w:t>FINAL INSIGHT:</w:t>
      </w:r>
      <w:r>
        <w:t xml:space="preserve"> "The attorney who reduces your load is not doing you a soft favor. They're protecting the quality of your decisions when those decisions matter the most."</w:t>
      </w:r>
    </w:p>
    <w:p w14:paraId="4DBAB626" w14:textId="77777777" w:rsidR="001743A3" w:rsidRDefault="001743A3">
      <w:pPr>
        <w:spacing w:after="40"/>
      </w:pPr>
    </w:p>
    <w:p w14:paraId="0EEA9CC2" w14:textId="77777777" w:rsidR="001743A3" w:rsidRDefault="00000000">
      <w:pPr>
        <w:spacing w:after="120"/>
      </w:pPr>
      <w:r>
        <w:rPr>
          <w:b/>
        </w:rPr>
        <w:lastRenderedPageBreak/>
        <w:t>CTA:</w:t>
      </w:r>
      <w:r>
        <w:t xml:space="preserve"> "If you're a professional woman in Northern Kentucky and you want to understand what the right process looks like for your specific situation, schedule a confidential consultation at MelissaDossLaw.com or call (859) 322-5550."</w:t>
      </w:r>
    </w:p>
    <w:p w14:paraId="598C86DB" w14:textId="77777777" w:rsidR="001743A3" w:rsidRDefault="001743A3">
      <w:pPr>
        <w:spacing w:after="40"/>
      </w:pPr>
    </w:p>
    <w:p w14:paraId="7F1E6B3A" w14:textId="77777777" w:rsidR="001743A3" w:rsidRDefault="001743A3">
      <w:pPr>
        <w:pBdr>
          <w:bottom w:val="single" w:sz="12" w:space="1" w:color="25AAE1"/>
        </w:pBdr>
        <w:spacing w:before="80" w:after="80"/>
      </w:pPr>
    </w:p>
    <w:p w14:paraId="4D0490F2" w14:textId="77777777" w:rsidR="001743A3" w:rsidRDefault="001743A3">
      <w:pPr>
        <w:spacing w:after="40"/>
      </w:pPr>
    </w:p>
    <w:p w14:paraId="43397DF0" w14:textId="77777777" w:rsidR="001743A3" w:rsidRDefault="00000000">
      <w:pPr>
        <w:pStyle w:val="Heading2"/>
      </w:pPr>
      <w:r>
        <w:t>APRIL 3 — GOOD FRIDAY</w:t>
      </w:r>
    </w:p>
    <w:p w14:paraId="0FA13ADB" w14:textId="77777777" w:rsidR="001743A3" w:rsidRDefault="001743A3">
      <w:pPr>
        <w:spacing w:after="40"/>
      </w:pPr>
    </w:p>
    <w:p w14:paraId="375B8ECB" w14:textId="77777777" w:rsidR="001743A3" w:rsidRDefault="00000000">
      <w:pPr>
        <w:pStyle w:val="Heading3"/>
      </w:pPr>
      <w:r>
        <w:t>SOCIAL POST (Facebook / LinkedIn)</w:t>
      </w:r>
    </w:p>
    <w:p w14:paraId="4E81D42B" w14:textId="77777777" w:rsidR="001743A3" w:rsidRDefault="00000000">
      <w:pPr>
        <w:spacing w:after="120"/>
      </w:pPr>
      <w:r>
        <w:rPr>
          <w:b/>
        </w:rPr>
        <w:t>Hook:</w:t>
      </w:r>
      <w:r>
        <w:t xml:space="preserve"> Good Friday | </w:t>
      </w:r>
      <w:r>
        <w:rPr>
          <w:b/>
        </w:rPr>
        <w:t>Belief Stage:</w:t>
      </w:r>
      <w:r>
        <w:t xml:space="preserve"> 2 | </w:t>
      </w:r>
      <w:r>
        <w:rPr>
          <w:b/>
        </w:rPr>
        <w:t>Date:</w:t>
      </w:r>
      <w:r>
        <w:t xml:space="preserve"> April 3, 2026</w:t>
      </w:r>
    </w:p>
    <w:p w14:paraId="65B547F7" w14:textId="77777777" w:rsidR="001743A3" w:rsidRDefault="001743A3">
      <w:pPr>
        <w:spacing w:after="40"/>
      </w:pPr>
    </w:p>
    <w:p w14:paraId="7696C078" w14:textId="77777777" w:rsidR="001743A3" w:rsidRDefault="001743A3">
      <w:pPr>
        <w:pBdr>
          <w:bottom w:val="single" w:sz="12" w:space="1" w:color="25AAE1"/>
        </w:pBdr>
        <w:spacing w:before="80" w:after="80"/>
      </w:pPr>
    </w:p>
    <w:p w14:paraId="1062B176" w14:textId="77777777" w:rsidR="001743A3" w:rsidRDefault="001743A3">
      <w:pPr>
        <w:spacing w:after="40"/>
      </w:pPr>
    </w:p>
    <w:p w14:paraId="353EA4B4" w14:textId="77777777" w:rsidR="001743A3" w:rsidRDefault="00000000">
      <w:pPr>
        <w:spacing w:after="120"/>
      </w:pPr>
      <w:r>
        <w:t>There is a particular weight to today that I don't think needs much explanation.</w:t>
      </w:r>
    </w:p>
    <w:p w14:paraId="3F416701" w14:textId="77777777" w:rsidR="001743A3" w:rsidRDefault="001743A3">
      <w:pPr>
        <w:spacing w:after="40"/>
      </w:pPr>
    </w:p>
    <w:p w14:paraId="4B19747E" w14:textId="77777777" w:rsidR="001743A3" w:rsidRDefault="00000000">
      <w:pPr>
        <w:spacing w:after="120"/>
      </w:pPr>
      <w:r>
        <w:t>Good Friday carries something most of us recognize even if we can't name it precisely: the weight of a threshold. The particular gravity of standing at a moment that will divide your life into before and after.</w:t>
      </w:r>
    </w:p>
    <w:p w14:paraId="2A96EB87" w14:textId="77777777" w:rsidR="001743A3" w:rsidRDefault="001743A3">
      <w:pPr>
        <w:spacing w:after="40"/>
      </w:pPr>
    </w:p>
    <w:p w14:paraId="7AD66724" w14:textId="77777777" w:rsidR="001743A3" w:rsidRDefault="00000000">
      <w:pPr>
        <w:spacing w:after="120"/>
      </w:pPr>
      <w:r>
        <w:t>Many of the women who call our office are standing at that threshold.</w:t>
      </w:r>
    </w:p>
    <w:p w14:paraId="0E3FCCC3" w14:textId="77777777" w:rsidR="001743A3" w:rsidRDefault="001743A3">
      <w:pPr>
        <w:spacing w:after="40"/>
      </w:pPr>
    </w:p>
    <w:p w14:paraId="409F11E8" w14:textId="77777777" w:rsidR="001743A3" w:rsidRDefault="00000000">
      <w:pPr>
        <w:spacing w:after="120"/>
      </w:pPr>
      <w:r>
        <w:t>They didn't choose it. In most cases, the decision to arrive here was not entirely theirs. But they are here — holding the financial complexity of a marriage, the emotional reality of a family in transition, and the legal terrain of a process most people navigate only once.</w:t>
      </w:r>
    </w:p>
    <w:p w14:paraId="317ECC8C" w14:textId="77777777" w:rsidR="001743A3" w:rsidRDefault="001743A3">
      <w:pPr>
        <w:spacing w:after="40"/>
      </w:pPr>
    </w:p>
    <w:p w14:paraId="6879D379" w14:textId="77777777" w:rsidR="001743A3" w:rsidRDefault="00000000">
      <w:pPr>
        <w:spacing w:after="120"/>
      </w:pPr>
      <w:r>
        <w:t>I want to say something I don't say enough:</w:t>
      </w:r>
    </w:p>
    <w:p w14:paraId="24B2C723" w14:textId="77777777" w:rsidR="001743A3" w:rsidRDefault="001743A3">
      <w:pPr>
        <w:spacing w:after="40"/>
      </w:pPr>
    </w:p>
    <w:p w14:paraId="798E5F0E" w14:textId="77777777" w:rsidR="001743A3" w:rsidRDefault="00000000">
      <w:pPr>
        <w:spacing w:after="120"/>
      </w:pPr>
      <w:r>
        <w:t>The weight you're carrying right now is real. The fear about what happens to what you've built — your career equity, your business, your children's stability — is legitimate. It deserves to be taken seriously by the people advising you.</w:t>
      </w:r>
    </w:p>
    <w:p w14:paraId="65E19804" w14:textId="77777777" w:rsidR="001743A3" w:rsidRDefault="001743A3">
      <w:pPr>
        <w:spacing w:after="40"/>
      </w:pPr>
    </w:p>
    <w:p w14:paraId="1A91BC14" w14:textId="77777777" w:rsidR="001743A3" w:rsidRDefault="00000000">
      <w:pPr>
        <w:spacing w:after="120"/>
      </w:pPr>
      <w:r>
        <w:t xml:space="preserve">What comes after a threshold like this is genuinely not predetermined. I have seen women walk out of this process with outcomes that protected everything that mattered. I </w:t>
      </w:r>
      <w:r>
        <w:lastRenderedPageBreak/>
        <w:t>have also seen women make early decisions, with the wrong guidance, that they spent years recovering from.</w:t>
      </w:r>
    </w:p>
    <w:p w14:paraId="63E910F2" w14:textId="77777777" w:rsidR="001743A3" w:rsidRDefault="001743A3">
      <w:pPr>
        <w:spacing w:after="40"/>
      </w:pPr>
    </w:p>
    <w:p w14:paraId="7F3C1144" w14:textId="77777777" w:rsidR="001743A3" w:rsidRDefault="00000000">
      <w:pPr>
        <w:spacing w:after="120"/>
      </w:pPr>
      <w:r>
        <w:t>The difference, in most cases, was not the complexity of the situation. It was the quality of the guidance they received before the critical decisions were made.</w:t>
      </w:r>
    </w:p>
    <w:p w14:paraId="3E6F597C" w14:textId="77777777" w:rsidR="001743A3" w:rsidRDefault="001743A3">
      <w:pPr>
        <w:spacing w:after="40"/>
      </w:pPr>
    </w:p>
    <w:p w14:paraId="50C8C695" w14:textId="77777777" w:rsidR="001743A3" w:rsidRDefault="00000000">
      <w:pPr>
        <w:spacing w:after="120"/>
      </w:pPr>
      <w:r>
        <w:t>Wherever you are today, I hope you find a moment of stillness.</w:t>
      </w:r>
    </w:p>
    <w:p w14:paraId="4177287B" w14:textId="77777777" w:rsidR="001743A3" w:rsidRDefault="001743A3">
      <w:pPr>
        <w:spacing w:after="40"/>
      </w:pPr>
    </w:p>
    <w:p w14:paraId="1358D52C" w14:textId="77777777" w:rsidR="001743A3" w:rsidRDefault="00000000">
      <w:pPr>
        <w:spacing w:after="120"/>
      </w:pPr>
      <w:r>
        <w:t>And if you're ready for a conversation, we're here. (859) 322-5550.</w:t>
      </w:r>
    </w:p>
    <w:p w14:paraId="51F6AE55" w14:textId="77777777" w:rsidR="001743A3" w:rsidRDefault="001743A3">
      <w:pPr>
        <w:spacing w:after="40"/>
      </w:pPr>
    </w:p>
    <w:p w14:paraId="7F8AD94D" w14:textId="77777777" w:rsidR="001743A3" w:rsidRDefault="001743A3">
      <w:pPr>
        <w:pBdr>
          <w:bottom w:val="single" w:sz="12" w:space="1" w:color="25AAE1"/>
        </w:pBdr>
        <w:spacing w:before="80" w:after="80"/>
      </w:pPr>
    </w:p>
    <w:p w14:paraId="0CBF6ACB" w14:textId="77777777" w:rsidR="001743A3" w:rsidRDefault="001743A3">
      <w:pPr>
        <w:spacing w:after="40"/>
      </w:pPr>
    </w:p>
    <w:p w14:paraId="26709F20" w14:textId="77777777" w:rsidR="001743A3" w:rsidRDefault="00000000">
      <w:pPr>
        <w:pStyle w:val="Heading3"/>
      </w:pPr>
      <w:r>
        <w:t>EMAIL — APRIL 3</w:t>
      </w:r>
    </w:p>
    <w:p w14:paraId="49955D00" w14:textId="77777777" w:rsidR="001743A3" w:rsidRDefault="001743A3">
      <w:pPr>
        <w:spacing w:after="40"/>
      </w:pPr>
    </w:p>
    <w:p w14:paraId="021DA2B1" w14:textId="77777777" w:rsidR="001743A3" w:rsidRDefault="00000000">
      <w:pPr>
        <w:spacing w:after="120"/>
      </w:pPr>
      <w:r>
        <w:rPr>
          <w:b/>
        </w:rPr>
        <w:t>Subject:</w:t>
      </w:r>
      <w:r>
        <w:t xml:space="preserve"> For the women carrying something heavy today</w:t>
      </w:r>
    </w:p>
    <w:p w14:paraId="45F72409" w14:textId="77777777" w:rsidR="001743A3" w:rsidRDefault="00000000">
      <w:pPr>
        <w:spacing w:after="120"/>
      </w:pPr>
      <w:r>
        <w:rPr>
          <w:b/>
        </w:rPr>
        <w:t>Preview:</w:t>
      </w:r>
      <w:r>
        <w:t xml:space="preserve"> This one is quieter than most.</w:t>
      </w:r>
    </w:p>
    <w:p w14:paraId="352E4EE8" w14:textId="77777777" w:rsidR="001743A3" w:rsidRDefault="001743A3">
      <w:pPr>
        <w:spacing w:after="40"/>
      </w:pPr>
    </w:p>
    <w:p w14:paraId="4C95D865" w14:textId="77777777" w:rsidR="001743A3" w:rsidRDefault="001743A3">
      <w:pPr>
        <w:pBdr>
          <w:bottom w:val="single" w:sz="12" w:space="1" w:color="25AAE1"/>
        </w:pBdr>
        <w:spacing w:before="80" w:after="80"/>
      </w:pPr>
    </w:p>
    <w:p w14:paraId="2B9B8AC9" w14:textId="77777777" w:rsidR="001743A3" w:rsidRDefault="001743A3">
      <w:pPr>
        <w:spacing w:after="40"/>
      </w:pPr>
    </w:p>
    <w:p w14:paraId="092810AC" w14:textId="77777777" w:rsidR="001743A3" w:rsidRDefault="00000000">
      <w:pPr>
        <w:spacing w:after="120"/>
      </w:pPr>
      <w:r>
        <w:t>I'm going to keep this one brief today, because today calls for that.</w:t>
      </w:r>
    </w:p>
    <w:p w14:paraId="61144D2E" w14:textId="77777777" w:rsidR="001743A3" w:rsidRDefault="001743A3">
      <w:pPr>
        <w:spacing w:after="40"/>
      </w:pPr>
    </w:p>
    <w:p w14:paraId="62E1CE7A" w14:textId="77777777" w:rsidR="001743A3" w:rsidRDefault="00000000">
      <w:pPr>
        <w:spacing w:after="120"/>
      </w:pPr>
      <w:r>
        <w:t>Good Friday carries a weight that most of us feel even if we observe it differently. It is a day about thresholds. About the particular kind of courage it takes to move through something that cannot be undone, toward something you cannot yet fully see.</w:t>
      </w:r>
    </w:p>
    <w:p w14:paraId="0BBB0653" w14:textId="77777777" w:rsidR="001743A3" w:rsidRDefault="001743A3">
      <w:pPr>
        <w:spacing w:after="40"/>
      </w:pPr>
    </w:p>
    <w:p w14:paraId="20EE5620" w14:textId="77777777" w:rsidR="001743A3" w:rsidRDefault="00000000">
      <w:pPr>
        <w:spacing w:after="120"/>
      </w:pPr>
      <w:r>
        <w:t>If you are navigating a divorce — particularly one that involves the financial complexity of a professional career or a business — you know that weight.</w:t>
      </w:r>
    </w:p>
    <w:p w14:paraId="726AD766" w14:textId="77777777" w:rsidR="001743A3" w:rsidRDefault="001743A3">
      <w:pPr>
        <w:spacing w:after="40"/>
      </w:pPr>
    </w:p>
    <w:p w14:paraId="07D652BA" w14:textId="77777777" w:rsidR="001743A3" w:rsidRDefault="00000000">
      <w:pPr>
        <w:spacing w:after="120"/>
      </w:pPr>
      <w:r>
        <w:t>You are being asked to make decisions about your financial future while managing the emotional reality of a family in transition, a career that hasn't paused, and a legal process you didn't train for. That is an enormous amount to carry.</w:t>
      </w:r>
    </w:p>
    <w:p w14:paraId="443067FC" w14:textId="77777777" w:rsidR="001743A3" w:rsidRDefault="001743A3">
      <w:pPr>
        <w:spacing w:after="40"/>
      </w:pPr>
    </w:p>
    <w:p w14:paraId="10121427" w14:textId="77777777" w:rsidR="001743A3" w:rsidRDefault="00000000">
      <w:pPr>
        <w:spacing w:after="120"/>
      </w:pPr>
      <w:r>
        <w:t>I started Melissa Doss Law because I believe that the women who navigate this process most successfully are the ones who get the right guidance before the critical decisions are already made — not after.</w:t>
      </w:r>
    </w:p>
    <w:p w14:paraId="209BDB56" w14:textId="77777777" w:rsidR="001743A3" w:rsidRDefault="001743A3">
      <w:pPr>
        <w:spacing w:after="40"/>
      </w:pPr>
    </w:p>
    <w:p w14:paraId="163A2A71" w14:textId="77777777" w:rsidR="001743A3" w:rsidRDefault="00000000">
      <w:pPr>
        <w:spacing w:after="120"/>
      </w:pPr>
      <w:r>
        <w:t>If you're in Northern Kentucky and you're at a threshold right now, I'd like to offer you a confidential conversation. Not a sales process. A real conversation about your situation and your options, with someone who has spent eleven years helping women protect what matters most.</w:t>
      </w:r>
    </w:p>
    <w:p w14:paraId="507AED5E" w14:textId="77777777" w:rsidR="001743A3" w:rsidRDefault="001743A3">
      <w:pPr>
        <w:spacing w:after="40"/>
      </w:pPr>
    </w:p>
    <w:p w14:paraId="16F11175" w14:textId="77777777" w:rsidR="001743A3" w:rsidRDefault="00000000">
      <w:pPr>
        <w:spacing w:after="120"/>
      </w:pPr>
      <w:r>
        <w:t>We're at (859) 322-5550. We're at MelissaDossLaw.com.</w:t>
      </w:r>
    </w:p>
    <w:p w14:paraId="393774F8" w14:textId="77777777" w:rsidR="001743A3" w:rsidRDefault="001743A3">
      <w:pPr>
        <w:spacing w:after="40"/>
      </w:pPr>
    </w:p>
    <w:p w14:paraId="1F8F222A" w14:textId="77777777" w:rsidR="001743A3" w:rsidRDefault="00000000">
      <w:pPr>
        <w:spacing w:after="120"/>
      </w:pPr>
      <w:r>
        <w:t>Wherever this weekend takes you, I hope you find some peace in it.</w:t>
      </w:r>
    </w:p>
    <w:p w14:paraId="511E7774" w14:textId="77777777" w:rsidR="001743A3" w:rsidRDefault="001743A3">
      <w:pPr>
        <w:spacing w:after="40"/>
      </w:pPr>
    </w:p>
    <w:p w14:paraId="18D980F3" w14:textId="77777777" w:rsidR="001743A3" w:rsidRDefault="00000000">
      <w:pPr>
        <w:spacing w:after="120"/>
      </w:pPr>
      <w:r>
        <w:rPr>
          <w:i/>
        </w:rPr>
        <w:t>— Melissa</w:t>
      </w:r>
    </w:p>
    <w:p w14:paraId="6B349BA7" w14:textId="77777777" w:rsidR="001743A3" w:rsidRDefault="00000000">
      <w:pPr>
        <w:spacing w:after="120"/>
      </w:pPr>
      <w:r>
        <w:rPr>
          <w:i/>
        </w:rPr>
        <w:t>This content is for informational purposes only and does not constitute legal advice.</w:t>
      </w:r>
    </w:p>
    <w:p w14:paraId="5C444A68" w14:textId="77777777" w:rsidR="001743A3" w:rsidRDefault="001743A3">
      <w:pPr>
        <w:spacing w:after="40"/>
      </w:pPr>
    </w:p>
    <w:p w14:paraId="42E7519F" w14:textId="77777777" w:rsidR="001743A3" w:rsidRDefault="001743A3">
      <w:pPr>
        <w:pBdr>
          <w:bottom w:val="single" w:sz="12" w:space="1" w:color="25AAE1"/>
        </w:pBdr>
        <w:spacing w:before="80" w:after="80"/>
      </w:pPr>
    </w:p>
    <w:p w14:paraId="3F33126F" w14:textId="77777777" w:rsidR="001743A3" w:rsidRDefault="001743A3">
      <w:pPr>
        <w:spacing w:after="40"/>
      </w:pPr>
    </w:p>
    <w:p w14:paraId="255705B7" w14:textId="77777777" w:rsidR="001743A3" w:rsidRDefault="00000000">
      <w:pPr>
        <w:pStyle w:val="Heading3"/>
      </w:pPr>
      <w:r>
        <w:t>YOUTUBE SCRIPT OUTLINE — APRIL 3</w:t>
      </w:r>
    </w:p>
    <w:p w14:paraId="16830BB5" w14:textId="77777777" w:rsidR="001743A3" w:rsidRDefault="001743A3">
      <w:pPr>
        <w:spacing w:after="40"/>
      </w:pPr>
    </w:p>
    <w:p w14:paraId="3C64EA82" w14:textId="77777777" w:rsidR="001743A3" w:rsidRDefault="00000000">
      <w:pPr>
        <w:spacing w:after="120"/>
      </w:pPr>
      <w:r>
        <w:rPr>
          <w:b/>
        </w:rPr>
        <w:t>Video Title:</w:t>
      </w:r>
      <w:r>
        <w:t xml:space="preserve"> The Decision You Make Before the Critical Moment Is the One That Protects You</w:t>
      </w:r>
    </w:p>
    <w:p w14:paraId="06854935" w14:textId="77777777" w:rsidR="001743A3" w:rsidRDefault="00000000">
      <w:pPr>
        <w:spacing w:after="120"/>
      </w:pPr>
      <w:r>
        <w:rPr>
          <w:b/>
        </w:rPr>
        <w:t>Hook Used:</w:t>
      </w:r>
      <w:r>
        <w:t xml:space="preserve"> Good Friday / threshold moments</w:t>
      </w:r>
    </w:p>
    <w:p w14:paraId="425630C6" w14:textId="77777777" w:rsidR="001743A3" w:rsidRDefault="00000000">
      <w:pPr>
        <w:spacing w:after="120"/>
      </w:pPr>
      <w:r>
        <w:rPr>
          <w:b/>
        </w:rPr>
        <w:t>Belief Stage:</w:t>
      </w:r>
      <w:r>
        <w:t xml:space="preserve"> 2</w:t>
      </w:r>
    </w:p>
    <w:p w14:paraId="7F99F072" w14:textId="77777777" w:rsidR="001743A3" w:rsidRDefault="001743A3">
      <w:pPr>
        <w:spacing w:after="40"/>
      </w:pPr>
    </w:p>
    <w:p w14:paraId="4FAA416B" w14:textId="77777777" w:rsidR="001743A3" w:rsidRDefault="00000000">
      <w:pPr>
        <w:spacing w:after="120"/>
      </w:pPr>
      <w:r>
        <w:rPr>
          <w:b/>
        </w:rPr>
        <w:t>HOOK (0–30 sec):</w:t>
      </w:r>
    </w:p>
    <w:p w14:paraId="519C9763" w14:textId="77777777" w:rsidR="001743A3" w:rsidRDefault="00000000">
      <w:pPr>
        <w:pBdr>
          <w:left w:val="single" w:sz="24" w:space="4" w:color="25AAE1"/>
        </w:pBdr>
        <w:shd w:val="clear" w:color="auto" w:fill="F5F5F5"/>
        <w:spacing w:after="120"/>
        <w:ind w:left="432"/>
      </w:pPr>
      <w:r>
        <w:rPr>
          <w:rFonts w:ascii="Calibri" w:hAnsi="Calibri"/>
          <w:i/>
          <w:color w:val="25AAE1"/>
        </w:rPr>
        <w:t>"There are moments in a family law case that feel like thresholds — the point where what happens next divides your story into before and after. In my experience, the decisions that matter most are not made at those moments. They're made in the weeks before. And the women who come out of this process with their financial future intact are almost always the ones who got ahead of those moments — before they arrived."</w:t>
      </w:r>
    </w:p>
    <w:p w14:paraId="7F6891EB" w14:textId="77777777" w:rsidR="001743A3" w:rsidRDefault="001743A3">
      <w:pPr>
        <w:spacing w:after="40"/>
      </w:pPr>
    </w:p>
    <w:p w14:paraId="69B2E638" w14:textId="77777777" w:rsidR="001743A3" w:rsidRDefault="00000000">
      <w:pPr>
        <w:spacing w:after="120"/>
      </w:pPr>
      <w:r>
        <w:rPr>
          <w:b/>
        </w:rPr>
        <w:t>AUTHORITY POSITIONING (30–60 sec):</w:t>
      </w:r>
    </w:p>
    <w:p w14:paraId="0F36EA4F"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I've practiced family law in Northern Kentucky for over eleven years. My practice focuses on women navigating divorce, including women with professional careers and business interests who need someone who understands the financial complexity of what they've built."</w:t>
      </w:r>
    </w:p>
    <w:p w14:paraId="48C784C2" w14:textId="77777777" w:rsidR="001743A3" w:rsidRDefault="001743A3">
      <w:pPr>
        <w:spacing w:after="40"/>
      </w:pPr>
    </w:p>
    <w:p w14:paraId="293CD8D3" w14:textId="77777777" w:rsidR="001743A3" w:rsidRDefault="00000000">
      <w:pPr>
        <w:spacing w:after="120"/>
      </w:pPr>
      <w:r>
        <w:rPr>
          <w:b/>
        </w:rPr>
        <w:lastRenderedPageBreak/>
        <w:t>CONTENT OUTLINE:</w:t>
      </w:r>
    </w:p>
    <w:p w14:paraId="1E56E208" w14:textId="77777777" w:rsidR="001743A3" w:rsidRDefault="001743A3">
      <w:pPr>
        <w:spacing w:after="40"/>
      </w:pPr>
    </w:p>
    <w:p w14:paraId="062A1C69" w14:textId="77777777" w:rsidR="001743A3" w:rsidRDefault="00000000">
      <w:pPr>
        <w:spacing w:after="120"/>
      </w:pPr>
      <w:r>
        <w:t>Section 1: The Timeline of a High-Asset Divorce — Where the Real Decisions Live</w:t>
      </w:r>
    </w:p>
    <w:p w14:paraId="189090E9" w14:textId="77777777" w:rsidR="001743A3" w:rsidRDefault="00000000">
      <w:pPr>
        <w:pStyle w:val="ListBullet"/>
        <w:spacing w:after="80"/>
      </w:pPr>
      <w:r>
        <w:t>The first 60–90 days: where leverage is established and where it's lost</w:t>
      </w:r>
    </w:p>
    <w:p w14:paraId="7D13E6EC" w14:textId="77777777" w:rsidR="001743A3" w:rsidRDefault="00000000">
      <w:pPr>
        <w:pStyle w:val="ListBullet"/>
        <w:spacing w:after="80"/>
      </w:pPr>
      <w:r>
        <w:t>Why the document discovery phase matters more than most clients expect</w:t>
      </w:r>
    </w:p>
    <w:p w14:paraId="7F8EF958" w14:textId="77777777" w:rsidR="001743A3" w:rsidRDefault="00000000">
      <w:pPr>
        <w:pStyle w:val="ListBullet"/>
        <w:spacing w:after="80"/>
      </w:pPr>
      <w:r>
        <w:t>What an uninformed early decision costs in a complex-asset case</w:t>
      </w:r>
    </w:p>
    <w:p w14:paraId="2B00B0DD" w14:textId="77777777" w:rsidR="001743A3" w:rsidRDefault="001743A3">
      <w:pPr>
        <w:spacing w:after="40"/>
      </w:pPr>
    </w:p>
    <w:p w14:paraId="548DC68E" w14:textId="77777777" w:rsidR="001743A3" w:rsidRDefault="00000000">
      <w:pPr>
        <w:spacing w:after="120"/>
      </w:pPr>
      <w:r>
        <w:t>Section 2: What "Getting Ahead of It" Actually Means</w:t>
      </w:r>
    </w:p>
    <w:p w14:paraId="5E071F3C" w14:textId="77777777" w:rsidR="001743A3" w:rsidRDefault="00000000">
      <w:pPr>
        <w:pStyle w:val="ListBullet"/>
        <w:spacing w:after="80"/>
      </w:pPr>
      <w:r>
        <w:t>Knowing what you have before anyone begins presenting their version of it</w:t>
      </w:r>
    </w:p>
    <w:p w14:paraId="52461EFB" w14:textId="77777777" w:rsidR="001743A3" w:rsidRDefault="00000000">
      <w:pPr>
        <w:pStyle w:val="ListBullet"/>
        <w:spacing w:after="80"/>
      </w:pPr>
      <w:r>
        <w:t>Understanding Kentucky's equitable distribution framework for professional assets</w:t>
      </w:r>
    </w:p>
    <w:p w14:paraId="671F6962" w14:textId="77777777" w:rsidR="001743A3" w:rsidRDefault="00000000">
      <w:pPr>
        <w:pStyle w:val="ListBullet"/>
        <w:spacing w:after="80"/>
      </w:pPr>
      <w:r>
        <w:t>Financial specialists: when they're necessary, what they change</w:t>
      </w:r>
    </w:p>
    <w:p w14:paraId="3B1ACB83" w14:textId="77777777" w:rsidR="001743A3" w:rsidRDefault="001743A3">
      <w:pPr>
        <w:spacing w:after="40"/>
      </w:pPr>
    </w:p>
    <w:p w14:paraId="0DFE448C" w14:textId="77777777" w:rsidR="001743A3" w:rsidRDefault="00000000">
      <w:pPr>
        <w:spacing w:after="120"/>
      </w:pPr>
      <w:r>
        <w:t>Section 3: The After — What a Protected Outcome Looks Like</w:t>
      </w:r>
    </w:p>
    <w:p w14:paraId="6E986E2C" w14:textId="77777777" w:rsidR="001743A3" w:rsidRDefault="00000000">
      <w:pPr>
        <w:pStyle w:val="ListBullet"/>
        <w:spacing w:after="80"/>
      </w:pPr>
      <w:r>
        <w:t>Co-parenting architecture that holds when the process is over</w:t>
      </w:r>
    </w:p>
    <w:p w14:paraId="68C77A7A" w14:textId="77777777" w:rsidR="001743A3" w:rsidRDefault="00000000">
      <w:pPr>
        <w:pStyle w:val="ListBullet"/>
        <w:spacing w:after="80"/>
      </w:pPr>
      <w:r>
        <w:t>Financial settlements that account for future earning potential, not just current assets</w:t>
      </w:r>
    </w:p>
    <w:p w14:paraId="47B29B1F" w14:textId="77777777" w:rsidR="001743A3" w:rsidRDefault="00000000">
      <w:pPr>
        <w:pStyle w:val="ListBullet"/>
        <w:spacing w:after="80"/>
      </w:pPr>
      <w:r>
        <w:t>The specific protections collaborative divorce provides that adversarial often doesn't</w:t>
      </w:r>
    </w:p>
    <w:p w14:paraId="29F5D752" w14:textId="77777777" w:rsidR="001743A3" w:rsidRDefault="001743A3">
      <w:pPr>
        <w:spacing w:after="40"/>
      </w:pPr>
    </w:p>
    <w:p w14:paraId="57521D35" w14:textId="77777777" w:rsidR="001743A3" w:rsidRDefault="00000000">
      <w:pPr>
        <w:spacing w:after="120"/>
      </w:pPr>
      <w:r>
        <w:rPr>
          <w:b/>
        </w:rPr>
        <w:t>MID-VIDEO RE-ENGAGEMENT:</w:t>
      </w:r>
      <w:r>
        <w:t xml:space="preserve"> "I want to be specific about one asset category that is consistently underprotected in high-asset NKY divorces — because most attorneys don't flag it."</w:t>
      </w:r>
    </w:p>
    <w:p w14:paraId="043771D8" w14:textId="77777777" w:rsidR="001743A3" w:rsidRDefault="001743A3">
      <w:pPr>
        <w:spacing w:after="40"/>
      </w:pPr>
    </w:p>
    <w:p w14:paraId="5E171B0C" w14:textId="77777777" w:rsidR="001743A3" w:rsidRDefault="00000000">
      <w:pPr>
        <w:spacing w:after="120"/>
      </w:pPr>
      <w:r>
        <w:rPr>
          <w:b/>
        </w:rPr>
        <w:t>FINAL INSIGHT:</w:t>
      </w:r>
      <w:r>
        <w:t xml:space="preserve"> "The outcome of your case is not fixed. It is shaped by decisions made early, with the right information, from the right place."</w:t>
      </w:r>
    </w:p>
    <w:p w14:paraId="37758250" w14:textId="77777777" w:rsidR="001743A3" w:rsidRDefault="001743A3">
      <w:pPr>
        <w:spacing w:after="40"/>
      </w:pPr>
    </w:p>
    <w:p w14:paraId="32150091" w14:textId="77777777" w:rsidR="001743A3" w:rsidRDefault="00000000">
      <w:pPr>
        <w:spacing w:after="120"/>
      </w:pPr>
      <w:r>
        <w:rPr>
          <w:b/>
        </w:rPr>
        <w:t>CTA:</w:t>
      </w:r>
      <w:r>
        <w:t xml:space="preserve"> "Schedule a confidential consultation at MelissaDossLaw.com or call (859) 322-5550. The first conversation is just that — a conversation."</w:t>
      </w:r>
    </w:p>
    <w:p w14:paraId="6AC39BC8" w14:textId="77777777" w:rsidR="001743A3" w:rsidRDefault="001743A3">
      <w:pPr>
        <w:spacing w:after="40"/>
      </w:pPr>
    </w:p>
    <w:p w14:paraId="6D3C3114" w14:textId="77777777" w:rsidR="001743A3" w:rsidRDefault="001743A3">
      <w:pPr>
        <w:pBdr>
          <w:bottom w:val="single" w:sz="12" w:space="1" w:color="25AAE1"/>
        </w:pBdr>
        <w:spacing w:before="80" w:after="80"/>
      </w:pPr>
    </w:p>
    <w:p w14:paraId="3933BBE9" w14:textId="77777777" w:rsidR="001743A3" w:rsidRDefault="001743A3">
      <w:pPr>
        <w:spacing w:after="40"/>
      </w:pPr>
    </w:p>
    <w:p w14:paraId="10BCA600" w14:textId="77777777" w:rsidR="001743A3" w:rsidRDefault="00000000">
      <w:pPr>
        <w:spacing w:after="120"/>
      </w:pPr>
      <w:r>
        <w:rPr>
          <w:i/>
        </w:rPr>
        <w:t>WEEK 1 CONTENT BLOCK COMPLETE</w:t>
      </w:r>
    </w:p>
    <w:p w14:paraId="30390500" w14:textId="77777777" w:rsidR="001743A3" w:rsidRDefault="00000000">
      <w:pPr>
        <w:spacing w:after="120"/>
      </w:pPr>
      <w:r>
        <w:rPr>
          <w:i/>
        </w:rPr>
        <w:t>Status: DRAFT — PENDING HUMAN REVIEW</w:t>
      </w:r>
    </w:p>
    <w:p w14:paraId="168190EB" w14:textId="77777777" w:rsidR="001743A3" w:rsidRDefault="00000000">
      <w:pPr>
        <w:spacing w:after="120"/>
      </w:pPr>
      <w:r>
        <w:rPr>
          <w:i/>
        </w:rPr>
        <w:t>Pieces produced: 9 (3 social posts, 3 emails, 3 YouTube outlines)</w:t>
      </w:r>
    </w:p>
    <w:p w14:paraId="03A13887" w14:textId="77777777" w:rsidR="001743A3" w:rsidRDefault="00000000">
      <w:pPr>
        <w:spacing w:after="120"/>
      </w:pPr>
      <w:r>
        <w:rPr>
          <w:i/>
        </w:rPr>
        <w:t>Next: Week 2 — April 6–10</w:t>
      </w:r>
    </w:p>
    <w:p w14:paraId="5B024C83" w14:textId="77777777" w:rsidR="001743A3" w:rsidRDefault="001743A3">
      <w:pPr>
        <w:spacing w:after="40"/>
      </w:pPr>
    </w:p>
    <w:p w14:paraId="023E23A5" w14:textId="77777777" w:rsidR="001743A3" w:rsidRDefault="001743A3">
      <w:pPr>
        <w:pBdr>
          <w:bottom w:val="single" w:sz="12" w:space="1" w:color="25AAE1"/>
        </w:pBdr>
        <w:spacing w:before="80" w:after="80"/>
      </w:pPr>
    </w:p>
    <w:p w14:paraId="24EA338E" w14:textId="77777777" w:rsidR="001743A3" w:rsidRDefault="001743A3">
      <w:pPr>
        <w:spacing w:after="40"/>
      </w:pPr>
    </w:p>
    <w:p w14:paraId="47C8946C" w14:textId="77777777" w:rsidR="001743A3" w:rsidRDefault="00000000">
      <w:pPr>
        <w:pStyle w:val="Heading1"/>
      </w:pPr>
      <w:r>
        <w:t>WEEK 2 — APRIL 6–10</w:t>
      </w:r>
    </w:p>
    <w:p w14:paraId="74F2C8CD" w14:textId="77777777" w:rsidR="001743A3" w:rsidRDefault="001743A3">
      <w:pPr>
        <w:spacing w:after="40"/>
      </w:pPr>
    </w:p>
    <w:p w14:paraId="210E4AF3" w14:textId="77777777" w:rsidR="001743A3" w:rsidRDefault="00000000">
      <w:pPr>
        <w:pStyle w:val="Heading2"/>
      </w:pPr>
      <w:r>
        <w:t>CONTENT CALENDAR BLOCK — WEEK 2</w:t>
      </w:r>
    </w:p>
    <w:p w14:paraId="3C5E0419" w14:textId="77777777" w:rsidR="001743A3" w:rsidRDefault="001743A3">
      <w:pPr>
        <w:spacing w:after="40"/>
      </w:pPr>
    </w:p>
    <w:p w14:paraId="7DD01948" w14:textId="77777777" w:rsidR="001743A3" w:rsidRDefault="00000000">
      <w:pPr>
        <w:shd w:val="clear" w:color="auto" w:fill="F5F5F5"/>
        <w:spacing w:after="0"/>
      </w:pPr>
      <w:r>
        <w:rPr>
          <w:rFonts w:ascii="Courier New" w:hAnsi="Courier New"/>
          <w:color w:val="58585A"/>
          <w:sz w:val="18"/>
        </w:rPr>
        <w:t>CONTENT CALENDAR BLOCK</w:t>
      </w:r>
    </w:p>
    <w:p w14:paraId="3366D612" w14:textId="77777777" w:rsidR="001743A3" w:rsidRDefault="00000000">
      <w:pPr>
        <w:shd w:val="clear" w:color="auto" w:fill="F5F5F5"/>
        <w:spacing w:after="0"/>
      </w:pPr>
      <w:r>
        <w:rPr>
          <w:rFonts w:ascii="Courier New" w:hAnsi="Courier New"/>
          <w:color w:val="58585A"/>
          <w:sz w:val="18"/>
        </w:rPr>
        <w:t>======================</w:t>
      </w:r>
    </w:p>
    <w:p w14:paraId="0B2F2E35" w14:textId="77777777" w:rsidR="001743A3" w:rsidRDefault="00000000">
      <w:pPr>
        <w:shd w:val="clear" w:color="auto" w:fill="F5F5F5"/>
        <w:spacing w:after="0"/>
      </w:pPr>
      <w:r>
        <w:rPr>
          <w:rFonts w:ascii="Courier New" w:hAnsi="Courier New"/>
          <w:color w:val="58585A"/>
          <w:sz w:val="18"/>
        </w:rPr>
        <w:t>Niche: Family law attorney — Northern Kentucky</w:t>
      </w:r>
    </w:p>
    <w:p w14:paraId="2C0C6D8A" w14:textId="77777777" w:rsidR="001743A3" w:rsidRDefault="00000000">
      <w:pPr>
        <w:shd w:val="clear" w:color="auto" w:fill="F5F5F5"/>
        <w:spacing w:after="0"/>
      </w:pPr>
      <w:r>
        <w:rPr>
          <w:rFonts w:ascii="Courier New" w:hAnsi="Courier New"/>
          <w:color w:val="58585A"/>
          <w:sz w:val="18"/>
        </w:rPr>
        <w:t>Avatar: Protecting-Her-Future Patricia (HNW variant, 38–55)</w:t>
      </w:r>
    </w:p>
    <w:p w14:paraId="73D30924" w14:textId="77777777" w:rsidR="001743A3" w:rsidRDefault="00000000">
      <w:pPr>
        <w:shd w:val="clear" w:color="auto" w:fill="F5F5F5"/>
        <w:spacing w:after="0"/>
      </w:pPr>
      <w:r>
        <w:rPr>
          <w:rFonts w:ascii="Courier New" w:hAnsi="Courier New"/>
          <w:color w:val="58585A"/>
          <w:sz w:val="18"/>
        </w:rPr>
        <w:t>Month: April 2026</w:t>
      </w:r>
    </w:p>
    <w:p w14:paraId="0212AB42" w14:textId="77777777" w:rsidR="001743A3" w:rsidRDefault="00000000">
      <w:pPr>
        <w:shd w:val="clear" w:color="auto" w:fill="F5F5F5"/>
        <w:spacing w:after="0"/>
      </w:pPr>
      <w:r>
        <w:rPr>
          <w:rFonts w:ascii="Courier New" w:hAnsi="Courier New"/>
          <w:color w:val="58585A"/>
          <w:sz w:val="18"/>
        </w:rPr>
        <w:t>Week: Week 2 (April 6–10 — full business week)</w:t>
      </w:r>
    </w:p>
    <w:p w14:paraId="2140BC26" w14:textId="77777777" w:rsidR="001743A3" w:rsidRDefault="00000000">
      <w:pPr>
        <w:shd w:val="clear" w:color="auto" w:fill="F5F5F5"/>
        <w:spacing w:after="0"/>
      </w:pPr>
      <w:r>
        <w:rPr>
          <w:rFonts w:ascii="Courier New" w:hAnsi="Courier New"/>
          <w:color w:val="58585A"/>
          <w:sz w:val="18"/>
        </w:rPr>
        <w:t>Belief Stage: Stage 2→3 — Deepen problem awareness, begin educating on the</w:t>
      </w:r>
    </w:p>
    <w:p w14:paraId="4B7EC7FC" w14:textId="77777777" w:rsidR="001743A3" w:rsidRDefault="00000000">
      <w:pPr>
        <w:shd w:val="clear" w:color="auto" w:fill="F5F5F5"/>
        <w:spacing w:after="0"/>
      </w:pPr>
      <w:r>
        <w:rPr>
          <w:rFonts w:ascii="Courier New" w:hAnsi="Courier New"/>
          <w:color w:val="58585A"/>
          <w:sz w:val="18"/>
        </w:rPr>
        <w:t xml:space="preserve">              collaborative approach as the superior category for complex assets</w:t>
      </w:r>
    </w:p>
    <w:p w14:paraId="59CAF8A5" w14:textId="77777777" w:rsidR="001743A3" w:rsidRDefault="00000000">
      <w:pPr>
        <w:shd w:val="clear" w:color="auto" w:fill="F5F5F5"/>
        <w:spacing w:after="0"/>
      </w:pPr>
      <w:r>
        <w:rPr>
          <w:rFonts w:ascii="Courier New" w:hAnsi="Courier New"/>
          <w:color w:val="58585A"/>
          <w:sz w:val="18"/>
        </w:rPr>
        <w:t>Monthly Theme: Protect What You've Built</w:t>
      </w:r>
    </w:p>
    <w:p w14:paraId="5AB1B392" w14:textId="77777777" w:rsidR="001743A3" w:rsidRDefault="00000000">
      <w:pPr>
        <w:shd w:val="clear" w:color="auto" w:fill="F5F5F5"/>
        <w:spacing w:after="0"/>
      </w:pPr>
      <w:r>
        <w:rPr>
          <w:rFonts w:ascii="Courier New" w:hAnsi="Courier New"/>
          <w:color w:val="58585A"/>
          <w:sz w:val="18"/>
        </w:rPr>
        <w:t>Monthly Symbols:</w:t>
      </w:r>
    </w:p>
    <w:p w14:paraId="6E42DBE0" w14:textId="77777777" w:rsidR="001743A3" w:rsidRDefault="00000000">
      <w:pPr>
        <w:shd w:val="clear" w:color="auto" w:fill="F5F5F5"/>
        <w:spacing w:after="0"/>
      </w:pPr>
      <w:r>
        <w:rPr>
          <w:rFonts w:ascii="Courier New" w:hAnsi="Courier New"/>
          <w:color w:val="58585A"/>
          <w:sz w:val="18"/>
        </w:rPr>
        <w:t xml:space="preserve">  Birthstone: Diamond</w:t>
      </w:r>
    </w:p>
    <w:p w14:paraId="15FA1989" w14:textId="77777777" w:rsidR="001743A3" w:rsidRDefault="00000000">
      <w:pPr>
        <w:shd w:val="clear" w:color="auto" w:fill="F5F5F5"/>
        <w:spacing w:after="0"/>
      </w:pPr>
      <w:r>
        <w:rPr>
          <w:rFonts w:ascii="Courier New" w:hAnsi="Courier New"/>
          <w:color w:val="58585A"/>
          <w:sz w:val="18"/>
        </w:rPr>
        <w:t xml:space="preserve">  Flower: Sweet Pea, Daisy</w:t>
      </w:r>
    </w:p>
    <w:p w14:paraId="36B26BAB" w14:textId="77777777" w:rsidR="001743A3" w:rsidRDefault="001743A3">
      <w:pPr>
        <w:shd w:val="clear" w:color="auto" w:fill="F5F5F5"/>
        <w:spacing w:after="0"/>
      </w:pPr>
    </w:p>
    <w:p w14:paraId="75D96339" w14:textId="77777777" w:rsidR="001743A3" w:rsidRDefault="00000000">
      <w:pPr>
        <w:shd w:val="clear" w:color="auto" w:fill="F5F5F5"/>
        <w:spacing w:after="0"/>
      </w:pPr>
      <w:r>
        <w:rPr>
          <w:rFonts w:ascii="Courier New" w:hAnsi="Courier New"/>
          <w:color w:val="58585A"/>
          <w:sz w:val="18"/>
        </w:rPr>
        <w:t>Selected Weekly Event:</w:t>
      </w:r>
    </w:p>
    <w:p w14:paraId="2FC07553" w14:textId="77777777" w:rsidR="001743A3" w:rsidRDefault="00000000">
      <w:pPr>
        <w:shd w:val="clear" w:color="auto" w:fill="F5F5F5"/>
        <w:spacing w:after="0"/>
      </w:pPr>
      <w:r>
        <w:rPr>
          <w:rFonts w:ascii="Courier New" w:hAnsi="Courier New"/>
          <w:color w:val="58585A"/>
          <w:sz w:val="18"/>
        </w:rPr>
        <w:t xml:space="preserve">  Name: National Library Week (April 6–12)</w:t>
      </w:r>
    </w:p>
    <w:p w14:paraId="0561AF1F" w14:textId="77777777" w:rsidR="001743A3" w:rsidRDefault="00000000">
      <w:pPr>
        <w:shd w:val="clear" w:color="auto" w:fill="F5F5F5"/>
        <w:spacing w:after="0"/>
      </w:pPr>
      <w:r>
        <w:rPr>
          <w:rFonts w:ascii="Courier New" w:hAnsi="Courier New"/>
          <w:color w:val="58585A"/>
          <w:sz w:val="18"/>
        </w:rPr>
        <w:t xml:space="preserve">  Description: A week celebrating libraries as repositories of knowledge</w:t>
      </w:r>
    </w:p>
    <w:p w14:paraId="0F87F40F" w14:textId="77777777" w:rsidR="001743A3" w:rsidRDefault="00000000">
      <w:pPr>
        <w:shd w:val="clear" w:color="auto" w:fill="F5F5F5"/>
        <w:spacing w:after="0"/>
      </w:pPr>
      <w:r>
        <w:rPr>
          <w:rFonts w:ascii="Courier New" w:hAnsi="Courier New"/>
          <w:color w:val="58585A"/>
          <w:sz w:val="18"/>
        </w:rPr>
        <w:t xml:space="preserve">    and access to information for all.</w:t>
      </w:r>
    </w:p>
    <w:p w14:paraId="6DAA94F9" w14:textId="77777777" w:rsidR="001743A3" w:rsidRDefault="00000000">
      <w:pPr>
        <w:shd w:val="clear" w:color="auto" w:fill="F5F5F5"/>
        <w:spacing w:after="0"/>
      </w:pPr>
      <w:r>
        <w:rPr>
          <w:rFonts w:ascii="Courier New" w:hAnsi="Courier New"/>
          <w:color w:val="58585A"/>
          <w:sz w:val="18"/>
        </w:rPr>
        <w:t xml:space="preserve">  Why Selected: Patricia is doing her research. She has fourteen tabs open</w:t>
      </w:r>
    </w:p>
    <w:p w14:paraId="44221722" w14:textId="77777777" w:rsidR="001743A3" w:rsidRDefault="00000000">
      <w:pPr>
        <w:shd w:val="clear" w:color="auto" w:fill="F5F5F5"/>
        <w:spacing w:after="0"/>
      </w:pPr>
      <w:r>
        <w:rPr>
          <w:rFonts w:ascii="Courier New" w:hAnsi="Courier New"/>
          <w:color w:val="58585A"/>
          <w:sz w:val="18"/>
        </w:rPr>
        <w:t xml:space="preserve">    and conflicting information from every one of them. The library metaphor</w:t>
      </w:r>
    </w:p>
    <w:p w14:paraId="6ADE44CC" w14:textId="77777777" w:rsidR="001743A3" w:rsidRDefault="00000000">
      <w:pPr>
        <w:shd w:val="clear" w:color="auto" w:fill="F5F5F5"/>
        <w:spacing w:after="0"/>
      </w:pPr>
      <w:r>
        <w:rPr>
          <w:rFonts w:ascii="Courier New" w:hAnsi="Courier New"/>
          <w:color w:val="58585A"/>
          <w:sz w:val="18"/>
        </w:rPr>
        <w:t xml:space="preserve">    positions Melissa as the organized, authoritative source — the one who</w:t>
      </w:r>
    </w:p>
    <w:p w14:paraId="6C0230F4" w14:textId="77777777" w:rsidR="001743A3" w:rsidRDefault="00000000">
      <w:pPr>
        <w:shd w:val="clear" w:color="auto" w:fill="F5F5F5"/>
        <w:spacing w:after="0"/>
      </w:pPr>
      <w:r>
        <w:rPr>
          <w:rFonts w:ascii="Courier New" w:hAnsi="Courier New"/>
          <w:color w:val="58585A"/>
          <w:sz w:val="18"/>
        </w:rPr>
        <w:t xml:space="preserve">    has the right books, in the right order, curated for her specific</w:t>
      </w:r>
    </w:p>
    <w:p w14:paraId="2B1D01BE" w14:textId="77777777" w:rsidR="001743A3" w:rsidRDefault="00000000">
      <w:pPr>
        <w:shd w:val="clear" w:color="auto" w:fill="F5F5F5"/>
        <w:spacing w:after="0"/>
      </w:pPr>
      <w:r>
        <w:rPr>
          <w:rFonts w:ascii="Courier New" w:hAnsi="Courier New"/>
          <w:color w:val="58585A"/>
          <w:sz w:val="18"/>
        </w:rPr>
        <w:t xml:space="preserve">    situation — vs. the chaos of self-directed research under stress.</w:t>
      </w:r>
    </w:p>
    <w:p w14:paraId="12D8AEAB" w14:textId="77777777" w:rsidR="001743A3" w:rsidRDefault="001743A3">
      <w:pPr>
        <w:shd w:val="clear" w:color="auto" w:fill="F5F5F5"/>
        <w:spacing w:after="0"/>
      </w:pPr>
    </w:p>
    <w:p w14:paraId="1DB18507" w14:textId="77777777" w:rsidR="001743A3" w:rsidRDefault="00000000">
      <w:pPr>
        <w:shd w:val="clear" w:color="auto" w:fill="F5F5F5"/>
        <w:spacing w:after="0"/>
      </w:pPr>
      <w:r>
        <w:rPr>
          <w:rFonts w:ascii="Courier New" w:hAnsi="Courier New"/>
          <w:color w:val="58585A"/>
          <w:sz w:val="18"/>
        </w:rPr>
        <w:t>Daily Hooks:</w:t>
      </w:r>
    </w:p>
    <w:p w14:paraId="3E492C25" w14:textId="77777777" w:rsidR="001743A3" w:rsidRDefault="00000000">
      <w:pPr>
        <w:shd w:val="clear" w:color="auto" w:fill="F5F5F5"/>
        <w:spacing w:after="0"/>
      </w:pPr>
      <w:r>
        <w:rPr>
          <w:rFonts w:ascii="Courier New" w:hAnsi="Courier New"/>
          <w:color w:val="58585A"/>
          <w:sz w:val="18"/>
        </w:rPr>
        <w:t xml:space="preserve">  April 6 (Mon): Sorry Charlie Day | Category: Quirky Celebration |</w:t>
      </w:r>
    </w:p>
    <w:p w14:paraId="182F4FAD" w14:textId="77777777" w:rsidR="001743A3" w:rsidRDefault="00000000">
      <w:pPr>
        <w:shd w:val="clear" w:color="auto" w:fill="F5F5F5"/>
        <w:spacing w:after="0"/>
      </w:pPr>
      <w:r>
        <w:rPr>
          <w:rFonts w:ascii="Courier New" w:hAnsi="Courier New"/>
          <w:color w:val="58585A"/>
          <w:sz w:val="18"/>
        </w:rPr>
        <w:t xml:space="preserve">    The day designated for rejection and being told your plan isn't good</w:t>
      </w:r>
    </w:p>
    <w:p w14:paraId="6A105738" w14:textId="77777777" w:rsidR="001743A3" w:rsidRDefault="00000000">
      <w:pPr>
        <w:shd w:val="clear" w:color="auto" w:fill="F5F5F5"/>
        <w:spacing w:after="0"/>
      </w:pPr>
      <w:r>
        <w:rPr>
          <w:rFonts w:ascii="Courier New" w:hAnsi="Courier New"/>
          <w:color w:val="58585A"/>
          <w:sz w:val="18"/>
        </w:rPr>
        <w:t xml:space="preserve">    enough. Bridge: the rejection most HNW women experience is discovering,</w:t>
      </w:r>
    </w:p>
    <w:p w14:paraId="0FEEE21A" w14:textId="77777777" w:rsidR="001743A3" w:rsidRDefault="00000000">
      <w:pPr>
        <w:shd w:val="clear" w:color="auto" w:fill="F5F5F5"/>
        <w:spacing w:after="0"/>
      </w:pPr>
      <w:r>
        <w:rPr>
          <w:rFonts w:ascii="Courier New" w:hAnsi="Courier New"/>
          <w:color w:val="58585A"/>
          <w:sz w:val="18"/>
        </w:rPr>
        <w:t xml:space="preserve">    mid-process, that the attorney they chose wasn't equipped for their</w:t>
      </w:r>
    </w:p>
    <w:p w14:paraId="5A64C25B" w14:textId="77777777" w:rsidR="001743A3" w:rsidRDefault="00000000">
      <w:pPr>
        <w:shd w:val="clear" w:color="auto" w:fill="F5F5F5"/>
        <w:spacing w:after="0"/>
      </w:pPr>
      <w:r>
        <w:rPr>
          <w:rFonts w:ascii="Courier New" w:hAnsi="Courier New"/>
          <w:color w:val="58585A"/>
          <w:sz w:val="18"/>
        </w:rPr>
        <w:t xml:space="preserve">    financial complexity. The time to know that is before you start.</w:t>
      </w:r>
    </w:p>
    <w:p w14:paraId="6680FEC3" w14:textId="77777777" w:rsidR="001743A3" w:rsidRDefault="00000000">
      <w:pPr>
        <w:shd w:val="clear" w:color="auto" w:fill="F5F5F5"/>
        <w:spacing w:after="0"/>
      </w:pPr>
      <w:r>
        <w:rPr>
          <w:rFonts w:ascii="Courier New" w:hAnsi="Courier New"/>
          <w:color w:val="58585A"/>
          <w:sz w:val="18"/>
        </w:rPr>
        <w:t xml:space="preserve">  April 7 (Tue): World Health Day | Category: Cause Based |</w:t>
      </w:r>
    </w:p>
    <w:p w14:paraId="7DBA79A5" w14:textId="77777777" w:rsidR="001743A3" w:rsidRDefault="00000000">
      <w:pPr>
        <w:shd w:val="clear" w:color="auto" w:fill="F5F5F5"/>
        <w:spacing w:after="0"/>
      </w:pPr>
      <w:r>
        <w:rPr>
          <w:rFonts w:ascii="Courier New" w:hAnsi="Courier New"/>
          <w:color w:val="58585A"/>
          <w:sz w:val="18"/>
        </w:rPr>
        <w:t xml:space="preserve">    The health cost of a process that was designed for attrition. High-asset</w:t>
      </w:r>
    </w:p>
    <w:p w14:paraId="75D9A3FA" w14:textId="77777777" w:rsidR="001743A3" w:rsidRDefault="00000000">
      <w:pPr>
        <w:shd w:val="clear" w:color="auto" w:fill="F5F5F5"/>
        <w:spacing w:after="0"/>
      </w:pPr>
      <w:r>
        <w:rPr>
          <w:rFonts w:ascii="Courier New" w:hAnsi="Courier New"/>
          <w:color w:val="58585A"/>
          <w:sz w:val="18"/>
        </w:rPr>
        <w:t xml:space="preserve">    divorce conducted adversarially correlates with documented health</w:t>
      </w:r>
    </w:p>
    <w:p w14:paraId="3974A389" w14:textId="77777777" w:rsidR="001743A3" w:rsidRDefault="00000000">
      <w:pPr>
        <w:shd w:val="clear" w:color="auto" w:fill="F5F5F5"/>
        <w:spacing w:after="0"/>
      </w:pPr>
      <w:r>
        <w:rPr>
          <w:rFonts w:ascii="Courier New" w:hAnsi="Courier New"/>
          <w:color w:val="58585A"/>
          <w:sz w:val="18"/>
        </w:rPr>
        <w:lastRenderedPageBreak/>
        <w:t xml:space="preserve">    deterioration. Collaborative, structured process is not just the smart</w:t>
      </w:r>
    </w:p>
    <w:p w14:paraId="4AB28008" w14:textId="77777777" w:rsidR="001743A3" w:rsidRDefault="00000000">
      <w:pPr>
        <w:shd w:val="clear" w:color="auto" w:fill="F5F5F5"/>
        <w:spacing w:after="0"/>
      </w:pPr>
      <w:r>
        <w:rPr>
          <w:rFonts w:ascii="Courier New" w:hAnsi="Courier New"/>
          <w:color w:val="58585A"/>
          <w:sz w:val="18"/>
        </w:rPr>
        <w:t xml:space="preserve">    financial choice — it's the healthy one.</w:t>
      </w:r>
    </w:p>
    <w:p w14:paraId="3CE694C3" w14:textId="77777777" w:rsidR="001743A3" w:rsidRDefault="00000000">
      <w:pPr>
        <w:shd w:val="clear" w:color="auto" w:fill="F5F5F5"/>
        <w:spacing w:after="0"/>
      </w:pPr>
      <w:r>
        <w:rPr>
          <w:rFonts w:ascii="Courier New" w:hAnsi="Courier New"/>
          <w:color w:val="58585A"/>
          <w:sz w:val="18"/>
        </w:rPr>
        <w:t xml:space="preserve">  April 8 (Wed): National Zoo Lovers Day | Category: Quirky Celebration |</w:t>
      </w:r>
    </w:p>
    <w:p w14:paraId="74E5DF38" w14:textId="77777777" w:rsidR="001743A3" w:rsidRDefault="00000000">
      <w:pPr>
        <w:shd w:val="clear" w:color="auto" w:fill="F5F5F5"/>
        <w:spacing w:after="0"/>
      </w:pPr>
      <w:r>
        <w:rPr>
          <w:rFonts w:ascii="Courier New" w:hAnsi="Courier New"/>
          <w:color w:val="58585A"/>
          <w:sz w:val="18"/>
        </w:rPr>
        <w:t xml:space="preserve">    Being observed in an unfamiliar environment. The disorientation of being</w:t>
      </w:r>
    </w:p>
    <w:p w14:paraId="31B15424" w14:textId="77777777" w:rsidR="001743A3" w:rsidRDefault="00000000">
      <w:pPr>
        <w:shd w:val="clear" w:color="auto" w:fill="F5F5F5"/>
        <w:spacing w:after="0"/>
      </w:pPr>
      <w:r>
        <w:rPr>
          <w:rFonts w:ascii="Courier New" w:hAnsi="Courier New"/>
          <w:color w:val="58585A"/>
          <w:sz w:val="18"/>
        </w:rPr>
        <w:t xml:space="preserve">    in a legal process you didn't design, with rules you didn't write.</w:t>
      </w:r>
    </w:p>
    <w:p w14:paraId="7AF5B906" w14:textId="77777777" w:rsidR="001743A3" w:rsidRDefault="00000000">
      <w:pPr>
        <w:shd w:val="clear" w:color="auto" w:fill="F5F5F5"/>
        <w:spacing w:after="0"/>
      </w:pPr>
      <w:r>
        <w:rPr>
          <w:rFonts w:ascii="Courier New" w:hAnsi="Courier New"/>
          <w:color w:val="58585A"/>
          <w:sz w:val="18"/>
        </w:rPr>
        <w:t xml:space="preserve">  April 9 (Thu): National Cherish an Antique Day | Category: Quirky |</w:t>
      </w:r>
    </w:p>
    <w:p w14:paraId="3FC8141D" w14:textId="77777777" w:rsidR="001743A3" w:rsidRDefault="00000000">
      <w:pPr>
        <w:shd w:val="clear" w:color="auto" w:fill="F5F5F5"/>
        <w:spacing w:after="0"/>
      </w:pPr>
      <w:r>
        <w:rPr>
          <w:rFonts w:ascii="Courier New" w:hAnsi="Courier New"/>
          <w:color w:val="58585A"/>
          <w:sz w:val="18"/>
        </w:rPr>
        <w:t xml:space="preserve">    What took years to acquire and accumulate deserves expert assessment —</w:t>
      </w:r>
    </w:p>
    <w:p w14:paraId="79B87CF7" w14:textId="77777777" w:rsidR="001743A3" w:rsidRDefault="00000000">
      <w:pPr>
        <w:shd w:val="clear" w:color="auto" w:fill="F5F5F5"/>
        <w:spacing w:after="0"/>
      </w:pPr>
      <w:r>
        <w:rPr>
          <w:rFonts w:ascii="Courier New" w:hAnsi="Courier New"/>
          <w:color w:val="58585A"/>
          <w:sz w:val="18"/>
        </w:rPr>
        <w:t xml:space="preserve">    not a generic estimate by someone who doesn't know what they're looking at.</w:t>
      </w:r>
    </w:p>
    <w:p w14:paraId="359F072B" w14:textId="77777777" w:rsidR="001743A3" w:rsidRDefault="00000000">
      <w:pPr>
        <w:shd w:val="clear" w:color="auto" w:fill="F5F5F5"/>
        <w:spacing w:after="0"/>
      </w:pPr>
      <w:r>
        <w:rPr>
          <w:rFonts w:ascii="Courier New" w:hAnsi="Courier New"/>
          <w:color w:val="58585A"/>
          <w:sz w:val="18"/>
        </w:rPr>
        <w:t xml:space="preserve">  April 10 (Fri): National Siblings Day | Category: Quirky Celebration |</w:t>
      </w:r>
    </w:p>
    <w:p w14:paraId="30E2C4C7" w14:textId="77777777" w:rsidR="001743A3" w:rsidRDefault="00000000">
      <w:pPr>
        <w:shd w:val="clear" w:color="auto" w:fill="F5F5F5"/>
        <w:spacing w:after="0"/>
      </w:pPr>
      <w:r>
        <w:rPr>
          <w:rFonts w:ascii="Courier New" w:hAnsi="Courier New"/>
          <w:color w:val="58585A"/>
          <w:sz w:val="18"/>
        </w:rPr>
        <w:t xml:space="preserve">    The family you're protecting — your children's relationship with both</w:t>
      </w:r>
    </w:p>
    <w:p w14:paraId="06A3DD10" w14:textId="77777777" w:rsidR="001743A3" w:rsidRDefault="00000000">
      <w:pPr>
        <w:shd w:val="clear" w:color="auto" w:fill="F5F5F5"/>
        <w:spacing w:after="0"/>
      </w:pPr>
      <w:r>
        <w:rPr>
          <w:rFonts w:ascii="Courier New" w:hAnsi="Courier New"/>
          <w:color w:val="58585A"/>
          <w:sz w:val="18"/>
        </w:rPr>
        <w:t xml:space="preserve">    parents, the sibling bonds that collaborative divorce preserves where</w:t>
      </w:r>
    </w:p>
    <w:p w14:paraId="57646F53" w14:textId="77777777" w:rsidR="001743A3" w:rsidRDefault="00000000">
      <w:pPr>
        <w:shd w:val="clear" w:color="auto" w:fill="F5F5F5"/>
        <w:spacing w:after="0"/>
      </w:pPr>
      <w:r>
        <w:rPr>
          <w:rFonts w:ascii="Courier New" w:hAnsi="Courier New"/>
          <w:color w:val="58585A"/>
          <w:sz w:val="18"/>
        </w:rPr>
        <w:t xml:space="preserve">    adversarial proceedings damage.</w:t>
      </w:r>
    </w:p>
    <w:p w14:paraId="430FAC0D" w14:textId="77777777" w:rsidR="001743A3" w:rsidRDefault="001743A3">
      <w:pPr>
        <w:shd w:val="clear" w:color="auto" w:fill="F5F5F5"/>
        <w:spacing w:after="0"/>
      </w:pPr>
    </w:p>
    <w:p w14:paraId="4B4853F3" w14:textId="77777777" w:rsidR="001743A3" w:rsidRDefault="00000000">
      <w:pPr>
        <w:shd w:val="clear" w:color="auto" w:fill="F5F5F5"/>
        <w:spacing w:after="0"/>
      </w:pPr>
      <w:r>
        <w:rPr>
          <w:rFonts w:ascii="Courier New" w:hAnsi="Courier New"/>
          <w:color w:val="58585A"/>
          <w:sz w:val="18"/>
        </w:rPr>
        <w:t>Rotating Holiday Flags:</w:t>
      </w:r>
    </w:p>
    <w:p w14:paraId="30C97A54" w14:textId="77777777" w:rsidR="001743A3" w:rsidRDefault="00000000">
      <w:pPr>
        <w:shd w:val="clear" w:color="auto" w:fill="F5F5F5"/>
        <w:spacing w:after="0"/>
      </w:pPr>
      <w:r>
        <w:rPr>
          <w:rFonts w:ascii="Courier New" w:hAnsi="Courier New"/>
          <w:color w:val="58585A"/>
          <w:sz w:val="18"/>
        </w:rPr>
        <w:t xml:space="preserve">  NCAA Men's Basketball Championship (first Monday in April — April 6).</w:t>
      </w:r>
    </w:p>
    <w:p w14:paraId="3C66B551" w14:textId="77777777" w:rsidR="001743A3" w:rsidRDefault="00000000">
      <w:pPr>
        <w:shd w:val="clear" w:color="auto" w:fill="F5F5F5"/>
        <w:spacing w:after="0"/>
      </w:pPr>
      <w:r>
        <w:rPr>
          <w:rFonts w:ascii="Courier New" w:hAnsi="Courier New"/>
          <w:color w:val="58585A"/>
          <w:sz w:val="18"/>
        </w:rPr>
        <w:t xml:space="preserve">  Energy is on competition and championship on April 6 — the contrast</w:t>
      </w:r>
    </w:p>
    <w:p w14:paraId="4B46C53C" w14:textId="77777777" w:rsidR="001743A3" w:rsidRDefault="00000000">
      <w:pPr>
        <w:shd w:val="clear" w:color="auto" w:fill="F5F5F5"/>
        <w:spacing w:after="0"/>
      </w:pPr>
      <w:r>
        <w:rPr>
          <w:rFonts w:ascii="Courier New" w:hAnsi="Courier New"/>
          <w:color w:val="58585A"/>
          <w:sz w:val="18"/>
        </w:rPr>
        <w:t xml:space="preserve">  between adversarial (one winner) and collaborative (both parties</w:t>
      </w:r>
    </w:p>
    <w:p w14:paraId="75095C58" w14:textId="77777777" w:rsidR="001743A3" w:rsidRDefault="00000000">
      <w:pPr>
        <w:shd w:val="clear" w:color="auto" w:fill="F5F5F5"/>
        <w:spacing w:after="0"/>
      </w:pPr>
      <w:r>
        <w:rPr>
          <w:rFonts w:ascii="Courier New" w:hAnsi="Courier New"/>
          <w:color w:val="58585A"/>
          <w:sz w:val="18"/>
        </w:rPr>
        <w:t xml:space="preserve">  exit with a livable outcome) is useful framing.</w:t>
      </w:r>
    </w:p>
    <w:p w14:paraId="03289C1A" w14:textId="77777777" w:rsidR="001743A3" w:rsidRDefault="001743A3">
      <w:pPr>
        <w:shd w:val="clear" w:color="auto" w:fill="F5F5F5"/>
        <w:spacing w:after="0"/>
      </w:pPr>
    </w:p>
    <w:p w14:paraId="47F935EF" w14:textId="77777777" w:rsidR="001743A3" w:rsidRDefault="00000000">
      <w:pPr>
        <w:shd w:val="clear" w:color="auto" w:fill="F5F5F5"/>
        <w:spacing w:after="0"/>
      </w:pPr>
      <w:r>
        <w:rPr>
          <w:rFonts w:ascii="Courier New" w:hAnsi="Courier New"/>
          <w:color w:val="58585A"/>
          <w:sz w:val="18"/>
        </w:rPr>
        <w:t>READY FOR CONTENT WRITER: YES</w:t>
      </w:r>
    </w:p>
    <w:p w14:paraId="3E96FD46" w14:textId="77777777" w:rsidR="001743A3" w:rsidRDefault="001743A3">
      <w:pPr>
        <w:spacing w:after="40"/>
      </w:pPr>
    </w:p>
    <w:p w14:paraId="417F430B" w14:textId="77777777" w:rsidR="001743A3" w:rsidRDefault="001743A3">
      <w:pPr>
        <w:pBdr>
          <w:bottom w:val="single" w:sz="12" w:space="1" w:color="25AAE1"/>
        </w:pBdr>
        <w:spacing w:before="80" w:after="80"/>
      </w:pPr>
    </w:p>
    <w:p w14:paraId="4A3BC3F4" w14:textId="77777777" w:rsidR="001743A3" w:rsidRDefault="001743A3">
      <w:pPr>
        <w:spacing w:after="40"/>
      </w:pPr>
    </w:p>
    <w:p w14:paraId="71D94200" w14:textId="77777777" w:rsidR="001743A3" w:rsidRDefault="00000000">
      <w:pPr>
        <w:pStyle w:val="Heading2"/>
      </w:pPr>
      <w:r>
        <w:t>APRIL 6 — SORRY CHARLIE DAY</w:t>
      </w:r>
    </w:p>
    <w:p w14:paraId="36C5FC73" w14:textId="77777777" w:rsidR="001743A3" w:rsidRDefault="001743A3">
      <w:pPr>
        <w:spacing w:after="40"/>
      </w:pPr>
    </w:p>
    <w:p w14:paraId="6472AAC1" w14:textId="77777777" w:rsidR="001743A3" w:rsidRDefault="00000000">
      <w:pPr>
        <w:pStyle w:val="Heading3"/>
      </w:pPr>
      <w:r>
        <w:t>SOCIAL POST (Facebook / LinkedIn)</w:t>
      </w:r>
    </w:p>
    <w:p w14:paraId="1E0DAC4B" w14:textId="77777777" w:rsidR="001743A3" w:rsidRDefault="00000000">
      <w:pPr>
        <w:spacing w:after="120"/>
      </w:pPr>
      <w:r>
        <w:rPr>
          <w:b/>
        </w:rPr>
        <w:t>Hook:</w:t>
      </w:r>
      <w:r>
        <w:t xml:space="preserve"> Sorry Charlie Day | </w:t>
      </w:r>
      <w:r>
        <w:rPr>
          <w:b/>
        </w:rPr>
        <w:t>Belief Stage:</w:t>
      </w:r>
      <w:r>
        <w:t xml:space="preserve"> 2 | </w:t>
      </w:r>
      <w:r>
        <w:rPr>
          <w:b/>
        </w:rPr>
        <w:t>Date:</w:t>
      </w:r>
      <w:r>
        <w:t xml:space="preserve"> April 6, 2026</w:t>
      </w:r>
    </w:p>
    <w:p w14:paraId="0D978E98" w14:textId="77777777" w:rsidR="001743A3" w:rsidRDefault="001743A3">
      <w:pPr>
        <w:spacing w:after="40"/>
      </w:pPr>
    </w:p>
    <w:p w14:paraId="0A460C6D" w14:textId="77777777" w:rsidR="001743A3" w:rsidRDefault="001743A3">
      <w:pPr>
        <w:pBdr>
          <w:bottom w:val="single" w:sz="12" w:space="1" w:color="25AAE1"/>
        </w:pBdr>
        <w:spacing w:before="80" w:after="80"/>
      </w:pPr>
    </w:p>
    <w:p w14:paraId="3C5775B5" w14:textId="77777777" w:rsidR="001743A3" w:rsidRDefault="001743A3">
      <w:pPr>
        <w:spacing w:after="40"/>
      </w:pPr>
    </w:p>
    <w:p w14:paraId="024B7EDE" w14:textId="77777777" w:rsidR="001743A3" w:rsidRDefault="00000000">
      <w:pPr>
        <w:spacing w:after="120"/>
      </w:pPr>
      <w:r>
        <w:t>Sorry Charlie Day exists because some things that look like the right fit on paper turn out to be the wrong choice entirely.</w:t>
      </w:r>
    </w:p>
    <w:p w14:paraId="254EC385" w14:textId="77777777" w:rsidR="001743A3" w:rsidRDefault="001743A3">
      <w:pPr>
        <w:spacing w:after="40"/>
      </w:pPr>
    </w:p>
    <w:p w14:paraId="59AF99FD" w14:textId="77777777" w:rsidR="001743A3" w:rsidRDefault="00000000">
      <w:pPr>
        <w:spacing w:after="120"/>
      </w:pPr>
      <w:r>
        <w:t>Here is the scenario I want you to think about.</w:t>
      </w:r>
    </w:p>
    <w:p w14:paraId="40B35321" w14:textId="77777777" w:rsidR="001743A3" w:rsidRDefault="001743A3">
      <w:pPr>
        <w:spacing w:after="40"/>
      </w:pPr>
    </w:p>
    <w:p w14:paraId="3A88F91F" w14:textId="77777777" w:rsidR="001743A3" w:rsidRDefault="00000000">
      <w:pPr>
        <w:spacing w:after="120"/>
      </w:pPr>
      <w:r>
        <w:t xml:space="preserve">A professional woman in Northern Kentucky retains a family law attorney — a capable generalist, well-reviewed, familiar with divorce. The process begins. It proceeds civilly. </w:t>
      </w:r>
      <w:r>
        <w:lastRenderedPageBreak/>
        <w:t>Six months in, mediation starts, and the financial picture of the marriage comes onto the table.</w:t>
      </w:r>
    </w:p>
    <w:p w14:paraId="33C9F5D3" w14:textId="77777777" w:rsidR="001743A3" w:rsidRDefault="001743A3">
      <w:pPr>
        <w:spacing w:after="40"/>
      </w:pPr>
    </w:p>
    <w:p w14:paraId="65E87824" w14:textId="77777777" w:rsidR="001743A3" w:rsidRDefault="00000000">
      <w:pPr>
        <w:spacing w:after="120"/>
      </w:pPr>
      <w:r>
        <w:t>The business her husband owns. The retirement accounts in multiple formats. The investment properties. The deferred compensation she earned over fifteen years.</w:t>
      </w:r>
    </w:p>
    <w:p w14:paraId="2255EAC6" w14:textId="77777777" w:rsidR="001743A3" w:rsidRDefault="001743A3">
      <w:pPr>
        <w:spacing w:after="40"/>
      </w:pPr>
    </w:p>
    <w:p w14:paraId="551C84C5" w14:textId="77777777" w:rsidR="001743A3" w:rsidRDefault="00000000">
      <w:pPr>
        <w:spacing w:after="120"/>
      </w:pPr>
      <w:r>
        <w:t>And the attorney on her side — the capable, well-reviewed generalist — does not have the vocabulary to challenge how those assets are being presented.</w:t>
      </w:r>
    </w:p>
    <w:p w14:paraId="421E6769" w14:textId="77777777" w:rsidR="001743A3" w:rsidRDefault="001743A3">
      <w:pPr>
        <w:spacing w:after="40"/>
      </w:pPr>
    </w:p>
    <w:p w14:paraId="23720BED" w14:textId="77777777" w:rsidR="001743A3" w:rsidRDefault="00000000">
      <w:pPr>
        <w:spacing w:after="120"/>
      </w:pPr>
      <w:r>
        <w:t>This is not a fictional scenario. It is the most common version of an expensive mistake in high-asset family law.</w:t>
      </w:r>
    </w:p>
    <w:p w14:paraId="69404256" w14:textId="77777777" w:rsidR="001743A3" w:rsidRDefault="001743A3">
      <w:pPr>
        <w:spacing w:after="40"/>
      </w:pPr>
    </w:p>
    <w:p w14:paraId="613DC2C5" w14:textId="77777777" w:rsidR="001743A3" w:rsidRDefault="00000000">
      <w:pPr>
        <w:spacing w:after="120"/>
      </w:pPr>
      <w:r>
        <w:t>The difference between an attorney who knows family law and an attorney who knows the financial complexity of a professional woman's estate is not a minor distinction. It is the difference between a settlement you can build on and one you spend a decade trying to recover from.</w:t>
      </w:r>
    </w:p>
    <w:p w14:paraId="1965DE21" w14:textId="77777777" w:rsidR="001743A3" w:rsidRDefault="001743A3">
      <w:pPr>
        <w:spacing w:after="40"/>
      </w:pPr>
    </w:p>
    <w:p w14:paraId="7407544D" w14:textId="77777777" w:rsidR="001743A3" w:rsidRDefault="00000000">
      <w:pPr>
        <w:spacing w:after="120"/>
      </w:pPr>
      <w:r>
        <w:t>Eleven years of Northern Kentucky family law. Three attorneys. A practice built specifically around the complexity you bring to the table.</w:t>
      </w:r>
    </w:p>
    <w:p w14:paraId="583A16A4" w14:textId="77777777" w:rsidR="001743A3" w:rsidRDefault="001743A3">
      <w:pPr>
        <w:spacing w:after="40"/>
      </w:pPr>
    </w:p>
    <w:p w14:paraId="47837768" w14:textId="77777777" w:rsidR="001743A3" w:rsidRDefault="00000000">
      <w:pPr>
        <w:spacing w:after="120"/>
      </w:pPr>
      <w:r>
        <w:t>If you want to know whether your situation requires someone who handles this specifically, a conversation will tell you. (859) 322-5550 or MelissaDossLaw.com.</w:t>
      </w:r>
    </w:p>
    <w:p w14:paraId="1988A4DA" w14:textId="77777777" w:rsidR="001743A3" w:rsidRDefault="001743A3">
      <w:pPr>
        <w:spacing w:after="40"/>
      </w:pPr>
    </w:p>
    <w:p w14:paraId="2A291165" w14:textId="77777777" w:rsidR="001743A3" w:rsidRDefault="001743A3">
      <w:pPr>
        <w:pBdr>
          <w:bottom w:val="single" w:sz="12" w:space="1" w:color="25AAE1"/>
        </w:pBdr>
        <w:spacing w:before="80" w:after="80"/>
      </w:pPr>
    </w:p>
    <w:p w14:paraId="048D0D23" w14:textId="77777777" w:rsidR="001743A3" w:rsidRDefault="001743A3">
      <w:pPr>
        <w:spacing w:after="40"/>
      </w:pPr>
    </w:p>
    <w:p w14:paraId="323DA918" w14:textId="77777777" w:rsidR="001743A3" w:rsidRDefault="00000000">
      <w:pPr>
        <w:pStyle w:val="Heading3"/>
      </w:pPr>
      <w:r>
        <w:t>EMAIL — APRIL 6</w:t>
      </w:r>
    </w:p>
    <w:p w14:paraId="028CCC19" w14:textId="77777777" w:rsidR="001743A3" w:rsidRDefault="001743A3">
      <w:pPr>
        <w:spacing w:after="40"/>
      </w:pPr>
    </w:p>
    <w:p w14:paraId="6E7E8E68" w14:textId="77777777" w:rsidR="001743A3" w:rsidRDefault="00000000">
      <w:pPr>
        <w:spacing w:after="120"/>
      </w:pPr>
      <w:r>
        <w:rPr>
          <w:b/>
        </w:rPr>
        <w:t>Subject:</w:t>
      </w:r>
      <w:r>
        <w:t xml:space="preserve"> The wrong attorney for your situation</w:t>
      </w:r>
    </w:p>
    <w:p w14:paraId="082A15E3" w14:textId="77777777" w:rsidR="001743A3" w:rsidRDefault="00000000">
      <w:pPr>
        <w:spacing w:after="120"/>
      </w:pPr>
      <w:r>
        <w:rPr>
          <w:b/>
        </w:rPr>
        <w:t>Preview:</w:t>
      </w:r>
      <w:r>
        <w:t xml:space="preserve"> It's not about their quality. It's about their fit.</w:t>
      </w:r>
    </w:p>
    <w:p w14:paraId="51965172" w14:textId="77777777" w:rsidR="001743A3" w:rsidRDefault="001743A3">
      <w:pPr>
        <w:spacing w:after="40"/>
      </w:pPr>
    </w:p>
    <w:p w14:paraId="0EBF7429" w14:textId="77777777" w:rsidR="001743A3" w:rsidRDefault="001743A3">
      <w:pPr>
        <w:pBdr>
          <w:bottom w:val="single" w:sz="12" w:space="1" w:color="25AAE1"/>
        </w:pBdr>
        <w:spacing w:before="80" w:after="80"/>
      </w:pPr>
    </w:p>
    <w:p w14:paraId="61D7F207" w14:textId="77777777" w:rsidR="001743A3" w:rsidRDefault="001743A3">
      <w:pPr>
        <w:spacing w:after="40"/>
      </w:pPr>
    </w:p>
    <w:p w14:paraId="346CEC08" w14:textId="77777777" w:rsidR="001743A3" w:rsidRDefault="00000000">
      <w:pPr>
        <w:spacing w:after="120"/>
      </w:pPr>
      <w:r>
        <w:t>Today is Sorry Charlie Day — a day set aside, with some good humor, for the experience of not being quite right for the job.</w:t>
      </w:r>
    </w:p>
    <w:p w14:paraId="51A7C18D" w14:textId="77777777" w:rsidR="001743A3" w:rsidRDefault="001743A3">
      <w:pPr>
        <w:spacing w:after="40"/>
      </w:pPr>
    </w:p>
    <w:p w14:paraId="2BB9257A" w14:textId="77777777" w:rsidR="001743A3" w:rsidRDefault="00000000">
      <w:pPr>
        <w:spacing w:after="120"/>
      </w:pPr>
      <w:r>
        <w:lastRenderedPageBreak/>
        <w:t>I want to talk about this honestly, because I think it matters for the women reading this who are in the early stages of deciding who will represent them.</w:t>
      </w:r>
    </w:p>
    <w:p w14:paraId="78DF7855" w14:textId="77777777" w:rsidR="001743A3" w:rsidRDefault="001743A3">
      <w:pPr>
        <w:spacing w:after="40"/>
      </w:pPr>
    </w:p>
    <w:p w14:paraId="30184BDE" w14:textId="77777777" w:rsidR="001743A3" w:rsidRDefault="00000000">
      <w:pPr>
        <w:spacing w:after="120"/>
      </w:pPr>
      <w:r>
        <w:t>A general family law attorney can be excellent at what they do and still be the wrong attorney for a complex-asset dissolution.</w:t>
      </w:r>
    </w:p>
    <w:p w14:paraId="2F234836" w14:textId="77777777" w:rsidR="001743A3" w:rsidRDefault="001743A3">
      <w:pPr>
        <w:spacing w:after="40"/>
      </w:pPr>
    </w:p>
    <w:p w14:paraId="7795FACF" w14:textId="77777777" w:rsidR="001743A3" w:rsidRDefault="00000000">
      <w:pPr>
        <w:spacing w:after="120"/>
      </w:pPr>
      <w:r>
        <w:t>Here's what I mean. The financial picture in a high-asset divorce requires specific competencies: understanding how Kentucky courts treat business ownership in an equitable distribution, knowing when a business valuation needs a forensic accountant rather than a general estimate, understanding how deferred compensation and restricted equity are classified and divided, knowing what a QDRO is and what happens when it's drafted incorrectly.</w:t>
      </w:r>
    </w:p>
    <w:p w14:paraId="4FC3C412" w14:textId="77777777" w:rsidR="001743A3" w:rsidRDefault="001743A3">
      <w:pPr>
        <w:spacing w:after="40"/>
      </w:pPr>
    </w:p>
    <w:p w14:paraId="2445BD88" w14:textId="77777777" w:rsidR="001743A3" w:rsidRDefault="00000000">
      <w:pPr>
        <w:spacing w:after="120"/>
      </w:pPr>
      <w:r>
        <w:t>These are not things every family law attorney has spent years developing. They're not exotic knowledge — but they require focus. And an attorney who handles fifty different types of family law matters across a general practice is not going to have the same depth as one who has specifically built their work around professional women with financial complexity.</w:t>
      </w:r>
    </w:p>
    <w:p w14:paraId="2284DFD4" w14:textId="77777777" w:rsidR="001743A3" w:rsidRDefault="001743A3">
      <w:pPr>
        <w:spacing w:after="40"/>
      </w:pPr>
    </w:p>
    <w:p w14:paraId="5E8B7E30" w14:textId="77777777" w:rsidR="001743A3" w:rsidRDefault="00000000">
      <w:pPr>
        <w:spacing w:after="120"/>
      </w:pPr>
      <w:r>
        <w:t>I am not in every case the right attorney for every person. But for the professional woman in Northern Kentucky who has built something significant and needs to protect it — I am specifically that attorney.</w:t>
      </w:r>
    </w:p>
    <w:p w14:paraId="2874DDCB" w14:textId="77777777" w:rsidR="001743A3" w:rsidRDefault="001743A3">
      <w:pPr>
        <w:spacing w:after="40"/>
      </w:pPr>
    </w:p>
    <w:p w14:paraId="266D6CDF" w14:textId="77777777" w:rsidR="001743A3" w:rsidRDefault="00000000">
      <w:pPr>
        <w:spacing w:after="120"/>
      </w:pPr>
      <w:r>
        <w:t>If you'd like to find out whether we're the right fit for your situation, reach out for a confidential consultation. There is no obligation and no sales process. Just a real conversation about your case.</w:t>
      </w:r>
    </w:p>
    <w:p w14:paraId="4EF65C5C" w14:textId="77777777" w:rsidR="001743A3" w:rsidRDefault="001743A3">
      <w:pPr>
        <w:spacing w:after="40"/>
      </w:pPr>
    </w:p>
    <w:p w14:paraId="5C421BD9" w14:textId="77777777" w:rsidR="001743A3" w:rsidRDefault="00000000">
      <w:pPr>
        <w:spacing w:after="120"/>
      </w:pPr>
      <w:r>
        <w:t>(859) 322-5550 | MelissaDossLaw.com</w:t>
      </w:r>
    </w:p>
    <w:p w14:paraId="6F333948" w14:textId="77777777" w:rsidR="001743A3" w:rsidRDefault="001743A3">
      <w:pPr>
        <w:spacing w:after="40"/>
      </w:pPr>
    </w:p>
    <w:p w14:paraId="1B297D1D" w14:textId="77777777" w:rsidR="001743A3" w:rsidRDefault="00000000">
      <w:pPr>
        <w:spacing w:after="120"/>
      </w:pPr>
      <w:r>
        <w:rPr>
          <w:i/>
        </w:rPr>
        <w:t>— Melissa</w:t>
      </w:r>
    </w:p>
    <w:p w14:paraId="21B1820D" w14:textId="77777777" w:rsidR="001743A3" w:rsidRDefault="00000000">
      <w:pPr>
        <w:spacing w:after="120"/>
      </w:pPr>
      <w:r>
        <w:rPr>
          <w:i/>
        </w:rPr>
        <w:t>This content is for informational purposes only and does not constitute legal advice.</w:t>
      </w:r>
    </w:p>
    <w:p w14:paraId="31D6EF43" w14:textId="77777777" w:rsidR="001743A3" w:rsidRDefault="001743A3">
      <w:pPr>
        <w:spacing w:after="40"/>
      </w:pPr>
    </w:p>
    <w:p w14:paraId="1DA59C35" w14:textId="77777777" w:rsidR="001743A3" w:rsidRDefault="001743A3">
      <w:pPr>
        <w:pBdr>
          <w:bottom w:val="single" w:sz="12" w:space="1" w:color="25AAE1"/>
        </w:pBdr>
        <w:spacing w:before="80" w:after="80"/>
      </w:pPr>
    </w:p>
    <w:p w14:paraId="75665FF0" w14:textId="77777777" w:rsidR="001743A3" w:rsidRDefault="001743A3">
      <w:pPr>
        <w:spacing w:after="40"/>
      </w:pPr>
    </w:p>
    <w:p w14:paraId="737B6D59" w14:textId="77777777" w:rsidR="001743A3" w:rsidRDefault="00000000">
      <w:pPr>
        <w:pStyle w:val="Heading3"/>
      </w:pPr>
      <w:r>
        <w:t>YOUTUBE SCRIPT OUTLINE — APRIL 6</w:t>
      </w:r>
    </w:p>
    <w:p w14:paraId="611EF693" w14:textId="77777777" w:rsidR="001743A3" w:rsidRDefault="001743A3">
      <w:pPr>
        <w:spacing w:after="40"/>
      </w:pPr>
    </w:p>
    <w:p w14:paraId="7BE6605B" w14:textId="77777777" w:rsidR="001743A3" w:rsidRDefault="00000000">
      <w:pPr>
        <w:spacing w:after="120"/>
      </w:pPr>
      <w:r>
        <w:rPr>
          <w:b/>
        </w:rPr>
        <w:lastRenderedPageBreak/>
        <w:t>Video Title:</w:t>
      </w:r>
      <w:r>
        <w:t xml:space="preserve"> How to Know If Your Attorney Is Equipped for a High-Asset Divorce in Kentucky</w:t>
      </w:r>
    </w:p>
    <w:p w14:paraId="500B8608" w14:textId="77777777" w:rsidR="001743A3" w:rsidRDefault="00000000">
      <w:pPr>
        <w:spacing w:after="120"/>
      </w:pPr>
      <w:r>
        <w:rPr>
          <w:b/>
        </w:rPr>
        <w:t>Hook Used:</w:t>
      </w:r>
      <w:r>
        <w:t xml:space="preserve"> Sorry Charlie Day / fit vs. quality</w:t>
      </w:r>
    </w:p>
    <w:p w14:paraId="6521CE3A" w14:textId="77777777" w:rsidR="001743A3" w:rsidRDefault="00000000">
      <w:pPr>
        <w:spacing w:after="120"/>
      </w:pPr>
      <w:r>
        <w:rPr>
          <w:b/>
        </w:rPr>
        <w:t>Belief Stage:</w:t>
      </w:r>
      <w:r>
        <w:t xml:space="preserve"> 2→3</w:t>
      </w:r>
    </w:p>
    <w:p w14:paraId="5CF1616F" w14:textId="77777777" w:rsidR="001743A3" w:rsidRDefault="001743A3">
      <w:pPr>
        <w:spacing w:after="40"/>
      </w:pPr>
    </w:p>
    <w:p w14:paraId="3333BB6A" w14:textId="77777777" w:rsidR="001743A3" w:rsidRDefault="00000000">
      <w:pPr>
        <w:spacing w:after="120"/>
      </w:pPr>
      <w:r>
        <w:rPr>
          <w:b/>
        </w:rPr>
        <w:t>HOOK (0–30 sec):</w:t>
      </w:r>
    </w:p>
    <w:p w14:paraId="62A98E0C" w14:textId="77777777" w:rsidR="001743A3" w:rsidRDefault="00000000">
      <w:pPr>
        <w:pBdr>
          <w:left w:val="single" w:sz="24" w:space="4" w:color="25AAE1"/>
        </w:pBdr>
        <w:shd w:val="clear" w:color="auto" w:fill="F5F5F5"/>
        <w:spacing w:after="120"/>
        <w:ind w:left="432"/>
      </w:pPr>
      <w:r>
        <w:rPr>
          <w:rFonts w:ascii="Calibri" w:hAnsi="Calibri"/>
          <w:i/>
          <w:color w:val="25AAE1"/>
        </w:rPr>
        <w:t>"If you're a professional woman in Northern Kentucky who has built a career, a business, or significant financial assets, I want to ask you one question before you retain a family law attorney: Does this attorney have specific, demonstrated experience with the financial complexity of your situation? Not general family law experience. Not good reviews. Specific, demonstrated competency in complex-asset dissolution in Kentucky. Because those are not the same thing — and the difference matters in a way that will affect your financial future for years."</w:t>
      </w:r>
    </w:p>
    <w:p w14:paraId="1DBB5993" w14:textId="77777777" w:rsidR="001743A3" w:rsidRDefault="001743A3">
      <w:pPr>
        <w:spacing w:after="40"/>
      </w:pPr>
    </w:p>
    <w:p w14:paraId="37680F81" w14:textId="77777777" w:rsidR="001743A3" w:rsidRDefault="00000000">
      <w:pPr>
        <w:spacing w:after="120"/>
      </w:pPr>
      <w:r>
        <w:rPr>
          <w:b/>
        </w:rPr>
        <w:t>AUTHORITY POSITIONING (30–60 sec):</w:t>
      </w:r>
    </w:p>
    <w:p w14:paraId="2E279D0F"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I've practiced family law in Northern Kentucky for eleven years, and my practice is built specifically around women with complex financial situations. I want to walk you through the five questions I'd ask any attorney before retaining them for a high-asset divorce."</w:t>
      </w:r>
    </w:p>
    <w:p w14:paraId="40C11015" w14:textId="77777777" w:rsidR="001743A3" w:rsidRDefault="001743A3">
      <w:pPr>
        <w:spacing w:after="40"/>
      </w:pPr>
    </w:p>
    <w:p w14:paraId="4992C1FB" w14:textId="77777777" w:rsidR="001743A3" w:rsidRDefault="00000000">
      <w:pPr>
        <w:spacing w:after="120"/>
      </w:pPr>
      <w:r>
        <w:rPr>
          <w:b/>
        </w:rPr>
        <w:t>CONTENT OUTLINE:</w:t>
      </w:r>
    </w:p>
    <w:p w14:paraId="1E28978C" w14:textId="77777777" w:rsidR="001743A3" w:rsidRDefault="001743A3">
      <w:pPr>
        <w:spacing w:after="40"/>
      </w:pPr>
    </w:p>
    <w:p w14:paraId="164A95C7" w14:textId="77777777" w:rsidR="001743A3" w:rsidRDefault="00000000">
      <w:pPr>
        <w:spacing w:after="120"/>
      </w:pPr>
      <w:r>
        <w:t>Section 1: The Fit Problem — Why Good Isn't Always Right</w:t>
      </w:r>
    </w:p>
    <w:p w14:paraId="4660A472" w14:textId="77777777" w:rsidR="001743A3" w:rsidRDefault="00000000">
      <w:pPr>
        <w:pStyle w:val="ListBullet"/>
        <w:spacing w:after="80"/>
      </w:pPr>
      <w:r>
        <w:t>The difference between competent generalist and complex-asset specialist</w:t>
      </w:r>
    </w:p>
    <w:p w14:paraId="04918940" w14:textId="77777777" w:rsidR="001743A3" w:rsidRDefault="00000000">
      <w:pPr>
        <w:pStyle w:val="ListBullet"/>
        <w:spacing w:after="80"/>
      </w:pPr>
      <w:r>
        <w:t>What gets missed when an attorney doesn't have financial fluency for your case type</w:t>
      </w:r>
    </w:p>
    <w:p w14:paraId="5E4B1BF0" w14:textId="77777777" w:rsidR="001743A3" w:rsidRDefault="00000000">
      <w:pPr>
        <w:pStyle w:val="ListBullet"/>
        <w:spacing w:after="80"/>
      </w:pPr>
      <w:r>
        <w:t>Kentucky-specific: equitable distribution standards for professional and business assets</w:t>
      </w:r>
    </w:p>
    <w:p w14:paraId="027BAF2B" w14:textId="77777777" w:rsidR="001743A3" w:rsidRDefault="001743A3">
      <w:pPr>
        <w:spacing w:after="40"/>
      </w:pPr>
    </w:p>
    <w:p w14:paraId="5DFBA417" w14:textId="77777777" w:rsidR="001743A3" w:rsidRDefault="00000000">
      <w:pPr>
        <w:spacing w:after="120"/>
      </w:pPr>
      <w:r>
        <w:t>Section 2: Five Questions to Ask Before You Retain Anyone</w:t>
      </w:r>
    </w:p>
    <w:p w14:paraId="19D2EB4A" w14:textId="77777777" w:rsidR="001743A3" w:rsidRDefault="00000000">
      <w:pPr>
        <w:pStyle w:val="ListBullet"/>
        <w:spacing w:after="80"/>
      </w:pPr>
      <w:r>
        <w:t>Q1: Have you handled cases involving business ownership or closely held entities?</w:t>
      </w:r>
    </w:p>
    <w:p w14:paraId="4B9933B3" w14:textId="77777777" w:rsidR="001743A3" w:rsidRDefault="00000000">
      <w:pPr>
        <w:pStyle w:val="ListBullet"/>
        <w:spacing w:after="80"/>
      </w:pPr>
      <w:r>
        <w:t>Q2: Do you work with forensic accountants or business valuators — and when do you bring them in?</w:t>
      </w:r>
    </w:p>
    <w:p w14:paraId="4F612E3F" w14:textId="77777777" w:rsidR="001743A3" w:rsidRDefault="00000000">
      <w:pPr>
        <w:pStyle w:val="ListBullet"/>
        <w:spacing w:after="80"/>
      </w:pPr>
      <w:r>
        <w:t>Q3: What is your experience with QDROs and dividing retirement accounts in Kentucky?</w:t>
      </w:r>
    </w:p>
    <w:p w14:paraId="5E380705" w14:textId="77777777" w:rsidR="001743A3" w:rsidRDefault="00000000">
      <w:pPr>
        <w:pStyle w:val="ListBullet"/>
        <w:spacing w:after="80"/>
      </w:pPr>
      <w:r>
        <w:t>Q4: How do you handle deferred compensation or restricted equity in your asset assessment?</w:t>
      </w:r>
    </w:p>
    <w:p w14:paraId="26722661" w14:textId="77777777" w:rsidR="001743A3" w:rsidRDefault="00000000">
      <w:pPr>
        <w:pStyle w:val="ListBullet"/>
        <w:spacing w:after="80"/>
      </w:pPr>
      <w:r>
        <w:t>Q5: What does your process look like for a case at my complexity level?</w:t>
      </w:r>
    </w:p>
    <w:p w14:paraId="04372FBC" w14:textId="77777777" w:rsidR="001743A3" w:rsidRDefault="001743A3">
      <w:pPr>
        <w:spacing w:after="40"/>
      </w:pPr>
    </w:p>
    <w:p w14:paraId="542EE044" w14:textId="77777777" w:rsidR="001743A3" w:rsidRDefault="00000000">
      <w:pPr>
        <w:spacing w:after="120"/>
      </w:pPr>
      <w:r>
        <w:lastRenderedPageBreak/>
        <w:t>Section 3: What the Right Fit Actually Changes</w:t>
      </w:r>
    </w:p>
    <w:p w14:paraId="255E678C" w14:textId="77777777" w:rsidR="001743A3" w:rsidRDefault="00000000">
      <w:pPr>
        <w:pStyle w:val="ListBullet"/>
        <w:spacing w:after="80"/>
      </w:pPr>
      <w:r>
        <w:t>The early document discovery process and what it reveals</w:t>
      </w:r>
    </w:p>
    <w:p w14:paraId="31B72D58" w14:textId="77777777" w:rsidR="001743A3" w:rsidRDefault="00000000">
      <w:pPr>
        <w:pStyle w:val="ListBullet"/>
        <w:spacing w:after="80"/>
      </w:pPr>
      <w:r>
        <w:t>The difference between a settlement that holds and one that unravels</w:t>
      </w:r>
    </w:p>
    <w:p w14:paraId="5B534762" w14:textId="77777777" w:rsidR="001743A3" w:rsidRDefault="00000000">
      <w:pPr>
        <w:pStyle w:val="ListBullet"/>
        <w:spacing w:after="80"/>
      </w:pPr>
      <w:r>
        <w:t>What Melissa Doss Law's practice looks like for the Patricia avatar specifically</w:t>
      </w:r>
    </w:p>
    <w:p w14:paraId="24E66035" w14:textId="77777777" w:rsidR="001743A3" w:rsidRDefault="001743A3">
      <w:pPr>
        <w:spacing w:after="40"/>
      </w:pPr>
    </w:p>
    <w:p w14:paraId="3505906B" w14:textId="77777777" w:rsidR="001743A3" w:rsidRDefault="00000000">
      <w:pPr>
        <w:spacing w:after="120"/>
      </w:pPr>
      <w:r>
        <w:rPr>
          <w:b/>
        </w:rPr>
        <w:t>MID-VIDEO RE-ENGAGEMENT:</w:t>
      </w:r>
      <w:r>
        <w:t xml:space="preserve"> "Here's the one question most women never think to ask — and it's the most telling one."</w:t>
      </w:r>
    </w:p>
    <w:p w14:paraId="3182376F" w14:textId="77777777" w:rsidR="001743A3" w:rsidRDefault="001743A3">
      <w:pPr>
        <w:spacing w:after="40"/>
      </w:pPr>
    </w:p>
    <w:p w14:paraId="6B9559A4" w14:textId="77777777" w:rsidR="001743A3" w:rsidRDefault="00000000">
      <w:pPr>
        <w:spacing w:after="120"/>
      </w:pPr>
      <w:r>
        <w:rPr>
          <w:b/>
        </w:rPr>
        <w:t>FINAL INSIGHT:</w:t>
      </w:r>
      <w:r>
        <w:t xml:space="preserve"> "The right attorney doesn't just know family law. They know your world well enough to protect it."</w:t>
      </w:r>
    </w:p>
    <w:p w14:paraId="5B9CCAE2" w14:textId="77777777" w:rsidR="001743A3" w:rsidRDefault="001743A3">
      <w:pPr>
        <w:spacing w:after="40"/>
      </w:pPr>
    </w:p>
    <w:p w14:paraId="292025EE" w14:textId="77777777" w:rsidR="001743A3" w:rsidRDefault="00000000">
      <w:pPr>
        <w:spacing w:after="120"/>
      </w:pPr>
      <w:r>
        <w:rPr>
          <w:b/>
        </w:rPr>
        <w:t>CTA:</w:t>
      </w:r>
      <w:r>
        <w:t xml:space="preserve"> "If you want to have this conversation about your specific situation, schedule a confidential consultation at MelissaDossLaw.com or call us at (859) 322-5550."</w:t>
      </w:r>
    </w:p>
    <w:p w14:paraId="515BEF88" w14:textId="77777777" w:rsidR="001743A3" w:rsidRDefault="001743A3">
      <w:pPr>
        <w:spacing w:after="40"/>
      </w:pPr>
    </w:p>
    <w:p w14:paraId="4F01069A" w14:textId="77777777" w:rsidR="001743A3" w:rsidRDefault="001743A3">
      <w:pPr>
        <w:pBdr>
          <w:bottom w:val="single" w:sz="12" w:space="1" w:color="25AAE1"/>
        </w:pBdr>
        <w:spacing w:before="80" w:after="80"/>
      </w:pPr>
    </w:p>
    <w:p w14:paraId="756725BF" w14:textId="77777777" w:rsidR="001743A3" w:rsidRDefault="001743A3">
      <w:pPr>
        <w:spacing w:after="40"/>
      </w:pPr>
    </w:p>
    <w:p w14:paraId="11200E7F" w14:textId="77777777" w:rsidR="001743A3" w:rsidRDefault="00000000">
      <w:pPr>
        <w:pStyle w:val="Heading2"/>
      </w:pPr>
      <w:r>
        <w:t>APRIL 7 — WORLD HEALTH DAY</w:t>
      </w:r>
    </w:p>
    <w:p w14:paraId="15D8C63A" w14:textId="77777777" w:rsidR="001743A3" w:rsidRDefault="001743A3">
      <w:pPr>
        <w:spacing w:after="40"/>
      </w:pPr>
    </w:p>
    <w:p w14:paraId="3839595E" w14:textId="77777777" w:rsidR="001743A3" w:rsidRDefault="00000000">
      <w:pPr>
        <w:pStyle w:val="Heading3"/>
      </w:pPr>
      <w:r>
        <w:t>SOCIAL POST (Facebook / LinkedIn)</w:t>
      </w:r>
    </w:p>
    <w:p w14:paraId="0B262AC4" w14:textId="77777777" w:rsidR="001743A3" w:rsidRDefault="00000000">
      <w:pPr>
        <w:spacing w:after="120"/>
      </w:pPr>
      <w:r>
        <w:rPr>
          <w:b/>
        </w:rPr>
        <w:t>Hook:</w:t>
      </w:r>
      <w:r>
        <w:t xml:space="preserve"> World Health Day | </w:t>
      </w:r>
      <w:r>
        <w:rPr>
          <w:b/>
        </w:rPr>
        <w:t>Belief Stage:</w:t>
      </w:r>
      <w:r>
        <w:t xml:space="preserve"> 2→3 | </w:t>
      </w:r>
      <w:r>
        <w:rPr>
          <w:b/>
        </w:rPr>
        <w:t>Date:</w:t>
      </w:r>
      <w:r>
        <w:t xml:space="preserve"> April 7, 2026</w:t>
      </w:r>
    </w:p>
    <w:p w14:paraId="52435CD8" w14:textId="77777777" w:rsidR="001743A3" w:rsidRDefault="001743A3">
      <w:pPr>
        <w:spacing w:after="40"/>
      </w:pPr>
    </w:p>
    <w:p w14:paraId="7D4DBAC8" w14:textId="77777777" w:rsidR="001743A3" w:rsidRDefault="001743A3">
      <w:pPr>
        <w:pBdr>
          <w:bottom w:val="single" w:sz="12" w:space="1" w:color="25AAE1"/>
        </w:pBdr>
        <w:spacing w:before="80" w:after="80"/>
      </w:pPr>
    </w:p>
    <w:p w14:paraId="2A039593" w14:textId="77777777" w:rsidR="001743A3" w:rsidRDefault="001743A3">
      <w:pPr>
        <w:spacing w:after="40"/>
      </w:pPr>
    </w:p>
    <w:p w14:paraId="668DF93F" w14:textId="77777777" w:rsidR="001743A3" w:rsidRDefault="00000000">
      <w:pPr>
        <w:spacing w:after="120"/>
      </w:pPr>
      <w:r>
        <w:t>Today is World Health Day.</w:t>
      </w:r>
    </w:p>
    <w:p w14:paraId="6F9FE5B6" w14:textId="77777777" w:rsidR="001743A3" w:rsidRDefault="001743A3">
      <w:pPr>
        <w:spacing w:after="40"/>
      </w:pPr>
    </w:p>
    <w:p w14:paraId="643C72AC" w14:textId="77777777" w:rsidR="001743A3" w:rsidRDefault="00000000">
      <w:pPr>
        <w:spacing w:after="120"/>
      </w:pPr>
      <w:r>
        <w:t>I want to talk about the health cost of the wrong kind of divorce process — the kind that most people don't factor into their decision about who to hire.</w:t>
      </w:r>
    </w:p>
    <w:p w14:paraId="7E081E8D" w14:textId="77777777" w:rsidR="001743A3" w:rsidRDefault="001743A3">
      <w:pPr>
        <w:spacing w:after="40"/>
      </w:pPr>
    </w:p>
    <w:p w14:paraId="188900E9" w14:textId="77777777" w:rsidR="001743A3" w:rsidRDefault="00000000">
      <w:pPr>
        <w:spacing w:after="120"/>
      </w:pPr>
      <w:r>
        <w:t>High-conflict, adversarial litigation in family law is documented to correlate with physical health deterioration, elevated cortisol levels, chronic stress response, sleep disruption, and reduced immune function. This is not anecdotal. It's studied. The people who go through drawn-out adversarial divorce proceedings are measurably worse off, physically, than people who don't.</w:t>
      </w:r>
    </w:p>
    <w:p w14:paraId="5AF49D85" w14:textId="77777777" w:rsidR="001743A3" w:rsidRDefault="001743A3">
      <w:pPr>
        <w:spacing w:after="40"/>
      </w:pPr>
    </w:p>
    <w:p w14:paraId="754BDDF7" w14:textId="77777777" w:rsidR="001743A3" w:rsidRDefault="00000000">
      <w:pPr>
        <w:spacing w:after="120"/>
      </w:pPr>
      <w:r>
        <w:lastRenderedPageBreak/>
        <w:t>For a professional woman managing a career or a business alongside this process — that health cost is not abstract. It affects your judgment. It affects your work. It affects how present you can be with your children during the most important time for your presence.</w:t>
      </w:r>
    </w:p>
    <w:p w14:paraId="7A8F4716" w14:textId="77777777" w:rsidR="001743A3" w:rsidRDefault="001743A3">
      <w:pPr>
        <w:spacing w:after="40"/>
      </w:pPr>
    </w:p>
    <w:p w14:paraId="65A708A8" w14:textId="77777777" w:rsidR="001743A3" w:rsidRDefault="00000000">
      <w:pPr>
        <w:spacing w:after="120"/>
      </w:pPr>
      <w:r>
        <w:t>The collaborative approach is not the "soft" choice. It is, in documented outcomes, the approach that produces faster resolution, lower costs, better co-parenting relationships, and less physiological damage to everyone involved.</w:t>
      </w:r>
    </w:p>
    <w:p w14:paraId="54040400" w14:textId="77777777" w:rsidR="001743A3" w:rsidRDefault="001743A3">
      <w:pPr>
        <w:spacing w:after="40"/>
      </w:pPr>
    </w:p>
    <w:p w14:paraId="391A4E37" w14:textId="77777777" w:rsidR="001743A3" w:rsidRDefault="00000000">
      <w:pPr>
        <w:spacing w:after="120"/>
      </w:pPr>
      <w:r>
        <w:t>This does not mean collaborative divorce has no conflict. It means the conflict is resolved with structure and expertise rather than escalated for leverage.</w:t>
      </w:r>
    </w:p>
    <w:p w14:paraId="41376222" w14:textId="77777777" w:rsidR="001743A3" w:rsidRDefault="001743A3">
      <w:pPr>
        <w:spacing w:after="40"/>
      </w:pPr>
    </w:p>
    <w:p w14:paraId="04BC7724" w14:textId="77777777" w:rsidR="001743A3" w:rsidRDefault="00000000">
      <w:pPr>
        <w:spacing w:after="120"/>
      </w:pPr>
      <w:r>
        <w:t>If you have significant assets at stake and you've been told that collaborative means vulnerable — that's the assumption I'd most like to address in a conversation with you.</w:t>
      </w:r>
    </w:p>
    <w:p w14:paraId="4D3349D0" w14:textId="77777777" w:rsidR="001743A3" w:rsidRDefault="001743A3">
      <w:pPr>
        <w:spacing w:after="40"/>
      </w:pPr>
    </w:p>
    <w:p w14:paraId="43A39112" w14:textId="77777777" w:rsidR="001743A3" w:rsidRDefault="00000000">
      <w:pPr>
        <w:spacing w:after="120"/>
      </w:pPr>
      <w:r>
        <w:t>Protection and collaboration are not opposites. In the hands of the right attorney, they're the same thing.</w:t>
      </w:r>
    </w:p>
    <w:p w14:paraId="75013794" w14:textId="77777777" w:rsidR="001743A3" w:rsidRDefault="001743A3">
      <w:pPr>
        <w:spacing w:after="40"/>
      </w:pPr>
    </w:p>
    <w:p w14:paraId="4ABE1303" w14:textId="77777777" w:rsidR="001743A3" w:rsidRDefault="00000000">
      <w:pPr>
        <w:spacing w:after="120"/>
      </w:pPr>
      <w:r>
        <w:t>(859) 322-5550 | MelissaDossLaw.com</w:t>
      </w:r>
    </w:p>
    <w:p w14:paraId="78EC49CE" w14:textId="77777777" w:rsidR="001743A3" w:rsidRDefault="001743A3">
      <w:pPr>
        <w:spacing w:after="40"/>
      </w:pPr>
    </w:p>
    <w:p w14:paraId="1BD85D5F" w14:textId="77777777" w:rsidR="001743A3" w:rsidRDefault="001743A3">
      <w:pPr>
        <w:pBdr>
          <w:bottom w:val="single" w:sz="12" w:space="1" w:color="25AAE1"/>
        </w:pBdr>
        <w:spacing w:before="80" w:after="80"/>
      </w:pPr>
    </w:p>
    <w:p w14:paraId="5682D0F7" w14:textId="77777777" w:rsidR="001743A3" w:rsidRDefault="001743A3">
      <w:pPr>
        <w:spacing w:after="40"/>
      </w:pPr>
    </w:p>
    <w:p w14:paraId="73976A32" w14:textId="77777777" w:rsidR="001743A3" w:rsidRDefault="00000000">
      <w:pPr>
        <w:pStyle w:val="Heading3"/>
      </w:pPr>
      <w:r>
        <w:t>EMAIL — APRIL 7</w:t>
      </w:r>
    </w:p>
    <w:p w14:paraId="12D1F189" w14:textId="77777777" w:rsidR="001743A3" w:rsidRDefault="001743A3">
      <w:pPr>
        <w:spacing w:after="40"/>
      </w:pPr>
    </w:p>
    <w:p w14:paraId="1B2BC181" w14:textId="77777777" w:rsidR="001743A3" w:rsidRDefault="00000000">
      <w:pPr>
        <w:spacing w:after="120"/>
      </w:pPr>
      <w:r>
        <w:rPr>
          <w:b/>
        </w:rPr>
        <w:t>Subject:</w:t>
      </w:r>
      <w:r>
        <w:t xml:space="preserve"> What the research actually says about the process you choose</w:t>
      </w:r>
    </w:p>
    <w:p w14:paraId="78AB3632" w14:textId="77777777" w:rsidR="001743A3" w:rsidRDefault="00000000">
      <w:pPr>
        <w:spacing w:after="120"/>
      </w:pPr>
      <w:r>
        <w:rPr>
          <w:b/>
        </w:rPr>
        <w:t>Preview:</w:t>
      </w:r>
      <w:r>
        <w:t xml:space="preserve"> This one surprised me when I first read it.</w:t>
      </w:r>
    </w:p>
    <w:p w14:paraId="5B4B0F2D" w14:textId="77777777" w:rsidR="001743A3" w:rsidRDefault="001743A3">
      <w:pPr>
        <w:spacing w:after="40"/>
      </w:pPr>
    </w:p>
    <w:p w14:paraId="69922AA8" w14:textId="77777777" w:rsidR="001743A3" w:rsidRDefault="001743A3">
      <w:pPr>
        <w:pBdr>
          <w:bottom w:val="single" w:sz="12" w:space="1" w:color="25AAE1"/>
        </w:pBdr>
        <w:spacing w:before="80" w:after="80"/>
      </w:pPr>
    </w:p>
    <w:p w14:paraId="277B4BCB" w14:textId="77777777" w:rsidR="001743A3" w:rsidRDefault="001743A3">
      <w:pPr>
        <w:spacing w:after="40"/>
      </w:pPr>
    </w:p>
    <w:p w14:paraId="40177FA4" w14:textId="77777777" w:rsidR="001743A3" w:rsidRDefault="00000000">
      <w:pPr>
        <w:spacing w:after="120"/>
      </w:pPr>
      <w:r>
        <w:t>Happy World Health Day.</w:t>
      </w:r>
    </w:p>
    <w:p w14:paraId="608888B3" w14:textId="77777777" w:rsidR="001743A3" w:rsidRDefault="001743A3">
      <w:pPr>
        <w:spacing w:after="40"/>
      </w:pPr>
    </w:p>
    <w:p w14:paraId="70F117DC" w14:textId="77777777" w:rsidR="001743A3" w:rsidRDefault="00000000">
      <w:pPr>
        <w:spacing w:after="120"/>
      </w:pPr>
      <w:r>
        <w:t>I want to share something I think about often — something that gets almost no attention in how women choose their divorce process, but that I believe matters enormously.</w:t>
      </w:r>
    </w:p>
    <w:p w14:paraId="6C2D5525" w14:textId="77777777" w:rsidR="001743A3" w:rsidRDefault="001743A3">
      <w:pPr>
        <w:spacing w:after="40"/>
      </w:pPr>
    </w:p>
    <w:p w14:paraId="222860F5" w14:textId="77777777" w:rsidR="001743A3" w:rsidRDefault="00000000">
      <w:pPr>
        <w:spacing w:after="120"/>
      </w:pPr>
      <w:r>
        <w:lastRenderedPageBreak/>
        <w:t>Research on health outcomes following divorce consistently finds that the intensity and duration of the legal conflict — not the divorce itself — is the primary predictor of long-term physical and mental health deterioration in both parties.</w:t>
      </w:r>
    </w:p>
    <w:p w14:paraId="021C5BDE" w14:textId="77777777" w:rsidR="001743A3" w:rsidRDefault="001743A3">
      <w:pPr>
        <w:spacing w:after="40"/>
      </w:pPr>
    </w:p>
    <w:p w14:paraId="14FD045B" w14:textId="77777777" w:rsidR="001743A3" w:rsidRDefault="00000000">
      <w:pPr>
        <w:spacing w:after="120"/>
      </w:pPr>
      <w:r>
        <w:t>What this means practically: the women who fare the worst are not necessarily the ones whose marriages were the most difficult. They're the ones whose legal processes were the most protracted and adversarial.</w:t>
      </w:r>
    </w:p>
    <w:p w14:paraId="499CCD15" w14:textId="77777777" w:rsidR="001743A3" w:rsidRDefault="001743A3">
      <w:pPr>
        <w:spacing w:after="40"/>
      </w:pPr>
    </w:p>
    <w:p w14:paraId="1F748E0D" w14:textId="77777777" w:rsidR="001743A3" w:rsidRDefault="00000000">
      <w:pPr>
        <w:spacing w:after="120"/>
      </w:pPr>
      <w:r>
        <w:t>For a professional woman managing a career or a business, this is not an abstract data point. You are making health decisions alongside legal decisions — even if no one is framing it that way.</w:t>
      </w:r>
    </w:p>
    <w:p w14:paraId="557A4005" w14:textId="77777777" w:rsidR="001743A3" w:rsidRDefault="001743A3">
      <w:pPr>
        <w:spacing w:after="40"/>
      </w:pPr>
    </w:p>
    <w:p w14:paraId="4DF6DB9A" w14:textId="77777777" w:rsidR="001743A3" w:rsidRDefault="00000000">
      <w:pPr>
        <w:spacing w:after="120"/>
      </w:pPr>
      <w:r>
        <w:t>The collaborative approach, when practiced by an attorney with genuine financial expertise, is not a compromise. It is a strategic choice to resolve a complex situation with structure and precision rather than escalating it for leverage. It is faster. It is less financially destructive. And it is, by the evidence, better for your health and your children's psychological wellbeing.</w:t>
      </w:r>
    </w:p>
    <w:p w14:paraId="12539058" w14:textId="77777777" w:rsidR="001743A3" w:rsidRDefault="001743A3">
      <w:pPr>
        <w:spacing w:after="40"/>
      </w:pPr>
    </w:p>
    <w:p w14:paraId="2AD53AF0" w14:textId="77777777" w:rsidR="001743A3" w:rsidRDefault="00000000">
      <w:pPr>
        <w:spacing w:after="120"/>
      </w:pPr>
      <w:r>
        <w:t>What it is not: naive. A collaborative-first approach does not mean accepting terms that don't reflect what you're actually entitled to. It means reaching the right outcome without the damage that comes from choosing warfare when warfare isn't necessary.</w:t>
      </w:r>
    </w:p>
    <w:p w14:paraId="5142E127" w14:textId="77777777" w:rsidR="001743A3" w:rsidRDefault="001743A3">
      <w:pPr>
        <w:spacing w:after="40"/>
      </w:pPr>
    </w:p>
    <w:p w14:paraId="0DC47874" w14:textId="77777777" w:rsidR="001743A3" w:rsidRDefault="00000000">
      <w:pPr>
        <w:spacing w:after="120"/>
      </w:pPr>
      <w:r>
        <w:t>If you have significant assets at stake and you want to understand what a collaborative process built for financial complexity looks like, I'd be glad to talk.</w:t>
      </w:r>
    </w:p>
    <w:p w14:paraId="454DA11A" w14:textId="77777777" w:rsidR="001743A3" w:rsidRDefault="001743A3">
      <w:pPr>
        <w:spacing w:after="40"/>
      </w:pPr>
    </w:p>
    <w:p w14:paraId="4E2A4DAB" w14:textId="77777777" w:rsidR="001743A3" w:rsidRDefault="00000000">
      <w:pPr>
        <w:spacing w:after="120"/>
      </w:pPr>
      <w:r>
        <w:t>(859) 322-5550 | MelissaDossLaw.com</w:t>
      </w:r>
    </w:p>
    <w:p w14:paraId="47F27030" w14:textId="77777777" w:rsidR="001743A3" w:rsidRDefault="001743A3">
      <w:pPr>
        <w:spacing w:after="40"/>
      </w:pPr>
    </w:p>
    <w:p w14:paraId="3AC6BDD3" w14:textId="77777777" w:rsidR="001743A3" w:rsidRDefault="00000000">
      <w:pPr>
        <w:spacing w:after="120"/>
      </w:pPr>
      <w:r>
        <w:rPr>
          <w:i/>
        </w:rPr>
        <w:t>— Melissa</w:t>
      </w:r>
    </w:p>
    <w:p w14:paraId="756D2011" w14:textId="77777777" w:rsidR="001743A3" w:rsidRDefault="00000000">
      <w:pPr>
        <w:spacing w:after="120"/>
      </w:pPr>
      <w:r>
        <w:rPr>
          <w:i/>
        </w:rPr>
        <w:t>This content is for informational purposes only and does not constitute legal advice.</w:t>
      </w:r>
    </w:p>
    <w:p w14:paraId="767412E6" w14:textId="77777777" w:rsidR="001743A3" w:rsidRDefault="001743A3">
      <w:pPr>
        <w:spacing w:after="40"/>
      </w:pPr>
    </w:p>
    <w:p w14:paraId="5E0602F4" w14:textId="77777777" w:rsidR="001743A3" w:rsidRDefault="001743A3">
      <w:pPr>
        <w:pBdr>
          <w:bottom w:val="single" w:sz="12" w:space="1" w:color="25AAE1"/>
        </w:pBdr>
        <w:spacing w:before="80" w:after="80"/>
      </w:pPr>
    </w:p>
    <w:p w14:paraId="27AC3F28" w14:textId="77777777" w:rsidR="001743A3" w:rsidRDefault="001743A3">
      <w:pPr>
        <w:spacing w:after="40"/>
      </w:pPr>
    </w:p>
    <w:p w14:paraId="15FFA651" w14:textId="77777777" w:rsidR="001743A3" w:rsidRDefault="00000000">
      <w:pPr>
        <w:pStyle w:val="Heading3"/>
      </w:pPr>
      <w:r>
        <w:t>YOUTUBE SCRIPT OUTLINE — APRIL 7</w:t>
      </w:r>
    </w:p>
    <w:p w14:paraId="0B9C4187" w14:textId="77777777" w:rsidR="001743A3" w:rsidRDefault="001743A3">
      <w:pPr>
        <w:spacing w:after="40"/>
      </w:pPr>
    </w:p>
    <w:p w14:paraId="048A9231" w14:textId="77777777" w:rsidR="001743A3" w:rsidRDefault="00000000">
      <w:pPr>
        <w:spacing w:after="120"/>
      </w:pPr>
      <w:r>
        <w:rPr>
          <w:b/>
        </w:rPr>
        <w:t>Video Title:</w:t>
      </w:r>
      <w:r>
        <w:t xml:space="preserve"> The Health Cost of the Wrong Divorce Process (What the Research Shows)</w:t>
      </w:r>
    </w:p>
    <w:p w14:paraId="5317137A" w14:textId="77777777" w:rsidR="001743A3" w:rsidRDefault="00000000">
      <w:pPr>
        <w:spacing w:after="120"/>
      </w:pPr>
      <w:r>
        <w:rPr>
          <w:b/>
        </w:rPr>
        <w:t>Hook Used:</w:t>
      </w:r>
      <w:r>
        <w:t xml:space="preserve"> World Health Day</w:t>
      </w:r>
    </w:p>
    <w:p w14:paraId="37531992" w14:textId="77777777" w:rsidR="001743A3" w:rsidRDefault="00000000">
      <w:pPr>
        <w:spacing w:after="120"/>
      </w:pPr>
      <w:r>
        <w:rPr>
          <w:b/>
        </w:rPr>
        <w:lastRenderedPageBreak/>
        <w:t>Belief Stage:</w:t>
      </w:r>
      <w:r>
        <w:t xml:space="preserve"> 3</w:t>
      </w:r>
    </w:p>
    <w:p w14:paraId="0A08BF3F" w14:textId="77777777" w:rsidR="001743A3" w:rsidRDefault="001743A3">
      <w:pPr>
        <w:spacing w:after="40"/>
      </w:pPr>
    </w:p>
    <w:p w14:paraId="0C9D9920" w14:textId="77777777" w:rsidR="001743A3" w:rsidRDefault="00000000">
      <w:pPr>
        <w:spacing w:after="120"/>
      </w:pPr>
      <w:r>
        <w:rPr>
          <w:b/>
        </w:rPr>
        <w:t>HOOK (0–30 sec):</w:t>
      </w:r>
    </w:p>
    <w:p w14:paraId="15080DCF" w14:textId="77777777" w:rsidR="001743A3" w:rsidRDefault="00000000">
      <w:pPr>
        <w:pBdr>
          <w:left w:val="single" w:sz="24" w:space="4" w:color="25AAE1"/>
        </w:pBdr>
        <w:shd w:val="clear" w:color="auto" w:fill="F5F5F5"/>
        <w:spacing w:after="120"/>
        <w:ind w:left="432"/>
      </w:pPr>
      <w:r>
        <w:rPr>
          <w:rFonts w:ascii="Calibri" w:hAnsi="Calibri"/>
          <w:i/>
          <w:color w:val="25AAE1"/>
        </w:rPr>
        <w:t>"There's a decision in every divorce that gets almost no attention in terms of health outcomes — but that the research is clear about. It's not whether to divorce. It's how. The intensity and duration of the legal conflict is the primary predictor of physical and psychological deterioration following divorce — not the divorce itself. And for a professional woman managing a career or a business through this process, that finding matters for reasons most people don't consider until it's too late."</w:t>
      </w:r>
    </w:p>
    <w:p w14:paraId="710685FA" w14:textId="77777777" w:rsidR="001743A3" w:rsidRDefault="001743A3">
      <w:pPr>
        <w:spacing w:after="40"/>
      </w:pPr>
    </w:p>
    <w:p w14:paraId="224EC879" w14:textId="77777777" w:rsidR="001743A3" w:rsidRDefault="00000000">
      <w:pPr>
        <w:spacing w:after="120"/>
      </w:pPr>
      <w:r>
        <w:rPr>
          <w:b/>
        </w:rPr>
        <w:t>AUTHORITY POSITIONING (30–60 sec):</w:t>
      </w:r>
    </w:p>
    <w:p w14:paraId="436D9F27"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I've practiced collaborative family law in Northern Kentucky for eleven years. I want to walk you through what the research actually shows about process selection — and why collaborative isn't the vulnerable choice for women with complex assets. It's often the most protective one."</w:t>
      </w:r>
    </w:p>
    <w:p w14:paraId="5F7F62CC" w14:textId="77777777" w:rsidR="001743A3" w:rsidRDefault="001743A3">
      <w:pPr>
        <w:spacing w:after="40"/>
      </w:pPr>
    </w:p>
    <w:p w14:paraId="34FE1ED3" w14:textId="77777777" w:rsidR="001743A3" w:rsidRDefault="00000000">
      <w:pPr>
        <w:spacing w:after="120"/>
      </w:pPr>
      <w:r>
        <w:rPr>
          <w:b/>
        </w:rPr>
        <w:t>CONTENT OUTLINE:</w:t>
      </w:r>
    </w:p>
    <w:p w14:paraId="13F16204" w14:textId="77777777" w:rsidR="001743A3" w:rsidRDefault="001743A3">
      <w:pPr>
        <w:spacing w:after="40"/>
      </w:pPr>
    </w:p>
    <w:p w14:paraId="2E49F35E" w14:textId="77777777" w:rsidR="001743A3" w:rsidRDefault="00000000">
      <w:pPr>
        <w:spacing w:after="120"/>
      </w:pPr>
      <w:r>
        <w:t>Section 1: What the Research Shows — The Process-Outcome Connection</w:t>
      </w:r>
    </w:p>
    <w:p w14:paraId="660A34AA" w14:textId="77777777" w:rsidR="001743A3" w:rsidRDefault="00000000">
      <w:pPr>
        <w:pStyle w:val="ListBullet"/>
        <w:spacing w:after="80"/>
      </w:pPr>
      <w:r>
        <w:t>Conflict intensity and duration as primary health predictors</w:t>
      </w:r>
    </w:p>
    <w:p w14:paraId="30933D98" w14:textId="77777777" w:rsidR="001743A3" w:rsidRDefault="00000000">
      <w:pPr>
        <w:pStyle w:val="ListBullet"/>
        <w:spacing w:after="80"/>
      </w:pPr>
      <w:r>
        <w:t>The specific physiological responses to prolonged adversarial litigation</w:t>
      </w:r>
    </w:p>
    <w:p w14:paraId="1BAEAFE9" w14:textId="77777777" w:rsidR="001743A3" w:rsidRDefault="00000000">
      <w:pPr>
        <w:pStyle w:val="ListBullet"/>
        <w:spacing w:after="80"/>
      </w:pPr>
      <w:r>
        <w:t>Children's outcomes: the documented effect of parental conflict level on child adjustment</w:t>
      </w:r>
    </w:p>
    <w:p w14:paraId="179F4042" w14:textId="77777777" w:rsidR="001743A3" w:rsidRDefault="001743A3">
      <w:pPr>
        <w:spacing w:after="40"/>
      </w:pPr>
    </w:p>
    <w:p w14:paraId="5370E9CF" w14:textId="77777777" w:rsidR="001743A3" w:rsidRDefault="00000000">
      <w:pPr>
        <w:spacing w:after="120"/>
      </w:pPr>
      <w:r>
        <w:t>Section 2: What Collaborative Actually Means for a High-Asset Case</w:t>
      </w:r>
    </w:p>
    <w:p w14:paraId="2DC68F21" w14:textId="77777777" w:rsidR="001743A3" w:rsidRDefault="00000000">
      <w:pPr>
        <w:pStyle w:val="ListBullet"/>
        <w:spacing w:after="80"/>
      </w:pPr>
      <w:r>
        <w:t>Collaborative is not mediation — the distinctions that matter for complex assets</w:t>
      </w:r>
    </w:p>
    <w:p w14:paraId="356DB22A" w14:textId="77777777" w:rsidR="001743A3" w:rsidRDefault="00000000">
      <w:pPr>
        <w:pStyle w:val="ListBullet"/>
        <w:spacing w:after="80"/>
      </w:pPr>
      <w:r>
        <w:t>How structured collaborative process handles financial complexity</w:t>
      </w:r>
    </w:p>
    <w:p w14:paraId="4C58D28B" w14:textId="77777777" w:rsidR="001743A3" w:rsidRDefault="00000000">
      <w:pPr>
        <w:pStyle w:val="ListBullet"/>
        <w:spacing w:after="80"/>
      </w:pPr>
      <w:r>
        <w:t>When collaborative-first is appropriate and when additional protections are required</w:t>
      </w:r>
    </w:p>
    <w:p w14:paraId="0691FDCF" w14:textId="77777777" w:rsidR="001743A3" w:rsidRDefault="001743A3">
      <w:pPr>
        <w:spacing w:after="40"/>
      </w:pPr>
    </w:p>
    <w:p w14:paraId="29C2A37A" w14:textId="77777777" w:rsidR="001743A3" w:rsidRDefault="00000000">
      <w:pPr>
        <w:spacing w:after="120"/>
      </w:pPr>
      <w:r>
        <w:t>Section 3: The Strategic Argument — Why This Is Protective, Not Permissive</w:t>
      </w:r>
    </w:p>
    <w:p w14:paraId="2B06386B" w14:textId="77777777" w:rsidR="001743A3" w:rsidRDefault="00000000">
      <w:pPr>
        <w:pStyle w:val="ListBullet"/>
        <w:spacing w:after="80"/>
      </w:pPr>
      <w:r>
        <w:t>Cost comparison: collaborative vs. adversarial in a contested high-asset case</w:t>
      </w:r>
    </w:p>
    <w:p w14:paraId="28AF2415" w14:textId="77777777" w:rsidR="001743A3" w:rsidRDefault="00000000">
      <w:pPr>
        <w:pStyle w:val="ListBullet"/>
        <w:spacing w:after="80"/>
      </w:pPr>
      <w:r>
        <w:t>Timeline comparison: average duration and its compounding effects</w:t>
      </w:r>
    </w:p>
    <w:p w14:paraId="620810D8" w14:textId="77777777" w:rsidR="001743A3" w:rsidRDefault="00000000">
      <w:pPr>
        <w:pStyle w:val="ListBullet"/>
        <w:spacing w:after="80"/>
      </w:pPr>
      <w:r>
        <w:t>What collaborative preserves that adversarial destroys — co-parenting, business relationships, financial continuity</w:t>
      </w:r>
    </w:p>
    <w:p w14:paraId="6A7B18CA" w14:textId="77777777" w:rsidR="001743A3" w:rsidRDefault="001743A3">
      <w:pPr>
        <w:spacing w:after="40"/>
      </w:pPr>
    </w:p>
    <w:p w14:paraId="0F72F3EC" w14:textId="77777777" w:rsidR="001743A3" w:rsidRDefault="00000000">
      <w:pPr>
        <w:spacing w:after="120"/>
      </w:pPr>
      <w:r>
        <w:rPr>
          <w:b/>
        </w:rPr>
        <w:t>MID-VIDEO RE-ENGAGEMENT:</w:t>
      </w:r>
      <w:r>
        <w:t xml:space="preserve"> "Here's the specific scenario where people assume collaborative won't work — and here's why that assumption is usually wrong."</w:t>
      </w:r>
    </w:p>
    <w:p w14:paraId="480465D9" w14:textId="77777777" w:rsidR="001743A3" w:rsidRDefault="001743A3">
      <w:pPr>
        <w:spacing w:after="40"/>
      </w:pPr>
    </w:p>
    <w:p w14:paraId="6BC409C0" w14:textId="77777777" w:rsidR="001743A3" w:rsidRDefault="00000000">
      <w:pPr>
        <w:spacing w:after="120"/>
      </w:pPr>
      <w:r>
        <w:rPr>
          <w:b/>
        </w:rPr>
        <w:t>FINAL INSIGHT:</w:t>
      </w:r>
      <w:r>
        <w:t xml:space="preserve"> "The attorney who tells you to fight everything may be protecting their hourly rate. The attorney who knows when to resolve and how to resolve with precision is protecting you."</w:t>
      </w:r>
    </w:p>
    <w:p w14:paraId="5AB6F55F" w14:textId="77777777" w:rsidR="001743A3" w:rsidRDefault="001743A3">
      <w:pPr>
        <w:spacing w:after="40"/>
      </w:pPr>
    </w:p>
    <w:p w14:paraId="37F029A2" w14:textId="77777777" w:rsidR="001743A3" w:rsidRDefault="00000000">
      <w:pPr>
        <w:spacing w:after="120"/>
      </w:pPr>
      <w:r>
        <w:rPr>
          <w:b/>
        </w:rPr>
        <w:t>CTA:</w:t>
      </w:r>
      <w:r>
        <w:t xml:space="preserve"> "If you want to understand what collaborative family law looks like for your specific situation, schedule a confidential consultation at MelissaDossLaw.com or call (859) 322-5550."</w:t>
      </w:r>
    </w:p>
    <w:p w14:paraId="137A09D1" w14:textId="77777777" w:rsidR="001743A3" w:rsidRDefault="001743A3">
      <w:pPr>
        <w:spacing w:after="40"/>
      </w:pPr>
    </w:p>
    <w:p w14:paraId="4BD741DC" w14:textId="77777777" w:rsidR="001743A3" w:rsidRDefault="001743A3">
      <w:pPr>
        <w:pBdr>
          <w:bottom w:val="single" w:sz="12" w:space="1" w:color="25AAE1"/>
        </w:pBdr>
        <w:spacing w:before="80" w:after="80"/>
      </w:pPr>
    </w:p>
    <w:p w14:paraId="1C0671D6" w14:textId="77777777" w:rsidR="001743A3" w:rsidRDefault="001743A3">
      <w:pPr>
        <w:spacing w:after="40"/>
      </w:pPr>
    </w:p>
    <w:p w14:paraId="3E49DB36" w14:textId="77777777" w:rsidR="001743A3" w:rsidRDefault="00000000">
      <w:pPr>
        <w:pStyle w:val="Heading2"/>
      </w:pPr>
      <w:r>
        <w:t>APRIL 8 — NATIONAL ZOO LOVERS DAY</w:t>
      </w:r>
    </w:p>
    <w:p w14:paraId="326B707F" w14:textId="77777777" w:rsidR="001743A3" w:rsidRDefault="001743A3">
      <w:pPr>
        <w:spacing w:after="40"/>
      </w:pPr>
    </w:p>
    <w:p w14:paraId="5EC795B8" w14:textId="77777777" w:rsidR="001743A3" w:rsidRDefault="00000000">
      <w:pPr>
        <w:pStyle w:val="Heading3"/>
      </w:pPr>
      <w:r>
        <w:t>SOCIAL POST (Facebook / LinkedIn)</w:t>
      </w:r>
    </w:p>
    <w:p w14:paraId="29C7AF07" w14:textId="77777777" w:rsidR="001743A3" w:rsidRDefault="00000000">
      <w:pPr>
        <w:spacing w:after="120"/>
      </w:pPr>
      <w:r>
        <w:rPr>
          <w:b/>
        </w:rPr>
        <w:t>Hook:</w:t>
      </w:r>
      <w:r>
        <w:t xml:space="preserve"> National Zoo Lovers Day | </w:t>
      </w:r>
      <w:r>
        <w:rPr>
          <w:b/>
        </w:rPr>
        <w:t>Belief Stage:</w:t>
      </w:r>
      <w:r>
        <w:t xml:space="preserve"> 3 | </w:t>
      </w:r>
      <w:r>
        <w:rPr>
          <w:b/>
        </w:rPr>
        <w:t>Date:</w:t>
      </w:r>
      <w:r>
        <w:t xml:space="preserve"> April 8, 2026</w:t>
      </w:r>
    </w:p>
    <w:p w14:paraId="6C926AB2" w14:textId="77777777" w:rsidR="001743A3" w:rsidRDefault="001743A3">
      <w:pPr>
        <w:spacing w:after="40"/>
      </w:pPr>
    </w:p>
    <w:p w14:paraId="48140F9F" w14:textId="77777777" w:rsidR="001743A3" w:rsidRDefault="001743A3">
      <w:pPr>
        <w:pBdr>
          <w:bottom w:val="single" w:sz="12" w:space="1" w:color="25AAE1"/>
        </w:pBdr>
        <w:spacing w:before="80" w:after="80"/>
      </w:pPr>
    </w:p>
    <w:p w14:paraId="44A82266" w14:textId="77777777" w:rsidR="001743A3" w:rsidRDefault="001743A3">
      <w:pPr>
        <w:spacing w:after="40"/>
      </w:pPr>
    </w:p>
    <w:p w14:paraId="013C8284" w14:textId="77777777" w:rsidR="001743A3" w:rsidRDefault="00000000">
      <w:pPr>
        <w:spacing w:after="120"/>
      </w:pPr>
      <w:r>
        <w:t>National Zoo Lovers Day — and the observation I can't stop thinking about:</w:t>
      </w:r>
    </w:p>
    <w:p w14:paraId="0967C52B" w14:textId="77777777" w:rsidR="001743A3" w:rsidRDefault="001743A3">
      <w:pPr>
        <w:spacing w:after="40"/>
      </w:pPr>
    </w:p>
    <w:p w14:paraId="6D03B379" w14:textId="77777777" w:rsidR="001743A3" w:rsidRDefault="00000000">
      <w:pPr>
        <w:spacing w:after="120"/>
      </w:pPr>
      <w:r>
        <w:t>There is a particular kind of disorientation that comes from being placed in an unfamiliar environment where all the rules exist, but you didn't write them and no one fully explained them to you.</w:t>
      </w:r>
    </w:p>
    <w:p w14:paraId="42091EC8" w14:textId="77777777" w:rsidR="001743A3" w:rsidRDefault="001743A3">
      <w:pPr>
        <w:spacing w:after="40"/>
      </w:pPr>
    </w:p>
    <w:p w14:paraId="72EEBD96" w14:textId="77777777" w:rsidR="001743A3" w:rsidRDefault="00000000">
      <w:pPr>
        <w:spacing w:after="120"/>
      </w:pPr>
      <w:r>
        <w:t>This is the experience of many highly capable women entering the family law process.</w:t>
      </w:r>
    </w:p>
    <w:p w14:paraId="4BEC2904" w14:textId="77777777" w:rsidR="001743A3" w:rsidRDefault="001743A3">
      <w:pPr>
        <w:spacing w:after="40"/>
      </w:pPr>
    </w:p>
    <w:p w14:paraId="3DEE4C4E" w14:textId="77777777" w:rsidR="001743A3" w:rsidRDefault="00000000">
      <w:pPr>
        <w:spacing w:after="120"/>
      </w:pPr>
      <w:r>
        <w:t>You understand your business. You understand your career. You understand the financial systems you've built your life inside of. But family law in Kentucky has its own taxonomy, its own procedures, its own logic — and being smart, experienced, and capable in your own domain does not automatically translate to fluency in this one.</w:t>
      </w:r>
    </w:p>
    <w:p w14:paraId="79F21B9B" w14:textId="77777777" w:rsidR="001743A3" w:rsidRDefault="001743A3">
      <w:pPr>
        <w:spacing w:after="40"/>
      </w:pPr>
    </w:p>
    <w:p w14:paraId="581A1041" w14:textId="77777777" w:rsidR="001743A3" w:rsidRDefault="00000000">
      <w:pPr>
        <w:spacing w:after="120"/>
      </w:pPr>
      <w:r>
        <w:t>The most effective thing a professional woman can do at the start of this process is not research more. It's hire a guide who has spent years in this specific environment and who can translate it for her in her language — financial, strategic, precise.</w:t>
      </w:r>
    </w:p>
    <w:p w14:paraId="7AEE6CB2" w14:textId="77777777" w:rsidR="001743A3" w:rsidRDefault="001743A3">
      <w:pPr>
        <w:spacing w:after="40"/>
      </w:pPr>
    </w:p>
    <w:p w14:paraId="27CCD5C3" w14:textId="77777777" w:rsidR="001743A3" w:rsidRDefault="00000000">
      <w:pPr>
        <w:spacing w:after="120"/>
      </w:pPr>
      <w:r>
        <w:lastRenderedPageBreak/>
        <w:t>Not "here's the general process." Here's what equitable distribution means for a business owner in Boone County. Here's how your deferred compensation is classified. Here's what we do in the first sixty days to protect your position before the other side establishes theirs.</w:t>
      </w:r>
    </w:p>
    <w:p w14:paraId="78315F4C" w14:textId="77777777" w:rsidR="001743A3" w:rsidRDefault="001743A3">
      <w:pPr>
        <w:spacing w:after="40"/>
      </w:pPr>
    </w:p>
    <w:p w14:paraId="1921CF10" w14:textId="77777777" w:rsidR="001743A3" w:rsidRDefault="00000000">
      <w:pPr>
        <w:spacing w:after="120"/>
      </w:pPr>
      <w:r>
        <w:t>That's not jargon management. That's the actual service.</w:t>
      </w:r>
    </w:p>
    <w:p w14:paraId="41115461" w14:textId="77777777" w:rsidR="001743A3" w:rsidRDefault="001743A3">
      <w:pPr>
        <w:spacing w:after="40"/>
      </w:pPr>
    </w:p>
    <w:p w14:paraId="50DEF696" w14:textId="77777777" w:rsidR="001743A3" w:rsidRDefault="00000000">
      <w:pPr>
        <w:spacing w:after="120"/>
      </w:pPr>
      <w:r>
        <w:t>If you're navigating family law in Northern Kentucky and you want a guide who speaks your language, let's talk.</w:t>
      </w:r>
    </w:p>
    <w:p w14:paraId="14A6C12C" w14:textId="77777777" w:rsidR="001743A3" w:rsidRDefault="001743A3">
      <w:pPr>
        <w:spacing w:after="40"/>
      </w:pPr>
    </w:p>
    <w:p w14:paraId="5C4D5EF1" w14:textId="77777777" w:rsidR="001743A3" w:rsidRDefault="00000000">
      <w:pPr>
        <w:spacing w:after="120"/>
      </w:pPr>
      <w:r>
        <w:t>(859) 322-5550 | MelissaDossLaw.com</w:t>
      </w:r>
    </w:p>
    <w:p w14:paraId="1F4038F7" w14:textId="77777777" w:rsidR="001743A3" w:rsidRDefault="001743A3">
      <w:pPr>
        <w:spacing w:after="40"/>
      </w:pPr>
    </w:p>
    <w:p w14:paraId="7DD62768" w14:textId="77777777" w:rsidR="001743A3" w:rsidRDefault="001743A3">
      <w:pPr>
        <w:pBdr>
          <w:bottom w:val="single" w:sz="12" w:space="1" w:color="25AAE1"/>
        </w:pBdr>
        <w:spacing w:before="80" w:after="80"/>
      </w:pPr>
    </w:p>
    <w:p w14:paraId="1BB2AC28" w14:textId="77777777" w:rsidR="001743A3" w:rsidRDefault="001743A3">
      <w:pPr>
        <w:spacing w:after="40"/>
      </w:pPr>
    </w:p>
    <w:p w14:paraId="3083393F" w14:textId="77777777" w:rsidR="001743A3" w:rsidRDefault="00000000">
      <w:pPr>
        <w:pStyle w:val="Heading3"/>
      </w:pPr>
      <w:r>
        <w:t>EMAIL — APRIL 8</w:t>
      </w:r>
    </w:p>
    <w:p w14:paraId="35380100" w14:textId="77777777" w:rsidR="001743A3" w:rsidRDefault="001743A3">
      <w:pPr>
        <w:spacing w:after="40"/>
      </w:pPr>
    </w:p>
    <w:p w14:paraId="408B320B" w14:textId="77777777" w:rsidR="001743A3" w:rsidRDefault="00000000">
      <w:pPr>
        <w:spacing w:after="120"/>
      </w:pPr>
      <w:r>
        <w:rPr>
          <w:b/>
        </w:rPr>
        <w:t>Subject:</w:t>
      </w:r>
      <w:r>
        <w:t xml:space="preserve"> The environment you didn't train for</w:t>
      </w:r>
    </w:p>
    <w:p w14:paraId="370BB00E" w14:textId="77777777" w:rsidR="001743A3" w:rsidRDefault="00000000">
      <w:pPr>
        <w:spacing w:after="120"/>
      </w:pPr>
      <w:r>
        <w:rPr>
          <w:b/>
        </w:rPr>
        <w:t>Preview:</w:t>
      </w:r>
      <w:r>
        <w:t xml:space="preserve"> Being capable doesn't mean being fluent.</w:t>
      </w:r>
    </w:p>
    <w:p w14:paraId="566DDDAE" w14:textId="77777777" w:rsidR="001743A3" w:rsidRDefault="001743A3">
      <w:pPr>
        <w:spacing w:after="40"/>
      </w:pPr>
    </w:p>
    <w:p w14:paraId="4FDE38D2" w14:textId="77777777" w:rsidR="001743A3" w:rsidRDefault="001743A3">
      <w:pPr>
        <w:pBdr>
          <w:bottom w:val="single" w:sz="12" w:space="1" w:color="25AAE1"/>
        </w:pBdr>
        <w:spacing w:before="80" w:after="80"/>
      </w:pPr>
    </w:p>
    <w:p w14:paraId="1B36BD9D" w14:textId="77777777" w:rsidR="001743A3" w:rsidRDefault="001743A3">
      <w:pPr>
        <w:spacing w:after="40"/>
      </w:pPr>
    </w:p>
    <w:p w14:paraId="1E14E40A" w14:textId="77777777" w:rsidR="001743A3" w:rsidRDefault="00000000">
      <w:pPr>
        <w:spacing w:after="120"/>
      </w:pPr>
      <w:r>
        <w:t>Today is National Zoo Lovers Day.</w:t>
      </w:r>
    </w:p>
    <w:p w14:paraId="227D095C" w14:textId="77777777" w:rsidR="001743A3" w:rsidRDefault="001743A3">
      <w:pPr>
        <w:spacing w:after="40"/>
      </w:pPr>
    </w:p>
    <w:p w14:paraId="31DCCAF7" w14:textId="77777777" w:rsidR="001743A3" w:rsidRDefault="00000000">
      <w:pPr>
        <w:spacing w:after="120"/>
      </w:pPr>
      <w:r>
        <w:t>I want to use it to name something I notice consistently in my first conversations with professional women who are entering the family law process.</w:t>
      </w:r>
    </w:p>
    <w:p w14:paraId="7E633693" w14:textId="77777777" w:rsidR="001743A3" w:rsidRDefault="001743A3">
      <w:pPr>
        <w:spacing w:after="40"/>
      </w:pPr>
    </w:p>
    <w:p w14:paraId="3F31A53B" w14:textId="77777777" w:rsidR="001743A3" w:rsidRDefault="00000000">
      <w:pPr>
        <w:spacing w:after="120"/>
      </w:pPr>
      <w:r>
        <w:t>They are enormously capable. They have built careers that require precision, judgment, and the ability to navigate complex systems. And yet family law is a different environment — with its own rules, its own timelines, its own vocabulary, its own logic.</w:t>
      </w:r>
    </w:p>
    <w:p w14:paraId="6E9C9DC6" w14:textId="77777777" w:rsidR="001743A3" w:rsidRDefault="001743A3">
      <w:pPr>
        <w:spacing w:after="40"/>
      </w:pPr>
    </w:p>
    <w:p w14:paraId="095DB0DD" w14:textId="77777777" w:rsidR="001743A3" w:rsidRDefault="00000000">
      <w:pPr>
        <w:spacing w:after="120"/>
      </w:pPr>
      <w:r>
        <w:t>The most productive first thing I can do for a client at this level is translate.</w:t>
      </w:r>
    </w:p>
    <w:p w14:paraId="6A56D28B" w14:textId="77777777" w:rsidR="001743A3" w:rsidRDefault="001743A3">
      <w:pPr>
        <w:spacing w:after="40"/>
      </w:pPr>
    </w:p>
    <w:p w14:paraId="1FD80A8C" w14:textId="77777777" w:rsidR="001743A3" w:rsidRDefault="00000000">
      <w:pPr>
        <w:spacing w:after="120"/>
      </w:pPr>
      <w:r>
        <w:t xml:space="preserve">Not condescend. Not oversimplify. Translate — from the legal framework to the business and financial framework she actually operates in. What equitable distribution means for her specific asset structure. How Kentucky courts treat closely held business interests. </w:t>
      </w:r>
      <w:r>
        <w:lastRenderedPageBreak/>
        <w:t>What the timeline of her case looks like, so she can plan her professional life around it intelligently rather than having it ambush her.</w:t>
      </w:r>
    </w:p>
    <w:p w14:paraId="3E194D7D" w14:textId="77777777" w:rsidR="001743A3" w:rsidRDefault="001743A3">
      <w:pPr>
        <w:spacing w:after="40"/>
      </w:pPr>
    </w:p>
    <w:p w14:paraId="6BBE89D3" w14:textId="77777777" w:rsidR="001743A3" w:rsidRDefault="00000000">
      <w:pPr>
        <w:spacing w:after="120"/>
      </w:pPr>
      <w:r>
        <w:t>This is not a soft service. It is the practical foundation of good outcomes. A client who understands her own case is a client who makes better decisions — and better decisions produce better settlements.</w:t>
      </w:r>
    </w:p>
    <w:p w14:paraId="07BA668E" w14:textId="77777777" w:rsidR="001743A3" w:rsidRDefault="001743A3">
      <w:pPr>
        <w:spacing w:after="40"/>
      </w:pPr>
    </w:p>
    <w:p w14:paraId="14FD15A7" w14:textId="77777777" w:rsidR="001743A3" w:rsidRDefault="00000000">
      <w:pPr>
        <w:spacing w:after="120"/>
      </w:pPr>
      <w:r>
        <w:t>At Melissa Doss Law, I don't hand professional women a stack of documents and a court date. I walk them through this terrain in the language they actually use — financially specific, strategically clear, with a sequence they can plan around.</w:t>
      </w:r>
    </w:p>
    <w:p w14:paraId="4C3466C2" w14:textId="77777777" w:rsidR="001743A3" w:rsidRDefault="001743A3">
      <w:pPr>
        <w:spacing w:after="40"/>
      </w:pPr>
    </w:p>
    <w:p w14:paraId="1156F812" w14:textId="77777777" w:rsidR="001743A3" w:rsidRDefault="00000000">
      <w:pPr>
        <w:spacing w:after="120"/>
      </w:pPr>
      <w:r>
        <w:t>If that's the kind of guide you're looking for, a confidential conversation will tell you whether we're the right fit.</w:t>
      </w:r>
    </w:p>
    <w:p w14:paraId="50778AFA" w14:textId="77777777" w:rsidR="001743A3" w:rsidRDefault="001743A3">
      <w:pPr>
        <w:spacing w:after="40"/>
      </w:pPr>
    </w:p>
    <w:p w14:paraId="151B7AC1" w14:textId="77777777" w:rsidR="001743A3" w:rsidRDefault="00000000">
      <w:pPr>
        <w:spacing w:after="120"/>
      </w:pPr>
      <w:r>
        <w:t>(859) 322-5550 | MelissaDossLaw.com</w:t>
      </w:r>
    </w:p>
    <w:p w14:paraId="5A410119" w14:textId="77777777" w:rsidR="001743A3" w:rsidRDefault="001743A3">
      <w:pPr>
        <w:spacing w:after="40"/>
      </w:pPr>
    </w:p>
    <w:p w14:paraId="0AD404C3" w14:textId="77777777" w:rsidR="001743A3" w:rsidRDefault="00000000">
      <w:pPr>
        <w:spacing w:after="120"/>
      </w:pPr>
      <w:r>
        <w:rPr>
          <w:i/>
        </w:rPr>
        <w:t>— Melissa</w:t>
      </w:r>
    </w:p>
    <w:p w14:paraId="02C756CE" w14:textId="77777777" w:rsidR="001743A3" w:rsidRDefault="00000000">
      <w:pPr>
        <w:spacing w:after="120"/>
      </w:pPr>
      <w:r>
        <w:rPr>
          <w:i/>
        </w:rPr>
        <w:t>This content is for informational purposes only and does not constitute legal advice.</w:t>
      </w:r>
    </w:p>
    <w:p w14:paraId="3459C586" w14:textId="77777777" w:rsidR="001743A3" w:rsidRDefault="001743A3">
      <w:pPr>
        <w:spacing w:after="40"/>
      </w:pPr>
    </w:p>
    <w:p w14:paraId="72FB715B" w14:textId="77777777" w:rsidR="001743A3" w:rsidRDefault="001743A3">
      <w:pPr>
        <w:pBdr>
          <w:bottom w:val="single" w:sz="12" w:space="1" w:color="25AAE1"/>
        </w:pBdr>
        <w:spacing w:before="80" w:after="80"/>
      </w:pPr>
    </w:p>
    <w:p w14:paraId="3338B26F" w14:textId="77777777" w:rsidR="001743A3" w:rsidRDefault="001743A3">
      <w:pPr>
        <w:spacing w:after="40"/>
      </w:pPr>
    </w:p>
    <w:p w14:paraId="21222843" w14:textId="77777777" w:rsidR="001743A3" w:rsidRDefault="00000000">
      <w:pPr>
        <w:pStyle w:val="Heading3"/>
      </w:pPr>
      <w:r>
        <w:t>YOUTUBE SCRIPT OUTLINE — APRIL 8</w:t>
      </w:r>
    </w:p>
    <w:p w14:paraId="366F674F" w14:textId="77777777" w:rsidR="001743A3" w:rsidRDefault="001743A3">
      <w:pPr>
        <w:spacing w:after="40"/>
      </w:pPr>
    </w:p>
    <w:p w14:paraId="6ADB1AC9" w14:textId="77777777" w:rsidR="001743A3" w:rsidRDefault="00000000">
      <w:pPr>
        <w:spacing w:after="120"/>
      </w:pPr>
      <w:r>
        <w:rPr>
          <w:b/>
        </w:rPr>
        <w:t>Video Title:</w:t>
      </w:r>
      <w:r>
        <w:t xml:space="preserve"> What No One Explains to Professional Women About How Kentucky Family Law Actually Works</w:t>
      </w:r>
    </w:p>
    <w:p w14:paraId="729F9018" w14:textId="77777777" w:rsidR="001743A3" w:rsidRDefault="00000000">
      <w:pPr>
        <w:spacing w:after="120"/>
      </w:pPr>
      <w:r>
        <w:rPr>
          <w:b/>
        </w:rPr>
        <w:t>Hook Used:</w:t>
      </w:r>
      <w:r>
        <w:t xml:space="preserve"> National Zoo Lovers Day / unfamiliar terrain</w:t>
      </w:r>
    </w:p>
    <w:p w14:paraId="6E67EB51" w14:textId="77777777" w:rsidR="001743A3" w:rsidRDefault="00000000">
      <w:pPr>
        <w:spacing w:after="120"/>
      </w:pPr>
      <w:r>
        <w:rPr>
          <w:b/>
        </w:rPr>
        <w:t>Belief Stage:</w:t>
      </w:r>
      <w:r>
        <w:t xml:space="preserve"> 3</w:t>
      </w:r>
    </w:p>
    <w:p w14:paraId="23BB7358" w14:textId="77777777" w:rsidR="001743A3" w:rsidRDefault="001743A3">
      <w:pPr>
        <w:spacing w:after="40"/>
      </w:pPr>
    </w:p>
    <w:p w14:paraId="6944C69E" w14:textId="77777777" w:rsidR="001743A3" w:rsidRDefault="00000000">
      <w:pPr>
        <w:spacing w:after="120"/>
      </w:pPr>
      <w:r>
        <w:rPr>
          <w:b/>
        </w:rPr>
        <w:t>HOOK (0–30 sec):</w:t>
      </w:r>
    </w:p>
    <w:p w14:paraId="0E847876" w14:textId="77777777" w:rsidR="001743A3" w:rsidRDefault="00000000">
      <w:pPr>
        <w:pBdr>
          <w:left w:val="single" w:sz="24" w:space="4" w:color="25AAE1"/>
        </w:pBdr>
        <w:shd w:val="clear" w:color="auto" w:fill="F5F5F5"/>
        <w:spacing w:after="120"/>
        <w:ind w:left="432"/>
      </w:pPr>
      <w:r>
        <w:rPr>
          <w:rFonts w:ascii="Calibri" w:hAnsi="Calibri"/>
          <w:i/>
          <w:color w:val="25AAE1"/>
        </w:rPr>
        <w:t>"If you're a professional woman who has been navigating complex systems your entire career — financial systems, organizational systems, business systems — I want to explain something about the family law process that most attorneys assume you already know, but that almost nobody actually explains clearly. And once you understand it, the decisions you need to make at the start of this process will make a great deal more sense."</w:t>
      </w:r>
    </w:p>
    <w:p w14:paraId="0B0E1146" w14:textId="77777777" w:rsidR="001743A3" w:rsidRDefault="001743A3">
      <w:pPr>
        <w:spacing w:after="40"/>
      </w:pPr>
    </w:p>
    <w:p w14:paraId="35B96C11" w14:textId="77777777" w:rsidR="001743A3" w:rsidRDefault="00000000">
      <w:pPr>
        <w:spacing w:after="120"/>
      </w:pPr>
      <w:r>
        <w:rPr>
          <w:b/>
        </w:rPr>
        <w:lastRenderedPageBreak/>
        <w:t>AUTHORITY POSITIONING (30–60 sec):</w:t>
      </w:r>
    </w:p>
    <w:p w14:paraId="2573A683"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Eleven years of family law in Northern Kentucky. My practice is built around professional women navigating divorce, and the most useful thing I do in the first conversation is translate the legal framework into the financial and strategic language you already know."</w:t>
      </w:r>
    </w:p>
    <w:p w14:paraId="60C7BD5D" w14:textId="77777777" w:rsidR="001743A3" w:rsidRDefault="001743A3">
      <w:pPr>
        <w:spacing w:after="40"/>
      </w:pPr>
    </w:p>
    <w:p w14:paraId="69B88774" w14:textId="77777777" w:rsidR="001743A3" w:rsidRDefault="00000000">
      <w:pPr>
        <w:spacing w:after="120"/>
      </w:pPr>
      <w:r>
        <w:rPr>
          <w:b/>
        </w:rPr>
        <w:t>CONTENT OUTLINE:</w:t>
      </w:r>
    </w:p>
    <w:p w14:paraId="673151D8" w14:textId="77777777" w:rsidR="001743A3" w:rsidRDefault="001743A3">
      <w:pPr>
        <w:spacing w:after="40"/>
      </w:pPr>
    </w:p>
    <w:p w14:paraId="6A1DAA1A" w14:textId="77777777" w:rsidR="001743A3" w:rsidRDefault="00000000">
      <w:pPr>
        <w:spacing w:after="120"/>
      </w:pPr>
      <w:r>
        <w:t>Section 1: How Kentucky Family Law Actually Works for Complex-Asset Cases</w:t>
      </w:r>
    </w:p>
    <w:p w14:paraId="0F139119" w14:textId="77777777" w:rsidR="001743A3" w:rsidRDefault="00000000">
      <w:pPr>
        <w:pStyle w:val="ListBullet"/>
        <w:spacing w:after="80"/>
      </w:pPr>
      <w:r>
        <w:t>Equitable distribution vs. equal distribution — what the court actually considers</w:t>
      </w:r>
    </w:p>
    <w:p w14:paraId="7CB223E6" w14:textId="77777777" w:rsidR="001743A3" w:rsidRDefault="00000000">
      <w:pPr>
        <w:pStyle w:val="ListBullet"/>
        <w:spacing w:after="80"/>
      </w:pPr>
      <w:r>
        <w:t>The marital estate: what's in it, what isn't, and how classification is argued</w:t>
      </w:r>
    </w:p>
    <w:p w14:paraId="59183B1E" w14:textId="77777777" w:rsidR="001743A3" w:rsidRDefault="00000000">
      <w:pPr>
        <w:pStyle w:val="ListBullet"/>
        <w:spacing w:after="80"/>
      </w:pPr>
      <w:r>
        <w:t>How business ownership, professional licenses, and career equity are treated</w:t>
      </w:r>
    </w:p>
    <w:p w14:paraId="11A0E4D0" w14:textId="77777777" w:rsidR="001743A3" w:rsidRDefault="001743A3">
      <w:pPr>
        <w:spacing w:after="40"/>
      </w:pPr>
    </w:p>
    <w:p w14:paraId="6476BD27" w14:textId="77777777" w:rsidR="001743A3" w:rsidRDefault="00000000">
      <w:pPr>
        <w:spacing w:after="120"/>
      </w:pPr>
      <w:r>
        <w:t>Section 2: The First 60 Days — Why They Matter More Than You Think</w:t>
      </w:r>
    </w:p>
    <w:p w14:paraId="3A4366D9" w14:textId="77777777" w:rsidR="001743A3" w:rsidRDefault="00000000">
      <w:pPr>
        <w:pStyle w:val="ListBullet"/>
        <w:spacing w:after="80"/>
      </w:pPr>
      <w:r>
        <w:t>Document preservation and discovery: what happens early, what it reveals</w:t>
      </w:r>
    </w:p>
    <w:p w14:paraId="46CD58F7" w14:textId="77777777" w:rsidR="001743A3" w:rsidRDefault="00000000">
      <w:pPr>
        <w:pStyle w:val="ListBullet"/>
        <w:spacing w:after="80"/>
      </w:pPr>
      <w:r>
        <w:t>Initial financial disclosures: why accuracy and completeness matter before negotiation begins</w:t>
      </w:r>
    </w:p>
    <w:p w14:paraId="4EDAD62B" w14:textId="77777777" w:rsidR="001743A3" w:rsidRDefault="00000000">
      <w:pPr>
        <w:pStyle w:val="ListBullet"/>
        <w:spacing w:after="80"/>
      </w:pPr>
      <w:r>
        <w:t>Protective orders and temporary relief: what's available and when to use it</w:t>
      </w:r>
    </w:p>
    <w:p w14:paraId="3C5712AD" w14:textId="77777777" w:rsidR="001743A3" w:rsidRDefault="001743A3">
      <w:pPr>
        <w:spacing w:after="40"/>
      </w:pPr>
    </w:p>
    <w:p w14:paraId="737455A1" w14:textId="77777777" w:rsidR="001743A3" w:rsidRDefault="00000000">
      <w:pPr>
        <w:spacing w:after="120"/>
      </w:pPr>
      <w:r>
        <w:t>Section 3: The Timeline and What It Means for Your Life</w:t>
      </w:r>
    </w:p>
    <w:p w14:paraId="5105F913" w14:textId="77777777" w:rsidR="001743A3" w:rsidRDefault="00000000">
      <w:pPr>
        <w:pStyle w:val="ListBullet"/>
        <w:spacing w:after="80"/>
      </w:pPr>
      <w:r>
        <w:t>What a realistic case timeline looks like for a complex-asset dissolution in NKY</w:t>
      </w:r>
    </w:p>
    <w:p w14:paraId="6D3123D8" w14:textId="77777777" w:rsidR="001743A3" w:rsidRDefault="00000000">
      <w:pPr>
        <w:pStyle w:val="ListBullet"/>
        <w:spacing w:after="80"/>
      </w:pPr>
      <w:r>
        <w:t>How to maintain career and business continuity alongside the process</w:t>
      </w:r>
    </w:p>
    <w:p w14:paraId="1138FC6C" w14:textId="77777777" w:rsidR="001743A3" w:rsidRDefault="00000000">
      <w:pPr>
        <w:pStyle w:val="ListBullet"/>
        <w:spacing w:after="80"/>
      </w:pPr>
      <w:r>
        <w:t>Communication structure: what clients at this level should expect from their attorney</w:t>
      </w:r>
    </w:p>
    <w:p w14:paraId="523884E3" w14:textId="77777777" w:rsidR="001743A3" w:rsidRDefault="001743A3">
      <w:pPr>
        <w:spacing w:after="40"/>
      </w:pPr>
    </w:p>
    <w:p w14:paraId="5D4EE782" w14:textId="77777777" w:rsidR="001743A3" w:rsidRDefault="00000000">
      <w:pPr>
        <w:spacing w:after="120"/>
      </w:pPr>
      <w:r>
        <w:rPr>
          <w:b/>
        </w:rPr>
        <w:t>MID-VIDEO RE-ENGAGEMENT:</w:t>
      </w:r>
      <w:r>
        <w:t xml:space="preserve"> "This is the piece of the timeline that surprises most professional women — and the one where early decisions make the biggest difference."</w:t>
      </w:r>
    </w:p>
    <w:p w14:paraId="37144769" w14:textId="77777777" w:rsidR="001743A3" w:rsidRDefault="001743A3">
      <w:pPr>
        <w:spacing w:after="40"/>
      </w:pPr>
    </w:p>
    <w:p w14:paraId="2004512D" w14:textId="77777777" w:rsidR="001743A3" w:rsidRDefault="00000000">
      <w:pPr>
        <w:spacing w:after="120"/>
      </w:pPr>
      <w:r>
        <w:rPr>
          <w:b/>
        </w:rPr>
        <w:t>FINAL INSIGHT:</w:t>
      </w:r>
      <w:r>
        <w:t xml:space="preserve"> "You don't need to become a family law expert. You need an attorney who can translate fluently between your world and this one."</w:t>
      </w:r>
    </w:p>
    <w:p w14:paraId="60AAF081" w14:textId="77777777" w:rsidR="001743A3" w:rsidRDefault="001743A3">
      <w:pPr>
        <w:spacing w:after="40"/>
      </w:pPr>
    </w:p>
    <w:p w14:paraId="18D977CE" w14:textId="77777777" w:rsidR="001743A3" w:rsidRDefault="00000000">
      <w:pPr>
        <w:spacing w:after="120"/>
      </w:pPr>
      <w:r>
        <w:rPr>
          <w:b/>
        </w:rPr>
        <w:t>CTA:</w:t>
      </w:r>
      <w:r>
        <w:t xml:space="preserve"> "Schedule a confidential consultation at MelissaDossLaw.com or call us at (859) 322-5550."</w:t>
      </w:r>
    </w:p>
    <w:p w14:paraId="69D5E5BC" w14:textId="77777777" w:rsidR="001743A3" w:rsidRDefault="001743A3">
      <w:pPr>
        <w:spacing w:after="40"/>
      </w:pPr>
    </w:p>
    <w:p w14:paraId="4DDB5D93" w14:textId="77777777" w:rsidR="001743A3" w:rsidRDefault="001743A3">
      <w:pPr>
        <w:pBdr>
          <w:bottom w:val="single" w:sz="12" w:space="1" w:color="25AAE1"/>
        </w:pBdr>
        <w:spacing w:before="80" w:after="80"/>
      </w:pPr>
    </w:p>
    <w:p w14:paraId="73A1A90A" w14:textId="77777777" w:rsidR="001743A3" w:rsidRDefault="001743A3">
      <w:pPr>
        <w:spacing w:after="40"/>
      </w:pPr>
    </w:p>
    <w:p w14:paraId="1BDEE044" w14:textId="77777777" w:rsidR="001743A3" w:rsidRDefault="00000000">
      <w:pPr>
        <w:pStyle w:val="Heading2"/>
      </w:pPr>
      <w:r>
        <w:lastRenderedPageBreak/>
        <w:t>APRIL 9 — NATIONAL CHERISH AN ANTIQUE DAY</w:t>
      </w:r>
    </w:p>
    <w:p w14:paraId="504E5F74" w14:textId="77777777" w:rsidR="001743A3" w:rsidRDefault="001743A3">
      <w:pPr>
        <w:spacing w:after="40"/>
      </w:pPr>
    </w:p>
    <w:p w14:paraId="69B0BB4E" w14:textId="77777777" w:rsidR="001743A3" w:rsidRDefault="00000000">
      <w:pPr>
        <w:pStyle w:val="Heading3"/>
      </w:pPr>
      <w:r>
        <w:t>SOCIAL POST (Facebook / LinkedIn)</w:t>
      </w:r>
    </w:p>
    <w:p w14:paraId="3C0E9B31" w14:textId="77777777" w:rsidR="001743A3" w:rsidRDefault="00000000">
      <w:pPr>
        <w:spacing w:after="120"/>
      </w:pPr>
      <w:r>
        <w:rPr>
          <w:b/>
        </w:rPr>
        <w:t>Hook:</w:t>
      </w:r>
      <w:r>
        <w:t xml:space="preserve"> National Cherish an Antique Day | </w:t>
      </w:r>
      <w:r>
        <w:rPr>
          <w:b/>
        </w:rPr>
        <w:t>Belief Stage:</w:t>
      </w:r>
      <w:r>
        <w:t xml:space="preserve"> 3 | </w:t>
      </w:r>
      <w:r>
        <w:rPr>
          <w:b/>
        </w:rPr>
        <w:t>Date:</w:t>
      </w:r>
      <w:r>
        <w:t xml:space="preserve"> April 9, 2026</w:t>
      </w:r>
    </w:p>
    <w:p w14:paraId="17648A4F" w14:textId="77777777" w:rsidR="001743A3" w:rsidRDefault="001743A3">
      <w:pPr>
        <w:spacing w:after="40"/>
      </w:pPr>
    </w:p>
    <w:p w14:paraId="071AB492" w14:textId="77777777" w:rsidR="001743A3" w:rsidRDefault="001743A3">
      <w:pPr>
        <w:pBdr>
          <w:bottom w:val="single" w:sz="12" w:space="1" w:color="25AAE1"/>
        </w:pBdr>
        <w:spacing w:before="80" w:after="80"/>
      </w:pPr>
    </w:p>
    <w:p w14:paraId="268DFD89" w14:textId="77777777" w:rsidR="001743A3" w:rsidRDefault="001743A3">
      <w:pPr>
        <w:spacing w:after="40"/>
      </w:pPr>
    </w:p>
    <w:p w14:paraId="304448F6" w14:textId="77777777" w:rsidR="001743A3" w:rsidRDefault="00000000">
      <w:pPr>
        <w:spacing w:after="120"/>
      </w:pPr>
      <w:r>
        <w:t>National Cherish an Antique Day — the day designated for recognizing that what took years to acquire deserves something better than a generic estimate.</w:t>
      </w:r>
    </w:p>
    <w:p w14:paraId="46AFD730" w14:textId="77777777" w:rsidR="001743A3" w:rsidRDefault="001743A3">
      <w:pPr>
        <w:spacing w:after="40"/>
      </w:pPr>
    </w:p>
    <w:p w14:paraId="62DF33C3" w14:textId="77777777" w:rsidR="001743A3" w:rsidRDefault="00000000">
      <w:pPr>
        <w:spacing w:after="120"/>
      </w:pPr>
      <w:r>
        <w:t>A real antique in the wrong hands gets assigned the wrong value.</w:t>
      </w:r>
    </w:p>
    <w:p w14:paraId="27D1AC30" w14:textId="77777777" w:rsidR="001743A3" w:rsidRDefault="001743A3">
      <w:pPr>
        <w:spacing w:after="40"/>
      </w:pPr>
    </w:p>
    <w:p w14:paraId="31C779F1" w14:textId="77777777" w:rsidR="001743A3" w:rsidRDefault="00000000">
      <w:pPr>
        <w:spacing w:after="120"/>
      </w:pPr>
      <w:r>
        <w:t>An appraiser who doesn't know the period, the provenance, the maker — will look at it, assign it a number based on comparable sales in a general category, and move on. The number will be wrong. Not dishonestly wrong. Just the wrong answer because the appraiser didn't have the right specialty.</w:t>
      </w:r>
    </w:p>
    <w:p w14:paraId="4C9DD77C" w14:textId="77777777" w:rsidR="001743A3" w:rsidRDefault="001743A3">
      <w:pPr>
        <w:spacing w:after="40"/>
      </w:pPr>
    </w:p>
    <w:p w14:paraId="5E608E15" w14:textId="77777777" w:rsidR="001743A3" w:rsidRDefault="00000000">
      <w:pPr>
        <w:spacing w:after="120"/>
      </w:pPr>
      <w:r>
        <w:t>This happens in high-asset divorce with professional assets every single week.</w:t>
      </w:r>
    </w:p>
    <w:p w14:paraId="393793E5" w14:textId="77777777" w:rsidR="001743A3" w:rsidRDefault="001743A3">
      <w:pPr>
        <w:spacing w:after="40"/>
      </w:pPr>
    </w:p>
    <w:p w14:paraId="243190FC" w14:textId="77777777" w:rsidR="001743A3" w:rsidRDefault="00000000">
      <w:pPr>
        <w:spacing w:after="120"/>
      </w:pPr>
      <w:r>
        <w:t>A business that took a decade to build. A professional practice with embedded goodwill. A career's worth of deferred compensation and restricted equity. These are not standard line items. They require expert assessment — a valuation methodology specific to the asset type, in the context of Kentucky law, at the right point in the process.</w:t>
      </w:r>
    </w:p>
    <w:p w14:paraId="1C93D064" w14:textId="77777777" w:rsidR="001743A3" w:rsidRDefault="001743A3">
      <w:pPr>
        <w:spacing w:after="40"/>
      </w:pPr>
    </w:p>
    <w:p w14:paraId="6DAE52AF" w14:textId="77777777" w:rsidR="001743A3" w:rsidRDefault="00000000">
      <w:pPr>
        <w:spacing w:after="120"/>
      </w:pPr>
      <w:r>
        <w:t>When these assets are assessed by someone who doesn't have that specialty, the resulting number becomes the baseline for a negotiation. A low number becomes the floor from which the other side starts. The difference between the right number and the wrong number is not academic — it is the decade of wealth that either remains in your hands or doesn't.</w:t>
      </w:r>
    </w:p>
    <w:p w14:paraId="53A6F2EB" w14:textId="77777777" w:rsidR="001743A3" w:rsidRDefault="001743A3">
      <w:pPr>
        <w:spacing w:after="40"/>
      </w:pPr>
    </w:p>
    <w:p w14:paraId="46C1F837" w14:textId="77777777" w:rsidR="001743A3" w:rsidRDefault="00000000">
      <w:pPr>
        <w:spacing w:after="120"/>
      </w:pPr>
      <w:r>
        <w:t>I work with the right financial specialists. I know when to bring them in. That's not a minor service upgrade.</w:t>
      </w:r>
    </w:p>
    <w:p w14:paraId="1A5C1D77" w14:textId="77777777" w:rsidR="001743A3" w:rsidRDefault="001743A3">
      <w:pPr>
        <w:spacing w:after="40"/>
      </w:pPr>
    </w:p>
    <w:p w14:paraId="5AE31CA5" w14:textId="77777777" w:rsidR="001743A3" w:rsidRDefault="00000000">
      <w:pPr>
        <w:spacing w:after="120"/>
      </w:pPr>
      <w:r>
        <w:t>It is the thing that makes your case worth having a specialized attorney for in the first place.</w:t>
      </w:r>
    </w:p>
    <w:p w14:paraId="55CECB8B" w14:textId="77777777" w:rsidR="001743A3" w:rsidRDefault="001743A3">
      <w:pPr>
        <w:spacing w:after="40"/>
      </w:pPr>
    </w:p>
    <w:p w14:paraId="79637905" w14:textId="77777777" w:rsidR="001743A3" w:rsidRDefault="00000000">
      <w:pPr>
        <w:spacing w:after="120"/>
      </w:pPr>
      <w:r>
        <w:lastRenderedPageBreak/>
        <w:t>(859) 322-5550 | MelissaDossLaw.com</w:t>
      </w:r>
    </w:p>
    <w:p w14:paraId="7826B9BC" w14:textId="77777777" w:rsidR="001743A3" w:rsidRDefault="001743A3">
      <w:pPr>
        <w:spacing w:after="40"/>
      </w:pPr>
    </w:p>
    <w:p w14:paraId="00B06A7F" w14:textId="77777777" w:rsidR="001743A3" w:rsidRDefault="001743A3">
      <w:pPr>
        <w:pBdr>
          <w:bottom w:val="single" w:sz="12" w:space="1" w:color="25AAE1"/>
        </w:pBdr>
        <w:spacing w:before="80" w:after="80"/>
      </w:pPr>
    </w:p>
    <w:p w14:paraId="0AF22DBB" w14:textId="77777777" w:rsidR="001743A3" w:rsidRDefault="001743A3">
      <w:pPr>
        <w:spacing w:after="40"/>
      </w:pPr>
    </w:p>
    <w:p w14:paraId="07D11D21" w14:textId="77777777" w:rsidR="001743A3" w:rsidRDefault="00000000">
      <w:pPr>
        <w:pStyle w:val="Heading3"/>
      </w:pPr>
      <w:r>
        <w:t>EMAIL — APRIL 9</w:t>
      </w:r>
    </w:p>
    <w:p w14:paraId="7C5730D2" w14:textId="77777777" w:rsidR="001743A3" w:rsidRDefault="001743A3">
      <w:pPr>
        <w:spacing w:after="40"/>
      </w:pPr>
    </w:p>
    <w:p w14:paraId="37F8E8D4" w14:textId="77777777" w:rsidR="001743A3" w:rsidRDefault="00000000">
      <w:pPr>
        <w:spacing w:after="120"/>
      </w:pPr>
      <w:r>
        <w:rPr>
          <w:b/>
        </w:rPr>
        <w:t>Subject:</w:t>
      </w:r>
      <w:r>
        <w:t xml:space="preserve"> The value problem in high-asset divorce</w:t>
      </w:r>
    </w:p>
    <w:p w14:paraId="6308EAE6" w14:textId="77777777" w:rsidR="001743A3" w:rsidRDefault="00000000">
      <w:pPr>
        <w:spacing w:after="120"/>
      </w:pPr>
      <w:r>
        <w:rPr>
          <w:b/>
        </w:rPr>
        <w:t>Preview:</w:t>
      </w:r>
      <w:r>
        <w:t xml:space="preserve"> Not every appraiser knows what they're looking at.</w:t>
      </w:r>
    </w:p>
    <w:p w14:paraId="68286A3F" w14:textId="77777777" w:rsidR="001743A3" w:rsidRDefault="001743A3">
      <w:pPr>
        <w:spacing w:after="40"/>
      </w:pPr>
    </w:p>
    <w:p w14:paraId="7180D3EB" w14:textId="77777777" w:rsidR="001743A3" w:rsidRDefault="001743A3">
      <w:pPr>
        <w:pBdr>
          <w:bottom w:val="single" w:sz="12" w:space="1" w:color="25AAE1"/>
        </w:pBdr>
        <w:spacing w:before="80" w:after="80"/>
      </w:pPr>
    </w:p>
    <w:p w14:paraId="764EC0D3" w14:textId="77777777" w:rsidR="001743A3" w:rsidRDefault="001743A3">
      <w:pPr>
        <w:spacing w:after="40"/>
      </w:pPr>
    </w:p>
    <w:p w14:paraId="46485291" w14:textId="77777777" w:rsidR="001743A3" w:rsidRDefault="00000000">
      <w:pPr>
        <w:spacing w:after="120"/>
      </w:pPr>
      <w:r>
        <w:t>Today is National Cherish an Antique Day.</w:t>
      </w:r>
    </w:p>
    <w:p w14:paraId="5F945E83" w14:textId="77777777" w:rsidR="001743A3" w:rsidRDefault="001743A3">
      <w:pPr>
        <w:spacing w:after="40"/>
      </w:pPr>
    </w:p>
    <w:p w14:paraId="59FABFA0" w14:textId="77777777" w:rsidR="001743A3" w:rsidRDefault="00000000">
      <w:pPr>
        <w:spacing w:after="120"/>
      </w:pPr>
      <w:r>
        <w:t>I want to use it to talk about asset valuation — specifically, the way it works in a high-asset divorce in Kentucky, and why it is one of the most consequential decisions in the entire process.</w:t>
      </w:r>
    </w:p>
    <w:p w14:paraId="03963685" w14:textId="77777777" w:rsidR="001743A3" w:rsidRDefault="001743A3">
      <w:pPr>
        <w:spacing w:after="40"/>
      </w:pPr>
    </w:p>
    <w:p w14:paraId="34B6342E" w14:textId="77777777" w:rsidR="001743A3" w:rsidRDefault="00000000">
      <w:pPr>
        <w:spacing w:after="120"/>
      </w:pPr>
      <w:r>
        <w:t>In a complex dissolution, the outcome is determined largely by two things: how assets are classified (marital vs. separate property) and how they're valued (what they're actually worth in the context of an equitable distribution proceeding).</w:t>
      </w:r>
    </w:p>
    <w:p w14:paraId="4CFC9477" w14:textId="77777777" w:rsidR="001743A3" w:rsidRDefault="001743A3">
      <w:pPr>
        <w:spacing w:after="40"/>
      </w:pPr>
    </w:p>
    <w:p w14:paraId="10D86536" w14:textId="77777777" w:rsidR="001743A3" w:rsidRDefault="00000000">
      <w:pPr>
        <w:spacing w:after="120"/>
      </w:pPr>
      <w:r>
        <w:t>Both of those questions require expertise specific to the asset type.</w:t>
      </w:r>
    </w:p>
    <w:p w14:paraId="58AF8323" w14:textId="77777777" w:rsidR="001743A3" w:rsidRDefault="001743A3">
      <w:pPr>
        <w:spacing w:after="40"/>
      </w:pPr>
    </w:p>
    <w:p w14:paraId="6046AA3B" w14:textId="77777777" w:rsidR="001743A3" w:rsidRDefault="00000000">
      <w:pPr>
        <w:spacing w:after="120"/>
      </w:pPr>
      <w:r>
        <w:t>A closely held business is not valued the same way a publicly traded stock is. A professional practice with personal goodwill is treated differently than institutional goodwill in Kentucky family law. Deferred compensation, restricted equity, and stock options each have specific methodologies for valuation and division.</w:t>
      </w:r>
    </w:p>
    <w:p w14:paraId="11FD9571" w14:textId="77777777" w:rsidR="001743A3" w:rsidRDefault="001743A3">
      <w:pPr>
        <w:spacing w:after="40"/>
      </w:pPr>
    </w:p>
    <w:p w14:paraId="485ADB21" w14:textId="77777777" w:rsidR="001743A3" w:rsidRDefault="00000000">
      <w:pPr>
        <w:spacing w:after="120"/>
      </w:pPr>
      <w:r>
        <w:t>When these assets are assessed by a generalist — or when they aren't assessed by anyone independent at all, and one party's representation of value goes unchallenged — the number that enters the negotiation is not necessarily accurate. And that number becomes the starting point for a settlement that will govern your financial life for years.</w:t>
      </w:r>
    </w:p>
    <w:p w14:paraId="60955AFA" w14:textId="77777777" w:rsidR="001743A3" w:rsidRDefault="001743A3">
      <w:pPr>
        <w:spacing w:after="40"/>
      </w:pPr>
    </w:p>
    <w:p w14:paraId="5CD0086D" w14:textId="77777777" w:rsidR="001743A3" w:rsidRDefault="00000000">
      <w:pPr>
        <w:spacing w:after="120"/>
      </w:pPr>
      <w:r>
        <w:t>At Melissa Doss Law, bringing in the right financial specialists — forensic accountants, business valuators, QDRO specialists — is a standard part of how we handle complex-asset cases. Not a premium add-on. A standard practice.</w:t>
      </w:r>
    </w:p>
    <w:p w14:paraId="33E0351C" w14:textId="77777777" w:rsidR="001743A3" w:rsidRDefault="001743A3">
      <w:pPr>
        <w:spacing w:after="40"/>
      </w:pPr>
    </w:p>
    <w:p w14:paraId="3B624226" w14:textId="77777777" w:rsidR="001743A3" w:rsidRDefault="00000000">
      <w:pPr>
        <w:spacing w:after="120"/>
      </w:pPr>
      <w:r>
        <w:t>If you have assets that took years to build, they deserve assessment by people who know specifically what they're looking at.</w:t>
      </w:r>
    </w:p>
    <w:p w14:paraId="43907084" w14:textId="77777777" w:rsidR="001743A3" w:rsidRDefault="001743A3">
      <w:pPr>
        <w:spacing w:after="40"/>
      </w:pPr>
    </w:p>
    <w:p w14:paraId="17394116" w14:textId="77777777" w:rsidR="001743A3" w:rsidRDefault="00000000">
      <w:pPr>
        <w:spacing w:after="120"/>
      </w:pPr>
      <w:r>
        <w:t>(859) 322-5550 | MelissaDossLaw.com</w:t>
      </w:r>
    </w:p>
    <w:p w14:paraId="0A82A743" w14:textId="77777777" w:rsidR="001743A3" w:rsidRDefault="001743A3">
      <w:pPr>
        <w:spacing w:after="40"/>
      </w:pPr>
    </w:p>
    <w:p w14:paraId="515766A4" w14:textId="77777777" w:rsidR="001743A3" w:rsidRDefault="00000000">
      <w:pPr>
        <w:spacing w:after="120"/>
      </w:pPr>
      <w:r>
        <w:rPr>
          <w:i/>
        </w:rPr>
        <w:t>— Melissa</w:t>
      </w:r>
    </w:p>
    <w:p w14:paraId="21098F5A" w14:textId="77777777" w:rsidR="001743A3" w:rsidRDefault="00000000">
      <w:pPr>
        <w:spacing w:after="120"/>
      </w:pPr>
      <w:r>
        <w:rPr>
          <w:i/>
        </w:rPr>
        <w:t>This content is for informational purposes only and does not constitute legal advice.</w:t>
      </w:r>
    </w:p>
    <w:p w14:paraId="06CD2725" w14:textId="77777777" w:rsidR="001743A3" w:rsidRDefault="001743A3">
      <w:pPr>
        <w:spacing w:after="40"/>
      </w:pPr>
    </w:p>
    <w:p w14:paraId="076379CE" w14:textId="77777777" w:rsidR="001743A3" w:rsidRDefault="001743A3">
      <w:pPr>
        <w:pBdr>
          <w:bottom w:val="single" w:sz="12" w:space="1" w:color="25AAE1"/>
        </w:pBdr>
        <w:spacing w:before="80" w:after="80"/>
      </w:pPr>
    </w:p>
    <w:p w14:paraId="0E4492A1" w14:textId="77777777" w:rsidR="001743A3" w:rsidRDefault="001743A3">
      <w:pPr>
        <w:spacing w:after="40"/>
      </w:pPr>
    </w:p>
    <w:p w14:paraId="77B9E634" w14:textId="77777777" w:rsidR="001743A3" w:rsidRDefault="00000000">
      <w:pPr>
        <w:pStyle w:val="Heading3"/>
      </w:pPr>
      <w:r>
        <w:t>YOUTUBE SCRIPT OUTLINE — APRIL 9</w:t>
      </w:r>
    </w:p>
    <w:p w14:paraId="31C1502D" w14:textId="77777777" w:rsidR="001743A3" w:rsidRDefault="001743A3">
      <w:pPr>
        <w:spacing w:after="40"/>
      </w:pPr>
    </w:p>
    <w:p w14:paraId="602DAEC7" w14:textId="77777777" w:rsidR="001743A3" w:rsidRDefault="00000000">
      <w:pPr>
        <w:spacing w:after="120"/>
      </w:pPr>
      <w:r>
        <w:rPr>
          <w:b/>
        </w:rPr>
        <w:t>Video Title:</w:t>
      </w:r>
      <w:r>
        <w:t xml:space="preserve"> Why Asset Valuation Is the Most Important Decision in Your High-Asset Divorce</w:t>
      </w:r>
    </w:p>
    <w:p w14:paraId="5396FFBA" w14:textId="77777777" w:rsidR="001743A3" w:rsidRDefault="00000000">
      <w:pPr>
        <w:spacing w:after="120"/>
      </w:pPr>
      <w:r>
        <w:rPr>
          <w:b/>
        </w:rPr>
        <w:t>Hook Used:</w:t>
      </w:r>
      <w:r>
        <w:t xml:space="preserve"> National Cherish an Antique Day / specialist assessment</w:t>
      </w:r>
    </w:p>
    <w:p w14:paraId="62DD70F0" w14:textId="77777777" w:rsidR="001743A3" w:rsidRDefault="00000000">
      <w:pPr>
        <w:spacing w:after="120"/>
      </w:pPr>
      <w:r>
        <w:rPr>
          <w:b/>
        </w:rPr>
        <w:t>Belief Stage:</w:t>
      </w:r>
      <w:r>
        <w:t xml:space="preserve"> 3</w:t>
      </w:r>
    </w:p>
    <w:p w14:paraId="64429661" w14:textId="77777777" w:rsidR="001743A3" w:rsidRDefault="001743A3">
      <w:pPr>
        <w:spacing w:after="40"/>
      </w:pPr>
    </w:p>
    <w:p w14:paraId="698FF65B" w14:textId="77777777" w:rsidR="001743A3" w:rsidRDefault="00000000">
      <w:pPr>
        <w:spacing w:after="120"/>
      </w:pPr>
      <w:r>
        <w:rPr>
          <w:b/>
        </w:rPr>
        <w:t>HOOK (0–30 sec):</w:t>
      </w:r>
    </w:p>
    <w:p w14:paraId="52EAE935" w14:textId="77777777" w:rsidR="001743A3" w:rsidRDefault="00000000">
      <w:pPr>
        <w:pBdr>
          <w:left w:val="single" w:sz="24" w:space="4" w:color="25AAE1"/>
        </w:pBdr>
        <w:shd w:val="clear" w:color="auto" w:fill="F5F5F5"/>
        <w:spacing w:after="120"/>
        <w:ind w:left="432"/>
      </w:pPr>
      <w:r>
        <w:rPr>
          <w:rFonts w:ascii="Calibri" w:hAnsi="Calibri"/>
          <w:i/>
          <w:color w:val="25AAE1"/>
        </w:rPr>
        <w:t>"In a high-asset divorce in Kentucky, the single decision that has the most impact on your financial outcome is one that most people don't think about until they're already in the middle of the process: how your assets are valued. Not who gets them. How they're valued. Because the number that enters the negotiation becomes the baseline for everything that follows. And if that number is wrong — even not-dishonestly wrong, just assessed by someone who doesn't have the right specialty — the difference to your financial outcome can be significant."</w:t>
      </w:r>
    </w:p>
    <w:p w14:paraId="19018287" w14:textId="77777777" w:rsidR="001743A3" w:rsidRDefault="001743A3">
      <w:pPr>
        <w:spacing w:after="40"/>
      </w:pPr>
    </w:p>
    <w:p w14:paraId="69F93A93" w14:textId="77777777" w:rsidR="001743A3" w:rsidRDefault="00000000">
      <w:pPr>
        <w:spacing w:after="120"/>
      </w:pPr>
      <w:r>
        <w:rPr>
          <w:b/>
        </w:rPr>
        <w:t>AUTHORITY POSITIONING (30–60 sec):</w:t>
      </w:r>
    </w:p>
    <w:p w14:paraId="194908D3"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I've practiced family law in Northern Kentucky for eleven years, and complex-asset cases are a specific focus of my practice. Let me walk you through how valuation actually works in these cases and why it matters before you choose your attorney."</w:t>
      </w:r>
    </w:p>
    <w:p w14:paraId="21E43DF4" w14:textId="77777777" w:rsidR="001743A3" w:rsidRDefault="001743A3">
      <w:pPr>
        <w:spacing w:after="40"/>
      </w:pPr>
    </w:p>
    <w:p w14:paraId="4C296F10" w14:textId="77777777" w:rsidR="001743A3" w:rsidRDefault="00000000">
      <w:pPr>
        <w:spacing w:after="120"/>
      </w:pPr>
      <w:r>
        <w:rPr>
          <w:b/>
        </w:rPr>
        <w:t>CONTENT OUTLINE:</w:t>
      </w:r>
    </w:p>
    <w:p w14:paraId="6C96A635" w14:textId="77777777" w:rsidR="001743A3" w:rsidRDefault="001743A3">
      <w:pPr>
        <w:spacing w:after="40"/>
      </w:pPr>
    </w:p>
    <w:p w14:paraId="6A732095" w14:textId="77777777" w:rsidR="001743A3" w:rsidRDefault="00000000">
      <w:pPr>
        <w:spacing w:after="120"/>
      </w:pPr>
      <w:r>
        <w:lastRenderedPageBreak/>
        <w:t>Section 1: How Kentucky Courts Handle Asset Valuation in Complex Dissolution</w:t>
      </w:r>
    </w:p>
    <w:p w14:paraId="5DB5F288" w14:textId="77777777" w:rsidR="001743A3" w:rsidRDefault="00000000">
      <w:pPr>
        <w:pStyle w:val="ListBullet"/>
        <w:spacing w:after="80"/>
      </w:pPr>
      <w:r>
        <w:t>The court's standard for equitable distribution and how value enters it</w:t>
      </w:r>
    </w:p>
    <w:p w14:paraId="282635A8" w14:textId="77777777" w:rsidR="001743A3" w:rsidRDefault="00000000">
      <w:pPr>
        <w:pStyle w:val="ListBullet"/>
        <w:spacing w:after="80"/>
      </w:pPr>
      <w:r>
        <w:t>Business valuation methodologies recognized in Kentucky family law</w:t>
      </w:r>
    </w:p>
    <w:p w14:paraId="5CE5373C" w14:textId="77777777" w:rsidR="001743A3" w:rsidRDefault="00000000">
      <w:pPr>
        <w:pStyle w:val="ListBullet"/>
        <w:spacing w:after="80"/>
      </w:pPr>
      <w:r>
        <w:t>Professional goodwill: personal vs. institutional, and why the distinction matters</w:t>
      </w:r>
    </w:p>
    <w:p w14:paraId="6084E464" w14:textId="77777777" w:rsidR="001743A3" w:rsidRDefault="001743A3">
      <w:pPr>
        <w:spacing w:after="40"/>
      </w:pPr>
    </w:p>
    <w:p w14:paraId="653ACA3C" w14:textId="77777777" w:rsidR="001743A3" w:rsidRDefault="00000000">
      <w:pPr>
        <w:spacing w:after="120"/>
      </w:pPr>
      <w:r>
        <w:t>Section 2: The Specialists You Need and When You Need Them</w:t>
      </w:r>
    </w:p>
    <w:p w14:paraId="1B6D4DF2" w14:textId="77777777" w:rsidR="001743A3" w:rsidRDefault="00000000">
      <w:pPr>
        <w:pStyle w:val="ListBullet"/>
        <w:spacing w:after="80"/>
      </w:pPr>
      <w:r>
        <w:t>Forensic accountants: what they find that general practitioners miss</w:t>
      </w:r>
    </w:p>
    <w:p w14:paraId="4B53F0D7" w14:textId="77777777" w:rsidR="001743A3" w:rsidRDefault="00000000">
      <w:pPr>
        <w:pStyle w:val="ListBullet"/>
        <w:spacing w:after="80"/>
      </w:pPr>
      <w:r>
        <w:t>Business valuators: when a formal valuation is required vs. when it's strategic</w:t>
      </w:r>
    </w:p>
    <w:p w14:paraId="6E4B3D39" w14:textId="77777777" w:rsidR="001743A3" w:rsidRDefault="00000000">
      <w:pPr>
        <w:pStyle w:val="ListBullet"/>
        <w:spacing w:after="80"/>
      </w:pPr>
      <w:r>
        <w:t>QDRO specialists: the retirement account division process and its failure points</w:t>
      </w:r>
    </w:p>
    <w:p w14:paraId="57789ABB" w14:textId="77777777" w:rsidR="001743A3" w:rsidRDefault="001743A3">
      <w:pPr>
        <w:spacing w:after="40"/>
      </w:pPr>
    </w:p>
    <w:p w14:paraId="48D4EED8" w14:textId="77777777" w:rsidR="001743A3" w:rsidRDefault="00000000">
      <w:pPr>
        <w:spacing w:after="120"/>
      </w:pPr>
      <w:r>
        <w:t>Section 3: The Cost of Getting It Wrong — and the Process That Gets It Right</w:t>
      </w:r>
    </w:p>
    <w:p w14:paraId="2BDBB86D" w14:textId="77777777" w:rsidR="001743A3" w:rsidRDefault="00000000">
      <w:pPr>
        <w:pStyle w:val="ListBullet"/>
        <w:spacing w:after="80"/>
      </w:pPr>
      <w:r>
        <w:t>What a low valuation on a business interest costs in a settlement</w:t>
      </w:r>
    </w:p>
    <w:p w14:paraId="273EECEA" w14:textId="77777777" w:rsidR="001743A3" w:rsidRDefault="00000000">
      <w:pPr>
        <w:pStyle w:val="ListBullet"/>
        <w:spacing w:after="80"/>
      </w:pPr>
      <w:r>
        <w:t>How the right number changes the negotiating position</w:t>
      </w:r>
    </w:p>
    <w:p w14:paraId="34139324" w14:textId="77777777" w:rsidR="001743A3" w:rsidRDefault="00000000">
      <w:pPr>
        <w:pStyle w:val="ListBullet"/>
        <w:spacing w:after="80"/>
      </w:pPr>
      <w:r>
        <w:t>What Melissa Doss Law's process looks like for clients with complex assets</w:t>
      </w:r>
    </w:p>
    <w:p w14:paraId="6E00A684" w14:textId="77777777" w:rsidR="001743A3" w:rsidRDefault="001743A3">
      <w:pPr>
        <w:spacing w:after="40"/>
      </w:pPr>
    </w:p>
    <w:p w14:paraId="2A00F903" w14:textId="77777777" w:rsidR="001743A3" w:rsidRDefault="00000000">
      <w:pPr>
        <w:spacing w:after="120"/>
      </w:pPr>
      <w:r>
        <w:rPr>
          <w:b/>
        </w:rPr>
        <w:t>MID-VIDEO RE-ENGAGEMENT:</w:t>
      </w:r>
      <w:r>
        <w:t xml:space="preserve"> "Here's the specific asset category that is most frequently undervalued in NKY divorces involving professional women."</w:t>
      </w:r>
    </w:p>
    <w:p w14:paraId="025DA0AA" w14:textId="77777777" w:rsidR="001743A3" w:rsidRDefault="001743A3">
      <w:pPr>
        <w:spacing w:after="40"/>
      </w:pPr>
    </w:p>
    <w:p w14:paraId="5CE9528D" w14:textId="77777777" w:rsidR="001743A3" w:rsidRDefault="00000000">
      <w:pPr>
        <w:spacing w:after="120"/>
      </w:pPr>
      <w:r>
        <w:rPr>
          <w:b/>
        </w:rPr>
        <w:t>FINAL INSIGHT:</w:t>
      </w:r>
      <w:r>
        <w:t xml:space="preserve"> "You spent years building what you have. The assessment of its value deserves the same level of expertise."</w:t>
      </w:r>
    </w:p>
    <w:p w14:paraId="7E10DF49" w14:textId="77777777" w:rsidR="001743A3" w:rsidRDefault="001743A3">
      <w:pPr>
        <w:spacing w:after="40"/>
      </w:pPr>
    </w:p>
    <w:p w14:paraId="6852F239" w14:textId="77777777" w:rsidR="001743A3" w:rsidRDefault="00000000">
      <w:pPr>
        <w:spacing w:after="120"/>
      </w:pPr>
      <w:r>
        <w:rPr>
          <w:b/>
        </w:rPr>
        <w:t>CTA:</w:t>
      </w:r>
      <w:r>
        <w:t xml:space="preserve"> "A confidential consultation at MelissaDossLaw.com or (859) 322-5550."</w:t>
      </w:r>
    </w:p>
    <w:p w14:paraId="5123548A" w14:textId="77777777" w:rsidR="001743A3" w:rsidRDefault="001743A3">
      <w:pPr>
        <w:spacing w:after="40"/>
      </w:pPr>
    </w:p>
    <w:p w14:paraId="536F182F" w14:textId="77777777" w:rsidR="001743A3" w:rsidRDefault="001743A3">
      <w:pPr>
        <w:pBdr>
          <w:bottom w:val="single" w:sz="12" w:space="1" w:color="25AAE1"/>
        </w:pBdr>
        <w:spacing w:before="80" w:after="80"/>
      </w:pPr>
    </w:p>
    <w:p w14:paraId="67FFAC0C" w14:textId="77777777" w:rsidR="001743A3" w:rsidRDefault="001743A3">
      <w:pPr>
        <w:spacing w:after="40"/>
      </w:pPr>
    </w:p>
    <w:p w14:paraId="5678348E" w14:textId="77777777" w:rsidR="001743A3" w:rsidRDefault="00000000">
      <w:pPr>
        <w:pStyle w:val="Heading2"/>
      </w:pPr>
      <w:r>
        <w:t>APRIL 10 — NATIONAL SIBLINGS DAY</w:t>
      </w:r>
    </w:p>
    <w:p w14:paraId="5C851083" w14:textId="77777777" w:rsidR="001743A3" w:rsidRDefault="001743A3">
      <w:pPr>
        <w:spacing w:after="40"/>
      </w:pPr>
    </w:p>
    <w:p w14:paraId="77D76520" w14:textId="77777777" w:rsidR="001743A3" w:rsidRDefault="00000000">
      <w:pPr>
        <w:pStyle w:val="Heading3"/>
      </w:pPr>
      <w:r>
        <w:t>SOCIAL POST (Facebook / LinkedIn)</w:t>
      </w:r>
    </w:p>
    <w:p w14:paraId="1D4F8047" w14:textId="77777777" w:rsidR="001743A3" w:rsidRDefault="00000000">
      <w:pPr>
        <w:spacing w:after="120"/>
      </w:pPr>
      <w:r>
        <w:rPr>
          <w:b/>
        </w:rPr>
        <w:t>Hook:</w:t>
      </w:r>
      <w:r>
        <w:t xml:space="preserve"> National Siblings Day | </w:t>
      </w:r>
      <w:r>
        <w:rPr>
          <w:b/>
        </w:rPr>
        <w:t>Belief Stage:</w:t>
      </w:r>
      <w:r>
        <w:t xml:space="preserve"> 3 | </w:t>
      </w:r>
      <w:r>
        <w:rPr>
          <w:b/>
        </w:rPr>
        <w:t>Date:</w:t>
      </w:r>
      <w:r>
        <w:t xml:space="preserve"> April 10, 2026</w:t>
      </w:r>
    </w:p>
    <w:p w14:paraId="0DF8DCD1" w14:textId="77777777" w:rsidR="001743A3" w:rsidRDefault="001743A3">
      <w:pPr>
        <w:spacing w:after="40"/>
      </w:pPr>
    </w:p>
    <w:p w14:paraId="1F3BFA2C" w14:textId="77777777" w:rsidR="001743A3" w:rsidRDefault="001743A3">
      <w:pPr>
        <w:pBdr>
          <w:bottom w:val="single" w:sz="12" w:space="1" w:color="25AAE1"/>
        </w:pBdr>
        <w:spacing w:before="80" w:after="80"/>
      </w:pPr>
    </w:p>
    <w:p w14:paraId="5AF91EF5" w14:textId="77777777" w:rsidR="001743A3" w:rsidRDefault="001743A3">
      <w:pPr>
        <w:spacing w:after="40"/>
      </w:pPr>
    </w:p>
    <w:p w14:paraId="222586F4" w14:textId="77777777" w:rsidR="001743A3" w:rsidRDefault="00000000">
      <w:pPr>
        <w:spacing w:after="120"/>
      </w:pPr>
      <w:r>
        <w:t>National Siblings Day — and what I keep coming back to is this:</w:t>
      </w:r>
    </w:p>
    <w:p w14:paraId="14B71257" w14:textId="77777777" w:rsidR="001743A3" w:rsidRDefault="001743A3">
      <w:pPr>
        <w:spacing w:after="40"/>
      </w:pPr>
    </w:p>
    <w:p w14:paraId="4E4742F6" w14:textId="77777777" w:rsidR="001743A3" w:rsidRDefault="00000000">
      <w:pPr>
        <w:spacing w:after="120"/>
      </w:pPr>
      <w:r>
        <w:lastRenderedPageBreak/>
        <w:t>The most important thing professional women protecting their children in a divorce are actually protecting is not the assets. It's the relationship between their children and both of their parents — and the bond between siblings — in the life that comes after.</w:t>
      </w:r>
    </w:p>
    <w:p w14:paraId="1EE0A96A" w14:textId="77777777" w:rsidR="001743A3" w:rsidRDefault="001743A3">
      <w:pPr>
        <w:spacing w:after="40"/>
      </w:pPr>
    </w:p>
    <w:p w14:paraId="2BD01D61" w14:textId="77777777" w:rsidR="001743A3" w:rsidRDefault="00000000">
      <w:pPr>
        <w:spacing w:after="120"/>
      </w:pPr>
      <w:r>
        <w:t>High-conflict, adversarial proceedings do documented damage to sibling relationships and parent-child bonds. Not just during the process. After it. The children who grow up watching their parents fight a legal war do not emerge from it with the same family bonds as children whose parents resolved their divorce with structure and dignity.</w:t>
      </w:r>
    </w:p>
    <w:p w14:paraId="6A03CBDB" w14:textId="77777777" w:rsidR="001743A3" w:rsidRDefault="001743A3">
      <w:pPr>
        <w:spacing w:after="40"/>
      </w:pPr>
    </w:p>
    <w:p w14:paraId="2EB0848D" w14:textId="77777777" w:rsidR="001743A3" w:rsidRDefault="00000000">
      <w:pPr>
        <w:spacing w:after="120"/>
      </w:pPr>
      <w:r>
        <w:t>This is not an emotional argument against protecting your financial interests. It is an argument for choosing the approach that accomplishes both at once.</w:t>
      </w:r>
    </w:p>
    <w:p w14:paraId="44D9CF98" w14:textId="77777777" w:rsidR="001743A3" w:rsidRDefault="001743A3">
      <w:pPr>
        <w:spacing w:after="40"/>
      </w:pPr>
    </w:p>
    <w:p w14:paraId="72FDC0CC" w14:textId="77777777" w:rsidR="001743A3" w:rsidRDefault="00000000">
      <w:pPr>
        <w:spacing w:after="120"/>
      </w:pPr>
      <w:r>
        <w:t>A collaborative-first process, designed by an attorney with genuine financial expertise, does not require you to choose between protecting your assets and protecting your children's family structure. It is specifically designed to preserve both.</w:t>
      </w:r>
    </w:p>
    <w:p w14:paraId="0BDA565C" w14:textId="77777777" w:rsidR="001743A3" w:rsidRDefault="001743A3">
      <w:pPr>
        <w:spacing w:after="40"/>
      </w:pPr>
    </w:p>
    <w:p w14:paraId="522FD1D3" w14:textId="77777777" w:rsidR="001743A3" w:rsidRDefault="00000000">
      <w:pPr>
        <w:spacing w:after="120"/>
      </w:pPr>
      <w:r>
        <w:t>The women who come to me with significant assets at stake are not choosing between being a fierce financial advocate for themselves and being a thoughtful parent. They are choosing both — and choosing the process that makes both possible.</w:t>
      </w:r>
    </w:p>
    <w:p w14:paraId="0F9173A8" w14:textId="77777777" w:rsidR="001743A3" w:rsidRDefault="001743A3">
      <w:pPr>
        <w:spacing w:after="40"/>
      </w:pPr>
    </w:p>
    <w:p w14:paraId="5A0EAC00" w14:textId="77777777" w:rsidR="001743A3" w:rsidRDefault="00000000">
      <w:pPr>
        <w:spacing w:after="120"/>
      </w:pPr>
      <w:r>
        <w:t>April is National Library Week. The book I'd point you toward: a conversation with an attorney who can walk you through what this looks like for your specific situation.</w:t>
      </w:r>
    </w:p>
    <w:p w14:paraId="7FE97023" w14:textId="77777777" w:rsidR="001743A3" w:rsidRDefault="001743A3">
      <w:pPr>
        <w:spacing w:after="40"/>
      </w:pPr>
    </w:p>
    <w:p w14:paraId="397FDD62" w14:textId="77777777" w:rsidR="001743A3" w:rsidRDefault="00000000">
      <w:pPr>
        <w:spacing w:after="120"/>
      </w:pPr>
      <w:r>
        <w:t>(859) 322-5550 | MelissaDossLaw.com</w:t>
      </w:r>
    </w:p>
    <w:p w14:paraId="795CDD60" w14:textId="77777777" w:rsidR="001743A3" w:rsidRDefault="001743A3">
      <w:pPr>
        <w:spacing w:after="40"/>
      </w:pPr>
    </w:p>
    <w:p w14:paraId="7AA5B7D6" w14:textId="77777777" w:rsidR="001743A3" w:rsidRDefault="001743A3">
      <w:pPr>
        <w:pBdr>
          <w:bottom w:val="single" w:sz="12" w:space="1" w:color="25AAE1"/>
        </w:pBdr>
        <w:spacing w:before="80" w:after="80"/>
      </w:pPr>
    </w:p>
    <w:p w14:paraId="428A98A2" w14:textId="77777777" w:rsidR="001743A3" w:rsidRDefault="001743A3">
      <w:pPr>
        <w:spacing w:after="40"/>
      </w:pPr>
    </w:p>
    <w:p w14:paraId="5A0E5D7C" w14:textId="77777777" w:rsidR="001743A3" w:rsidRDefault="00000000">
      <w:pPr>
        <w:pStyle w:val="Heading3"/>
      </w:pPr>
      <w:r>
        <w:t>EMAIL — APRIL 10</w:t>
      </w:r>
    </w:p>
    <w:p w14:paraId="742547B1" w14:textId="77777777" w:rsidR="001743A3" w:rsidRDefault="001743A3">
      <w:pPr>
        <w:spacing w:after="40"/>
      </w:pPr>
    </w:p>
    <w:p w14:paraId="553C55D9" w14:textId="77777777" w:rsidR="001743A3" w:rsidRDefault="00000000">
      <w:pPr>
        <w:spacing w:after="120"/>
      </w:pPr>
      <w:r>
        <w:rPr>
          <w:b/>
        </w:rPr>
        <w:t>Subject:</w:t>
      </w:r>
      <w:r>
        <w:t xml:space="preserve"> What you're actually protecting</w:t>
      </w:r>
    </w:p>
    <w:p w14:paraId="06B64C1D" w14:textId="77777777" w:rsidR="001743A3" w:rsidRDefault="00000000">
      <w:pPr>
        <w:spacing w:after="120"/>
      </w:pPr>
      <w:r>
        <w:rPr>
          <w:b/>
        </w:rPr>
        <w:t>Preview:</w:t>
      </w:r>
      <w:r>
        <w:t xml:space="preserve"> The financial picture is important. It's not the only thing.</w:t>
      </w:r>
    </w:p>
    <w:p w14:paraId="1A92A5B1" w14:textId="77777777" w:rsidR="001743A3" w:rsidRDefault="001743A3">
      <w:pPr>
        <w:spacing w:after="40"/>
      </w:pPr>
    </w:p>
    <w:p w14:paraId="06EB30C6" w14:textId="77777777" w:rsidR="001743A3" w:rsidRDefault="001743A3">
      <w:pPr>
        <w:pBdr>
          <w:bottom w:val="single" w:sz="12" w:space="1" w:color="25AAE1"/>
        </w:pBdr>
        <w:spacing w:before="80" w:after="80"/>
      </w:pPr>
    </w:p>
    <w:p w14:paraId="07BADB9F" w14:textId="77777777" w:rsidR="001743A3" w:rsidRDefault="001743A3">
      <w:pPr>
        <w:spacing w:after="40"/>
      </w:pPr>
    </w:p>
    <w:p w14:paraId="26882560" w14:textId="77777777" w:rsidR="001743A3" w:rsidRDefault="00000000">
      <w:pPr>
        <w:spacing w:after="120"/>
      </w:pPr>
      <w:r>
        <w:t>Today is National Siblings Day.</w:t>
      </w:r>
    </w:p>
    <w:p w14:paraId="500E99B5" w14:textId="77777777" w:rsidR="001743A3" w:rsidRDefault="001743A3">
      <w:pPr>
        <w:spacing w:after="40"/>
      </w:pPr>
    </w:p>
    <w:p w14:paraId="5B2B99AE" w14:textId="77777777" w:rsidR="001743A3" w:rsidRDefault="00000000">
      <w:pPr>
        <w:spacing w:after="120"/>
      </w:pPr>
      <w:r>
        <w:t>I want to close this week with something I think is worth naming directly.</w:t>
      </w:r>
    </w:p>
    <w:p w14:paraId="32B39BC0" w14:textId="77777777" w:rsidR="001743A3" w:rsidRDefault="001743A3">
      <w:pPr>
        <w:spacing w:after="40"/>
      </w:pPr>
    </w:p>
    <w:p w14:paraId="2F6AF209" w14:textId="77777777" w:rsidR="001743A3" w:rsidRDefault="00000000">
      <w:pPr>
        <w:spacing w:after="120"/>
      </w:pPr>
      <w:r>
        <w:t>Professional women navigating divorce with significant assets are, almost universally, also mothers. And the financial protection conversation — the business equity, the retirement accounts, the settlement structure — is conducted alongside an equally important question: what does this process do to my children's sense of family?</w:t>
      </w:r>
    </w:p>
    <w:p w14:paraId="34D42294" w14:textId="77777777" w:rsidR="001743A3" w:rsidRDefault="001743A3">
      <w:pPr>
        <w:spacing w:after="40"/>
      </w:pPr>
    </w:p>
    <w:p w14:paraId="493F6367" w14:textId="77777777" w:rsidR="001743A3" w:rsidRDefault="00000000">
      <w:pPr>
        <w:spacing w:after="120"/>
      </w:pPr>
      <w:r>
        <w:t>I want to be direct: collaborative divorce is not the choice for women who can't protect themselves. It is the choice for women who want to protect everything at once.</w:t>
      </w:r>
    </w:p>
    <w:p w14:paraId="1FD545E1" w14:textId="77777777" w:rsidR="001743A3" w:rsidRDefault="001743A3">
      <w:pPr>
        <w:spacing w:after="40"/>
      </w:pPr>
    </w:p>
    <w:p w14:paraId="53E68BF3" w14:textId="77777777" w:rsidR="001743A3" w:rsidRDefault="00000000">
      <w:pPr>
        <w:spacing w:after="120"/>
      </w:pPr>
      <w:r>
        <w:t>The adversarial process escalates conflict. It positions parents as opponents. It runs — sometimes for years — with children observing the temperature between their parents and calibrating their sense of safety accordingly. The documented outcomes for children in high-conflict divorce proceedings are not ambiguous.</w:t>
      </w:r>
    </w:p>
    <w:p w14:paraId="4E93C07E" w14:textId="77777777" w:rsidR="001743A3" w:rsidRDefault="001743A3">
      <w:pPr>
        <w:spacing w:after="40"/>
      </w:pPr>
    </w:p>
    <w:p w14:paraId="154C8C1A" w14:textId="77777777" w:rsidR="001743A3" w:rsidRDefault="00000000">
      <w:pPr>
        <w:spacing w:after="120"/>
      </w:pPr>
      <w:r>
        <w:t>The collaborative process, executed by an attorney who knows how to protect complex assets within it, does not require that sacrifice. It is designed to reach a financially sound outcome while preserving the co-parenting relationship — and the sibling bonds that carry your family into its next chapter.</w:t>
      </w:r>
    </w:p>
    <w:p w14:paraId="34A76B42" w14:textId="77777777" w:rsidR="001743A3" w:rsidRDefault="001743A3">
      <w:pPr>
        <w:spacing w:after="40"/>
      </w:pPr>
    </w:p>
    <w:p w14:paraId="15CA8418" w14:textId="77777777" w:rsidR="001743A3" w:rsidRDefault="00000000">
      <w:pPr>
        <w:spacing w:after="120"/>
      </w:pPr>
      <w:r>
        <w:t>Every client who works with Melissa Doss Law on a complex-asset case is getting both: the financial rigor her situation requires and the process that gives her children the family structure they deserve.</w:t>
      </w:r>
    </w:p>
    <w:p w14:paraId="153A3A47" w14:textId="77777777" w:rsidR="001743A3" w:rsidRDefault="001743A3">
      <w:pPr>
        <w:spacing w:after="40"/>
      </w:pPr>
    </w:p>
    <w:p w14:paraId="75DA7A0D" w14:textId="77777777" w:rsidR="001743A3" w:rsidRDefault="00000000">
      <w:pPr>
        <w:spacing w:after="120"/>
      </w:pPr>
      <w:r>
        <w:t>That is what we're built to do.</w:t>
      </w:r>
    </w:p>
    <w:p w14:paraId="598930C5" w14:textId="77777777" w:rsidR="001743A3" w:rsidRDefault="001743A3">
      <w:pPr>
        <w:spacing w:after="40"/>
      </w:pPr>
    </w:p>
    <w:p w14:paraId="7F20CCB4" w14:textId="77777777" w:rsidR="001743A3" w:rsidRDefault="00000000">
      <w:pPr>
        <w:spacing w:after="120"/>
      </w:pPr>
      <w:r>
        <w:t>(859) 322-5550 | MelissaDossLaw.com</w:t>
      </w:r>
    </w:p>
    <w:p w14:paraId="285A1F1C" w14:textId="77777777" w:rsidR="001743A3" w:rsidRDefault="001743A3">
      <w:pPr>
        <w:spacing w:after="40"/>
      </w:pPr>
    </w:p>
    <w:p w14:paraId="2468499E" w14:textId="77777777" w:rsidR="001743A3" w:rsidRDefault="00000000">
      <w:pPr>
        <w:spacing w:after="120"/>
      </w:pPr>
      <w:r>
        <w:rPr>
          <w:i/>
        </w:rPr>
        <w:t>— Melissa</w:t>
      </w:r>
    </w:p>
    <w:p w14:paraId="4FDD0113" w14:textId="77777777" w:rsidR="001743A3" w:rsidRDefault="00000000">
      <w:pPr>
        <w:spacing w:after="120"/>
      </w:pPr>
      <w:r>
        <w:rPr>
          <w:i/>
        </w:rPr>
        <w:t>This content is for informational purposes only and does not constitute legal advice.</w:t>
      </w:r>
    </w:p>
    <w:p w14:paraId="6C7F0519" w14:textId="77777777" w:rsidR="001743A3" w:rsidRDefault="001743A3">
      <w:pPr>
        <w:spacing w:after="40"/>
      </w:pPr>
    </w:p>
    <w:p w14:paraId="5FF3900F" w14:textId="77777777" w:rsidR="001743A3" w:rsidRDefault="001743A3">
      <w:pPr>
        <w:pBdr>
          <w:bottom w:val="single" w:sz="12" w:space="1" w:color="25AAE1"/>
        </w:pBdr>
        <w:spacing w:before="80" w:after="80"/>
      </w:pPr>
    </w:p>
    <w:p w14:paraId="1DEA7295" w14:textId="77777777" w:rsidR="001743A3" w:rsidRDefault="001743A3">
      <w:pPr>
        <w:spacing w:after="40"/>
      </w:pPr>
    </w:p>
    <w:p w14:paraId="463A7D85" w14:textId="77777777" w:rsidR="001743A3" w:rsidRDefault="00000000">
      <w:pPr>
        <w:pStyle w:val="Heading3"/>
      </w:pPr>
      <w:r>
        <w:t>YOUTUBE SCRIPT OUTLINE — APRIL 10</w:t>
      </w:r>
    </w:p>
    <w:p w14:paraId="4CEE246B" w14:textId="77777777" w:rsidR="001743A3" w:rsidRDefault="001743A3">
      <w:pPr>
        <w:spacing w:after="40"/>
      </w:pPr>
    </w:p>
    <w:p w14:paraId="66F7F330" w14:textId="77777777" w:rsidR="001743A3" w:rsidRDefault="00000000">
      <w:pPr>
        <w:spacing w:after="120"/>
      </w:pPr>
      <w:r>
        <w:rPr>
          <w:b/>
        </w:rPr>
        <w:lastRenderedPageBreak/>
        <w:t>Video Title:</w:t>
      </w:r>
      <w:r>
        <w:t xml:space="preserve"> How to Protect Your Assets and Your Children's Family — At the Same Time</w:t>
      </w:r>
    </w:p>
    <w:p w14:paraId="51395BDE" w14:textId="77777777" w:rsidR="001743A3" w:rsidRDefault="00000000">
      <w:pPr>
        <w:spacing w:after="120"/>
      </w:pPr>
      <w:r>
        <w:rPr>
          <w:b/>
        </w:rPr>
        <w:t>Hook Used:</w:t>
      </w:r>
      <w:r>
        <w:t xml:space="preserve"> National Siblings Day / protecting the full picture</w:t>
      </w:r>
    </w:p>
    <w:p w14:paraId="20862EEA" w14:textId="77777777" w:rsidR="001743A3" w:rsidRDefault="00000000">
      <w:pPr>
        <w:spacing w:after="120"/>
      </w:pPr>
      <w:r>
        <w:rPr>
          <w:b/>
        </w:rPr>
        <w:t>Belief Stage:</w:t>
      </w:r>
      <w:r>
        <w:t xml:space="preserve"> 3</w:t>
      </w:r>
    </w:p>
    <w:p w14:paraId="56C283A0" w14:textId="77777777" w:rsidR="001743A3" w:rsidRDefault="001743A3">
      <w:pPr>
        <w:spacing w:after="40"/>
      </w:pPr>
    </w:p>
    <w:p w14:paraId="7F4068F0" w14:textId="77777777" w:rsidR="001743A3" w:rsidRDefault="00000000">
      <w:pPr>
        <w:spacing w:after="120"/>
      </w:pPr>
      <w:r>
        <w:rPr>
          <w:b/>
        </w:rPr>
        <w:t>HOOK (0–30 sec):</w:t>
      </w:r>
    </w:p>
    <w:p w14:paraId="6506BAE4" w14:textId="77777777" w:rsidR="001743A3" w:rsidRDefault="00000000">
      <w:pPr>
        <w:pBdr>
          <w:left w:val="single" w:sz="24" w:space="4" w:color="25AAE1"/>
        </w:pBdr>
        <w:shd w:val="clear" w:color="auto" w:fill="F5F5F5"/>
        <w:spacing w:after="120"/>
        <w:ind w:left="432"/>
      </w:pPr>
      <w:r>
        <w:rPr>
          <w:rFonts w:ascii="Calibri" w:hAnsi="Calibri"/>
          <w:i/>
          <w:color w:val="25AAE1"/>
        </w:rPr>
        <w:t>"There's an assumption that gets made in high-asset divorce that I want to address directly: that protecting your financial interests requires an adversarial process, and that an adversarial process is the cost of taking your case seriously. That assumption is both common and wrong. And understanding why it's wrong is the thing that makes it possible to protect both your assets and your children's family structure — at the same time."</w:t>
      </w:r>
    </w:p>
    <w:p w14:paraId="4E3CB8D5" w14:textId="77777777" w:rsidR="001743A3" w:rsidRDefault="001743A3">
      <w:pPr>
        <w:spacing w:after="40"/>
      </w:pPr>
    </w:p>
    <w:p w14:paraId="0A8BB4D3" w14:textId="77777777" w:rsidR="001743A3" w:rsidRDefault="00000000">
      <w:pPr>
        <w:spacing w:after="120"/>
      </w:pPr>
      <w:r>
        <w:rPr>
          <w:b/>
        </w:rPr>
        <w:t>AUTHORITY POSITIONING (30–60 sec):</w:t>
      </w:r>
    </w:p>
    <w:p w14:paraId="2CA4B648"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I've practiced family law in Northern Kentucky for eleven years. My practice specifically serves women navigating divorce with both significant assets and children whose wellbeing depends on how this process is conducted."</w:t>
      </w:r>
    </w:p>
    <w:p w14:paraId="45F1A167" w14:textId="77777777" w:rsidR="001743A3" w:rsidRDefault="001743A3">
      <w:pPr>
        <w:spacing w:after="40"/>
      </w:pPr>
    </w:p>
    <w:p w14:paraId="61C9BD90" w14:textId="77777777" w:rsidR="001743A3" w:rsidRDefault="00000000">
      <w:pPr>
        <w:spacing w:after="120"/>
      </w:pPr>
      <w:r>
        <w:rPr>
          <w:b/>
        </w:rPr>
        <w:t>CONTENT OUTLINE:</w:t>
      </w:r>
    </w:p>
    <w:p w14:paraId="137A32A7" w14:textId="77777777" w:rsidR="001743A3" w:rsidRDefault="001743A3">
      <w:pPr>
        <w:spacing w:after="40"/>
      </w:pPr>
    </w:p>
    <w:p w14:paraId="51F5F560" w14:textId="77777777" w:rsidR="001743A3" w:rsidRDefault="00000000">
      <w:pPr>
        <w:spacing w:after="120"/>
      </w:pPr>
      <w:r>
        <w:t>Section 1: What High-Conflict Litigation Actually Does to Children — The Research</w:t>
      </w:r>
    </w:p>
    <w:p w14:paraId="63D3535E" w14:textId="77777777" w:rsidR="001743A3" w:rsidRDefault="00000000">
      <w:pPr>
        <w:pStyle w:val="ListBullet"/>
        <w:spacing w:after="80"/>
      </w:pPr>
      <w:r>
        <w:t>Parent conflict level as primary predictor of child adjustment post-divorce</w:t>
      </w:r>
    </w:p>
    <w:p w14:paraId="3D3221C7" w14:textId="77777777" w:rsidR="001743A3" w:rsidRDefault="00000000">
      <w:pPr>
        <w:pStyle w:val="ListBullet"/>
        <w:spacing w:after="80"/>
      </w:pPr>
      <w:r>
        <w:t>What children observe and internalize during adversarial proceedings</w:t>
      </w:r>
    </w:p>
    <w:p w14:paraId="4746A6F5" w14:textId="77777777" w:rsidR="001743A3" w:rsidRDefault="00000000">
      <w:pPr>
        <w:pStyle w:val="ListBullet"/>
        <w:spacing w:after="80"/>
      </w:pPr>
      <w:r>
        <w:t>The specific outcomes for sibling relationships in high-conflict vs. low-conflict divorces</w:t>
      </w:r>
    </w:p>
    <w:p w14:paraId="7C7FF2C5" w14:textId="77777777" w:rsidR="001743A3" w:rsidRDefault="001743A3">
      <w:pPr>
        <w:spacing w:after="40"/>
      </w:pPr>
    </w:p>
    <w:p w14:paraId="539173BD" w14:textId="77777777" w:rsidR="001743A3" w:rsidRDefault="00000000">
      <w:pPr>
        <w:spacing w:after="120"/>
      </w:pPr>
      <w:r>
        <w:t>Section 2: The False Choice — Why You Don't Have to Pick</w:t>
      </w:r>
    </w:p>
    <w:p w14:paraId="0E120363" w14:textId="77777777" w:rsidR="001743A3" w:rsidRDefault="00000000">
      <w:pPr>
        <w:pStyle w:val="ListBullet"/>
        <w:spacing w:after="80"/>
      </w:pPr>
      <w:r>
        <w:t>What collaborative process with financial expertise actually looks like</w:t>
      </w:r>
    </w:p>
    <w:p w14:paraId="6418ABC1" w14:textId="77777777" w:rsidR="001743A3" w:rsidRDefault="00000000">
      <w:pPr>
        <w:pStyle w:val="ListBullet"/>
        <w:spacing w:after="80"/>
      </w:pPr>
      <w:r>
        <w:t>How complex assets are protected within a collaborative framework</w:t>
      </w:r>
    </w:p>
    <w:p w14:paraId="2181ED32" w14:textId="77777777" w:rsidR="001743A3" w:rsidRDefault="00000000">
      <w:pPr>
        <w:pStyle w:val="ListBullet"/>
        <w:spacing w:after="80"/>
      </w:pPr>
      <w:r>
        <w:t>The cases where additional protections are warranted — and what they are</w:t>
      </w:r>
    </w:p>
    <w:p w14:paraId="10756817" w14:textId="77777777" w:rsidR="001743A3" w:rsidRDefault="001743A3">
      <w:pPr>
        <w:spacing w:after="40"/>
      </w:pPr>
    </w:p>
    <w:p w14:paraId="0326F46E" w14:textId="77777777" w:rsidR="001743A3" w:rsidRDefault="00000000">
      <w:pPr>
        <w:spacing w:after="120"/>
      </w:pPr>
      <w:r>
        <w:t>Section 3: What "Both" Looks Like in Practice at Melissa Doss Law</w:t>
      </w:r>
    </w:p>
    <w:p w14:paraId="087BCAAC" w14:textId="77777777" w:rsidR="001743A3" w:rsidRDefault="00000000">
      <w:pPr>
        <w:pStyle w:val="ListBullet"/>
        <w:spacing w:after="80"/>
      </w:pPr>
      <w:r>
        <w:t>The structured process: financial protection + co-parenting architecture</w:t>
      </w:r>
    </w:p>
    <w:p w14:paraId="101AF07F" w14:textId="77777777" w:rsidR="001743A3" w:rsidRDefault="00000000">
      <w:pPr>
        <w:pStyle w:val="ListBullet"/>
        <w:spacing w:after="80"/>
      </w:pPr>
      <w:r>
        <w:t>How the parenting plan is designed for a professional parent's schedule</w:t>
      </w:r>
    </w:p>
    <w:p w14:paraId="7488F198" w14:textId="77777777" w:rsidR="001743A3" w:rsidRDefault="00000000">
      <w:pPr>
        <w:pStyle w:val="ListBullet"/>
        <w:spacing w:after="80"/>
      </w:pPr>
      <w:r>
        <w:t>What clients at this level walk away with — financial and family</w:t>
      </w:r>
    </w:p>
    <w:p w14:paraId="44A95163" w14:textId="77777777" w:rsidR="001743A3" w:rsidRDefault="001743A3">
      <w:pPr>
        <w:spacing w:after="40"/>
      </w:pPr>
    </w:p>
    <w:p w14:paraId="2EA41A42" w14:textId="77777777" w:rsidR="001743A3" w:rsidRDefault="00000000">
      <w:pPr>
        <w:spacing w:after="120"/>
      </w:pPr>
      <w:r>
        <w:rPr>
          <w:b/>
        </w:rPr>
        <w:t>MID-VIDEO RE-ENGAGEMENT:</w:t>
      </w:r>
      <w:r>
        <w:t xml:space="preserve"> "Here's the specific scenario where people believe collaborative won't work for complex assets — and here's the honest answer."</w:t>
      </w:r>
    </w:p>
    <w:p w14:paraId="689020E7" w14:textId="77777777" w:rsidR="001743A3" w:rsidRDefault="001743A3">
      <w:pPr>
        <w:spacing w:after="40"/>
      </w:pPr>
    </w:p>
    <w:p w14:paraId="7C4B3055" w14:textId="77777777" w:rsidR="001743A3" w:rsidRDefault="00000000">
      <w:pPr>
        <w:spacing w:after="120"/>
      </w:pPr>
      <w:r>
        <w:rPr>
          <w:b/>
        </w:rPr>
        <w:t>FINAL INSIGHT:</w:t>
      </w:r>
      <w:r>
        <w:t xml:space="preserve"> "The financial settlement you reach is the architecture your children grow up inside. It deserves to be built correctly."</w:t>
      </w:r>
    </w:p>
    <w:p w14:paraId="6B8A14BA" w14:textId="77777777" w:rsidR="001743A3" w:rsidRDefault="001743A3">
      <w:pPr>
        <w:spacing w:after="40"/>
      </w:pPr>
    </w:p>
    <w:p w14:paraId="2B4A1A7C" w14:textId="77777777" w:rsidR="001743A3" w:rsidRDefault="00000000">
      <w:pPr>
        <w:spacing w:after="120"/>
      </w:pPr>
      <w:r>
        <w:rPr>
          <w:b/>
        </w:rPr>
        <w:t>CTA:</w:t>
      </w:r>
      <w:r>
        <w:t xml:space="preserve"> "Confidential consultation: MelissaDossLaw.com or (859) 322-5550."</w:t>
      </w:r>
    </w:p>
    <w:p w14:paraId="54E6C4B6" w14:textId="77777777" w:rsidR="001743A3" w:rsidRDefault="001743A3">
      <w:pPr>
        <w:spacing w:after="40"/>
      </w:pPr>
    </w:p>
    <w:p w14:paraId="341566C4" w14:textId="77777777" w:rsidR="001743A3" w:rsidRDefault="001743A3">
      <w:pPr>
        <w:pBdr>
          <w:bottom w:val="single" w:sz="12" w:space="1" w:color="25AAE1"/>
        </w:pBdr>
        <w:spacing w:before="80" w:after="80"/>
      </w:pPr>
    </w:p>
    <w:p w14:paraId="34142F37" w14:textId="77777777" w:rsidR="001743A3" w:rsidRDefault="001743A3">
      <w:pPr>
        <w:spacing w:after="40"/>
      </w:pPr>
    </w:p>
    <w:p w14:paraId="05642BCC" w14:textId="77777777" w:rsidR="001743A3" w:rsidRDefault="00000000">
      <w:pPr>
        <w:spacing w:after="120"/>
      </w:pPr>
      <w:r>
        <w:rPr>
          <w:i/>
        </w:rPr>
        <w:t>WEEK 2 CONTENT BLOCK COMPLETE</w:t>
      </w:r>
    </w:p>
    <w:p w14:paraId="6EF0EA47" w14:textId="77777777" w:rsidR="001743A3" w:rsidRDefault="00000000">
      <w:pPr>
        <w:spacing w:after="120"/>
      </w:pPr>
      <w:r>
        <w:rPr>
          <w:i/>
        </w:rPr>
        <w:t>Status: DRAFT — PENDING HUMAN REVIEW</w:t>
      </w:r>
    </w:p>
    <w:p w14:paraId="2B589656" w14:textId="77777777" w:rsidR="001743A3" w:rsidRDefault="00000000">
      <w:pPr>
        <w:spacing w:after="120"/>
      </w:pPr>
      <w:r>
        <w:rPr>
          <w:i/>
        </w:rPr>
        <w:t>Pieces produced: 15 (5 social posts, 5 emails, 5 YouTube outlines)</w:t>
      </w:r>
    </w:p>
    <w:p w14:paraId="008C347E" w14:textId="77777777" w:rsidR="001743A3" w:rsidRDefault="00000000">
      <w:pPr>
        <w:spacing w:after="120"/>
      </w:pPr>
      <w:r>
        <w:rPr>
          <w:i/>
        </w:rPr>
        <w:t>Running total: 24 pieces</w:t>
      </w:r>
    </w:p>
    <w:p w14:paraId="1DC671AF" w14:textId="77777777" w:rsidR="001743A3" w:rsidRDefault="00000000">
      <w:pPr>
        <w:spacing w:after="120"/>
      </w:pPr>
      <w:r>
        <w:rPr>
          <w:i/>
        </w:rPr>
        <w:t>Next: Week 3 — April 13–17</w:t>
      </w:r>
    </w:p>
    <w:p w14:paraId="61040AFC" w14:textId="77777777" w:rsidR="001743A3" w:rsidRDefault="001743A3">
      <w:pPr>
        <w:spacing w:after="40"/>
      </w:pPr>
    </w:p>
    <w:p w14:paraId="732644AA" w14:textId="77777777" w:rsidR="001743A3" w:rsidRDefault="001743A3">
      <w:pPr>
        <w:pBdr>
          <w:bottom w:val="single" w:sz="12" w:space="1" w:color="25AAE1"/>
        </w:pBdr>
        <w:spacing w:before="80" w:after="80"/>
      </w:pPr>
    </w:p>
    <w:p w14:paraId="1E25317C" w14:textId="77777777" w:rsidR="001743A3" w:rsidRDefault="001743A3">
      <w:pPr>
        <w:spacing w:after="40"/>
      </w:pPr>
    </w:p>
    <w:p w14:paraId="13E8221D" w14:textId="77777777" w:rsidR="001743A3" w:rsidRDefault="00000000">
      <w:pPr>
        <w:pStyle w:val="Heading1"/>
      </w:pPr>
      <w:r>
        <w:t>WEEK 3 — APRIL 13–17</w:t>
      </w:r>
    </w:p>
    <w:p w14:paraId="4B7171A0" w14:textId="77777777" w:rsidR="001743A3" w:rsidRDefault="001743A3">
      <w:pPr>
        <w:spacing w:after="40"/>
      </w:pPr>
    </w:p>
    <w:p w14:paraId="5A20DEB7" w14:textId="77777777" w:rsidR="001743A3" w:rsidRDefault="00000000">
      <w:pPr>
        <w:pStyle w:val="Heading2"/>
      </w:pPr>
      <w:r>
        <w:t>CONTENT CALENDAR BLOCK — WEEK 3</w:t>
      </w:r>
    </w:p>
    <w:p w14:paraId="3A0CF948" w14:textId="77777777" w:rsidR="001743A3" w:rsidRDefault="001743A3">
      <w:pPr>
        <w:spacing w:after="40"/>
      </w:pPr>
    </w:p>
    <w:p w14:paraId="1EC42117" w14:textId="77777777" w:rsidR="001743A3" w:rsidRDefault="00000000">
      <w:pPr>
        <w:shd w:val="clear" w:color="auto" w:fill="F5F5F5"/>
        <w:spacing w:after="0"/>
      </w:pPr>
      <w:r>
        <w:rPr>
          <w:rFonts w:ascii="Courier New" w:hAnsi="Courier New"/>
          <w:color w:val="58585A"/>
          <w:sz w:val="18"/>
        </w:rPr>
        <w:t>CONTENT CALENDAR BLOCK</w:t>
      </w:r>
    </w:p>
    <w:p w14:paraId="65363257" w14:textId="77777777" w:rsidR="001743A3" w:rsidRDefault="00000000">
      <w:pPr>
        <w:shd w:val="clear" w:color="auto" w:fill="F5F5F5"/>
        <w:spacing w:after="0"/>
      </w:pPr>
      <w:r>
        <w:rPr>
          <w:rFonts w:ascii="Courier New" w:hAnsi="Courier New"/>
          <w:color w:val="58585A"/>
          <w:sz w:val="18"/>
        </w:rPr>
        <w:t>======================</w:t>
      </w:r>
    </w:p>
    <w:p w14:paraId="6B361C47" w14:textId="77777777" w:rsidR="001743A3" w:rsidRDefault="00000000">
      <w:pPr>
        <w:shd w:val="clear" w:color="auto" w:fill="F5F5F5"/>
        <w:spacing w:after="0"/>
      </w:pPr>
      <w:r>
        <w:rPr>
          <w:rFonts w:ascii="Courier New" w:hAnsi="Courier New"/>
          <w:color w:val="58585A"/>
          <w:sz w:val="18"/>
        </w:rPr>
        <w:t>Niche: Family law attorney — Northern Kentucky</w:t>
      </w:r>
    </w:p>
    <w:p w14:paraId="15E7C67B" w14:textId="77777777" w:rsidR="001743A3" w:rsidRDefault="00000000">
      <w:pPr>
        <w:shd w:val="clear" w:color="auto" w:fill="F5F5F5"/>
        <w:spacing w:after="0"/>
      </w:pPr>
      <w:r>
        <w:rPr>
          <w:rFonts w:ascii="Courier New" w:hAnsi="Courier New"/>
          <w:color w:val="58585A"/>
          <w:sz w:val="18"/>
        </w:rPr>
        <w:t>Avatar: Protecting-Her-Future Patricia (HNW variant, 38–55)</w:t>
      </w:r>
    </w:p>
    <w:p w14:paraId="77B62BBB" w14:textId="77777777" w:rsidR="001743A3" w:rsidRDefault="00000000">
      <w:pPr>
        <w:shd w:val="clear" w:color="auto" w:fill="F5F5F5"/>
        <w:spacing w:after="0"/>
      </w:pPr>
      <w:r>
        <w:rPr>
          <w:rFonts w:ascii="Courier New" w:hAnsi="Courier New"/>
          <w:color w:val="58585A"/>
          <w:sz w:val="18"/>
        </w:rPr>
        <w:t>Month: April 2026</w:t>
      </w:r>
    </w:p>
    <w:p w14:paraId="22B896FA" w14:textId="77777777" w:rsidR="001743A3" w:rsidRDefault="00000000">
      <w:pPr>
        <w:shd w:val="clear" w:color="auto" w:fill="F5F5F5"/>
        <w:spacing w:after="0"/>
      </w:pPr>
      <w:r>
        <w:rPr>
          <w:rFonts w:ascii="Courier New" w:hAnsi="Courier New"/>
          <w:color w:val="58585A"/>
          <w:sz w:val="18"/>
        </w:rPr>
        <w:t>Week: Week 3 (April 13–17 — Tax Day week)</w:t>
      </w:r>
    </w:p>
    <w:p w14:paraId="1E84B9FB" w14:textId="77777777" w:rsidR="001743A3" w:rsidRDefault="00000000">
      <w:pPr>
        <w:shd w:val="clear" w:color="auto" w:fill="F5F5F5"/>
        <w:spacing w:after="0"/>
      </w:pPr>
      <w:r>
        <w:rPr>
          <w:rFonts w:ascii="Courier New" w:hAnsi="Courier New"/>
          <w:color w:val="58585A"/>
          <w:sz w:val="18"/>
        </w:rPr>
        <w:t>Belief Stage: Stage 3→4 — Educate on what makes Melissa specifically the</w:t>
      </w:r>
    </w:p>
    <w:p w14:paraId="64DF9EC2" w14:textId="77777777" w:rsidR="001743A3" w:rsidRDefault="00000000">
      <w:pPr>
        <w:shd w:val="clear" w:color="auto" w:fill="F5F5F5"/>
        <w:spacing w:after="0"/>
      </w:pPr>
      <w:r>
        <w:rPr>
          <w:rFonts w:ascii="Courier New" w:hAnsi="Courier New"/>
          <w:color w:val="58585A"/>
          <w:sz w:val="18"/>
        </w:rPr>
        <w:t xml:space="preserve">              right attorney; build product certainty; Tax Day creates the</w:t>
      </w:r>
    </w:p>
    <w:p w14:paraId="71DA6ABD" w14:textId="77777777" w:rsidR="001743A3" w:rsidRDefault="00000000">
      <w:pPr>
        <w:shd w:val="clear" w:color="auto" w:fill="F5F5F5"/>
        <w:spacing w:after="0"/>
      </w:pPr>
      <w:r>
        <w:rPr>
          <w:rFonts w:ascii="Courier New" w:hAnsi="Courier New"/>
          <w:color w:val="58585A"/>
          <w:sz w:val="18"/>
        </w:rPr>
        <w:t xml:space="preserve">              financial stakes moment that anchors the whole week</w:t>
      </w:r>
    </w:p>
    <w:p w14:paraId="633DD4F0" w14:textId="77777777" w:rsidR="001743A3" w:rsidRDefault="00000000">
      <w:pPr>
        <w:shd w:val="clear" w:color="auto" w:fill="F5F5F5"/>
        <w:spacing w:after="0"/>
      </w:pPr>
      <w:r>
        <w:rPr>
          <w:rFonts w:ascii="Courier New" w:hAnsi="Courier New"/>
          <w:color w:val="58585A"/>
          <w:sz w:val="18"/>
        </w:rPr>
        <w:t>Monthly Theme: Protect What You've Built</w:t>
      </w:r>
    </w:p>
    <w:p w14:paraId="561ED3D4" w14:textId="77777777" w:rsidR="001743A3" w:rsidRDefault="00000000">
      <w:pPr>
        <w:shd w:val="clear" w:color="auto" w:fill="F5F5F5"/>
        <w:spacing w:after="0"/>
      </w:pPr>
      <w:r>
        <w:rPr>
          <w:rFonts w:ascii="Courier New" w:hAnsi="Courier New"/>
          <w:color w:val="58585A"/>
          <w:sz w:val="18"/>
        </w:rPr>
        <w:t>Monthly Symbols:</w:t>
      </w:r>
    </w:p>
    <w:p w14:paraId="77B14148" w14:textId="77777777" w:rsidR="001743A3" w:rsidRDefault="00000000">
      <w:pPr>
        <w:shd w:val="clear" w:color="auto" w:fill="F5F5F5"/>
        <w:spacing w:after="0"/>
      </w:pPr>
      <w:r>
        <w:rPr>
          <w:rFonts w:ascii="Courier New" w:hAnsi="Courier New"/>
          <w:color w:val="58585A"/>
          <w:sz w:val="18"/>
        </w:rPr>
        <w:t xml:space="preserve">  Birthstone: Diamond</w:t>
      </w:r>
    </w:p>
    <w:p w14:paraId="66225C1E" w14:textId="77777777" w:rsidR="001743A3" w:rsidRDefault="00000000">
      <w:pPr>
        <w:shd w:val="clear" w:color="auto" w:fill="F5F5F5"/>
        <w:spacing w:after="0"/>
      </w:pPr>
      <w:r>
        <w:rPr>
          <w:rFonts w:ascii="Courier New" w:hAnsi="Courier New"/>
          <w:color w:val="58585A"/>
          <w:sz w:val="18"/>
        </w:rPr>
        <w:t xml:space="preserve">  Flower: Sweet Pea, Daisy</w:t>
      </w:r>
    </w:p>
    <w:p w14:paraId="4F34D991" w14:textId="77777777" w:rsidR="001743A3" w:rsidRDefault="001743A3">
      <w:pPr>
        <w:shd w:val="clear" w:color="auto" w:fill="F5F5F5"/>
        <w:spacing w:after="0"/>
      </w:pPr>
    </w:p>
    <w:p w14:paraId="398B7461" w14:textId="77777777" w:rsidR="001743A3" w:rsidRDefault="00000000">
      <w:pPr>
        <w:shd w:val="clear" w:color="auto" w:fill="F5F5F5"/>
        <w:spacing w:after="0"/>
      </w:pPr>
      <w:r>
        <w:rPr>
          <w:rFonts w:ascii="Courier New" w:hAnsi="Courier New"/>
          <w:color w:val="58585A"/>
          <w:sz w:val="18"/>
        </w:rPr>
        <w:lastRenderedPageBreak/>
        <w:t>Selected Weekly Event:</w:t>
      </w:r>
    </w:p>
    <w:p w14:paraId="35FC8BE0" w14:textId="77777777" w:rsidR="001743A3" w:rsidRDefault="00000000">
      <w:pPr>
        <w:shd w:val="clear" w:color="auto" w:fill="F5F5F5"/>
        <w:spacing w:after="0"/>
      </w:pPr>
      <w:r>
        <w:rPr>
          <w:rFonts w:ascii="Courier New" w:hAnsi="Courier New"/>
          <w:color w:val="58585A"/>
          <w:sz w:val="18"/>
        </w:rPr>
        <w:t xml:space="preserve">  Name: Organize Your Files Week</w:t>
      </w:r>
    </w:p>
    <w:p w14:paraId="348ED3A9" w14:textId="77777777" w:rsidR="001743A3" w:rsidRDefault="00000000">
      <w:pPr>
        <w:shd w:val="clear" w:color="auto" w:fill="F5F5F5"/>
        <w:spacing w:after="0"/>
      </w:pPr>
      <w:r>
        <w:rPr>
          <w:rFonts w:ascii="Courier New" w:hAnsi="Courier New"/>
          <w:color w:val="58585A"/>
          <w:sz w:val="18"/>
        </w:rPr>
        <w:t xml:space="preserve">  Description: A week dedicated to organizing documents, records, and</w:t>
      </w:r>
    </w:p>
    <w:p w14:paraId="665AD894" w14:textId="77777777" w:rsidR="001743A3" w:rsidRDefault="00000000">
      <w:pPr>
        <w:shd w:val="clear" w:color="auto" w:fill="F5F5F5"/>
        <w:spacing w:after="0"/>
      </w:pPr>
      <w:r>
        <w:rPr>
          <w:rFonts w:ascii="Courier New" w:hAnsi="Courier New"/>
          <w:color w:val="58585A"/>
          <w:sz w:val="18"/>
        </w:rPr>
        <w:t xml:space="preserve">    filing systems — personal and professional.</w:t>
      </w:r>
    </w:p>
    <w:p w14:paraId="46338BF8" w14:textId="77777777" w:rsidR="001743A3" w:rsidRDefault="00000000">
      <w:pPr>
        <w:shd w:val="clear" w:color="auto" w:fill="F5F5F5"/>
        <w:spacing w:after="0"/>
      </w:pPr>
      <w:r>
        <w:rPr>
          <w:rFonts w:ascii="Courier New" w:hAnsi="Courier New"/>
          <w:color w:val="58585A"/>
          <w:sz w:val="18"/>
        </w:rPr>
        <w:t xml:space="preserve">  Why Selected: Tax week is file week. The organizational frame connects</w:t>
      </w:r>
    </w:p>
    <w:p w14:paraId="428D79A4" w14:textId="77777777" w:rsidR="001743A3" w:rsidRDefault="00000000">
      <w:pPr>
        <w:shd w:val="clear" w:color="auto" w:fill="F5F5F5"/>
        <w:spacing w:after="0"/>
      </w:pPr>
      <w:r>
        <w:rPr>
          <w:rFonts w:ascii="Courier New" w:hAnsi="Courier New"/>
          <w:color w:val="58585A"/>
          <w:sz w:val="18"/>
        </w:rPr>
        <w:t xml:space="preserve">    directly to the document discovery phase of a divorce case — the</w:t>
      </w:r>
    </w:p>
    <w:p w14:paraId="48806C88" w14:textId="77777777" w:rsidR="001743A3" w:rsidRDefault="00000000">
      <w:pPr>
        <w:shd w:val="clear" w:color="auto" w:fill="F5F5F5"/>
        <w:spacing w:after="0"/>
      </w:pPr>
      <w:r>
        <w:rPr>
          <w:rFonts w:ascii="Courier New" w:hAnsi="Courier New"/>
          <w:color w:val="58585A"/>
          <w:sz w:val="18"/>
        </w:rPr>
        <w:t xml:space="preserve">    moment where having your financial records in order (or not) changes</w:t>
      </w:r>
    </w:p>
    <w:p w14:paraId="01D08317" w14:textId="77777777" w:rsidR="001743A3" w:rsidRDefault="00000000">
      <w:pPr>
        <w:shd w:val="clear" w:color="auto" w:fill="F5F5F5"/>
        <w:spacing w:after="0"/>
      </w:pPr>
      <w:r>
        <w:rPr>
          <w:rFonts w:ascii="Courier New" w:hAnsi="Courier New"/>
          <w:color w:val="58585A"/>
          <w:sz w:val="18"/>
        </w:rPr>
        <w:t xml:space="preserve">    the trajectory of your case. Patricia already organizes her business.</w:t>
      </w:r>
    </w:p>
    <w:p w14:paraId="3741A920" w14:textId="77777777" w:rsidR="001743A3" w:rsidRDefault="00000000">
      <w:pPr>
        <w:shd w:val="clear" w:color="auto" w:fill="F5F5F5"/>
        <w:spacing w:after="0"/>
      </w:pPr>
      <w:r>
        <w:rPr>
          <w:rFonts w:ascii="Courier New" w:hAnsi="Courier New"/>
          <w:color w:val="58585A"/>
          <w:sz w:val="18"/>
        </w:rPr>
        <w:t xml:space="preserve">    This content teaches her that the same discipline applies to her</w:t>
      </w:r>
    </w:p>
    <w:p w14:paraId="6D020B10" w14:textId="77777777" w:rsidR="001743A3" w:rsidRDefault="00000000">
      <w:pPr>
        <w:shd w:val="clear" w:color="auto" w:fill="F5F5F5"/>
        <w:spacing w:after="0"/>
      </w:pPr>
      <w:r>
        <w:rPr>
          <w:rFonts w:ascii="Courier New" w:hAnsi="Courier New"/>
          <w:color w:val="58585A"/>
          <w:sz w:val="18"/>
        </w:rPr>
        <w:t xml:space="preserve">    legal and financial documentation now.</w:t>
      </w:r>
    </w:p>
    <w:p w14:paraId="026F5EE0" w14:textId="77777777" w:rsidR="001743A3" w:rsidRDefault="001743A3">
      <w:pPr>
        <w:shd w:val="clear" w:color="auto" w:fill="F5F5F5"/>
        <w:spacing w:after="0"/>
      </w:pPr>
    </w:p>
    <w:p w14:paraId="059766CF" w14:textId="77777777" w:rsidR="001743A3" w:rsidRDefault="00000000">
      <w:pPr>
        <w:shd w:val="clear" w:color="auto" w:fill="F5F5F5"/>
        <w:spacing w:after="0"/>
      </w:pPr>
      <w:r>
        <w:rPr>
          <w:rFonts w:ascii="Courier New" w:hAnsi="Courier New"/>
          <w:color w:val="58585A"/>
          <w:sz w:val="18"/>
        </w:rPr>
        <w:t>Daily Hooks:</w:t>
      </w:r>
    </w:p>
    <w:p w14:paraId="1C4FC5DB" w14:textId="77777777" w:rsidR="001743A3" w:rsidRDefault="00000000">
      <w:pPr>
        <w:shd w:val="clear" w:color="auto" w:fill="F5F5F5"/>
        <w:spacing w:after="0"/>
      </w:pPr>
      <w:r>
        <w:rPr>
          <w:rFonts w:ascii="Courier New" w:hAnsi="Courier New"/>
          <w:color w:val="58585A"/>
          <w:sz w:val="18"/>
        </w:rPr>
        <w:t xml:space="preserve">  April 13 (Mon): National Scrabble Day | Category: Quirky Celebration |</w:t>
      </w:r>
    </w:p>
    <w:p w14:paraId="3B6624F0" w14:textId="77777777" w:rsidR="001743A3" w:rsidRDefault="00000000">
      <w:pPr>
        <w:shd w:val="clear" w:color="auto" w:fill="F5F5F5"/>
        <w:spacing w:after="0"/>
      </w:pPr>
      <w:r>
        <w:rPr>
          <w:rFonts w:ascii="Courier New" w:hAnsi="Courier New"/>
          <w:color w:val="58585A"/>
          <w:sz w:val="18"/>
        </w:rPr>
        <w:t xml:space="preserve">    The game of strategy and vocabulary — having the right letters matters,</w:t>
      </w:r>
    </w:p>
    <w:p w14:paraId="58A3D33B" w14:textId="77777777" w:rsidR="001743A3" w:rsidRDefault="00000000">
      <w:pPr>
        <w:shd w:val="clear" w:color="auto" w:fill="F5F5F5"/>
        <w:spacing w:after="0"/>
      </w:pPr>
      <w:r>
        <w:rPr>
          <w:rFonts w:ascii="Courier New" w:hAnsi="Courier New"/>
          <w:color w:val="58585A"/>
          <w:sz w:val="18"/>
        </w:rPr>
        <w:t xml:space="preserve">    but knowing how to play them matters more. Bridge: in a high-asset</w:t>
      </w:r>
    </w:p>
    <w:p w14:paraId="1FEB5DE5" w14:textId="77777777" w:rsidR="001743A3" w:rsidRDefault="00000000">
      <w:pPr>
        <w:shd w:val="clear" w:color="auto" w:fill="F5F5F5"/>
        <w:spacing w:after="0"/>
      </w:pPr>
      <w:r>
        <w:rPr>
          <w:rFonts w:ascii="Courier New" w:hAnsi="Courier New"/>
          <w:color w:val="58585A"/>
          <w:sz w:val="18"/>
        </w:rPr>
        <w:t xml:space="preserve">    dissolution, the vocabulary of your case (how assets are categorized,</w:t>
      </w:r>
    </w:p>
    <w:p w14:paraId="237DDD67" w14:textId="77777777" w:rsidR="001743A3" w:rsidRDefault="00000000">
      <w:pPr>
        <w:shd w:val="clear" w:color="auto" w:fill="F5F5F5"/>
        <w:spacing w:after="0"/>
      </w:pPr>
      <w:r>
        <w:rPr>
          <w:rFonts w:ascii="Courier New" w:hAnsi="Courier New"/>
          <w:color w:val="58585A"/>
          <w:sz w:val="18"/>
        </w:rPr>
        <w:t xml:space="preserve">    described, valued) shapes the settlement more than most clients expect.</w:t>
      </w:r>
    </w:p>
    <w:p w14:paraId="2EA38FA3" w14:textId="77777777" w:rsidR="001743A3" w:rsidRDefault="00000000">
      <w:pPr>
        <w:shd w:val="clear" w:color="auto" w:fill="F5F5F5"/>
        <w:spacing w:after="0"/>
      </w:pPr>
      <w:r>
        <w:rPr>
          <w:rFonts w:ascii="Courier New" w:hAnsi="Courier New"/>
          <w:color w:val="58585A"/>
          <w:sz w:val="18"/>
        </w:rPr>
        <w:t xml:space="preserve">  April 14 (Tue): National Ex-Spouse Day | Category: Quirky Celebration |</w:t>
      </w:r>
    </w:p>
    <w:p w14:paraId="53CA242D" w14:textId="77777777" w:rsidR="001743A3" w:rsidRDefault="00000000">
      <w:pPr>
        <w:shd w:val="clear" w:color="auto" w:fill="F5F5F5"/>
        <w:spacing w:after="0"/>
      </w:pPr>
      <w:r>
        <w:rPr>
          <w:rFonts w:ascii="Courier New" w:hAnsi="Courier New"/>
          <w:color w:val="58585A"/>
          <w:sz w:val="18"/>
        </w:rPr>
        <w:t xml:space="preserve">    The day designated, with some dark humor, for the future. Bridge:</w:t>
      </w:r>
    </w:p>
    <w:p w14:paraId="0CDAA286" w14:textId="77777777" w:rsidR="001743A3" w:rsidRDefault="00000000">
      <w:pPr>
        <w:shd w:val="clear" w:color="auto" w:fill="F5F5F5"/>
        <w:spacing w:after="0"/>
      </w:pPr>
      <w:r>
        <w:rPr>
          <w:rFonts w:ascii="Courier New" w:hAnsi="Courier New"/>
          <w:color w:val="58585A"/>
          <w:sz w:val="18"/>
        </w:rPr>
        <w:t xml:space="preserve">    the co-parenting relationship that exists after the settlement is signed</w:t>
      </w:r>
    </w:p>
    <w:p w14:paraId="3A99AFCB" w14:textId="77777777" w:rsidR="001743A3" w:rsidRDefault="00000000">
      <w:pPr>
        <w:shd w:val="clear" w:color="auto" w:fill="F5F5F5"/>
        <w:spacing w:after="0"/>
      </w:pPr>
      <w:r>
        <w:rPr>
          <w:rFonts w:ascii="Courier New" w:hAnsi="Courier New"/>
          <w:color w:val="58585A"/>
          <w:sz w:val="18"/>
        </w:rPr>
        <w:t xml:space="preserve">    is shaped by how the legal process was conducted. This is especially</w:t>
      </w:r>
    </w:p>
    <w:p w14:paraId="34F9D2AB" w14:textId="77777777" w:rsidR="001743A3" w:rsidRDefault="00000000">
      <w:pPr>
        <w:shd w:val="clear" w:color="auto" w:fill="F5F5F5"/>
        <w:spacing w:after="0"/>
      </w:pPr>
      <w:r>
        <w:rPr>
          <w:rFonts w:ascii="Courier New" w:hAnsi="Courier New"/>
          <w:color w:val="58585A"/>
          <w:sz w:val="18"/>
        </w:rPr>
        <w:t xml:space="preserve">    true for professional parents who will interact around children for</w:t>
      </w:r>
    </w:p>
    <w:p w14:paraId="6F13AE61" w14:textId="77777777" w:rsidR="001743A3" w:rsidRDefault="00000000">
      <w:pPr>
        <w:shd w:val="clear" w:color="auto" w:fill="F5F5F5"/>
        <w:spacing w:after="0"/>
      </w:pPr>
      <w:r>
        <w:rPr>
          <w:rFonts w:ascii="Courier New" w:hAnsi="Courier New"/>
          <w:color w:val="58585A"/>
          <w:sz w:val="18"/>
        </w:rPr>
        <w:t xml:space="preserve">    decades.</w:t>
      </w:r>
    </w:p>
    <w:p w14:paraId="6115AB48" w14:textId="77777777" w:rsidR="001743A3" w:rsidRDefault="00000000">
      <w:pPr>
        <w:shd w:val="clear" w:color="auto" w:fill="F5F5F5"/>
        <w:spacing w:after="0"/>
      </w:pPr>
      <w:r>
        <w:rPr>
          <w:rFonts w:ascii="Courier New" w:hAnsi="Courier New"/>
          <w:color w:val="58585A"/>
          <w:sz w:val="18"/>
        </w:rPr>
        <w:t xml:space="preserve">  April 15 (Wed): Tax Day | Category: Major Holiday |</w:t>
      </w:r>
    </w:p>
    <w:p w14:paraId="1758E6AA" w14:textId="77777777" w:rsidR="001743A3" w:rsidRDefault="00000000">
      <w:pPr>
        <w:shd w:val="clear" w:color="auto" w:fill="F5F5F5"/>
        <w:spacing w:after="0"/>
      </w:pPr>
      <w:r>
        <w:rPr>
          <w:rFonts w:ascii="Courier New" w:hAnsi="Courier New"/>
          <w:color w:val="58585A"/>
          <w:sz w:val="18"/>
        </w:rPr>
        <w:t xml:space="preserve">    The annual financial reckoning. Every professional woman's full</w:t>
      </w:r>
    </w:p>
    <w:p w14:paraId="4895C4C0" w14:textId="77777777" w:rsidR="001743A3" w:rsidRDefault="00000000">
      <w:pPr>
        <w:shd w:val="clear" w:color="auto" w:fill="F5F5F5"/>
        <w:spacing w:after="0"/>
      </w:pPr>
      <w:r>
        <w:rPr>
          <w:rFonts w:ascii="Courier New" w:hAnsi="Courier New"/>
          <w:color w:val="58585A"/>
          <w:sz w:val="18"/>
        </w:rPr>
        <w:t xml:space="preserve">    financial picture — income, assets, business distributions,</w:t>
      </w:r>
    </w:p>
    <w:p w14:paraId="34A9CE0C" w14:textId="77777777" w:rsidR="001743A3" w:rsidRDefault="00000000">
      <w:pPr>
        <w:shd w:val="clear" w:color="auto" w:fill="F5F5F5"/>
        <w:spacing w:after="0"/>
      </w:pPr>
      <w:r>
        <w:rPr>
          <w:rFonts w:ascii="Courier New" w:hAnsi="Courier New"/>
          <w:color w:val="58585A"/>
          <w:sz w:val="18"/>
        </w:rPr>
        <w:t xml:space="preserve">    retirement contributions — is on the table this week. Bridge: what</w:t>
      </w:r>
    </w:p>
    <w:p w14:paraId="71526318" w14:textId="77777777" w:rsidR="001743A3" w:rsidRDefault="00000000">
      <w:pPr>
        <w:shd w:val="clear" w:color="auto" w:fill="F5F5F5"/>
        <w:spacing w:after="0"/>
      </w:pPr>
      <w:r>
        <w:rPr>
          <w:rFonts w:ascii="Courier New" w:hAnsi="Courier New"/>
          <w:color w:val="58585A"/>
          <w:sz w:val="18"/>
        </w:rPr>
        <w:t xml:space="preserve">    your tax return reveals about your marital estate and why now is</w:t>
      </w:r>
    </w:p>
    <w:p w14:paraId="00B08D87" w14:textId="77777777" w:rsidR="001743A3" w:rsidRDefault="00000000">
      <w:pPr>
        <w:shd w:val="clear" w:color="auto" w:fill="F5F5F5"/>
        <w:spacing w:after="0"/>
      </w:pPr>
      <w:r>
        <w:rPr>
          <w:rFonts w:ascii="Courier New" w:hAnsi="Courier New"/>
          <w:color w:val="58585A"/>
          <w:sz w:val="18"/>
        </w:rPr>
        <w:t xml:space="preserve">    the right time to understand exactly what needs protecting.</w:t>
      </w:r>
    </w:p>
    <w:p w14:paraId="1032269F" w14:textId="77777777" w:rsidR="001743A3" w:rsidRDefault="00000000">
      <w:pPr>
        <w:shd w:val="clear" w:color="auto" w:fill="F5F5F5"/>
        <w:spacing w:after="0"/>
      </w:pPr>
      <w:r>
        <w:rPr>
          <w:rFonts w:ascii="Courier New" w:hAnsi="Courier New"/>
          <w:color w:val="58585A"/>
          <w:sz w:val="18"/>
        </w:rPr>
        <w:t xml:space="preserve">  April 16 (Thu): National Stress Awareness Day | Category: Cause Based |</w:t>
      </w:r>
    </w:p>
    <w:p w14:paraId="6F006C8A" w14:textId="77777777" w:rsidR="001743A3" w:rsidRDefault="00000000">
      <w:pPr>
        <w:shd w:val="clear" w:color="auto" w:fill="F5F5F5"/>
        <w:spacing w:after="0"/>
      </w:pPr>
      <w:r>
        <w:rPr>
          <w:rFonts w:ascii="Courier New" w:hAnsi="Courier New"/>
          <w:color w:val="58585A"/>
          <w:sz w:val="18"/>
        </w:rPr>
        <w:t xml:space="preserve">    The official acknowledgment of what everyone already knows. Bridge:</w:t>
      </w:r>
    </w:p>
    <w:p w14:paraId="7E50DA1C" w14:textId="77777777" w:rsidR="001743A3" w:rsidRDefault="00000000">
      <w:pPr>
        <w:shd w:val="clear" w:color="auto" w:fill="F5F5F5"/>
        <w:spacing w:after="0"/>
      </w:pPr>
      <w:r>
        <w:rPr>
          <w:rFonts w:ascii="Courier New" w:hAnsi="Courier New"/>
          <w:color w:val="58585A"/>
          <w:sz w:val="18"/>
        </w:rPr>
        <w:t xml:space="preserve">    the stress specific to high-asset divorce is the cognitive load of</w:t>
      </w:r>
    </w:p>
    <w:p w14:paraId="7ECC6306" w14:textId="77777777" w:rsidR="001743A3" w:rsidRDefault="00000000">
      <w:pPr>
        <w:shd w:val="clear" w:color="auto" w:fill="F5F5F5"/>
        <w:spacing w:after="0"/>
      </w:pPr>
      <w:r>
        <w:rPr>
          <w:rFonts w:ascii="Courier New" w:hAnsi="Courier New"/>
          <w:color w:val="58585A"/>
          <w:sz w:val="18"/>
        </w:rPr>
        <w:t xml:space="preserve">    managing a complex legal process while a career or business continues</w:t>
      </w:r>
    </w:p>
    <w:p w14:paraId="01FFCAF4" w14:textId="77777777" w:rsidR="001743A3" w:rsidRDefault="00000000">
      <w:pPr>
        <w:shd w:val="clear" w:color="auto" w:fill="F5F5F5"/>
        <w:spacing w:after="0"/>
      </w:pPr>
      <w:r>
        <w:rPr>
          <w:rFonts w:ascii="Courier New" w:hAnsi="Courier New"/>
          <w:color w:val="58585A"/>
          <w:sz w:val="18"/>
        </w:rPr>
        <w:t xml:space="preserve">    to demand full attention. The antidote is not less complexity — it's</w:t>
      </w:r>
    </w:p>
    <w:p w14:paraId="4D19AA29" w14:textId="77777777" w:rsidR="001743A3" w:rsidRDefault="00000000">
      <w:pPr>
        <w:shd w:val="clear" w:color="auto" w:fill="F5F5F5"/>
        <w:spacing w:after="0"/>
      </w:pPr>
      <w:r>
        <w:rPr>
          <w:rFonts w:ascii="Courier New" w:hAnsi="Courier New"/>
          <w:color w:val="58585A"/>
          <w:sz w:val="18"/>
        </w:rPr>
        <w:t xml:space="preserve">    a clearer process.</w:t>
      </w:r>
    </w:p>
    <w:p w14:paraId="6CA1D796" w14:textId="77777777" w:rsidR="001743A3" w:rsidRDefault="00000000">
      <w:pPr>
        <w:shd w:val="clear" w:color="auto" w:fill="F5F5F5"/>
        <w:spacing w:after="0"/>
      </w:pPr>
      <w:r>
        <w:rPr>
          <w:rFonts w:ascii="Courier New" w:hAnsi="Courier New"/>
          <w:color w:val="58585A"/>
          <w:sz w:val="18"/>
        </w:rPr>
        <w:t xml:space="preserve">  April 17 (Fri): National Haiku Day | Category: Quirky Celebration |</w:t>
      </w:r>
    </w:p>
    <w:p w14:paraId="17D88D88" w14:textId="77777777" w:rsidR="001743A3" w:rsidRDefault="00000000">
      <w:pPr>
        <w:shd w:val="clear" w:color="auto" w:fill="F5F5F5"/>
        <w:spacing w:after="0"/>
      </w:pPr>
      <w:r>
        <w:rPr>
          <w:rFonts w:ascii="Courier New" w:hAnsi="Courier New"/>
          <w:color w:val="58585A"/>
          <w:sz w:val="18"/>
        </w:rPr>
        <w:t xml:space="preserve">    The art of essential truth in seventeen syllables. Bridge: the most</w:t>
      </w:r>
    </w:p>
    <w:p w14:paraId="69BA4D94" w14:textId="77777777" w:rsidR="001743A3" w:rsidRDefault="00000000">
      <w:pPr>
        <w:shd w:val="clear" w:color="auto" w:fill="F5F5F5"/>
        <w:spacing w:after="0"/>
      </w:pPr>
      <w:r>
        <w:rPr>
          <w:rFonts w:ascii="Courier New" w:hAnsi="Courier New"/>
          <w:color w:val="58585A"/>
          <w:sz w:val="18"/>
        </w:rPr>
        <w:t xml:space="preserve">    important things about your legal situation can often be stated simply</w:t>
      </w:r>
    </w:p>
    <w:p w14:paraId="2B3F294B" w14:textId="77777777" w:rsidR="001743A3" w:rsidRDefault="00000000">
      <w:pPr>
        <w:shd w:val="clear" w:color="auto" w:fill="F5F5F5"/>
        <w:spacing w:after="0"/>
      </w:pPr>
      <w:r>
        <w:rPr>
          <w:rFonts w:ascii="Courier New" w:hAnsi="Courier New"/>
          <w:color w:val="58585A"/>
          <w:sz w:val="18"/>
        </w:rPr>
        <w:t xml:space="preserve">    — but arriving at that simplicity requires expert guidance through</w:t>
      </w:r>
    </w:p>
    <w:p w14:paraId="311FE5C2" w14:textId="77777777" w:rsidR="001743A3" w:rsidRDefault="00000000">
      <w:pPr>
        <w:shd w:val="clear" w:color="auto" w:fill="F5F5F5"/>
        <w:spacing w:after="0"/>
      </w:pPr>
      <w:r>
        <w:rPr>
          <w:rFonts w:ascii="Courier New" w:hAnsi="Courier New"/>
          <w:color w:val="58585A"/>
          <w:sz w:val="18"/>
        </w:rPr>
        <w:t xml:space="preserve">    the complexity first.</w:t>
      </w:r>
    </w:p>
    <w:p w14:paraId="2FBE1034" w14:textId="77777777" w:rsidR="001743A3" w:rsidRDefault="001743A3">
      <w:pPr>
        <w:shd w:val="clear" w:color="auto" w:fill="F5F5F5"/>
        <w:spacing w:after="0"/>
      </w:pPr>
    </w:p>
    <w:p w14:paraId="298074BB" w14:textId="77777777" w:rsidR="001743A3" w:rsidRDefault="00000000">
      <w:pPr>
        <w:shd w:val="clear" w:color="auto" w:fill="F5F5F5"/>
        <w:spacing w:after="0"/>
      </w:pPr>
      <w:r>
        <w:rPr>
          <w:rFonts w:ascii="Courier New" w:hAnsi="Courier New"/>
          <w:color w:val="58585A"/>
          <w:sz w:val="18"/>
        </w:rPr>
        <w:t>Rotating Holiday Flags:</w:t>
      </w:r>
    </w:p>
    <w:p w14:paraId="400AFB9B" w14:textId="77777777" w:rsidR="001743A3" w:rsidRDefault="00000000">
      <w:pPr>
        <w:shd w:val="clear" w:color="auto" w:fill="F5F5F5"/>
        <w:spacing w:after="0"/>
      </w:pPr>
      <w:r>
        <w:rPr>
          <w:rFonts w:ascii="Courier New" w:hAnsi="Courier New"/>
          <w:color w:val="58585A"/>
          <w:sz w:val="18"/>
        </w:rPr>
        <w:t xml:space="preserve">  Tax Day falls on Wednesday April 15 — the natural anchor for the week.</w:t>
      </w:r>
    </w:p>
    <w:p w14:paraId="006342B4" w14:textId="77777777" w:rsidR="001743A3" w:rsidRDefault="00000000">
      <w:pPr>
        <w:shd w:val="clear" w:color="auto" w:fill="F5F5F5"/>
        <w:spacing w:after="0"/>
      </w:pPr>
      <w:r>
        <w:rPr>
          <w:rFonts w:ascii="Courier New" w:hAnsi="Courier New"/>
          <w:color w:val="58585A"/>
          <w:sz w:val="18"/>
        </w:rPr>
        <w:lastRenderedPageBreak/>
        <w:t xml:space="preserve">  All surrounding content builds toward and then processes the Tax Day</w:t>
      </w:r>
    </w:p>
    <w:p w14:paraId="7B029B40" w14:textId="77777777" w:rsidR="001743A3" w:rsidRDefault="00000000">
      <w:pPr>
        <w:shd w:val="clear" w:color="auto" w:fill="F5F5F5"/>
        <w:spacing w:after="0"/>
      </w:pPr>
      <w:r>
        <w:rPr>
          <w:rFonts w:ascii="Courier New" w:hAnsi="Courier New"/>
          <w:color w:val="58585A"/>
          <w:sz w:val="18"/>
        </w:rPr>
        <w:t xml:space="preserve">  inflection point.</w:t>
      </w:r>
    </w:p>
    <w:p w14:paraId="2E0AD85E" w14:textId="77777777" w:rsidR="001743A3" w:rsidRDefault="001743A3">
      <w:pPr>
        <w:shd w:val="clear" w:color="auto" w:fill="F5F5F5"/>
        <w:spacing w:after="0"/>
      </w:pPr>
    </w:p>
    <w:p w14:paraId="711B6896" w14:textId="77777777" w:rsidR="001743A3" w:rsidRDefault="00000000">
      <w:pPr>
        <w:shd w:val="clear" w:color="auto" w:fill="F5F5F5"/>
        <w:spacing w:after="0"/>
      </w:pPr>
      <w:r>
        <w:rPr>
          <w:rFonts w:ascii="Courier New" w:hAnsi="Courier New"/>
          <w:color w:val="58585A"/>
          <w:sz w:val="18"/>
        </w:rPr>
        <w:t>READY FOR CONTENT WRITER: YES</w:t>
      </w:r>
    </w:p>
    <w:p w14:paraId="4388258C" w14:textId="77777777" w:rsidR="001743A3" w:rsidRDefault="001743A3">
      <w:pPr>
        <w:spacing w:after="40"/>
      </w:pPr>
    </w:p>
    <w:p w14:paraId="59154ACB" w14:textId="77777777" w:rsidR="001743A3" w:rsidRDefault="001743A3">
      <w:pPr>
        <w:pBdr>
          <w:bottom w:val="single" w:sz="12" w:space="1" w:color="25AAE1"/>
        </w:pBdr>
        <w:spacing w:before="80" w:after="80"/>
      </w:pPr>
    </w:p>
    <w:p w14:paraId="20E32CE8" w14:textId="77777777" w:rsidR="001743A3" w:rsidRDefault="001743A3">
      <w:pPr>
        <w:spacing w:after="40"/>
      </w:pPr>
    </w:p>
    <w:p w14:paraId="463E8DFB" w14:textId="77777777" w:rsidR="001743A3" w:rsidRDefault="00000000">
      <w:pPr>
        <w:pStyle w:val="Heading2"/>
      </w:pPr>
      <w:r>
        <w:t>APRIL 13 — NATIONAL SCRABBLE DAY</w:t>
      </w:r>
    </w:p>
    <w:p w14:paraId="68D9BDE2" w14:textId="77777777" w:rsidR="001743A3" w:rsidRDefault="001743A3">
      <w:pPr>
        <w:spacing w:after="40"/>
      </w:pPr>
    </w:p>
    <w:p w14:paraId="04566FEE" w14:textId="77777777" w:rsidR="001743A3" w:rsidRDefault="00000000">
      <w:pPr>
        <w:pStyle w:val="Heading3"/>
      </w:pPr>
      <w:r>
        <w:t>SOCIAL POST (Facebook / LinkedIn)</w:t>
      </w:r>
    </w:p>
    <w:p w14:paraId="0310B55D" w14:textId="77777777" w:rsidR="001743A3" w:rsidRDefault="00000000">
      <w:pPr>
        <w:spacing w:after="120"/>
      </w:pPr>
      <w:r>
        <w:rPr>
          <w:b/>
        </w:rPr>
        <w:t>Hook:</w:t>
      </w:r>
      <w:r>
        <w:t xml:space="preserve"> National Scrabble Day | </w:t>
      </w:r>
      <w:r>
        <w:rPr>
          <w:b/>
        </w:rPr>
        <w:t>Belief Stage:</w:t>
      </w:r>
      <w:r>
        <w:t xml:space="preserve"> 3 | </w:t>
      </w:r>
      <w:r>
        <w:rPr>
          <w:b/>
        </w:rPr>
        <w:t>Date:</w:t>
      </w:r>
      <w:r>
        <w:t xml:space="preserve"> April 13, 2026</w:t>
      </w:r>
    </w:p>
    <w:p w14:paraId="330A513B" w14:textId="77777777" w:rsidR="001743A3" w:rsidRDefault="001743A3">
      <w:pPr>
        <w:spacing w:after="40"/>
      </w:pPr>
    </w:p>
    <w:p w14:paraId="2DDB10DD" w14:textId="77777777" w:rsidR="001743A3" w:rsidRDefault="001743A3">
      <w:pPr>
        <w:pBdr>
          <w:bottom w:val="single" w:sz="12" w:space="1" w:color="25AAE1"/>
        </w:pBdr>
        <w:spacing w:before="80" w:after="80"/>
      </w:pPr>
    </w:p>
    <w:p w14:paraId="4822C341" w14:textId="77777777" w:rsidR="001743A3" w:rsidRDefault="001743A3">
      <w:pPr>
        <w:spacing w:after="40"/>
      </w:pPr>
    </w:p>
    <w:p w14:paraId="78A96DB3" w14:textId="77777777" w:rsidR="001743A3" w:rsidRDefault="00000000">
      <w:pPr>
        <w:spacing w:after="120"/>
      </w:pPr>
      <w:r>
        <w:t>National Scrabble Day.</w:t>
      </w:r>
    </w:p>
    <w:p w14:paraId="16E26B1C" w14:textId="77777777" w:rsidR="001743A3" w:rsidRDefault="001743A3">
      <w:pPr>
        <w:spacing w:after="40"/>
      </w:pPr>
    </w:p>
    <w:p w14:paraId="0733C70D" w14:textId="77777777" w:rsidR="001743A3" w:rsidRDefault="00000000">
      <w:pPr>
        <w:spacing w:after="120"/>
      </w:pPr>
      <w:r>
        <w:t>The thing most people miss about Scrabble is that having good letters isn't enough. You have to know how they connect, where they land, and how the words you play change what's available to everyone else on the board.</w:t>
      </w:r>
    </w:p>
    <w:p w14:paraId="6867E1D6" w14:textId="77777777" w:rsidR="001743A3" w:rsidRDefault="001743A3">
      <w:pPr>
        <w:spacing w:after="40"/>
      </w:pPr>
    </w:p>
    <w:p w14:paraId="744FBDB5" w14:textId="77777777" w:rsidR="001743A3" w:rsidRDefault="00000000">
      <w:pPr>
        <w:spacing w:after="120"/>
      </w:pPr>
      <w:r>
        <w:t>High-asset divorce is the same game.</w:t>
      </w:r>
    </w:p>
    <w:p w14:paraId="322DC955" w14:textId="77777777" w:rsidR="001743A3" w:rsidRDefault="001743A3">
      <w:pPr>
        <w:spacing w:after="40"/>
      </w:pPr>
    </w:p>
    <w:p w14:paraId="21919008" w14:textId="77777777" w:rsidR="001743A3" w:rsidRDefault="00000000">
      <w:pPr>
        <w:spacing w:after="120"/>
      </w:pPr>
      <w:r>
        <w:t>The vocabulary used to describe your assets — how they're categorized, how they're named in filings, how business interests are characterized in financial disclosures — shapes what's available in the settlement. "Marital asset" and "separate property" are not interchangeable labels. The difference between "personal goodwill" and "enterprise goodwill" in the valuation of a professional practice is not semantic. These are moves on a board that has rules, and knowing the rules changes what's possible.</w:t>
      </w:r>
    </w:p>
    <w:p w14:paraId="684F47B0" w14:textId="77777777" w:rsidR="001743A3" w:rsidRDefault="001743A3">
      <w:pPr>
        <w:spacing w:after="40"/>
      </w:pPr>
    </w:p>
    <w:p w14:paraId="447E2166" w14:textId="77777777" w:rsidR="001743A3" w:rsidRDefault="00000000">
      <w:pPr>
        <w:spacing w:after="120"/>
      </w:pPr>
      <w:r>
        <w:t>Most clients don't know this vocabulary when they start. They don't need to. Their attorney does.</w:t>
      </w:r>
    </w:p>
    <w:p w14:paraId="35D42690" w14:textId="77777777" w:rsidR="001743A3" w:rsidRDefault="001743A3">
      <w:pPr>
        <w:spacing w:after="40"/>
      </w:pPr>
    </w:p>
    <w:p w14:paraId="26D83A5B" w14:textId="77777777" w:rsidR="001743A3" w:rsidRDefault="00000000">
      <w:pPr>
        <w:spacing w:after="120"/>
      </w:pPr>
      <w:r>
        <w:t>What they do need is an attorney who has played enough of these games to know which words matter, which positions are worth holding, and when the right move is to settle the board quickly before the other side sees what's available.</w:t>
      </w:r>
    </w:p>
    <w:p w14:paraId="504378F1" w14:textId="77777777" w:rsidR="001743A3" w:rsidRDefault="001743A3">
      <w:pPr>
        <w:spacing w:after="40"/>
      </w:pPr>
    </w:p>
    <w:p w14:paraId="4783A51E" w14:textId="77777777" w:rsidR="001743A3" w:rsidRDefault="00000000">
      <w:pPr>
        <w:spacing w:after="120"/>
      </w:pPr>
      <w:r>
        <w:t>Eleven years of Northern Kentucky family law. Complex-asset cases are not unfamiliar territory.</w:t>
      </w:r>
    </w:p>
    <w:p w14:paraId="20625B7F" w14:textId="77777777" w:rsidR="001743A3" w:rsidRDefault="001743A3">
      <w:pPr>
        <w:spacing w:after="40"/>
      </w:pPr>
    </w:p>
    <w:p w14:paraId="785CEAAE" w14:textId="77777777" w:rsidR="001743A3" w:rsidRDefault="00000000">
      <w:pPr>
        <w:spacing w:after="120"/>
      </w:pPr>
      <w:r>
        <w:t>If you're entering this process with significant assets at stake and you want to understand the board before play begins, let's talk.</w:t>
      </w:r>
    </w:p>
    <w:p w14:paraId="1FA4035C" w14:textId="77777777" w:rsidR="001743A3" w:rsidRDefault="001743A3">
      <w:pPr>
        <w:spacing w:after="40"/>
      </w:pPr>
    </w:p>
    <w:p w14:paraId="7221947F" w14:textId="77777777" w:rsidR="001743A3" w:rsidRDefault="00000000">
      <w:pPr>
        <w:spacing w:after="120"/>
      </w:pPr>
      <w:r>
        <w:t>(859) 322-5550 | MelissaDossLaw.com</w:t>
      </w:r>
    </w:p>
    <w:p w14:paraId="0D4AAF32" w14:textId="77777777" w:rsidR="001743A3" w:rsidRDefault="001743A3">
      <w:pPr>
        <w:spacing w:after="40"/>
      </w:pPr>
    </w:p>
    <w:p w14:paraId="052FC9BD" w14:textId="77777777" w:rsidR="001743A3" w:rsidRDefault="001743A3">
      <w:pPr>
        <w:pBdr>
          <w:bottom w:val="single" w:sz="12" w:space="1" w:color="25AAE1"/>
        </w:pBdr>
        <w:spacing w:before="80" w:after="80"/>
      </w:pPr>
    </w:p>
    <w:p w14:paraId="155B1075" w14:textId="77777777" w:rsidR="001743A3" w:rsidRDefault="001743A3">
      <w:pPr>
        <w:spacing w:after="40"/>
      </w:pPr>
    </w:p>
    <w:p w14:paraId="61932634" w14:textId="77777777" w:rsidR="001743A3" w:rsidRDefault="00000000">
      <w:pPr>
        <w:pStyle w:val="Heading3"/>
      </w:pPr>
      <w:r>
        <w:t>EMAIL — APRIL 13</w:t>
      </w:r>
    </w:p>
    <w:p w14:paraId="652D8097" w14:textId="77777777" w:rsidR="001743A3" w:rsidRDefault="001743A3">
      <w:pPr>
        <w:spacing w:after="40"/>
      </w:pPr>
    </w:p>
    <w:p w14:paraId="1DAB09AF" w14:textId="77777777" w:rsidR="001743A3" w:rsidRDefault="00000000">
      <w:pPr>
        <w:spacing w:after="120"/>
      </w:pPr>
      <w:r>
        <w:rPr>
          <w:b/>
        </w:rPr>
        <w:t>Subject:</w:t>
      </w:r>
      <w:r>
        <w:t xml:space="preserve"> The vocabulary that shapes your settlement</w:t>
      </w:r>
    </w:p>
    <w:p w14:paraId="459F3679" w14:textId="77777777" w:rsidR="001743A3" w:rsidRDefault="00000000">
      <w:pPr>
        <w:spacing w:after="120"/>
      </w:pPr>
      <w:r>
        <w:rPr>
          <w:b/>
        </w:rPr>
        <w:t>Preview:</w:t>
      </w:r>
      <w:r>
        <w:t xml:space="preserve"> Words matter more than most clients realize.</w:t>
      </w:r>
    </w:p>
    <w:p w14:paraId="07F986C5" w14:textId="77777777" w:rsidR="001743A3" w:rsidRDefault="001743A3">
      <w:pPr>
        <w:spacing w:after="40"/>
      </w:pPr>
    </w:p>
    <w:p w14:paraId="0AB3D9A2" w14:textId="77777777" w:rsidR="001743A3" w:rsidRDefault="001743A3">
      <w:pPr>
        <w:pBdr>
          <w:bottom w:val="single" w:sz="12" w:space="1" w:color="25AAE1"/>
        </w:pBdr>
        <w:spacing w:before="80" w:after="80"/>
      </w:pPr>
    </w:p>
    <w:p w14:paraId="30B0D9D2" w14:textId="77777777" w:rsidR="001743A3" w:rsidRDefault="001743A3">
      <w:pPr>
        <w:spacing w:after="40"/>
      </w:pPr>
    </w:p>
    <w:p w14:paraId="0BA10916" w14:textId="77777777" w:rsidR="001743A3" w:rsidRDefault="00000000">
      <w:pPr>
        <w:spacing w:after="120"/>
      </w:pPr>
      <w:r>
        <w:t>Today is National Scrabble Day — and I want to make a point that sounds small until you realize how large it actually is.</w:t>
      </w:r>
    </w:p>
    <w:p w14:paraId="3BE64285" w14:textId="77777777" w:rsidR="001743A3" w:rsidRDefault="001743A3">
      <w:pPr>
        <w:spacing w:after="40"/>
      </w:pPr>
    </w:p>
    <w:p w14:paraId="0B92C4A2" w14:textId="77777777" w:rsidR="001743A3" w:rsidRDefault="00000000">
      <w:pPr>
        <w:spacing w:after="120"/>
      </w:pPr>
      <w:r>
        <w:t>The words used to describe your assets in a family law proceeding are not neutral. They are moves.</w:t>
      </w:r>
    </w:p>
    <w:p w14:paraId="188E25F0" w14:textId="77777777" w:rsidR="001743A3" w:rsidRDefault="001743A3">
      <w:pPr>
        <w:spacing w:after="40"/>
      </w:pPr>
    </w:p>
    <w:p w14:paraId="20522CAD" w14:textId="77777777" w:rsidR="001743A3" w:rsidRDefault="00000000">
      <w:pPr>
        <w:spacing w:after="120"/>
      </w:pPr>
      <w:r>
        <w:t>How a business interest is characterized — as marital or separate, as personal goodwill or enterprise goodwill — changes the settlement. How deferred compensation is categorized — as earned during the marriage or as future income — changes the settlement. How real estate acquired before the marriage but improved with marital funds is described — changes the settlement.</w:t>
      </w:r>
    </w:p>
    <w:p w14:paraId="0B889D14" w14:textId="77777777" w:rsidR="001743A3" w:rsidRDefault="001743A3">
      <w:pPr>
        <w:spacing w:after="40"/>
      </w:pPr>
    </w:p>
    <w:p w14:paraId="12FEAC89" w14:textId="77777777" w:rsidR="001743A3" w:rsidRDefault="00000000">
      <w:pPr>
        <w:spacing w:after="120"/>
      </w:pPr>
      <w:r>
        <w:t>None of these are technicalities. They are the structural vocabulary of a proceeding that will govern your financial life for years.</w:t>
      </w:r>
    </w:p>
    <w:p w14:paraId="4F2DB3F3" w14:textId="77777777" w:rsidR="001743A3" w:rsidRDefault="001743A3">
      <w:pPr>
        <w:spacing w:after="40"/>
      </w:pPr>
    </w:p>
    <w:p w14:paraId="275D4340" w14:textId="77777777" w:rsidR="001743A3" w:rsidRDefault="00000000">
      <w:pPr>
        <w:spacing w:after="120"/>
      </w:pPr>
      <w:r>
        <w:lastRenderedPageBreak/>
        <w:t>A professional woman entering a high-asset dissolution without an attorney who has deep fluency in this vocabulary is, to extend the metaphor, playing with someone who knows the dictionary and a point multiplier layout she doesn't.</w:t>
      </w:r>
    </w:p>
    <w:p w14:paraId="3FE9BD26" w14:textId="77777777" w:rsidR="001743A3" w:rsidRDefault="001743A3">
      <w:pPr>
        <w:spacing w:after="40"/>
      </w:pPr>
    </w:p>
    <w:p w14:paraId="050A3EEA" w14:textId="77777777" w:rsidR="001743A3" w:rsidRDefault="00000000">
      <w:pPr>
        <w:spacing w:after="120"/>
      </w:pPr>
      <w:r>
        <w:t>At Melissa Doss Law, the financial vocabulary of complex-asset cases is a core competency — not a specialty add-on. We know how Kentucky courts treat these characterizations. We know where the arguments exist. We know what to put on record in the early stages that shapes what's available at mediation.</w:t>
      </w:r>
    </w:p>
    <w:p w14:paraId="751C3DE5" w14:textId="77777777" w:rsidR="001743A3" w:rsidRDefault="001743A3">
      <w:pPr>
        <w:spacing w:after="40"/>
      </w:pPr>
    </w:p>
    <w:p w14:paraId="577F5E72" w14:textId="77777777" w:rsidR="001743A3" w:rsidRDefault="00000000">
      <w:pPr>
        <w:spacing w:after="120"/>
      </w:pPr>
      <w:r>
        <w:t>If you're entering this process and you want to understand the language of your own case, that's what a consultation is for.</w:t>
      </w:r>
    </w:p>
    <w:p w14:paraId="4C5716C0" w14:textId="77777777" w:rsidR="001743A3" w:rsidRDefault="001743A3">
      <w:pPr>
        <w:spacing w:after="40"/>
      </w:pPr>
    </w:p>
    <w:p w14:paraId="4410ADB3" w14:textId="77777777" w:rsidR="001743A3" w:rsidRDefault="00000000">
      <w:pPr>
        <w:spacing w:after="120"/>
      </w:pPr>
      <w:r>
        <w:t>(859) 322-5550 | MelissaDossLaw.com</w:t>
      </w:r>
    </w:p>
    <w:p w14:paraId="4EE47FB9" w14:textId="77777777" w:rsidR="001743A3" w:rsidRDefault="001743A3">
      <w:pPr>
        <w:spacing w:after="40"/>
      </w:pPr>
    </w:p>
    <w:p w14:paraId="2F04B1ED" w14:textId="77777777" w:rsidR="001743A3" w:rsidRDefault="00000000">
      <w:pPr>
        <w:spacing w:after="120"/>
      </w:pPr>
      <w:r>
        <w:rPr>
          <w:i/>
        </w:rPr>
        <w:t>— Melissa</w:t>
      </w:r>
    </w:p>
    <w:p w14:paraId="622AA324" w14:textId="77777777" w:rsidR="001743A3" w:rsidRDefault="00000000">
      <w:pPr>
        <w:spacing w:after="120"/>
      </w:pPr>
      <w:r>
        <w:rPr>
          <w:i/>
        </w:rPr>
        <w:t>This content is for informational purposes only and does not constitute legal advice.</w:t>
      </w:r>
    </w:p>
    <w:p w14:paraId="18C19850" w14:textId="77777777" w:rsidR="001743A3" w:rsidRDefault="001743A3">
      <w:pPr>
        <w:spacing w:after="40"/>
      </w:pPr>
    </w:p>
    <w:p w14:paraId="55FCEEAE" w14:textId="77777777" w:rsidR="001743A3" w:rsidRDefault="001743A3">
      <w:pPr>
        <w:pBdr>
          <w:bottom w:val="single" w:sz="12" w:space="1" w:color="25AAE1"/>
        </w:pBdr>
        <w:spacing w:before="80" w:after="80"/>
      </w:pPr>
    </w:p>
    <w:p w14:paraId="635D7D33" w14:textId="77777777" w:rsidR="001743A3" w:rsidRDefault="001743A3">
      <w:pPr>
        <w:spacing w:after="40"/>
      </w:pPr>
    </w:p>
    <w:p w14:paraId="1498EE43" w14:textId="77777777" w:rsidR="001743A3" w:rsidRDefault="00000000">
      <w:pPr>
        <w:pStyle w:val="Heading3"/>
      </w:pPr>
      <w:r>
        <w:t>YOUTUBE SCRIPT OUTLINE — APRIL 13</w:t>
      </w:r>
    </w:p>
    <w:p w14:paraId="49F946EC" w14:textId="77777777" w:rsidR="001743A3" w:rsidRDefault="001743A3">
      <w:pPr>
        <w:spacing w:after="40"/>
      </w:pPr>
    </w:p>
    <w:p w14:paraId="7B22A99E" w14:textId="77777777" w:rsidR="001743A3" w:rsidRDefault="00000000">
      <w:pPr>
        <w:spacing w:after="120"/>
      </w:pPr>
      <w:r>
        <w:rPr>
          <w:b/>
        </w:rPr>
        <w:t>Video Title:</w:t>
      </w:r>
      <w:r>
        <w:t xml:space="preserve"> The Legal Vocabulary That Shapes Every High-Asset Divorce Settlement in Kentucky</w:t>
      </w:r>
    </w:p>
    <w:p w14:paraId="7BD20316" w14:textId="77777777" w:rsidR="001743A3" w:rsidRDefault="00000000">
      <w:pPr>
        <w:spacing w:after="120"/>
      </w:pPr>
      <w:r>
        <w:rPr>
          <w:b/>
        </w:rPr>
        <w:t>Hook Used:</w:t>
      </w:r>
      <w:r>
        <w:t xml:space="preserve"> National Scrabble Day / the vocabulary of asset characterization</w:t>
      </w:r>
    </w:p>
    <w:p w14:paraId="42CD6A63" w14:textId="77777777" w:rsidR="001743A3" w:rsidRDefault="00000000">
      <w:pPr>
        <w:spacing w:after="120"/>
      </w:pPr>
      <w:r>
        <w:rPr>
          <w:b/>
        </w:rPr>
        <w:t>Belief Stage:</w:t>
      </w:r>
      <w:r>
        <w:t xml:space="preserve"> 3→4</w:t>
      </w:r>
    </w:p>
    <w:p w14:paraId="5D773A7E" w14:textId="77777777" w:rsidR="001743A3" w:rsidRDefault="001743A3">
      <w:pPr>
        <w:spacing w:after="40"/>
      </w:pPr>
    </w:p>
    <w:p w14:paraId="420BEE82" w14:textId="77777777" w:rsidR="001743A3" w:rsidRDefault="00000000">
      <w:pPr>
        <w:spacing w:after="120"/>
      </w:pPr>
      <w:r>
        <w:rPr>
          <w:b/>
        </w:rPr>
        <w:t>HOOK (0–30 sec):</w:t>
      </w:r>
    </w:p>
    <w:p w14:paraId="5EC9B8EE" w14:textId="77777777" w:rsidR="001743A3" w:rsidRDefault="00000000">
      <w:pPr>
        <w:pBdr>
          <w:left w:val="single" w:sz="24" w:space="4" w:color="25AAE1"/>
        </w:pBdr>
        <w:shd w:val="clear" w:color="auto" w:fill="F5F5F5"/>
        <w:spacing w:after="120"/>
        <w:ind w:left="432"/>
      </w:pPr>
      <w:r>
        <w:rPr>
          <w:rFonts w:ascii="Calibri" w:hAnsi="Calibri"/>
          <w:i/>
          <w:color w:val="25AAE1"/>
        </w:rPr>
        <w:t>"There's a category of knowledge in high-asset family law that most clients never encounter until it's too late to use it — and it's not complicated. It's vocabulary. The words used to categorize, describe, and characterize your assets in a Kentucky dissolution are not neutral. They are the moves that shape what the settlement looks like. And the attorney who knows this vocabulary — and uses it deliberately from the first filing — is doing something categorically different from the attorney who doesn't."</w:t>
      </w:r>
    </w:p>
    <w:p w14:paraId="7BC87C24" w14:textId="77777777" w:rsidR="001743A3" w:rsidRDefault="001743A3">
      <w:pPr>
        <w:spacing w:after="40"/>
      </w:pPr>
    </w:p>
    <w:p w14:paraId="554F70AE" w14:textId="77777777" w:rsidR="001743A3" w:rsidRDefault="00000000">
      <w:pPr>
        <w:spacing w:after="120"/>
      </w:pPr>
      <w:r>
        <w:rPr>
          <w:b/>
        </w:rPr>
        <w:t>AUTHORITY POSITIONING (30–60 sec):</w:t>
      </w:r>
    </w:p>
    <w:p w14:paraId="63A2A9F0" w14:textId="77777777" w:rsidR="001743A3" w:rsidRDefault="00000000">
      <w:pPr>
        <w:pBdr>
          <w:left w:val="single" w:sz="24" w:space="4" w:color="25AAE1"/>
        </w:pBdr>
        <w:shd w:val="clear" w:color="auto" w:fill="F5F5F5"/>
        <w:spacing w:after="120"/>
        <w:ind w:left="432"/>
      </w:pPr>
      <w:r>
        <w:rPr>
          <w:rFonts w:ascii="Calibri" w:hAnsi="Calibri"/>
          <w:i/>
          <w:color w:val="25AAE1"/>
        </w:rPr>
        <w:lastRenderedPageBreak/>
        <w:t>"I'm Melissa Doss. Eleven years of family law in Northern Kentucky, with a specific focus on professional women and complex-asset dissolution. Let me walk you through the vocabulary that matters most in a case like yours."</w:t>
      </w:r>
    </w:p>
    <w:p w14:paraId="725E3726" w14:textId="77777777" w:rsidR="001743A3" w:rsidRDefault="001743A3">
      <w:pPr>
        <w:spacing w:after="40"/>
      </w:pPr>
    </w:p>
    <w:p w14:paraId="23769A47" w14:textId="77777777" w:rsidR="001743A3" w:rsidRDefault="00000000">
      <w:pPr>
        <w:spacing w:after="120"/>
      </w:pPr>
      <w:r>
        <w:rPr>
          <w:b/>
        </w:rPr>
        <w:t>CONTENT OUTLINE:</w:t>
      </w:r>
    </w:p>
    <w:p w14:paraId="180957CF" w14:textId="77777777" w:rsidR="001743A3" w:rsidRDefault="001743A3">
      <w:pPr>
        <w:spacing w:after="40"/>
      </w:pPr>
    </w:p>
    <w:p w14:paraId="397A54A6" w14:textId="77777777" w:rsidR="001743A3" w:rsidRDefault="00000000">
      <w:pPr>
        <w:spacing w:after="120"/>
      </w:pPr>
      <w:r>
        <w:t>Section 1: Marital vs. Separate Property — The Foundational Distinction</w:t>
      </w:r>
    </w:p>
    <w:p w14:paraId="250E43D7" w14:textId="77777777" w:rsidR="001743A3" w:rsidRDefault="00000000">
      <w:pPr>
        <w:pStyle w:val="ListBullet"/>
        <w:spacing w:after="80"/>
      </w:pPr>
      <w:r>
        <w:t>What Kentucky law says about the marital estate boundary</w:t>
      </w:r>
    </w:p>
    <w:p w14:paraId="2F4D5949" w14:textId="77777777" w:rsidR="001743A3" w:rsidRDefault="00000000">
      <w:pPr>
        <w:pStyle w:val="ListBullet"/>
        <w:spacing w:after="80"/>
      </w:pPr>
      <w:r>
        <w:t>How separate property becomes commingled and why that matters</w:t>
      </w:r>
    </w:p>
    <w:p w14:paraId="4567189D" w14:textId="77777777" w:rsidR="001743A3" w:rsidRDefault="00000000">
      <w:pPr>
        <w:pStyle w:val="ListBullet"/>
        <w:spacing w:after="80"/>
      </w:pPr>
      <w:r>
        <w:t>The documentation that supports a separate property argument</w:t>
      </w:r>
    </w:p>
    <w:p w14:paraId="1F2829BC" w14:textId="77777777" w:rsidR="001743A3" w:rsidRDefault="001743A3">
      <w:pPr>
        <w:spacing w:after="40"/>
      </w:pPr>
    </w:p>
    <w:p w14:paraId="62D5DDF2" w14:textId="77777777" w:rsidR="001743A3" w:rsidRDefault="00000000">
      <w:pPr>
        <w:spacing w:after="120"/>
      </w:pPr>
      <w:r>
        <w:t>Section 2: Business Interests — The Vocabulary That Changes Everything</w:t>
      </w:r>
    </w:p>
    <w:p w14:paraId="41B08626" w14:textId="77777777" w:rsidR="001743A3" w:rsidRDefault="00000000">
      <w:pPr>
        <w:pStyle w:val="ListBullet"/>
        <w:spacing w:after="80"/>
      </w:pPr>
      <w:r>
        <w:t>Personal goodwill vs. enterprise goodwill: what the distinction is and why courts treat them differently</w:t>
      </w:r>
    </w:p>
    <w:p w14:paraId="2C173599" w14:textId="77777777" w:rsidR="001743A3" w:rsidRDefault="00000000">
      <w:pPr>
        <w:pStyle w:val="ListBullet"/>
        <w:spacing w:after="80"/>
      </w:pPr>
      <w:r>
        <w:t>How a closely held business is categorized in an equitable distribution</w:t>
      </w:r>
    </w:p>
    <w:p w14:paraId="1170079A" w14:textId="77777777" w:rsidR="001743A3" w:rsidRDefault="00000000">
      <w:pPr>
        <w:pStyle w:val="ListBullet"/>
        <w:spacing w:after="80"/>
      </w:pPr>
      <w:r>
        <w:t>The timing of a business valuation and what it captures</w:t>
      </w:r>
    </w:p>
    <w:p w14:paraId="11E04A55" w14:textId="77777777" w:rsidR="001743A3" w:rsidRDefault="001743A3">
      <w:pPr>
        <w:spacing w:after="40"/>
      </w:pPr>
    </w:p>
    <w:p w14:paraId="649058DF" w14:textId="77777777" w:rsidR="001743A3" w:rsidRDefault="00000000">
      <w:pPr>
        <w:spacing w:after="120"/>
      </w:pPr>
      <w:r>
        <w:t>Section 3: Professional Income and Deferred Compensation</w:t>
      </w:r>
    </w:p>
    <w:p w14:paraId="10AE537B" w14:textId="77777777" w:rsidR="001743A3" w:rsidRDefault="00000000">
      <w:pPr>
        <w:pStyle w:val="ListBullet"/>
        <w:spacing w:after="80"/>
      </w:pPr>
      <w:r>
        <w:t>How deferred compensation is characterized in Kentucky dissolution</w:t>
      </w:r>
    </w:p>
    <w:p w14:paraId="0AC561D0" w14:textId="77777777" w:rsidR="001743A3" w:rsidRDefault="00000000">
      <w:pPr>
        <w:pStyle w:val="ListBullet"/>
        <w:spacing w:after="80"/>
      </w:pPr>
      <w:r>
        <w:t>Restricted stock units and vesting schedules in a marital estate</w:t>
      </w:r>
    </w:p>
    <w:p w14:paraId="51463104" w14:textId="77777777" w:rsidR="001743A3" w:rsidRDefault="00000000">
      <w:pPr>
        <w:pStyle w:val="ListBullet"/>
        <w:spacing w:after="80"/>
      </w:pPr>
      <w:r>
        <w:t>Retirement accounts: the difference between the account and the contributions</w:t>
      </w:r>
    </w:p>
    <w:p w14:paraId="0CD35919" w14:textId="77777777" w:rsidR="001743A3" w:rsidRDefault="001743A3">
      <w:pPr>
        <w:spacing w:after="40"/>
      </w:pPr>
    </w:p>
    <w:p w14:paraId="230DC41D" w14:textId="77777777" w:rsidR="001743A3" w:rsidRDefault="00000000">
      <w:pPr>
        <w:spacing w:after="120"/>
      </w:pPr>
      <w:r>
        <w:rPr>
          <w:b/>
        </w:rPr>
        <w:t>MID-VIDEO RE-ENGAGEMENT:</w:t>
      </w:r>
      <w:r>
        <w:t xml:space="preserve"> "This is the one characterization issue that comes up most often in NKY complex-asset cases — and where the difference is most expensive."</w:t>
      </w:r>
    </w:p>
    <w:p w14:paraId="62295091" w14:textId="77777777" w:rsidR="001743A3" w:rsidRDefault="001743A3">
      <w:pPr>
        <w:spacing w:after="40"/>
      </w:pPr>
    </w:p>
    <w:p w14:paraId="6604C82E" w14:textId="77777777" w:rsidR="001743A3" w:rsidRDefault="00000000">
      <w:pPr>
        <w:spacing w:after="120"/>
      </w:pPr>
      <w:r>
        <w:rPr>
          <w:b/>
        </w:rPr>
        <w:t>FINAL INSIGHT:</w:t>
      </w:r>
      <w:r>
        <w:t xml:space="preserve"> "The right vocabulary, used in the right place at the right time, is not a legal nicety. It is the thing that protects your settlement."</w:t>
      </w:r>
    </w:p>
    <w:p w14:paraId="60807010" w14:textId="77777777" w:rsidR="001743A3" w:rsidRDefault="001743A3">
      <w:pPr>
        <w:spacing w:after="40"/>
      </w:pPr>
    </w:p>
    <w:p w14:paraId="3A581079" w14:textId="77777777" w:rsidR="001743A3" w:rsidRDefault="00000000">
      <w:pPr>
        <w:spacing w:after="120"/>
      </w:pPr>
      <w:r>
        <w:rPr>
          <w:b/>
        </w:rPr>
        <w:t>CTA:</w:t>
      </w:r>
      <w:r>
        <w:t xml:space="preserve"> "Confidential consultation: MelissaDossLaw.com or (859) 322-5550."</w:t>
      </w:r>
    </w:p>
    <w:p w14:paraId="5F7CB2B2" w14:textId="77777777" w:rsidR="001743A3" w:rsidRDefault="001743A3">
      <w:pPr>
        <w:spacing w:after="40"/>
      </w:pPr>
    </w:p>
    <w:p w14:paraId="4DE02E1B" w14:textId="77777777" w:rsidR="001743A3" w:rsidRDefault="001743A3">
      <w:pPr>
        <w:pBdr>
          <w:bottom w:val="single" w:sz="12" w:space="1" w:color="25AAE1"/>
        </w:pBdr>
        <w:spacing w:before="80" w:after="80"/>
      </w:pPr>
    </w:p>
    <w:p w14:paraId="2C559AAD" w14:textId="77777777" w:rsidR="001743A3" w:rsidRDefault="001743A3">
      <w:pPr>
        <w:spacing w:after="40"/>
      </w:pPr>
    </w:p>
    <w:p w14:paraId="6B1BA2A8" w14:textId="77777777" w:rsidR="001743A3" w:rsidRDefault="00000000">
      <w:pPr>
        <w:pStyle w:val="Heading2"/>
      </w:pPr>
      <w:r>
        <w:t>APRIL 14 — NATIONAL EX-SPOUSE DAY</w:t>
      </w:r>
    </w:p>
    <w:p w14:paraId="1E3BEFA2" w14:textId="77777777" w:rsidR="001743A3" w:rsidRDefault="001743A3">
      <w:pPr>
        <w:spacing w:after="40"/>
      </w:pPr>
    </w:p>
    <w:p w14:paraId="7C64E334" w14:textId="77777777" w:rsidR="001743A3" w:rsidRDefault="00000000">
      <w:pPr>
        <w:pStyle w:val="Heading3"/>
      </w:pPr>
      <w:r>
        <w:lastRenderedPageBreak/>
        <w:t>SOCIAL POST (Facebook / LinkedIn)</w:t>
      </w:r>
    </w:p>
    <w:p w14:paraId="456D3B6D" w14:textId="77777777" w:rsidR="001743A3" w:rsidRDefault="00000000">
      <w:pPr>
        <w:spacing w:after="120"/>
      </w:pPr>
      <w:r>
        <w:rPr>
          <w:b/>
        </w:rPr>
        <w:t>Hook:</w:t>
      </w:r>
      <w:r>
        <w:t xml:space="preserve"> National Ex-Spouse Day | </w:t>
      </w:r>
      <w:r>
        <w:rPr>
          <w:b/>
        </w:rPr>
        <w:t>Belief Stage:</w:t>
      </w:r>
      <w:r>
        <w:t xml:space="preserve"> 3→4 | </w:t>
      </w:r>
      <w:r>
        <w:rPr>
          <w:b/>
        </w:rPr>
        <w:t>Date:</w:t>
      </w:r>
      <w:r>
        <w:t xml:space="preserve"> April 14, 2026</w:t>
      </w:r>
    </w:p>
    <w:p w14:paraId="0A8D900E" w14:textId="77777777" w:rsidR="001743A3" w:rsidRDefault="001743A3">
      <w:pPr>
        <w:spacing w:after="40"/>
      </w:pPr>
    </w:p>
    <w:p w14:paraId="73DC1930" w14:textId="77777777" w:rsidR="001743A3" w:rsidRDefault="001743A3">
      <w:pPr>
        <w:pBdr>
          <w:bottom w:val="single" w:sz="12" w:space="1" w:color="25AAE1"/>
        </w:pBdr>
        <w:spacing w:before="80" w:after="80"/>
      </w:pPr>
    </w:p>
    <w:p w14:paraId="5DBF37CD" w14:textId="77777777" w:rsidR="001743A3" w:rsidRDefault="001743A3">
      <w:pPr>
        <w:spacing w:after="40"/>
      </w:pPr>
    </w:p>
    <w:p w14:paraId="0BCCACEF" w14:textId="77777777" w:rsidR="001743A3" w:rsidRDefault="00000000">
      <w:pPr>
        <w:spacing w:after="120"/>
      </w:pPr>
      <w:r>
        <w:t>National Ex-Spouse Day exists — and I think there's something useful in taking it seriously for a moment.</w:t>
      </w:r>
    </w:p>
    <w:p w14:paraId="46131129" w14:textId="77777777" w:rsidR="001743A3" w:rsidRDefault="001743A3">
      <w:pPr>
        <w:spacing w:after="40"/>
      </w:pPr>
    </w:p>
    <w:p w14:paraId="64861E8B" w14:textId="77777777" w:rsidR="001743A3" w:rsidRDefault="00000000">
      <w:pPr>
        <w:spacing w:after="120"/>
      </w:pPr>
      <w:r>
        <w:t>The co-parenting relationship that exists on the other side of a divorce is shaped, more than most people want to hear, by how the legal process was conducted.</w:t>
      </w:r>
    </w:p>
    <w:p w14:paraId="084EB3BC" w14:textId="77777777" w:rsidR="001743A3" w:rsidRDefault="001743A3">
      <w:pPr>
        <w:spacing w:after="40"/>
      </w:pPr>
    </w:p>
    <w:p w14:paraId="4E51E2BA" w14:textId="77777777" w:rsidR="001743A3" w:rsidRDefault="00000000">
      <w:pPr>
        <w:spacing w:after="120"/>
      </w:pPr>
      <w:r>
        <w:t>Two professional parents who resolve their dissolution with structure, dignity, and a clear framework — financial and co-parenting — tend to produce a workable relationship on the other side. It is not warm, necessarily. It is functional. And a functional co-parenting relationship is one of the most valuable things you can build for your children's future.</w:t>
      </w:r>
    </w:p>
    <w:p w14:paraId="3673D296" w14:textId="77777777" w:rsidR="001743A3" w:rsidRDefault="001743A3">
      <w:pPr>
        <w:spacing w:after="40"/>
      </w:pPr>
    </w:p>
    <w:p w14:paraId="1462963E" w14:textId="77777777" w:rsidR="001743A3" w:rsidRDefault="00000000">
      <w:pPr>
        <w:spacing w:after="120"/>
      </w:pPr>
      <w:r>
        <w:t>Two professional parents who went to war in the courtroom — even if the outcome was technically "fair" — tend to produce something that costs everyone, including the children, for years afterward.</w:t>
      </w:r>
    </w:p>
    <w:p w14:paraId="252A8285" w14:textId="77777777" w:rsidR="001743A3" w:rsidRDefault="001743A3">
      <w:pPr>
        <w:spacing w:after="40"/>
      </w:pPr>
    </w:p>
    <w:p w14:paraId="6ADDF26B" w14:textId="77777777" w:rsidR="001743A3" w:rsidRDefault="00000000">
      <w:pPr>
        <w:spacing w:after="120"/>
      </w:pPr>
      <w:r>
        <w:t>I am not suggesting that protecting your financial interests requires less than your full legal advocacy. I am suggesting that how you get there changes what life looks like when you arrive.</w:t>
      </w:r>
    </w:p>
    <w:p w14:paraId="5FA9E55C" w14:textId="77777777" w:rsidR="001743A3" w:rsidRDefault="001743A3">
      <w:pPr>
        <w:spacing w:after="40"/>
      </w:pPr>
    </w:p>
    <w:p w14:paraId="13D0E93E" w14:textId="77777777" w:rsidR="001743A3" w:rsidRDefault="00000000">
      <w:pPr>
        <w:spacing w:after="120"/>
      </w:pPr>
      <w:r>
        <w:t>A collaborative-first approach, executed by an attorney with genuine financial expertise, is not the path to a worse settlement. In my experience, for professional women with complex assets, it is the path to a better one — and to a co-parenting relationship that doesn't require a legal re-engagement every eighteen months.</w:t>
      </w:r>
    </w:p>
    <w:p w14:paraId="5090BBCD" w14:textId="77777777" w:rsidR="001743A3" w:rsidRDefault="001743A3">
      <w:pPr>
        <w:spacing w:after="40"/>
      </w:pPr>
    </w:p>
    <w:p w14:paraId="5B817DDD" w14:textId="77777777" w:rsidR="001743A3" w:rsidRDefault="00000000">
      <w:pPr>
        <w:spacing w:after="120"/>
      </w:pPr>
      <w:r>
        <w:t>The goal is not a perfect ex-spouse. The goal is a workable one.</w:t>
      </w:r>
    </w:p>
    <w:p w14:paraId="11C671B0" w14:textId="77777777" w:rsidR="001743A3" w:rsidRDefault="001743A3">
      <w:pPr>
        <w:spacing w:after="40"/>
      </w:pPr>
    </w:p>
    <w:p w14:paraId="05041DB8" w14:textId="77777777" w:rsidR="001743A3" w:rsidRDefault="00000000">
      <w:pPr>
        <w:spacing w:after="120"/>
      </w:pPr>
      <w:r>
        <w:t>(859) 322-5550 | MelissaDossLaw.com</w:t>
      </w:r>
    </w:p>
    <w:p w14:paraId="09F4D8D7" w14:textId="77777777" w:rsidR="001743A3" w:rsidRDefault="001743A3">
      <w:pPr>
        <w:spacing w:after="40"/>
      </w:pPr>
    </w:p>
    <w:p w14:paraId="112F5E0A" w14:textId="77777777" w:rsidR="001743A3" w:rsidRDefault="001743A3">
      <w:pPr>
        <w:pBdr>
          <w:bottom w:val="single" w:sz="12" w:space="1" w:color="25AAE1"/>
        </w:pBdr>
        <w:spacing w:before="80" w:after="80"/>
      </w:pPr>
    </w:p>
    <w:p w14:paraId="6137665F" w14:textId="77777777" w:rsidR="001743A3" w:rsidRDefault="001743A3">
      <w:pPr>
        <w:spacing w:after="40"/>
      </w:pPr>
    </w:p>
    <w:p w14:paraId="255F21F4" w14:textId="77777777" w:rsidR="001743A3" w:rsidRDefault="00000000">
      <w:pPr>
        <w:pStyle w:val="Heading3"/>
      </w:pPr>
      <w:r>
        <w:lastRenderedPageBreak/>
        <w:t>EMAIL — APRIL 14</w:t>
      </w:r>
    </w:p>
    <w:p w14:paraId="4DA66681" w14:textId="77777777" w:rsidR="001743A3" w:rsidRDefault="001743A3">
      <w:pPr>
        <w:spacing w:after="40"/>
      </w:pPr>
    </w:p>
    <w:p w14:paraId="03B74D0A" w14:textId="77777777" w:rsidR="001743A3" w:rsidRDefault="00000000">
      <w:pPr>
        <w:spacing w:after="120"/>
      </w:pPr>
      <w:r>
        <w:rPr>
          <w:b/>
        </w:rPr>
        <w:t>Subject:</w:t>
      </w:r>
      <w:r>
        <w:t xml:space="preserve"> The relationship you're also negotiating</w:t>
      </w:r>
    </w:p>
    <w:p w14:paraId="2A133ADF" w14:textId="77777777" w:rsidR="001743A3" w:rsidRDefault="00000000">
      <w:pPr>
        <w:spacing w:after="120"/>
      </w:pPr>
      <w:r>
        <w:rPr>
          <w:b/>
        </w:rPr>
        <w:t>Preview:</w:t>
      </w:r>
      <w:r>
        <w:t xml:space="preserve"> Not the one you're thinking of.</w:t>
      </w:r>
    </w:p>
    <w:p w14:paraId="3EC6465E" w14:textId="77777777" w:rsidR="001743A3" w:rsidRDefault="001743A3">
      <w:pPr>
        <w:spacing w:after="40"/>
      </w:pPr>
    </w:p>
    <w:p w14:paraId="57865751" w14:textId="77777777" w:rsidR="001743A3" w:rsidRDefault="001743A3">
      <w:pPr>
        <w:pBdr>
          <w:bottom w:val="single" w:sz="12" w:space="1" w:color="25AAE1"/>
        </w:pBdr>
        <w:spacing w:before="80" w:after="80"/>
      </w:pPr>
    </w:p>
    <w:p w14:paraId="57D0B017" w14:textId="77777777" w:rsidR="001743A3" w:rsidRDefault="001743A3">
      <w:pPr>
        <w:spacing w:after="40"/>
      </w:pPr>
    </w:p>
    <w:p w14:paraId="7C00513F" w14:textId="77777777" w:rsidR="001743A3" w:rsidRDefault="00000000">
      <w:pPr>
        <w:spacing w:after="120"/>
      </w:pPr>
      <w:r>
        <w:t>Today is National Ex-Spouse Day.</w:t>
      </w:r>
    </w:p>
    <w:p w14:paraId="3339D77F" w14:textId="77777777" w:rsidR="001743A3" w:rsidRDefault="001743A3">
      <w:pPr>
        <w:spacing w:after="40"/>
      </w:pPr>
    </w:p>
    <w:p w14:paraId="4D0CF57C" w14:textId="77777777" w:rsidR="001743A3" w:rsidRDefault="00000000">
      <w:pPr>
        <w:spacing w:after="120"/>
      </w:pPr>
      <w:r>
        <w:t>I want to use it to name something that rarely comes up explicitly in the financial conversation about high-asset divorce, but that matters enormously for the outcome you actually live with.</w:t>
      </w:r>
    </w:p>
    <w:p w14:paraId="0532616E" w14:textId="77777777" w:rsidR="001743A3" w:rsidRDefault="001743A3">
      <w:pPr>
        <w:spacing w:after="40"/>
      </w:pPr>
    </w:p>
    <w:p w14:paraId="78D06218" w14:textId="77777777" w:rsidR="001743A3" w:rsidRDefault="00000000">
      <w:pPr>
        <w:spacing w:after="120"/>
      </w:pPr>
      <w:r>
        <w:t>The co-parenting relationship that exists after the settlement is signed is a direct product of how the legal process was conducted.</w:t>
      </w:r>
    </w:p>
    <w:p w14:paraId="6D502834" w14:textId="77777777" w:rsidR="001743A3" w:rsidRDefault="001743A3">
      <w:pPr>
        <w:spacing w:after="40"/>
      </w:pPr>
    </w:p>
    <w:p w14:paraId="37234BE7" w14:textId="77777777" w:rsidR="001743A3" w:rsidRDefault="00000000">
      <w:pPr>
        <w:spacing w:after="120"/>
      </w:pPr>
      <w:r>
        <w:t>Professional parents who go to war in the courtroom — even successfully — tend to arrive at a co-parenting relationship defined by ongoing conflict, legal re-engagement, and the kind of low-grade hostility that children absorb over years of shared custody arrangements. This costs money (ongoing litigation), time (court appearances, attorney communications), and, most significantly, your children's sense of safety in both households.</w:t>
      </w:r>
    </w:p>
    <w:p w14:paraId="60239DE1" w14:textId="77777777" w:rsidR="001743A3" w:rsidRDefault="001743A3">
      <w:pPr>
        <w:spacing w:after="40"/>
      </w:pPr>
    </w:p>
    <w:p w14:paraId="516CAD15" w14:textId="77777777" w:rsidR="001743A3" w:rsidRDefault="00000000">
      <w:pPr>
        <w:spacing w:after="120"/>
      </w:pPr>
      <w:r>
        <w:t>Professional parents who reach a settlement through a structured, expertise-driven collaborative process tend to arrive at a co-parenting relationship that is workable. Not warm, necessarily. Functional.</w:t>
      </w:r>
    </w:p>
    <w:p w14:paraId="5138F17E" w14:textId="77777777" w:rsidR="001743A3" w:rsidRDefault="001743A3">
      <w:pPr>
        <w:spacing w:after="40"/>
      </w:pPr>
    </w:p>
    <w:p w14:paraId="10955A13" w14:textId="77777777" w:rsidR="001743A3" w:rsidRDefault="00000000">
      <w:pPr>
        <w:spacing w:after="120"/>
      </w:pPr>
      <w:r>
        <w:t>The financial outcome does not require you to sacrifice this. A collaborative approach built on financial rigor — with the right valuation specialists, the right legal framework, and an attorney who knows when to hold a position and when to resolve — delivers both.</w:t>
      </w:r>
    </w:p>
    <w:p w14:paraId="4CAD4293" w14:textId="77777777" w:rsidR="001743A3" w:rsidRDefault="001743A3">
      <w:pPr>
        <w:spacing w:after="40"/>
      </w:pPr>
    </w:p>
    <w:p w14:paraId="2DDFD9AB" w14:textId="77777777" w:rsidR="001743A3" w:rsidRDefault="00000000">
      <w:pPr>
        <w:spacing w:after="120"/>
      </w:pPr>
      <w:r>
        <w:t>This is what I have built my practice to do: protect the financial outcome you're entitled to and the co-parenting architecture your children will live inside.</w:t>
      </w:r>
    </w:p>
    <w:p w14:paraId="7FAE4DE8" w14:textId="77777777" w:rsidR="001743A3" w:rsidRDefault="001743A3">
      <w:pPr>
        <w:spacing w:after="40"/>
      </w:pPr>
    </w:p>
    <w:p w14:paraId="5CEFC6D9" w14:textId="77777777" w:rsidR="001743A3" w:rsidRDefault="00000000">
      <w:pPr>
        <w:spacing w:after="120"/>
      </w:pPr>
      <w:r>
        <w:t>If you want to understand what that looks like for your specific situation, I'd like to talk.</w:t>
      </w:r>
    </w:p>
    <w:p w14:paraId="75AC5F8D" w14:textId="77777777" w:rsidR="001743A3" w:rsidRDefault="001743A3">
      <w:pPr>
        <w:spacing w:after="40"/>
      </w:pPr>
    </w:p>
    <w:p w14:paraId="70DA9390" w14:textId="77777777" w:rsidR="001743A3" w:rsidRDefault="00000000">
      <w:pPr>
        <w:spacing w:after="120"/>
      </w:pPr>
      <w:r>
        <w:lastRenderedPageBreak/>
        <w:t>(859) 322-5550 | MelissaDossLaw.com</w:t>
      </w:r>
    </w:p>
    <w:p w14:paraId="0C5BF885" w14:textId="77777777" w:rsidR="001743A3" w:rsidRDefault="001743A3">
      <w:pPr>
        <w:spacing w:after="40"/>
      </w:pPr>
    </w:p>
    <w:p w14:paraId="3F59CDE0" w14:textId="77777777" w:rsidR="001743A3" w:rsidRDefault="00000000">
      <w:pPr>
        <w:spacing w:after="120"/>
      </w:pPr>
      <w:r>
        <w:rPr>
          <w:i/>
        </w:rPr>
        <w:t>— Melissa</w:t>
      </w:r>
    </w:p>
    <w:p w14:paraId="733BCFC1" w14:textId="77777777" w:rsidR="001743A3" w:rsidRDefault="00000000">
      <w:pPr>
        <w:spacing w:after="120"/>
      </w:pPr>
      <w:r>
        <w:rPr>
          <w:i/>
        </w:rPr>
        <w:t>This content is for informational purposes only and does not constitute legal advice.</w:t>
      </w:r>
    </w:p>
    <w:p w14:paraId="589E26F5" w14:textId="77777777" w:rsidR="001743A3" w:rsidRDefault="001743A3">
      <w:pPr>
        <w:spacing w:after="40"/>
      </w:pPr>
    </w:p>
    <w:p w14:paraId="46496AFB" w14:textId="77777777" w:rsidR="001743A3" w:rsidRDefault="001743A3">
      <w:pPr>
        <w:pBdr>
          <w:bottom w:val="single" w:sz="12" w:space="1" w:color="25AAE1"/>
        </w:pBdr>
        <w:spacing w:before="80" w:after="80"/>
      </w:pPr>
    </w:p>
    <w:p w14:paraId="099A0132" w14:textId="77777777" w:rsidR="001743A3" w:rsidRDefault="001743A3">
      <w:pPr>
        <w:spacing w:after="40"/>
      </w:pPr>
    </w:p>
    <w:p w14:paraId="742C7EC1" w14:textId="77777777" w:rsidR="001743A3" w:rsidRDefault="00000000">
      <w:pPr>
        <w:pStyle w:val="Heading3"/>
      </w:pPr>
      <w:r>
        <w:t>YOUTUBE SCRIPT OUTLINE — APRIL 14</w:t>
      </w:r>
    </w:p>
    <w:p w14:paraId="6A0796AA" w14:textId="77777777" w:rsidR="001743A3" w:rsidRDefault="001743A3">
      <w:pPr>
        <w:spacing w:after="40"/>
      </w:pPr>
    </w:p>
    <w:p w14:paraId="402BEEF8" w14:textId="77777777" w:rsidR="001743A3" w:rsidRDefault="00000000">
      <w:pPr>
        <w:spacing w:after="120"/>
      </w:pPr>
      <w:r>
        <w:rPr>
          <w:b/>
        </w:rPr>
        <w:t>Video Title:</w:t>
      </w:r>
      <w:r>
        <w:t xml:space="preserve"> The Co-Parenting Relationship You're Also Negotiating (And Most Attorneys Don't Address)</w:t>
      </w:r>
    </w:p>
    <w:p w14:paraId="707B798E" w14:textId="77777777" w:rsidR="001743A3" w:rsidRDefault="00000000">
      <w:pPr>
        <w:spacing w:after="120"/>
      </w:pPr>
      <w:r>
        <w:rPr>
          <w:b/>
        </w:rPr>
        <w:t>Hook Used:</w:t>
      </w:r>
      <w:r>
        <w:t xml:space="preserve"> National Ex-Spouse Day</w:t>
      </w:r>
    </w:p>
    <w:p w14:paraId="4BF33824" w14:textId="77777777" w:rsidR="001743A3" w:rsidRDefault="00000000">
      <w:pPr>
        <w:spacing w:after="120"/>
      </w:pPr>
      <w:r>
        <w:rPr>
          <w:b/>
        </w:rPr>
        <w:t>Belief Stage:</w:t>
      </w:r>
      <w:r>
        <w:t xml:space="preserve"> 4</w:t>
      </w:r>
    </w:p>
    <w:p w14:paraId="4CBDAB26" w14:textId="77777777" w:rsidR="001743A3" w:rsidRDefault="001743A3">
      <w:pPr>
        <w:spacing w:after="40"/>
      </w:pPr>
    </w:p>
    <w:p w14:paraId="235BA421" w14:textId="77777777" w:rsidR="001743A3" w:rsidRDefault="00000000">
      <w:pPr>
        <w:spacing w:after="120"/>
      </w:pPr>
      <w:r>
        <w:rPr>
          <w:b/>
        </w:rPr>
        <w:t>HOOK (0–30 sec):</w:t>
      </w:r>
    </w:p>
    <w:p w14:paraId="0DB438DE" w14:textId="77777777" w:rsidR="001743A3" w:rsidRDefault="00000000">
      <w:pPr>
        <w:pBdr>
          <w:left w:val="single" w:sz="24" w:space="4" w:color="25AAE1"/>
        </w:pBdr>
        <w:shd w:val="clear" w:color="auto" w:fill="F5F5F5"/>
        <w:spacing w:after="120"/>
        <w:ind w:left="432"/>
      </w:pPr>
      <w:r>
        <w:rPr>
          <w:rFonts w:ascii="Calibri" w:hAnsi="Calibri"/>
          <w:i/>
          <w:color w:val="25AAE1"/>
        </w:rPr>
        <w:t>"There's a relationship being negotiated in every divorce that gets almost no attention in the legal conversation — and it's not the settlement. It's the co-parenting relationship that both parties will live inside for years after the case closes. For professional parents who share children and who will interact around those children for decades, that relationship is also an asset. And the process you choose shapes it as much as any financial term."</w:t>
      </w:r>
    </w:p>
    <w:p w14:paraId="55F65CF0" w14:textId="77777777" w:rsidR="001743A3" w:rsidRDefault="001743A3">
      <w:pPr>
        <w:spacing w:after="40"/>
      </w:pPr>
    </w:p>
    <w:p w14:paraId="6758372E" w14:textId="77777777" w:rsidR="001743A3" w:rsidRDefault="00000000">
      <w:pPr>
        <w:spacing w:after="120"/>
      </w:pPr>
      <w:r>
        <w:rPr>
          <w:b/>
        </w:rPr>
        <w:t>AUTHORITY POSITIONING (30–60 sec):</w:t>
      </w:r>
    </w:p>
    <w:p w14:paraId="3E49D14D"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I've practiced family law in Northern Kentucky for eleven years. And the piece I want to talk about today — the co-parenting framework — is something I treat as carefully as the financial settlement, because for professional parents, it has equivalent long-term impact."</w:t>
      </w:r>
    </w:p>
    <w:p w14:paraId="30EF5EE6" w14:textId="77777777" w:rsidR="001743A3" w:rsidRDefault="001743A3">
      <w:pPr>
        <w:spacing w:after="40"/>
      </w:pPr>
    </w:p>
    <w:p w14:paraId="6A1874EB" w14:textId="77777777" w:rsidR="001743A3" w:rsidRDefault="00000000">
      <w:pPr>
        <w:spacing w:after="120"/>
      </w:pPr>
      <w:r>
        <w:rPr>
          <w:b/>
        </w:rPr>
        <w:t>CONTENT OUTLINE:</w:t>
      </w:r>
    </w:p>
    <w:p w14:paraId="474A53A2" w14:textId="77777777" w:rsidR="001743A3" w:rsidRDefault="001743A3">
      <w:pPr>
        <w:spacing w:after="40"/>
      </w:pPr>
    </w:p>
    <w:p w14:paraId="097735C9" w14:textId="77777777" w:rsidR="001743A3" w:rsidRDefault="00000000">
      <w:pPr>
        <w:spacing w:after="120"/>
      </w:pPr>
      <w:r>
        <w:t>Section 1: The Process-Outcome Connection for Co-Parenting</w:t>
      </w:r>
    </w:p>
    <w:p w14:paraId="3D5721E2" w14:textId="77777777" w:rsidR="001743A3" w:rsidRDefault="00000000">
      <w:pPr>
        <w:pStyle w:val="ListBullet"/>
        <w:spacing w:after="80"/>
      </w:pPr>
      <w:r>
        <w:t>What the research shows about adversarial proceedings and co-parenting quality</w:t>
      </w:r>
    </w:p>
    <w:p w14:paraId="52BBA7FA" w14:textId="77777777" w:rsidR="001743A3" w:rsidRDefault="00000000">
      <w:pPr>
        <w:pStyle w:val="ListBullet"/>
        <w:spacing w:after="80"/>
      </w:pPr>
      <w:r>
        <w:t>The specific patterns that generate ongoing legal re-engagement after the case closes</w:t>
      </w:r>
    </w:p>
    <w:p w14:paraId="0428099A" w14:textId="77777777" w:rsidR="001743A3" w:rsidRDefault="00000000">
      <w:pPr>
        <w:pStyle w:val="ListBullet"/>
        <w:spacing w:after="80"/>
      </w:pPr>
      <w:r>
        <w:t>What a workable co-parenting relationship actually requires at the start</w:t>
      </w:r>
    </w:p>
    <w:p w14:paraId="0F04FC04" w14:textId="77777777" w:rsidR="001743A3" w:rsidRDefault="001743A3">
      <w:pPr>
        <w:spacing w:after="40"/>
      </w:pPr>
    </w:p>
    <w:p w14:paraId="4D44D93A" w14:textId="77777777" w:rsidR="001743A3" w:rsidRDefault="00000000">
      <w:pPr>
        <w:spacing w:after="120"/>
      </w:pPr>
      <w:r>
        <w:t>Section 2: How the Parenting Plan Is Designed for Professional Parents</w:t>
      </w:r>
    </w:p>
    <w:p w14:paraId="654E739D" w14:textId="77777777" w:rsidR="001743A3" w:rsidRDefault="00000000">
      <w:pPr>
        <w:pStyle w:val="ListBullet"/>
        <w:spacing w:after="80"/>
      </w:pPr>
      <w:r>
        <w:lastRenderedPageBreak/>
        <w:t>Schedule flexibility for career travel and variable work demands</w:t>
      </w:r>
    </w:p>
    <w:p w14:paraId="0DB63D4F" w14:textId="77777777" w:rsidR="001743A3" w:rsidRDefault="00000000">
      <w:pPr>
        <w:pStyle w:val="ListBullet"/>
        <w:spacing w:after="80"/>
      </w:pPr>
      <w:r>
        <w:t>Decision-making frameworks for professional parents with competing priorities</w:t>
      </w:r>
    </w:p>
    <w:p w14:paraId="235AA910" w14:textId="77777777" w:rsidR="001743A3" w:rsidRDefault="00000000">
      <w:pPr>
        <w:pStyle w:val="ListBullet"/>
        <w:spacing w:after="80"/>
      </w:pPr>
      <w:r>
        <w:t>Communication protocols that reduce friction without requiring ongoing attorney involvement</w:t>
      </w:r>
    </w:p>
    <w:p w14:paraId="6814887A" w14:textId="77777777" w:rsidR="001743A3" w:rsidRDefault="001743A3">
      <w:pPr>
        <w:spacing w:after="40"/>
      </w:pPr>
    </w:p>
    <w:p w14:paraId="76C49CF7" w14:textId="77777777" w:rsidR="001743A3" w:rsidRDefault="00000000">
      <w:pPr>
        <w:spacing w:after="120"/>
      </w:pPr>
      <w:r>
        <w:t>Section 3: The Financial-Parenting Intersection</w:t>
      </w:r>
    </w:p>
    <w:p w14:paraId="6FC6981A" w14:textId="77777777" w:rsidR="001743A3" w:rsidRDefault="00000000">
      <w:pPr>
        <w:pStyle w:val="ListBullet"/>
        <w:spacing w:after="80"/>
      </w:pPr>
      <w:r>
        <w:t>Child support calculation for variable professional income</w:t>
      </w:r>
    </w:p>
    <w:p w14:paraId="30C61EB3" w14:textId="77777777" w:rsidR="001743A3" w:rsidRDefault="00000000">
      <w:pPr>
        <w:pStyle w:val="ListBullet"/>
        <w:spacing w:after="80"/>
      </w:pPr>
      <w:r>
        <w:t>Educational and healthcare expense frameworks for high-earner co-parents</w:t>
      </w:r>
    </w:p>
    <w:p w14:paraId="3B94793E" w14:textId="77777777" w:rsidR="001743A3" w:rsidRDefault="00000000">
      <w:pPr>
        <w:pStyle w:val="ListBullet"/>
        <w:spacing w:after="80"/>
      </w:pPr>
      <w:r>
        <w:t>What happens when career circumstances change: modification architecture built in from the start</w:t>
      </w:r>
    </w:p>
    <w:p w14:paraId="49FC0C8D" w14:textId="77777777" w:rsidR="001743A3" w:rsidRDefault="001743A3">
      <w:pPr>
        <w:spacing w:after="40"/>
      </w:pPr>
    </w:p>
    <w:p w14:paraId="657A4C92" w14:textId="77777777" w:rsidR="001743A3" w:rsidRDefault="00000000">
      <w:pPr>
        <w:spacing w:after="120"/>
      </w:pPr>
      <w:r>
        <w:rPr>
          <w:b/>
        </w:rPr>
        <w:t>MID-VIDEO RE-ENGAGEMENT:</w:t>
      </w:r>
      <w:r>
        <w:t xml:space="preserve"> "This is the piece of the parenting plan that professional parents most often wish they'd addressed differently."</w:t>
      </w:r>
    </w:p>
    <w:p w14:paraId="1FD86498" w14:textId="77777777" w:rsidR="001743A3" w:rsidRDefault="001743A3">
      <w:pPr>
        <w:spacing w:after="40"/>
      </w:pPr>
    </w:p>
    <w:p w14:paraId="4B97CFBE" w14:textId="77777777" w:rsidR="001743A3" w:rsidRDefault="00000000">
      <w:pPr>
        <w:spacing w:after="120"/>
      </w:pPr>
      <w:r>
        <w:rPr>
          <w:b/>
        </w:rPr>
        <w:t>FINAL INSIGHT:</w:t>
      </w:r>
      <w:r>
        <w:t xml:space="preserve"> "The settlement you reach ends the legal process. The co-parenting framework you build determines what the next decade looks like."</w:t>
      </w:r>
    </w:p>
    <w:p w14:paraId="1A099287" w14:textId="77777777" w:rsidR="001743A3" w:rsidRDefault="001743A3">
      <w:pPr>
        <w:spacing w:after="40"/>
      </w:pPr>
    </w:p>
    <w:p w14:paraId="7C470B19" w14:textId="77777777" w:rsidR="001743A3" w:rsidRDefault="00000000">
      <w:pPr>
        <w:spacing w:after="120"/>
      </w:pPr>
      <w:r>
        <w:rPr>
          <w:b/>
        </w:rPr>
        <w:t>CTA:</w:t>
      </w:r>
      <w:r>
        <w:t xml:space="preserve"> "Confidential consultation: MelissaDossLaw.com or (859) 322-5550."</w:t>
      </w:r>
    </w:p>
    <w:p w14:paraId="4C81B7EA" w14:textId="77777777" w:rsidR="001743A3" w:rsidRDefault="001743A3">
      <w:pPr>
        <w:spacing w:after="40"/>
      </w:pPr>
    </w:p>
    <w:p w14:paraId="27797356" w14:textId="77777777" w:rsidR="001743A3" w:rsidRDefault="001743A3">
      <w:pPr>
        <w:pBdr>
          <w:bottom w:val="single" w:sz="12" w:space="1" w:color="25AAE1"/>
        </w:pBdr>
        <w:spacing w:before="80" w:after="80"/>
      </w:pPr>
    </w:p>
    <w:p w14:paraId="794A7039" w14:textId="77777777" w:rsidR="001743A3" w:rsidRDefault="001743A3">
      <w:pPr>
        <w:spacing w:after="40"/>
      </w:pPr>
    </w:p>
    <w:p w14:paraId="37C02D93" w14:textId="77777777" w:rsidR="001743A3" w:rsidRDefault="00000000">
      <w:pPr>
        <w:pStyle w:val="Heading2"/>
      </w:pPr>
      <w:r>
        <w:t>APRIL 15 — TAX DAY</w:t>
      </w:r>
    </w:p>
    <w:p w14:paraId="62A12569" w14:textId="77777777" w:rsidR="001743A3" w:rsidRDefault="001743A3">
      <w:pPr>
        <w:spacing w:after="40"/>
      </w:pPr>
    </w:p>
    <w:p w14:paraId="5B251226" w14:textId="77777777" w:rsidR="001743A3" w:rsidRDefault="00000000">
      <w:pPr>
        <w:pStyle w:val="Heading3"/>
      </w:pPr>
      <w:r>
        <w:t>SOCIAL POST (Facebook / LinkedIn)</w:t>
      </w:r>
    </w:p>
    <w:p w14:paraId="38360FF3" w14:textId="77777777" w:rsidR="001743A3" w:rsidRDefault="00000000">
      <w:pPr>
        <w:spacing w:after="120"/>
      </w:pPr>
      <w:r>
        <w:rPr>
          <w:b/>
        </w:rPr>
        <w:t>Hook:</w:t>
      </w:r>
      <w:r>
        <w:t xml:space="preserve"> Tax Day | </w:t>
      </w:r>
      <w:r>
        <w:rPr>
          <w:b/>
        </w:rPr>
        <w:t>Belief Stage:</w:t>
      </w:r>
      <w:r>
        <w:t xml:space="preserve"> 4 | </w:t>
      </w:r>
      <w:r>
        <w:rPr>
          <w:b/>
        </w:rPr>
        <w:t>Date:</w:t>
      </w:r>
      <w:r>
        <w:t xml:space="preserve"> April 15, 2026</w:t>
      </w:r>
    </w:p>
    <w:p w14:paraId="0D0EB672" w14:textId="77777777" w:rsidR="001743A3" w:rsidRDefault="001743A3">
      <w:pPr>
        <w:spacing w:after="40"/>
      </w:pPr>
    </w:p>
    <w:p w14:paraId="0879ECBD" w14:textId="77777777" w:rsidR="001743A3" w:rsidRDefault="001743A3">
      <w:pPr>
        <w:pBdr>
          <w:bottom w:val="single" w:sz="12" w:space="1" w:color="25AAE1"/>
        </w:pBdr>
        <w:spacing w:before="80" w:after="80"/>
      </w:pPr>
    </w:p>
    <w:p w14:paraId="487BC06A" w14:textId="77777777" w:rsidR="001743A3" w:rsidRDefault="001743A3">
      <w:pPr>
        <w:spacing w:after="40"/>
      </w:pPr>
    </w:p>
    <w:p w14:paraId="4E916D5C" w14:textId="77777777" w:rsidR="001743A3" w:rsidRDefault="00000000">
      <w:pPr>
        <w:spacing w:after="120"/>
      </w:pPr>
      <w:r>
        <w:t>Today, more than perhaps any other day of the year, professional women have their full financial picture in front of them.</w:t>
      </w:r>
    </w:p>
    <w:p w14:paraId="3C1D4DDF" w14:textId="77777777" w:rsidR="001743A3" w:rsidRDefault="001743A3">
      <w:pPr>
        <w:spacing w:after="40"/>
      </w:pPr>
    </w:p>
    <w:p w14:paraId="4B41299F" w14:textId="77777777" w:rsidR="001743A3" w:rsidRDefault="00000000">
      <w:pPr>
        <w:spacing w:after="120"/>
      </w:pPr>
      <w:r>
        <w:t>Business distributions. Salary and deferred compensation. Investment accounts. Real estate income. Retirement contributions. The document that shows — exactly, officially — what the marital financial life actually looks like.</w:t>
      </w:r>
    </w:p>
    <w:p w14:paraId="1DE688CA" w14:textId="77777777" w:rsidR="001743A3" w:rsidRDefault="001743A3">
      <w:pPr>
        <w:spacing w:after="40"/>
      </w:pPr>
    </w:p>
    <w:p w14:paraId="301A608F" w14:textId="77777777" w:rsidR="001743A3" w:rsidRDefault="00000000">
      <w:pPr>
        <w:spacing w:after="120"/>
      </w:pPr>
      <w:r>
        <w:lastRenderedPageBreak/>
        <w:t>If you are navigating a divorce, or seriously considering one, this document is one of the most important pieces of your case.</w:t>
      </w:r>
    </w:p>
    <w:p w14:paraId="7EF72A1C" w14:textId="77777777" w:rsidR="001743A3" w:rsidRDefault="001743A3">
      <w:pPr>
        <w:spacing w:after="40"/>
      </w:pPr>
    </w:p>
    <w:p w14:paraId="6B175E0B" w14:textId="77777777" w:rsidR="001743A3" w:rsidRDefault="00000000">
      <w:pPr>
        <w:spacing w:after="120"/>
      </w:pPr>
      <w:r>
        <w:t>Here's what I want you to know.</w:t>
      </w:r>
    </w:p>
    <w:p w14:paraId="7A7FBF28" w14:textId="77777777" w:rsidR="001743A3" w:rsidRDefault="001743A3">
      <w:pPr>
        <w:spacing w:after="40"/>
      </w:pPr>
    </w:p>
    <w:p w14:paraId="11D568C8" w14:textId="77777777" w:rsidR="001743A3" w:rsidRDefault="00000000">
      <w:pPr>
        <w:spacing w:after="120"/>
      </w:pPr>
      <w:r>
        <w:t>What's on your tax return is not necessarily what's in the marital estate. Income is not the same as asset. How business distributions are treated depends on how the business is structured. A professional's income during the marriage generates equity that exists in places a tax return doesn't fully show — retirement accounts, deferred compensation arrangements, vested equity.</w:t>
      </w:r>
    </w:p>
    <w:p w14:paraId="43216EE3" w14:textId="77777777" w:rsidR="001743A3" w:rsidRDefault="001743A3">
      <w:pPr>
        <w:spacing w:after="40"/>
      </w:pPr>
    </w:p>
    <w:p w14:paraId="74A7D713" w14:textId="77777777" w:rsidR="001743A3" w:rsidRDefault="00000000">
      <w:pPr>
        <w:spacing w:after="120"/>
      </w:pPr>
      <w:r>
        <w:t>The work of a high-asset dissolution is reading the full financial picture accurately — not just what's reported, but what's been built, how it's structured, and how Kentucky law treats it in an equitable distribution.</w:t>
      </w:r>
    </w:p>
    <w:p w14:paraId="65F2E139" w14:textId="77777777" w:rsidR="001743A3" w:rsidRDefault="001743A3">
      <w:pPr>
        <w:spacing w:after="40"/>
      </w:pPr>
    </w:p>
    <w:p w14:paraId="31B72226" w14:textId="77777777" w:rsidR="001743A3" w:rsidRDefault="00000000">
      <w:pPr>
        <w:spacing w:after="120"/>
      </w:pPr>
      <w:r>
        <w:t>Eleven years. Complex-asset cases. The financial literacy to ask the right questions of the right documents.</w:t>
      </w:r>
    </w:p>
    <w:p w14:paraId="59A5C87F" w14:textId="77777777" w:rsidR="001743A3" w:rsidRDefault="001743A3">
      <w:pPr>
        <w:spacing w:after="40"/>
      </w:pPr>
    </w:p>
    <w:p w14:paraId="48098EEC" w14:textId="77777777" w:rsidR="001743A3" w:rsidRDefault="00000000">
      <w:pPr>
        <w:spacing w:after="120"/>
      </w:pPr>
      <w:r>
        <w:t>If Tax Day has brought the scope of your situation into sharper focus, a confidential conversation is a reasonable next step.</w:t>
      </w:r>
    </w:p>
    <w:p w14:paraId="31BCC4F5" w14:textId="77777777" w:rsidR="001743A3" w:rsidRDefault="001743A3">
      <w:pPr>
        <w:spacing w:after="40"/>
      </w:pPr>
    </w:p>
    <w:p w14:paraId="31DCC0F3" w14:textId="77777777" w:rsidR="001743A3" w:rsidRDefault="00000000">
      <w:pPr>
        <w:spacing w:after="120"/>
      </w:pPr>
      <w:r>
        <w:t>(859) 322-5550 | MelissaDossLaw.com</w:t>
      </w:r>
    </w:p>
    <w:p w14:paraId="7CE2EADD" w14:textId="77777777" w:rsidR="001743A3" w:rsidRDefault="001743A3">
      <w:pPr>
        <w:spacing w:after="40"/>
      </w:pPr>
    </w:p>
    <w:p w14:paraId="28591028" w14:textId="77777777" w:rsidR="001743A3" w:rsidRDefault="00000000">
      <w:pPr>
        <w:spacing w:after="120"/>
      </w:pPr>
      <w:r>
        <w:rPr>
          <w:i/>
        </w:rPr>
        <w:t>This content is for informational purposes only and does not constitute legal advice.</w:t>
      </w:r>
    </w:p>
    <w:p w14:paraId="7BCD8959" w14:textId="77777777" w:rsidR="001743A3" w:rsidRDefault="001743A3">
      <w:pPr>
        <w:spacing w:after="40"/>
      </w:pPr>
    </w:p>
    <w:p w14:paraId="171B0BBA" w14:textId="77777777" w:rsidR="001743A3" w:rsidRDefault="001743A3">
      <w:pPr>
        <w:pBdr>
          <w:bottom w:val="single" w:sz="12" w:space="1" w:color="25AAE1"/>
        </w:pBdr>
        <w:spacing w:before="80" w:after="80"/>
      </w:pPr>
    </w:p>
    <w:p w14:paraId="039DA3BC" w14:textId="77777777" w:rsidR="001743A3" w:rsidRDefault="001743A3">
      <w:pPr>
        <w:spacing w:after="40"/>
      </w:pPr>
    </w:p>
    <w:p w14:paraId="519F0982" w14:textId="77777777" w:rsidR="001743A3" w:rsidRDefault="00000000">
      <w:pPr>
        <w:pStyle w:val="Heading3"/>
      </w:pPr>
      <w:r>
        <w:t>EMAIL — APRIL 15</w:t>
      </w:r>
    </w:p>
    <w:p w14:paraId="5D3CB27E" w14:textId="77777777" w:rsidR="001743A3" w:rsidRDefault="001743A3">
      <w:pPr>
        <w:spacing w:after="40"/>
      </w:pPr>
    </w:p>
    <w:p w14:paraId="7C9865AF" w14:textId="77777777" w:rsidR="001743A3" w:rsidRDefault="00000000">
      <w:pPr>
        <w:spacing w:after="120"/>
      </w:pPr>
      <w:r>
        <w:rPr>
          <w:b/>
        </w:rPr>
        <w:t>Subject:</w:t>
      </w:r>
      <w:r>
        <w:t xml:space="preserve"> What your tax return reveals about your divorce</w:t>
      </w:r>
    </w:p>
    <w:p w14:paraId="7D81E993" w14:textId="77777777" w:rsidR="001743A3" w:rsidRDefault="00000000">
      <w:pPr>
        <w:spacing w:after="120"/>
      </w:pPr>
      <w:r>
        <w:rPr>
          <w:b/>
        </w:rPr>
        <w:t>Preview:</w:t>
      </w:r>
      <w:r>
        <w:t xml:space="preserve"> More than you might think. Less than the full picture.</w:t>
      </w:r>
    </w:p>
    <w:p w14:paraId="7BEAA81B" w14:textId="77777777" w:rsidR="001743A3" w:rsidRDefault="001743A3">
      <w:pPr>
        <w:spacing w:after="40"/>
      </w:pPr>
    </w:p>
    <w:p w14:paraId="74400FD0" w14:textId="77777777" w:rsidR="001743A3" w:rsidRDefault="001743A3">
      <w:pPr>
        <w:pBdr>
          <w:bottom w:val="single" w:sz="12" w:space="1" w:color="25AAE1"/>
        </w:pBdr>
        <w:spacing w:before="80" w:after="80"/>
      </w:pPr>
    </w:p>
    <w:p w14:paraId="58AB9014" w14:textId="77777777" w:rsidR="001743A3" w:rsidRDefault="001743A3">
      <w:pPr>
        <w:spacing w:after="40"/>
      </w:pPr>
    </w:p>
    <w:p w14:paraId="48C3304C" w14:textId="77777777" w:rsidR="001743A3" w:rsidRDefault="00000000">
      <w:pPr>
        <w:spacing w:after="120"/>
      </w:pPr>
      <w:r>
        <w:t>Today is Tax Day.</w:t>
      </w:r>
    </w:p>
    <w:p w14:paraId="0320B612" w14:textId="77777777" w:rsidR="001743A3" w:rsidRDefault="001743A3">
      <w:pPr>
        <w:spacing w:after="40"/>
      </w:pPr>
    </w:p>
    <w:p w14:paraId="18F57794" w14:textId="77777777" w:rsidR="001743A3" w:rsidRDefault="00000000">
      <w:pPr>
        <w:spacing w:after="120"/>
      </w:pPr>
      <w:r>
        <w:t>For most of the year, the full financial picture of a professional life is somewhat abstract — distributed across accounts, business interests, deferred arrangements, and ongoing earnings. Today, it crystallizes.</w:t>
      </w:r>
    </w:p>
    <w:p w14:paraId="1BF93499" w14:textId="77777777" w:rsidR="001743A3" w:rsidRDefault="001743A3">
      <w:pPr>
        <w:spacing w:after="40"/>
      </w:pPr>
    </w:p>
    <w:p w14:paraId="4263952B" w14:textId="77777777" w:rsidR="001743A3" w:rsidRDefault="00000000">
      <w:pPr>
        <w:spacing w:after="120"/>
      </w:pPr>
      <w:r>
        <w:t>If you are considering a divorce, or if you are in one, I want to offer you a specific lens for looking at what's in front of you.</w:t>
      </w:r>
    </w:p>
    <w:p w14:paraId="015E6652" w14:textId="77777777" w:rsidR="001743A3" w:rsidRDefault="001743A3">
      <w:pPr>
        <w:spacing w:after="40"/>
      </w:pPr>
    </w:p>
    <w:p w14:paraId="1D880725" w14:textId="77777777" w:rsidR="001743A3" w:rsidRDefault="00000000">
      <w:pPr>
        <w:spacing w:after="120"/>
      </w:pPr>
      <w:r>
        <w:t>Your tax return shows income. It does not show the full marital estate.</w:t>
      </w:r>
    </w:p>
    <w:p w14:paraId="0686E87E" w14:textId="77777777" w:rsidR="001743A3" w:rsidRDefault="001743A3">
      <w:pPr>
        <w:spacing w:after="40"/>
      </w:pPr>
    </w:p>
    <w:p w14:paraId="0091E4C9" w14:textId="77777777" w:rsidR="001743A3" w:rsidRDefault="00000000">
      <w:pPr>
        <w:spacing w:after="120"/>
      </w:pPr>
      <w:r>
        <w:t>Here is what it often obscures: the value of a closely held business is not the distribution that appeared on the K-1. The marital portion of a retirement account is not the current balance — it's the contributions and growth accrued during the marriage. Deferred compensation, restricted equity, and professional bonus structures may generate marital-estate value that isn't visible in the reported income.</w:t>
      </w:r>
    </w:p>
    <w:p w14:paraId="780294EC" w14:textId="77777777" w:rsidR="001743A3" w:rsidRDefault="001743A3">
      <w:pPr>
        <w:spacing w:after="40"/>
      </w:pPr>
    </w:p>
    <w:p w14:paraId="16181624" w14:textId="77777777" w:rsidR="001743A3" w:rsidRDefault="00000000">
      <w:pPr>
        <w:spacing w:after="120"/>
      </w:pPr>
      <w:r>
        <w:t>The work of a high-asset dissolution is not reading the tax return. It's reading everything behind it.</w:t>
      </w:r>
    </w:p>
    <w:p w14:paraId="351615CE" w14:textId="77777777" w:rsidR="001743A3" w:rsidRDefault="001743A3">
      <w:pPr>
        <w:spacing w:after="40"/>
      </w:pPr>
    </w:p>
    <w:p w14:paraId="2B4F588D" w14:textId="77777777" w:rsidR="001743A3" w:rsidRDefault="00000000">
      <w:pPr>
        <w:spacing w:after="120"/>
      </w:pPr>
      <w:r>
        <w:t>At Melissa Doss Law, we begin every complex-asset case with a thorough financial inventory — not just what's reported, but what's been built. We work with forensic accountants and business valuators when the picture requires it. We know what to look for in the documents that surface in discovery.</w:t>
      </w:r>
    </w:p>
    <w:p w14:paraId="1E04F576" w14:textId="77777777" w:rsidR="001743A3" w:rsidRDefault="001743A3">
      <w:pPr>
        <w:spacing w:after="40"/>
      </w:pPr>
    </w:p>
    <w:p w14:paraId="3F497A59" w14:textId="77777777" w:rsidR="001743A3" w:rsidRDefault="00000000">
      <w:pPr>
        <w:spacing w:after="120"/>
      </w:pPr>
      <w:r>
        <w:t>If looking at your financial picture today has made you realize the scope of what needs to be protected, a confidential conversation is the right next step.</w:t>
      </w:r>
    </w:p>
    <w:p w14:paraId="00E770F1" w14:textId="77777777" w:rsidR="001743A3" w:rsidRDefault="001743A3">
      <w:pPr>
        <w:spacing w:after="40"/>
      </w:pPr>
    </w:p>
    <w:p w14:paraId="49E48167" w14:textId="77777777" w:rsidR="001743A3" w:rsidRDefault="00000000">
      <w:pPr>
        <w:spacing w:after="120"/>
      </w:pPr>
      <w:r>
        <w:t>(859) 322-5550 | MelissaDossLaw.com</w:t>
      </w:r>
    </w:p>
    <w:p w14:paraId="5E451A91" w14:textId="77777777" w:rsidR="001743A3" w:rsidRDefault="001743A3">
      <w:pPr>
        <w:spacing w:after="40"/>
      </w:pPr>
    </w:p>
    <w:p w14:paraId="1C19234A" w14:textId="77777777" w:rsidR="001743A3" w:rsidRDefault="00000000">
      <w:pPr>
        <w:spacing w:after="120"/>
      </w:pPr>
      <w:r>
        <w:rPr>
          <w:i/>
        </w:rPr>
        <w:t>— Melissa</w:t>
      </w:r>
    </w:p>
    <w:p w14:paraId="0B6B95F8" w14:textId="77777777" w:rsidR="001743A3" w:rsidRDefault="00000000">
      <w:pPr>
        <w:spacing w:after="120"/>
      </w:pPr>
      <w:r>
        <w:rPr>
          <w:i/>
        </w:rPr>
        <w:t>This content is for informational purposes only and does not constitute legal advice.</w:t>
      </w:r>
    </w:p>
    <w:p w14:paraId="3964F488" w14:textId="77777777" w:rsidR="001743A3" w:rsidRDefault="001743A3">
      <w:pPr>
        <w:spacing w:after="40"/>
      </w:pPr>
    </w:p>
    <w:p w14:paraId="7105CA0A" w14:textId="77777777" w:rsidR="001743A3" w:rsidRDefault="001743A3">
      <w:pPr>
        <w:pBdr>
          <w:bottom w:val="single" w:sz="12" w:space="1" w:color="25AAE1"/>
        </w:pBdr>
        <w:spacing w:before="80" w:after="80"/>
      </w:pPr>
    </w:p>
    <w:p w14:paraId="0624CA29" w14:textId="77777777" w:rsidR="001743A3" w:rsidRDefault="001743A3">
      <w:pPr>
        <w:spacing w:after="40"/>
      </w:pPr>
    </w:p>
    <w:p w14:paraId="4C6C495B" w14:textId="77777777" w:rsidR="001743A3" w:rsidRDefault="00000000">
      <w:pPr>
        <w:pStyle w:val="Heading3"/>
      </w:pPr>
      <w:r>
        <w:t>YOUTUBE SCRIPT OUTLINE — APRIL 15</w:t>
      </w:r>
    </w:p>
    <w:p w14:paraId="71470651" w14:textId="77777777" w:rsidR="001743A3" w:rsidRDefault="001743A3">
      <w:pPr>
        <w:spacing w:after="40"/>
      </w:pPr>
    </w:p>
    <w:p w14:paraId="4CCA3E99" w14:textId="77777777" w:rsidR="001743A3" w:rsidRDefault="00000000">
      <w:pPr>
        <w:spacing w:after="120"/>
      </w:pPr>
      <w:r>
        <w:rPr>
          <w:b/>
        </w:rPr>
        <w:t>Video Title:</w:t>
      </w:r>
      <w:r>
        <w:t xml:space="preserve"> What Your Tax Return Tells You — and Doesn't Tell You — About Your Divorce</w:t>
      </w:r>
    </w:p>
    <w:p w14:paraId="05D04016" w14:textId="77777777" w:rsidR="001743A3" w:rsidRDefault="00000000">
      <w:pPr>
        <w:spacing w:after="120"/>
      </w:pPr>
      <w:r>
        <w:rPr>
          <w:b/>
        </w:rPr>
        <w:t>Hook Used:</w:t>
      </w:r>
      <w:r>
        <w:t xml:space="preserve"> Tax Day</w:t>
      </w:r>
    </w:p>
    <w:p w14:paraId="213750EE" w14:textId="77777777" w:rsidR="001743A3" w:rsidRDefault="00000000">
      <w:pPr>
        <w:spacing w:after="120"/>
      </w:pPr>
      <w:r>
        <w:rPr>
          <w:b/>
        </w:rPr>
        <w:t>Belief Stage:</w:t>
      </w:r>
      <w:r>
        <w:t xml:space="preserve"> 4</w:t>
      </w:r>
    </w:p>
    <w:p w14:paraId="62287222" w14:textId="77777777" w:rsidR="001743A3" w:rsidRDefault="001743A3">
      <w:pPr>
        <w:spacing w:after="40"/>
      </w:pPr>
    </w:p>
    <w:p w14:paraId="44AF5A9E" w14:textId="77777777" w:rsidR="001743A3" w:rsidRDefault="00000000">
      <w:pPr>
        <w:spacing w:after="120"/>
      </w:pPr>
      <w:r>
        <w:rPr>
          <w:b/>
        </w:rPr>
        <w:t>HOOK (0–30 sec):</w:t>
      </w:r>
    </w:p>
    <w:p w14:paraId="16343831" w14:textId="77777777" w:rsidR="001743A3" w:rsidRDefault="00000000">
      <w:pPr>
        <w:pBdr>
          <w:left w:val="single" w:sz="24" w:space="4" w:color="25AAE1"/>
        </w:pBdr>
        <w:shd w:val="clear" w:color="auto" w:fill="F5F5F5"/>
        <w:spacing w:after="120"/>
        <w:ind w:left="432"/>
      </w:pPr>
      <w:r>
        <w:rPr>
          <w:rFonts w:ascii="Calibri" w:hAnsi="Calibri"/>
          <w:i/>
          <w:color w:val="25AAE1"/>
        </w:rPr>
        <w:t>"Today is Tax Day — and if you're a professional woman who is navigating a divorce or seriously thinking about one, I want to offer you a specific way of reading the document in front of you. Because your tax return shows your income. It does not show your full marital estate. And the gap between those two things is often where the most significant financial assets in a high-asset dissolution actually live."</w:t>
      </w:r>
    </w:p>
    <w:p w14:paraId="6C5C6CA4" w14:textId="77777777" w:rsidR="001743A3" w:rsidRDefault="001743A3">
      <w:pPr>
        <w:spacing w:after="40"/>
      </w:pPr>
    </w:p>
    <w:p w14:paraId="30C0BC4D" w14:textId="77777777" w:rsidR="001743A3" w:rsidRDefault="00000000">
      <w:pPr>
        <w:spacing w:after="120"/>
      </w:pPr>
      <w:r>
        <w:rPr>
          <w:b/>
        </w:rPr>
        <w:t>AUTHORITY POSITIONING (30–60 sec):</w:t>
      </w:r>
    </w:p>
    <w:p w14:paraId="6D049F06"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I've practiced family law in Northern Kentucky for eleven years, focused on complex-asset cases for professional women. Tax week is one of the most productive weeks to have this conversation — and I want to walk you through what to look for."</w:t>
      </w:r>
    </w:p>
    <w:p w14:paraId="6555AD34" w14:textId="77777777" w:rsidR="001743A3" w:rsidRDefault="001743A3">
      <w:pPr>
        <w:spacing w:after="40"/>
      </w:pPr>
    </w:p>
    <w:p w14:paraId="22E27FD4" w14:textId="77777777" w:rsidR="001743A3" w:rsidRDefault="00000000">
      <w:pPr>
        <w:spacing w:after="120"/>
      </w:pPr>
      <w:r>
        <w:rPr>
          <w:b/>
        </w:rPr>
        <w:t>CONTENT OUTLINE:</w:t>
      </w:r>
    </w:p>
    <w:p w14:paraId="664EBCFB" w14:textId="77777777" w:rsidR="001743A3" w:rsidRDefault="001743A3">
      <w:pPr>
        <w:spacing w:after="40"/>
      </w:pPr>
    </w:p>
    <w:p w14:paraId="75B4E8A2" w14:textId="77777777" w:rsidR="001743A3" w:rsidRDefault="00000000">
      <w:pPr>
        <w:spacing w:after="120"/>
      </w:pPr>
      <w:r>
        <w:t>Section 1: What the Tax Return Shows vs. What the Marital Estate Contains</w:t>
      </w:r>
    </w:p>
    <w:p w14:paraId="384D8DEE" w14:textId="77777777" w:rsidR="001743A3" w:rsidRDefault="00000000">
      <w:pPr>
        <w:pStyle w:val="ListBullet"/>
        <w:spacing w:after="80"/>
      </w:pPr>
      <w:r>
        <w:t>Business distributions vs. business value: why the K-1 doesn't tell the whole story</w:t>
      </w:r>
    </w:p>
    <w:p w14:paraId="124ABFB3" w14:textId="77777777" w:rsidR="001743A3" w:rsidRDefault="00000000">
      <w:pPr>
        <w:pStyle w:val="ListBullet"/>
        <w:spacing w:after="80"/>
      </w:pPr>
      <w:r>
        <w:t>Retirement accounts: reported contributions vs. marital portion and growth</w:t>
      </w:r>
    </w:p>
    <w:p w14:paraId="58A90081" w14:textId="77777777" w:rsidR="001743A3" w:rsidRDefault="00000000">
      <w:pPr>
        <w:pStyle w:val="ListBullet"/>
        <w:spacing w:after="80"/>
      </w:pPr>
      <w:r>
        <w:t>Investment accounts: what's in them vs. what was contributed during the marriage</w:t>
      </w:r>
    </w:p>
    <w:p w14:paraId="668543D4" w14:textId="77777777" w:rsidR="001743A3" w:rsidRDefault="001743A3">
      <w:pPr>
        <w:spacing w:after="40"/>
      </w:pPr>
    </w:p>
    <w:p w14:paraId="21881C98" w14:textId="77777777" w:rsidR="001743A3" w:rsidRDefault="00000000">
      <w:pPr>
        <w:spacing w:after="120"/>
      </w:pPr>
      <w:r>
        <w:t>Section 2: The Documents That Matter Beyond the Return</w:t>
      </w:r>
    </w:p>
    <w:p w14:paraId="7DBDC15E" w14:textId="77777777" w:rsidR="001743A3" w:rsidRDefault="00000000">
      <w:pPr>
        <w:pStyle w:val="ListBullet"/>
        <w:spacing w:after="80"/>
      </w:pPr>
      <w:r>
        <w:t>Business financial statements: what they reveal that a personal return doesn't</w:t>
      </w:r>
    </w:p>
    <w:p w14:paraId="73B01E4B" w14:textId="77777777" w:rsidR="001743A3" w:rsidRDefault="00000000">
      <w:pPr>
        <w:pStyle w:val="ListBullet"/>
        <w:spacing w:after="80"/>
      </w:pPr>
      <w:r>
        <w:t>Deferred compensation schedules and vesting timelines</w:t>
      </w:r>
    </w:p>
    <w:p w14:paraId="468719DC" w14:textId="77777777" w:rsidR="001743A3" w:rsidRDefault="00000000">
      <w:pPr>
        <w:pStyle w:val="ListBullet"/>
        <w:spacing w:after="80"/>
      </w:pPr>
      <w:r>
        <w:t>Life insurance policies, stock option agreements, and professional practice records</w:t>
      </w:r>
    </w:p>
    <w:p w14:paraId="47F7D514" w14:textId="77777777" w:rsidR="001743A3" w:rsidRDefault="001743A3">
      <w:pPr>
        <w:spacing w:after="40"/>
      </w:pPr>
    </w:p>
    <w:p w14:paraId="09B63709" w14:textId="77777777" w:rsidR="001743A3" w:rsidRDefault="00000000">
      <w:pPr>
        <w:spacing w:after="120"/>
      </w:pPr>
      <w:r>
        <w:t>Section 3: What the Right Attorney Does With This Information</w:t>
      </w:r>
    </w:p>
    <w:p w14:paraId="2E6A14C9" w14:textId="77777777" w:rsidR="001743A3" w:rsidRDefault="00000000">
      <w:pPr>
        <w:pStyle w:val="ListBullet"/>
        <w:spacing w:after="80"/>
      </w:pPr>
      <w:r>
        <w:t>Financial inventory: what it covers and why it sets up the case</w:t>
      </w:r>
    </w:p>
    <w:p w14:paraId="36AC258F" w14:textId="77777777" w:rsidR="001743A3" w:rsidRDefault="00000000">
      <w:pPr>
        <w:pStyle w:val="ListBullet"/>
        <w:spacing w:after="80"/>
      </w:pPr>
      <w:r>
        <w:t>When forensic accounting is warranted and what it changes</w:t>
      </w:r>
    </w:p>
    <w:p w14:paraId="05299DD1" w14:textId="77777777" w:rsidR="001743A3" w:rsidRDefault="00000000">
      <w:pPr>
        <w:pStyle w:val="ListBullet"/>
        <w:spacing w:after="80"/>
      </w:pPr>
      <w:r>
        <w:t>How the early picture shapes the discovery strategy and the settlement approach</w:t>
      </w:r>
    </w:p>
    <w:p w14:paraId="28981D9D" w14:textId="77777777" w:rsidR="001743A3" w:rsidRDefault="001743A3">
      <w:pPr>
        <w:spacing w:after="40"/>
      </w:pPr>
    </w:p>
    <w:p w14:paraId="6EB4DCD6" w14:textId="77777777" w:rsidR="001743A3" w:rsidRDefault="00000000">
      <w:pPr>
        <w:spacing w:after="120"/>
      </w:pPr>
      <w:r>
        <w:rPr>
          <w:b/>
        </w:rPr>
        <w:t>MID-VIDEO RE-ENGAGEMENT:</w:t>
      </w:r>
      <w:r>
        <w:t xml:space="preserve"> "This is the document category most often overlooked in NKY complex-asset cases — and where the most value tends to sit."</w:t>
      </w:r>
    </w:p>
    <w:p w14:paraId="2B88DE8D" w14:textId="77777777" w:rsidR="001743A3" w:rsidRDefault="001743A3">
      <w:pPr>
        <w:spacing w:after="40"/>
      </w:pPr>
    </w:p>
    <w:p w14:paraId="3CCE94C6" w14:textId="77777777" w:rsidR="001743A3" w:rsidRDefault="00000000">
      <w:pPr>
        <w:spacing w:after="120"/>
      </w:pPr>
      <w:r>
        <w:rPr>
          <w:b/>
        </w:rPr>
        <w:t>FINAL INSIGHT:</w:t>
      </w:r>
      <w:r>
        <w:t xml:space="preserve"> "Your tax return is the beginning of the financial conversation, not the end of it. An attorney who knows what to ask for next is worth everything."</w:t>
      </w:r>
    </w:p>
    <w:p w14:paraId="5C2E49B1" w14:textId="77777777" w:rsidR="001743A3" w:rsidRDefault="001743A3">
      <w:pPr>
        <w:spacing w:after="40"/>
      </w:pPr>
    </w:p>
    <w:p w14:paraId="76CDFC5D" w14:textId="77777777" w:rsidR="001743A3" w:rsidRDefault="00000000">
      <w:pPr>
        <w:spacing w:after="120"/>
      </w:pPr>
      <w:r>
        <w:rPr>
          <w:b/>
        </w:rPr>
        <w:t>CTA:</w:t>
      </w:r>
      <w:r>
        <w:t xml:space="preserve"> "If Tax Day has sharpened your picture of what's at stake, schedule a confidential consultation at MelissaDossLaw.com or call (859) 322-5550."</w:t>
      </w:r>
    </w:p>
    <w:p w14:paraId="57577FA8" w14:textId="77777777" w:rsidR="001743A3" w:rsidRDefault="001743A3">
      <w:pPr>
        <w:spacing w:after="40"/>
      </w:pPr>
    </w:p>
    <w:p w14:paraId="52C9443F" w14:textId="77777777" w:rsidR="001743A3" w:rsidRDefault="001743A3">
      <w:pPr>
        <w:pBdr>
          <w:bottom w:val="single" w:sz="12" w:space="1" w:color="25AAE1"/>
        </w:pBdr>
        <w:spacing w:before="80" w:after="80"/>
      </w:pPr>
    </w:p>
    <w:p w14:paraId="0E4BF42A" w14:textId="77777777" w:rsidR="001743A3" w:rsidRDefault="001743A3">
      <w:pPr>
        <w:spacing w:after="40"/>
      </w:pPr>
    </w:p>
    <w:p w14:paraId="12E2A97B" w14:textId="77777777" w:rsidR="001743A3" w:rsidRDefault="00000000">
      <w:pPr>
        <w:pStyle w:val="Heading2"/>
      </w:pPr>
      <w:r>
        <w:t>APRIL 16 — NATIONAL STRESS AWARENESS DAY</w:t>
      </w:r>
    </w:p>
    <w:p w14:paraId="1C8C8C55" w14:textId="77777777" w:rsidR="001743A3" w:rsidRDefault="001743A3">
      <w:pPr>
        <w:spacing w:after="40"/>
      </w:pPr>
    </w:p>
    <w:p w14:paraId="56F058A4" w14:textId="77777777" w:rsidR="001743A3" w:rsidRDefault="00000000">
      <w:pPr>
        <w:pStyle w:val="Heading3"/>
      </w:pPr>
      <w:r>
        <w:t>SOCIAL POST (Facebook / LinkedIn)</w:t>
      </w:r>
    </w:p>
    <w:p w14:paraId="5D857B85" w14:textId="77777777" w:rsidR="001743A3" w:rsidRDefault="00000000">
      <w:pPr>
        <w:spacing w:after="120"/>
      </w:pPr>
      <w:r>
        <w:rPr>
          <w:b/>
        </w:rPr>
        <w:t>Hook:</w:t>
      </w:r>
      <w:r>
        <w:t xml:space="preserve"> National Stress Awareness Day | </w:t>
      </w:r>
      <w:r>
        <w:rPr>
          <w:b/>
        </w:rPr>
        <w:t>Belief Stage:</w:t>
      </w:r>
      <w:r>
        <w:t xml:space="preserve"> 4 | </w:t>
      </w:r>
      <w:r>
        <w:rPr>
          <w:b/>
        </w:rPr>
        <w:t>Date:</w:t>
      </w:r>
      <w:r>
        <w:t xml:space="preserve"> April 16, 2026</w:t>
      </w:r>
    </w:p>
    <w:p w14:paraId="64E08564" w14:textId="77777777" w:rsidR="001743A3" w:rsidRDefault="001743A3">
      <w:pPr>
        <w:spacing w:after="40"/>
      </w:pPr>
    </w:p>
    <w:p w14:paraId="146A32A2" w14:textId="77777777" w:rsidR="001743A3" w:rsidRDefault="001743A3">
      <w:pPr>
        <w:pBdr>
          <w:bottom w:val="single" w:sz="12" w:space="1" w:color="25AAE1"/>
        </w:pBdr>
        <w:spacing w:before="80" w:after="80"/>
      </w:pPr>
    </w:p>
    <w:p w14:paraId="49253A81" w14:textId="77777777" w:rsidR="001743A3" w:rsidRDefault="001743A3">
      <w:pPr>
        <w:spacing w:after="40"/>
      </w:pPr>
    </w:p>
    <w:p w14:paraId="344255E8" w14:textId="77777777" w:rsidR="001743A3" w:rsidRDefault="00000000">
      <w:pPr>
        <w:spacing w:after="120"/>
      </w:pPr>
      <w:r>
        <w:t>National Stress Awareness Day.</w:t>
      </w:r>
    </w:p>
    <w:p w14:paraId="6FE68676" w14:textId="77777777" w:rsidR="001743A3" w:rsidRDefault="001743A3">
      <w:pPr>
        <w:spacing w:after="40"/>
      </w:pPr>
    </w:p>
    <w:p w14:paraId="79C14D42" w14:textId="77777777" w:rsidR="001743A3" w:rsidRDefault="00000000">
      <w:pPr>
        <w:spacing w:after="120"/>
      </w:pPr>
      <w:r>
        <w:t>The stress I see most clearly in my practice — the specific kind that professional women carry into a high-asset divorce — doesn't have a clean name yet.</w:t>
      </w:r>
    </w:p>
    <w:p w14:paraId="07BDC881" w14:textId="77777777" w:rsidR="001743A3" w:rsidRDefault="001743A3">
      <w:pPr>
        <w:spacing w:after="40"/>
      </w:pPr>
    </w:p>
    <w:p w14:paraId="16C1A328" w14:textId="77777777" w:rsidR="001743A3" w:rsidRDefault="00000000">
      <w:pPr>
        <w:spacing w:after="120"/>
      </w:pPr>
      <w:r>
        <w:t>It's the weight of managing a legal process with financial stakes higher than anything you've navigated before, while your career or business continues to demand full performance, while your children need you present, while you're trying to make decisions in a domain you're not trained for, without a clear picture of what comes next.</w:t>
      </w:r>
    </w:p>
    <w:p w14:paraId="1D9CE20B" w14:textId="77777777" w:rsidR="001743A3" w:rsidRDefault="001743A3">
      <w:pPr>
        <w:spacing w:after="40"/>
      </w:pPr>
    </w:p>
    <w:p w14:paraId="26986F6D" w14:textId="77777777" w:rsidR="001743A3" w:rsidRDefault="00000000">
      <w:pPr>
        <w:spacing w:after="120"/>
      </w:pPr>
      <w:r>
        <w:t>That is not one kind of stress. That is four kinds at once.</w:t>
      </w:r>
    </w:p>
    <w:p w14:paraId="40F7819D" w14:textId="77777777" w:rsidR="001743A3" w:rsidRDefault="001743A3">
      <w:pPr>
        <w:spacing w:after="40"/>
      </w:pPr>
    </w:p>
    <w:p w14:paraId="723435C7" w14:textId="77777777" w:rsidR="001743A3" w:rsidRDefault="00000000">
      <w:pPr>
        <w:spacing w:after="120"/>
      </w:pPr>
      <w:r>
        <w:t>The antidote is not encouragement. The antidote is a clear process.</w:t>
      </w:r>
    </w:p>
    <w:p w14:paraId="58001A03" w14:textId="77777777" w:rsidR="001743A3" w:rsidRDefault="001743A3">
      <w:pPr>
        <w:spacing w:after="40"/>
      </w:pPr>
    </w:p>
    <w:p w14:paraId="16F2D5B6" w14:textId="77777777" w:rsidR="001743A3" w:rsidRDefault="00000000">
      <w:pPr>
        <w:spacing w:after="120"/>
      </w:pPr>
      <w:r>
        <w:t>Here is what I mean: when a client at Melissa Doss Law starts a complex-asset case, she leaves our first consultation with a clear picture of what happens, in what order, on what timeline, and what her role is at each stage. She knows when the big decisions come and what information she needs to make them. She knows what's happening on our side between her appointments. She knows what to expect.</w:t>
      </w:r>
    </w:p>
    <w:p w14:paraId="7CFD5AD0" w14:textId="77777777" w:rsidR="001743A3" w:rsidRDefault="001743A3">
      <w:pPr>
        <w:spacing w:after="40"/>
      </w:pPr>
    </w:p>
    <w:p w14:paraId="1E91EA81" w14:textId="77777777" w:rsidR="001743A3" w:rsidRDefault="00000000">
      <w:pPr>
        <w:spacing w:after="120"/>
      </w:pPr>
      <w:r>
        <w:t>That doesn't eliminate the difficulty of what she's going through. It eliminates the additional stress of navigating it in the dark.</w:t>
      </w:r>
    </w:p>
    <w:p w14:paraId="5EDE23F7" w14:textId="77777777" w:rsidR="001743A3" w:rsidRDefault="001743A3">
      <w:pPr>
        <w:spacing w:after="40"/>
      </w:pPr>
    </w:p>
    <w:p w14:paraId="0B16910D" w14:textId="77777777" w:rsidR="001743A3" w:rsidRDefault="00000000">
      <w:pPr>
        <w:spacing w:after="120"/>
      </w:pPr>
      <w:r>
        <w:t>A clear process is not a soft service. It is the infrastructure that lets a professional woman maintain her career and her presence with her children while the legal work proceeds — which is, for most of my clients, exactly what they need it to do.</w:t>
      </w:r>
    </w:p>
    <w:p w14:paraId="7BC75CC9" w14:textId="77777777" w:rsidR="001743A3" w:rsidRDefault="001743A3">
      <w:pPr>
        <w:spacing w:after="40"/>
      </w:pPr>
    </w:p>
    <w:p w14:paraId="2A3F8CA6" w14:textId="77777777" w:rsidR="001743A3" w:rsidRDefault="00000000">
      <w:pPr>
        <w:spacing w:after="120"/>
      </w:pPr>
      <w:r>
        <w:t>(859) 322-5550 | MelissaDossLaw.com</w:t>
      </w:r>
    </w:p>
    <w:p w14:paraId="63037912" w14:textId="77777777" w:rsidR="001743A3" w:rsidRDefault="001743A3">
      <w:pPr>
        <w:spacing w:after="40"/>
      </w:pPr>
    </w:p>
    <w:p w14:paraId="17488D4B" w14:textId="77777777" w:rsidR="001743A3" w:rsidRDefault="001743A3">
      <w:pPr>
        <w:pBdr>
          <w:bottom w:val="single" w:sz="12" w:space="1" w:color="25AAE1"/>
        </w:pBdr>
        <w:spacing w:before="80" w:after="80"/>
      </w:pPr>
    </w:p>
    <w:p w14:paraId="55614359" w14:textId="77777777" w:rsidR="001743A3" w:rsidRDefault="001743A3">
      <w:pPr>
        <w:spacing w:after="40"/>
      </w:pPr>
    </w:p>
    <w:p w14:paraId="0F6183A7" w14:textId="77777777" w:rsidR="001743A3" w:rsidRDefault="00000000">
      <w:pPr>
        <w:pStyle w:val="Heading3"/>
      </w:pPr>
      <w:r>
        <w:t>EMAIL — APRIL 16</w:t>
      </w:r>
    </w:p>
    <w:p w14:paraId="2B045ABC" w14:textId="77777777" w:rsidR="001743A3" w:rsidRDefault="001743A3">
      <w:pPr>
        <w:spacing w:after="40"/>
      </w:pPr>
    </w:p>
    <w:p w14:paraId="6119B98F" w14:textId="77777777" w:rsidR="001743A3" w:rsidRDefault="00000000">
      <w:pPr>
        <w:spacing w:after="120"/>
      </w:pPr>
      <w:r>
        <w:rPr>
          <w:b/>
        </w:rPr>
        <w:t>Subject:</w:t>
      </w:r>
      <w:r>
        <w:t xml:space="preserve"> The specific stress nobody names</w:t>
      </w:r>
    </w:p>
    <w:p w14:paraId="32F085EE" w14:textId="77777777" w:rsidR="001743A3" w:rsidRDefault="00000000">
      <w:pPr>
        <w:spacing w:after="120"/>
      </w:pPr>
      <w:r>
        <w:rPr>
          <w:b/>
        </w:rPr>
        <w:t>Preview:</w:t>
      </w:r>
      <w:r>
        <w:t xml:space="preserve"> And what actually reduces it.</w:t>
      </w:r>
    </w:p>
    <w:p w14:paraId="504ED347" w14:textId="77777777" w:rsidR="001743A3" w:rsidRDefault="001743A3">
      <w:pPr>
        <w:spacing w:after="40"/>
      </w:pPr>
    </w:p>
    <w:p w14:paraId="7B0C2022" w14:textId="77777777" w:rsidR="001743A3" w:rsidRDefault="001743A3">
      <w:pPr>
        <w:pBdr>
          <w:bottom w:val="single" w:sz="12" w:space="1" w:color="25AAE1"/>
        </w:pBdr>
        <w:spacing w:before="80" w:after="80"/>
      </w:pPr>
    </w:p>
    <w:p w14:paraId="1B39B449" w14:textId="77777777" w:rsidR="001743A3" w:rsidRDefault="001743A3">
      <w:pPr>
        <w:spacing w:after="40"/>
      </w:pPr>
    </w:p>
    <w:p w14:paraId="0FC618C8" w14:textId="77777777" w:rsidR="001743A3" w:rsidRDefault="00000000">
      <w:pPr>
        <w:spacing w:after="120"/>
      </w:pPr>
      <w:r>
        <w:t>Today is National Stress Awareness Day — and I want to name something I observe in almost every professional woman who comes through our door at the start of a complex-asset case.</w:t>
      </w:r>
    </w:p>
    <w:p w14:paraId="3DB17657" w14:textId="77777777" w:rsidR="001743A3" w:rsidRDefault="001743A3">
      <w:pPr>
        <w:spacing w:after="40"/>
      </w:pPr>
    </w:p>
    <w:p w14:paraId="5C15BE99" w14:textId="77777777" w:rsidR="001743A3" w:rsidRDefault="00000000">
      <w:pPr>
        <w:spacing w:after="120"/>
      </w:pPr>
      <w:r>
        <w:t>The stress isn't just the divorce. It's the specific combination of demands that a high-asset dissolution places on a person who was already operating at full capacity.</w:t>
      </w:r>
    </w:p>
    <w:p w14:paraId="493DC900" w14:textId="77777777" w:rsidR="001743A3" w:rsidRDefault="001743A3">
      <w:pPr>
        <w:spacing w:after="40"/>
      </w:pPr>
    </w:p>
    <w:p w14:paraId="6254E189" w14:textId="77777777" w:rsidR="001743A3" w:rsidRDefault="00000000">
      <w:pPr>
        <w:spacing w:after="120"/>
      </w:pPr>
      <w:r>
        <w:t>Legal complexity she didn't train for. Financial decisions with long-term consequences. Ongoing career or business demands that don't pause. Children who need presence she's struggling to provide. And an uncertain timeline for all of it.</w:t>
      </w:r>
    </w:p>
    <w:p w14:paraId="6D5D2B1E" w14:textId="77777777" w:rsidR="001743A3" w:rsidRDefault="001743A3">
      <w:pPr>
        <w:spacing w:after="40"/>
      </w:pPr>
    </w:p>
    <w:p w14:paraId="2A4C22BF" w14:textId="77777777" w:rsidR="001743A3" w:rsidRDefault="00000000">
      <w:pPr>
        <w:spacing w:after="120"/>
      </w:pPr>
      <w:r>
        <w:t>The answer to that combination of stress is not a pep talk. It's structure.</w:t>
      </w:r>
    </w:p>
    <w:p w14:paraId="45DDD52D" w14:textId="77777777" w:rsidR="001743A3" w:rsidRDefault="001743A3">
      <w:pPr>
        <w:spacing w:after="40"/>
      </w:pPr>
    </w:p>
    <w:p w14:paraId="6A47E661" w14:textId="77777777" w:rsidR="001743A3" w:rsidRDefault="00000000">
      <w:pPr>
        <w:spacing w:after="120"/>
      </w:pPr>
      <w:r>
        <w:t>At Melissa Doss Law, every complex-asset client leaves their initial consultation with a clear sequence: what happens first, what comes next, what decisions are made at which stage, and what we handle without requiring her attention between appointments. The communication cadence is set. The process is visible. The major milestones have a realistic timeline.</w:t>
      </w:r>
    </w:p>
    <w:p w14:paraId="635DF891" w14:textId="77777777" w:rsidR="001743A3" w:rsidRDefault="001743A3">
      <w:pPr>
        <w:spacing w:after="40"/>
      </w:pPr>
    </w:p>
    <w:p w14:paraId="2715D102" w14:textId="77777777" w:rsidR="001743A3" w:rsidRDefault="00000000">
      <w:pPr>
        <w:spacing w:after="120"/>
      </w:pPr>
      <w:r>
        <w:t>This doesn't remove the difficulty of what she's navigating. It removes the additional load of navigating it without a map.</w:t>
      </w:r>
    </w:p>
    <w:p w14:paraId="0AFFF6A6" w14:textId="77777777" w:rsidR="001743A3" w:rsidRDefault="001743A3">
      <w:pPr>
        <w:spacing w:after="40"/>
      </w:pPr>
    </w:p>
    <w:p w14:paraId="18A5E545" w14:textId="77777777" w:rsidR="001743A3" w:rsidRDefault="00000000">
      <w:pPr>
        <w:spacing w:after="120"/>
      </w:pPr>
      <w:r>
        <w:t>A professional woman who can maintain her career performance and her presence with her children while her case proceeds is not only better off personally — she makes better decisions when the high-stakes moments arrive. Clear process is not a comfort feature. It is a financial protection mechanism.</w:t>
      </w:r>
    </w:p>
    <w:p w14:paraId="2F594CED" w14:textId="77777777" w:rsidR="001743A3" w:rsidRDefault="001743A3">
      <w:pPr>
        <w:spacing w:after="40"/>
      </w:pPr>
    </w:p>
    <w:p w14:paraId="0FE8F72B" w14:textId="77777777" w:rsidR="001743A3" w:rsidRDefault="00000000">
      <w:pPr>
        <w:spacing w:after="120"/>
      </w:pPr>
      <w:r>
        <w:t>If you want to understand what that process looks like for your situation, I'd be glad to walk you through it.</w:t>
      </w:r>
    </w:p>
    <w:p w14:paraId="775EE2A4" w14:textId="77777777" w:rsidR="001743A3" w:rsidRDefault="001743A3">
      <w:pPr>
        <w:spacing w:after="40"/>
      </w:pPr>
    </w:p>
    <w:p w14:paraId="0E29AC5C" w14:textId="77777777" w:rsidR="001743A3" w:rsidRDefault="00000000">
      <w:pPr>
        <w:spacing w:after="120"/>
      </w:pPr>
      <w:r>
        <w:t>(859) 322-5550 | MelissaDossLaw.com</w:t>
      </w:r>
    </w:p>
    <w:p w14:paraId="6FC605C8" w14:textId="77777777" w:rsidR="001743A3" w:rsidRDefault="001743A3">
      <w:pPr>
        <w:spacing w:after="40"/>
      </w:pPr>
    </w:p>
    <w:p w14:paraId="1AD8CAFC" w14:textId="77777777" w:rsidR="001743A3" w:rsidRDefault="00000000">
      <w:pPr>
        <w:spacing w:after="120"/>
      </w:pPr>
      <w:r>
        <w:rPr>
          <w:i/>
        </w:rPr>
        <w:t>— Melissa</w:t>
      </w:r>
    </w:p>
    <w:p w14:paraId="09EFECCF" w14:textId="77777777" w:rsidR="001743A3" w:rsidRDefault="00000000">
      <w:pPr>
        <w:spacing w:after="120"/>
      </w:pPr>
      <w:r>
        <w:rPr>
          <w:i/>
        </w:rPr>
        <w:t>This content is for informational purposes only and does not constitute legal advice.</w:t>
      </w:r>
    </w:p>
    <w:p w14:paraId="545C6AB5" w14:textId="77777777" w:rsidR="001743A3" w:rsidRDefault="001743A3">
      <w:pPr>
        <w:spacing w:after="40"/>
      </w:pPr>
    </w:p>
    <w:p w14:paraId="787693B7" w14:textId="77777777" w:rsidR="001743A3" w:rsidRDefault="001743A3">
      <w:pPr>
        <w:pBdr>
          <w:bottom w:val="single" w:sz="12" w:space="1" w:color="25AAE1"/>
        </w:pBdr>
        <w:spacing w:before="80" w:after="80"/>
      </w:pPr>
    </w:p>
    <w:p w14:paraId="780DDE3F" w14:textId="77777777" w:rsidR="001743A3" w:rsidRDefault="001743A3">
      <w:pPr>
        <w:spacing w:after="40"/>
      </w:pPr>
    </w:p>
    <w:p w14:paraId="47140003" w14:textId="77777777" w:rsidR="001743A3" w:rsidRDefault="00000000">
      <w:pPr>
        <w:pStyle w:val="Heading3"/>
      </w:pPr>
      <w:r>
        <w:t>YOUTUBE SCRIPT OUTLINE — APRIL 16</w:t>
      </w:r>
    </w:p>
    <w:p w14:paraId="655146EF" w14:textId="77777777" w:rsidR="001743A3" w:rsidRDefault="001743A3">
      <w:pPr>
        <w:spacing w:after="40"/>
      </w:pPr>
    </w:p>
    <w:p w14:paraId="7A1B227A" w14:textId="77777777" w:rsidR="001743A3" w:rsidRDefault="00000000">
      <w:pPr>
        <w:spacing w:after="120"/>
      </w:pPr>
      <w:r>
        <w:rPr>
          <w:b/>
        </w:rPr>
        <w:t>Video Title:</w:t>
      </w:r>
      <w:r>
        <w:t xml:space="preserve"> Why Process Is the Best Stress Reduction Tool in High-Asset Divorce</w:t>
      </w:r>
    </w:p>
    <w:p w14:paraId="7E06927C" w14:textId="77777777" w:rsidR="001743A3" w:rsidRDefault="00000000">
      <w:pPr>
        <w:spacing w:after="120"/>
      </w:pPr>
      <w:r>
        <w:rPr>
          <w:b/>
        </w:rPr>
        <w:t>Hook Used:</w:t>
      </w:r>
      <w:r>
        <w:t xml:space="preserve"> National Stress Awareness Day</w:t>
      </w:r>
    </w:p>
    <w:p w14:paraId="5D2E9C1A" w14:textId="77777777" w:rsidR="001743A3" w:rsidRDefault="00000000">
      <w:pPr>
        <w:spacing w:after="120"/>
      </w:pPr>
      <w:r>
        <w:rPr>
          <w:b/>
        </w:rPr>
        <w:t>Belief Stage:</w:t>
      </w:r>
      <w:r>
        <w:t xml:space="preserve"> 4</w:t>
      </w:r>
    </w:p>
    <w:p w14:paraId="6027716D" w14:textId="77777777" w:rsidR="001743A3" w:rsidRDefault="001743A3">
      <w:pPr>
        <w:spacing w:after="40"/>
      </w:pPr>
    </w:p>
    <w:p w14:paraId="64375696" w14:textId="77777777" w:rsidR="001743A3" w:rsidRDefault="00000000">
      <w:pPr>
        <w:spacing w:after="120"/>
      </w:pPr>
      <w:r>
        <w:rPr>
          <w:b/>
        </w:rPr>
        <w:t>HOOK (0–30 sec):</w:t>
      </w:r>
    </w:p>
    <w:p w14:paraId="3A01993A" w14:textId="77777777" w:rsidR="001743A3" w:rsidRDefault="00000000">
      <w:pPr>
        <w:pBdr>
          <w:left w:val="single" w:sz="24" w:space="4" w:color="25AAE1"/>
        </w:pBdr>
        <w:shd w:val="clear" w:color="auto" w:fill="F5F5F5"/>
        <w:spacing w:after="120"/>
        <w:ind w:left="432"/>
      </w:pPr>
      <w:r>
        <w:rPr>
          <w:rFonts w:ascii="Calibri" w:hAnsi="Calibri"/>
          <w:i/>
          <w:color w:val="25AAE1"/>
        </w:rPr>
        <w:t>"There's a specific kind of stress that professional women navigating high-asset divorce carry that I don't think gets named clearly enough. It's not just the difficulty of the situation. It's the combination: a legal process you're not trained for, financial decisions with long-term consequences, a career or business that hasn't paused, and children who need you present — all happening simultaneously. And the thing that actually reduces that stress is not what most people expect."</w:t>
      </w:r>
    </w:p>
    <w:p w14:paraId="6A600CA7" w14:textId="77777777" w:rsidR="001743A3" w:rsidRDefault="001743A3">
      <w:pPr>
        <w:spacing w:after="40"/>
      </w:pPr>
    </w:p>
    <w:p w14:paraId="01D2408F" w14:textId="77777777" w:rsidR="001743A3" w:rsidRDefault="00000000">
      <w:pPr>
        <w:spacing w:after="120"/>
      </w:pPr>
      <w:r>
        <w:rPr>
          <w:b/>
        </w:rPr>
        <w:t>AUTHORITY POSITIONING (30–60 sec):</w:t>
      </w:r>
    </w:p>
    <w:p w14:paraId="7A0351E9"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I've practiced family law in Northern Kentucky for eleven years, and a significant part of what I've built my practice around is the specific experience of professional women navigating complex dissolution. The stress piece is something I've thought about carefully — and I want to share what I've found actually helps."</w:t>
      </w:r>
    </w:p>
    <w:p w14:paraId="6C6A5F0A" w14:textId="77777777" w:rsidR="001743A3" w:rsidRDefault="001743A3">
      <w:pPr>
        <w:spacing w:after="40"/>
      </w:pPr>
    </w:p>
    <w:p w14:paraId="47CCFC17" w14:textId="77777777" w:rsidR="001743A3" w:rsidRDefault="00000000">
      <w:pPr>
        <w:spacing w:after="120"/>
      </w:pPr>
      <w:r>
        <w:rPr>
          <w:b/>
        </w:rPr>
        <w:t>CONTENT OUTLINE:</w:t>
      </w:r>
    </w:p>
    <w:p w14:paraId="1DEFE921" w14:textId="77777777" w:rsidR="001743A3" w:rsidRDefault="001743A3">
      <w:pPr>
        <w:spacing w:after="40"/>
      </w:pPr>
    </w:p>
    <w:p w14:paraId="17CF6A9C" w14:textId="77777777" w:rsidR="001743A3" w:rsidRDefault="00000000">
      <w:pPr>
        <w:spacing w:after="120"/>
      </w:pPr>
      <w:r>
        <w:t>Section 1: The Stress Anatomy — Why This Is Harder Than It Looks</w:t>
      </w:r>
    </w:p>
    <w:p w14:paraId="0B39B16D" w14:textId="77777777" w:rsidR="001743A3" w:rsidRDefault="00000000">
      <w:pPr>
        <w:pStyle w:val="ListBullet"/>
        <w:spacing w:after="80"/>
      </w:pPr>
      <w:r>
        <w:t>The four simultaneous demands on a professional woman in high-asset divorce</w:t>
      </w:r>
    </w:p>
    <w:p w14:paraId="3F585267" w14:textId="77777777" w:rsidR="001743A3" w:rsidRDefault="00000000">
      <w:pPr>
        <w:pStyle w:val="ListBullet"/>
        <w:spacing w:after="80"/>
      </w:pPr>
      <w:r>
        <w:t>What navigating high-stakes decisions in an unfamiliar domain costs cognitively</w:t>
      </w:r>
    </w:p>
    <w:p w14:paraId="3A5E0EE9" w14:textId="77777777" w:rsidR="001743A3" w:rsidRDefault="00000000">
      <w:pPr>
        <w:pStyle w:val="ListBullet"/>
        <w:spacing w:after="80"/>
      </w:pPr>
      <w:r>
        <w:t>The compounding effect: each additional uncertainty multiplies the others</w:t>
      </w:r>
    </w:p>
    <w:p w14:paraId="456EE426" w14:textId="77777777" w:rsidR="001743A3" w:rsidRDefault="001743A3">
      <w:pPr>
        <w:spacing w:after="40"/>
      </w:pPr>
    </w:p>
    <w:p w14:paraId="4A336809" w14:textId="77777777" w:rsidR="001743A3" w:rsidRDefault="00000000">
      <w:pPr>
        <w:spacing w:after="120"/>
      </w:pPr>
      <w:r>
        <w:t>Section 2: Why Structure Is the Answer</w:t>
      </w:r>
    </w:p>
    <w:p w14:paraId="312B0021" w14:textId="77777777" w:rsidR="001743A3" w:rsidRDefault="00000000">
      <w:pPr>
        <w:pStyle w:val="ListBullet"/>
        <w:spacing w:after="80"/>
      </w:pPr>
      <w:r>
        <w:t>What a clear process sequence does to cognitive load</w:t>
      </w:r>
    </w:p>
    <w:p w14:paraId="59B0CA2D" w14:textId="77777777" w:rsidR="001743A3" w:rsidRDefault="00000000">
      <w:pPr>
        <w:pStyle w:val="ListBullet"/>
        <w:spacing w:after="80"/>
      </w:pPr>
      <w:r>
        <w:t>The specific checkpoints where decisions are required — and how to prepare for them</w:t>
      </w:r>
    </w:p>
    <w:p w14:paraId="6E491888" w14:textId="77777777" w:rsidR="001743A3" w:rsidRDefault="00000000">
      <w:pPr>
        <w:pStyle w:val="ListBullet"/>
        <w:spacing w:after="80"/>
      </w:pPr>
      <w:r>
        <w:t>What effective attorney communication looks like for a client at full professional capacity</w:t>
      </w:r>
    </w:p>
    <w:p w14:paraId="053F00BC" w14:textId="77777777" w:rsidR="001743A3" w:rsidRDefault="001743A3">
      <w:pPr>
        <w:spacing w:after="40"/>
      </w:pPr>
    </w:p>
    <w:p w14:paraId="5D0BF25A" w14:textId="77777777" w:rsidR="001743A3" w:rsidRDefault="00000000">
      <w:pPr>
        <w:spacing w:after="120"/>
      </w:pPr>
      <w:r>
        <w:t>Section 3: What This Looks Like in Practice at Melissa Doss Law</w:t>
      </w:r>
    </w:p>
    <w:p w14:paraId="2E5D6088" w14:textId="77777777" w:rsidR="001743A3" w:rsidRDefault="00000000">
      <w:pPr>
        <w:pStyle w:val="ListBullet"/>
        <w:spacing w:after="80"/>
      </w:pPr>
      <w:r>
        <w:t>The initial consultation structure: what a client walks out knowing</w:t>
      </w:r>
    </w:p>
    <w:p w14:paraId="4F4D0238" w14:textId="77777777" w:rsidR="001743A3" w:rsidRDefault="00000000">
      <w:pPr>
        <w:pStyle w:val="ListBullet"/>
        <w:spacing w:after="80"/>
      </w:pPr>
      <w:r>
        <w:t>Between-appointment communication: what's reported, when, in what format</w:t>
      </w:r>
    </w:p>
    <w:p w14:paraId="585AFCC1" w14:textId="77777777" w:rsidR="001743A3" w:rsidRDefault="00000000">
      <w:pPr>
        <w:pStyle w:val="ListBullet"/>
        <w:spacing w:after="80"/>
      </w:pPr>
      <w:r>
        <w:t>Timeline realism: setting accurate expectations for a complex-asset case in NKY</w:t>
      </w:r>
    </w:p>
    <w:p w14:paraId="359F4CDC" w14:textId="77777777" w:rsidR="001743A3" w:rsidRDefault="001743A3">
      <w:pPr>
        <w:spacing w:after="40"/>
      </w:pPr>
    </w:p>
    <w:p w14:paraId="3B54581B" w14:textId="77777777" w:rsidR="001743A3" w:rsidRDefault="00000000">
      <w:pPr>
        <w:spacing w:after="120"/>
      </w:pPr>
      <w:r>
        <w:rPr>
          <w:b/>
        </w:rPr>
        <w:t>MID-VIDEO RE-ENGAGEMENT:</w:t>
      </w:r>
      <w:r>
        <w:t xml:space="preserve"> "This is the communication failure I see most often between attorneys and professional clients — and it's completely preventable."</w:t>
      </w:r>
    </w:p>
    <w:p w14:paraId="2DC4E8E3" w14:textId="77777777" w:rsidR="001743A3" w:rsidRDefault="001743A3">
      <w:pPr>
        <w:spacing w:after="40"/>
      </w:pPr>
    </w:p>
    <w:p w14:paraId="76272793" w14:textId="77777777" w:rsidR="001743A3" w:rsidRDefault="00000000">
      <w:pPr>
        <w:spacing w:after="120"/>
      </w:pPr>
      <w:r>
        <w:rPr>
          <w:b/>
        </w:rPr>
        <w:t>FINAL INSIGHT:</w:t>
      </w:r>
      <w:r>
        <w:t xml:space="preserve"> "A client who understands her own case makes better decisions. Better decisions produce better outcomes. Clear process is not a soft benefit — it's a financial one."</w:t>
      </w:r>
    </w:p>
    <w:p w14:paraId="57262DCF" w14:textId="77777777" w:rsidR="001743A3" w:rsidRDefault="001743A3">
      <w:pPr>
        <w:spacing w:after="40"/>
      </w:pPr>
    </w:p>
    <w:p w14:paraId="6EB83E54" w14:textId="77777777" w:rsidR="001743A3" w:rsidRDefault="00000000">
      <w:pPr>
        <w:spacing w:after="120"/>
      </w:pPr>
      <w:r>
        <w:rPr>
          <w:b/>
        </w:rPr>
        <w:t>CTA:</w:t>
      </w:r>
      <w:r>
        <w:t xml:space="preserve"> "Schedule a confidential consultation at MelissaDossLaw.com or call (859) 322-5550."</w:t>
      </w:r>
    </w:p>
    <w:p w14:paraId="2D3C1E71" w14:textId="77777777" w:rsidR="001743A3" w:rsidRDefault="001743A3">
      <w:pPr>
        <w:spacing w:after="40"/>
      </w:pPr>
    </w:p>
    <w:p w14:paraId="7668ADB0" w14:textId="77777777" w:rsidR="001743A3" w:rsidRDefault="001743A3">
      <w:pPr>
        <w:pBdr>
          <w:bottom w:val="single" w:sz="12" w:space="1" w:color="25AAE1"/>
        </w:pBdr>
        <w:spacing w:before="80" w:after="80"/>
      </w:pPr>
    </w:p>
    <w:p w14:paraId="28DC3492" w14:textId="77777777" w:rsidR="001743A3" w:rsidRDefault="001743A3">
      <w:pPr>
        <w:spacing w:after="40"/>
      </w:pPr>
    </w:p>
    <w:p w14:paraId="22D993CA" w14:textId="77777777" w:rsidR="001743A3" w:rsidRDefault="00000000">
      <w:pPr>
        <w:pStyle w:val="Heading2"/>
      </w:pPr>
      <w:r>
        <w:t>APRIL 17 — NATIONAL HAIKU DAY</w:t>
      </w:r>
    </w:p>
    <w:p w14:paraId="1007828E" w14:textId="77777777" w:rsidR="001743A3" w:rsidRDefault="001743A3">
      <w:pPr>
        <w:spacing w:after="40"/>
      </w:pPr>
    </w:p>
    <w:p w14:paraId="0B2830B8" w14:textId="77777777" w:rsidR="001743A3" w:rsidRDefault="00000000">
      <w:pPr>
        <w:pStyle w:val="Heading3"/>
      </w:pPr>
      <w:r>
        <w:t>SOCIAL POST (Facebook / LinkedIn)</w:t>
      </w:r>
    </w:p>
    <w:p w14:paraId="1FE1BFFD" w14:textId="77777777" w:rsidR="001743A3" w:rsidRDefault="00000000">
      <w:pPr>
        <w:spacing w:after="120"/>
      </w:pPr>
      <w:r>
        <w:rPr>
          <w:b/>
        </w:rPr>
        <w:t>Hook:</w:t>
      </w:r>
      <w:r>
        <w:t xml:space="preserve"> National Haiku Day | </w:t>
      </w:r>
      <w:r>
        <w:rPr>
          <w:b/>
        </w:rPr>
        <w:t>Belief Stage:</w:t>
      </w:r>
      <w:r>
        <w:t xml:space="preserve"> 4 | </w:t>
      </w:r>
      <w:r>
        <w:rPr>
          <w:b/>
        </w:rPr>
        <w:t>Date:</w:t>
      </w:r>
      <w:r>
        <w:t xml:space="preserve"> April 17, 2026</w:t>
      </w:r>
    </w:p>
    <w:p w14:paraId="328F08C7" w14:textId="77777777" w:rsidR="001743A3" w:rsidRDefault="001743A3">
      <w:pPr>
        <w:spacing w:after="40"/>
      </w:pPr>
    </w:p>
    <w:p w14:paraId="34509927" w14:textId="77777777" w:rsidR="001743A3" w:rsidRDefault="001743A3">
      <w:pPr>
        <w:pBdr>
          <w:bottom w:val="single" w:sz="12" w:space="1" w:color="25AAE1"/>
        </w:pBdr>
        <w:spacing w:before="80" w:after="80"/>
      </w:pPr>
    </w:p>
    <w:p w14:paraId="1310455D" w14:textId="77777777" w:rsidR="001743A3" w:rsidRDefault="001743A3">
      <w:pPr>
        <w:spacing w:after="40"/>
      </w:pPr>
    </w:p>
    <w:p w14:paraId="7241AC3E" w14:textId="77777777" w:rsidR="001743A3" w:rsidRDefault="00000000">
      <w:pPr>
        <w:spacing w:after="120"/>
      </w:pPr>
      <w:r>
        <w:t>National Haiku Day. Seventeen syllables. The discipline of arriving at essential truth by removing everything that isn't it.</w:t>
      </w:r>
    </w:p>
    <w:p w14:paraId="5C79ADD9" w14:textId="77777777" w:rsidR="001743A3" w:rsidRDefault="001743A3">
      <w:pPr>
        <w:spacing w:after="40"/>
      </w:pPr>
    </w:p>
    <w:p w14:paraId="430F4A41" w14:textId="77777777" w:rsidR="001743A3" w:rsidRDefault="00000000">
      <w:pPr>
        <w:spacing w:after="120"/>
      </w:pPr>
      <w:r>
        <w:t>Here's what I know to be essentially true about high-asset divorce in Northern Kentucky — in something close to that spirit.</w:t>
      </w:r>
    </w:p>
    <w:p w14:paraId="3CA07315" w14:textId="77777777" w:rsidR="001743A3" w:rsidRDefault="001743A3">
      <w:pPr>
        <w:spacing w:after="40"/>
      </w:pPr>
    </w:p>
    <w:p w14:paraId="726BD3CD" w14:textId="77777777" w:rsidR="001743A3" w:rsidRDefault="00000000">
      <w:pPr>
        <w:spacing w:after="120"/>
      </w:pPr>
      <w:r>
        <w:t>What you built is real.</w:t>
      </w:r>
    </w:p>
    <w:p w14:paraId="2DA9643F" w14:textId="77777777" w:rsidR="001743A3" w:rsidRDefault="00000000">
      <w:pPr>
        <w:spacing w:after="120"/>
      </w:pPr>
      <w:r>
        <w:t>It deserves someone who knows</w:t>
      </w:r>
    </w:p>
    <w:p w14:paraId="567799A1" w14:textId="77777777" w:rsidR="001743A3" w:rsidRDefault="00000000">
      <w:pPr>
        <w:spacing w:after="120"/>
      </w:pPr>
      <w:r>
        <w:t>exactly what it's worth.</w:t>
      </w:r>
    </w:p>
    <w:p w14:paraId="454DA009" w14:textId="77777777" w:rsidR="001743A3" w:rsidRDefault="001743A3">
      <w:pPr>
        <w:spacing w:after="40"/>
      </w:pPr>
    </w:p>
    <w:p w14:paraId="4E015E59" w14:textId="77777777" w:rsidR="001743A3" w:rsidRDefault="00000000">
      <w:pPr>
        <w:spacing w:after="120"/>
      </w:pPr>
      <w:r>
        <w:t>And the longer version:</w:t>
      </w:r>
    </w:p>
    <w:p w14:paraId="258D5772" w14:textId="77777777" w:rsidR="001743A3" w:rsidRDefault="001743A3">
      <w:pPr>
        <w:spacing w:after="40"/>
      </w:pPr>
    </w:p>
    <w:p w14:paraId="3A608575" w14:textId="77777777" w:rsidR="001743A3" w:rsidRDefault="00000000">
      <w:pPr>
        <w:spacing w:after="120"/>
      </w:pPr>
      <w:r>
        <w:t>The professional women who walk out of a dissolution with their financial future intact are not the ones who hired the most aggressive attorney. They are the ones who hired the most specific one — the attorney who knew how to value their particular asset structure, who understood Kentucky equitable distribution for professional estates, who built a process that protected the case while the client continued to function in her life.</w:t>
      </w:r>
    </w:p>
    <w:p w14:paraId="23ECB990" w14:textId="77777777" w:rsidR="001743A3" w:rsidRDefault="001743A3">
      <w:pPr>
        <w:spacing w:after="40"/>
      </w:pPr>
    </w:p>
    <w:p w14:paraId="4B979DE8" w14:textId="77777777" w:rsidR="001743A3" w:rsidRDefault="00000000">
      <w:pPr>
        <w:spacing w:after="120"/>
      </w:pPr>
      <w:r>
        <w:t>The diamond, April's birthstone, is not valuable because it's loud. It's valuable because of what it is — structure formed under pressure, clarity achieved through expertise, worth recognized by someone who knows what they're looking at.</w:t>
      </w:r>
    </w:p>
    <w:p w14:paraId="1291A9E5" w14:textId="77777777" w:rsidR="001743A3" w:rsidRDefault="001743A3">
      <w:pPr>
        <w:spacing w:after="40"/>
      </w:pPr>
    </w:p>
    <w:p w14:paraId="792F7D25" w14:textId="77777777" w:rsidR="001743A3" w:rsidRDefault="00000000">
      <w:pPr>
        <w:spacing w:after="120"/>
      </w:pPr>
      <w:r>
        <w:t>That's the standard.</w:t>
      </w:r>
    </w:p>
    <w:p w14:paraId="2DE0F52B" w14:textId="77777777" w:rsidR="001743A3" w:rsidRDefault="001743A3">
      <w:pPr>
        <w:spacing w:after="40"/>
      </w:pPr>
    </w:p>
    <w:p w14:paraId="2A2A4EDC" w14:textId="77777777" w:rsidR="001743A3" w:rsidRDefault="00000000">
      <w:pPr>
        <w:spacing w:after="120"/>
      </w:pPr>
      <w:r>
        <w:t>If you are a professional woman in Northern Kentucky with significant assets at stake, let's talk about what that standard looks like for your case.</w:t>
      </w:r>
    </w:p>
    <w:p w14:paraId="34201867" w14:textId="77777777" w:rsidR="001743A3" w:rsidRDefault="001743A3">
      <w:pPr>
        <w:spacing w:after="40"/>
      </w:pPr>
    </w:p>
    <w:p w14:paraId="4E54F006" w14:textId="77777777" w:rsidR="001743A3" w:rsidRDefault="00000000">
      <w:pPr>
        <w:spacing w:after="120"/>
      </w:pPr>
      <w:r>
        <w:t>(859) 322-5550 | MelissaDossLaw.com</w:t>
      </w:r>
    </w:p>
    <w:p w14:paraId="2B88F065" w14:textId="77777777" w:rsidR="001743A3" w:rsidRDefault="001743A3">
      <w:pPr>
        <w:spacing w:after="40"/>
      </w:pPr>
    </w:p>
    <w:p w14:paraId="3F7B20D8" w14:textId="77777777" w:rsidR="001743A3" w:rsidRDefault="001743A3">
      <w:pPr>
        <w:pBdr>
          <w:bottom w:val="single" w:sz="12" w:space="1" w:color="25AAE1"/>
        </w:pBdr>
        <w:spacing w:before="80" w:after="80"/>
      </w:pPr>
    </w:p>
    <w:p w14:paraId="71A7C340" w14:textId="77777777" w:rsidR="001743A3" w:rsidRDefault="001743A3">
      <w:pPr>
        <w:spacing w:after="40"/>
      </w:pPr>
    </w:p>
    <w:p w14:paraId="4BFA64B6" w14:textId="77777777" w:rsidR="001743A3" w:rsidRDefault="00000000">
      <w:pPr>
        <w:pStyle w:val="Heading3"/>
      </w:pPr>
      <w:r>
        <w:t>EMAIL — APRIL 17</w:t>
      </w:r>
    </w:p>
    <w:p w14:paraId="5FF67AB3" w14:textId="77777777" w:rsidR="001743A3" w:rsidRDefault="001743A3">
      <w:pPr>
        <w:spacing w:after="40"/>
      </w:pPr>
    </w:p>
    <w:p w14:paraId="0DCE040A" w14:textId="77777777" w:rsidR="001743A3" w:rsidRDefault="00000000">
      <w:pPr>
        <w:spacing w:after="120"/>
      </w:pPr>
      <w:r>
        <w:rPr>
          <w:b/>
        </w:rPr>
        <w:t>Subject:</w:t>
      </w:r>
      <w:r>
        <w:t xml:space="preserve"> The essential truth about your case</w:t>
      </w:r>
    </w:p>
    <w:p w14:paraId="337DB366" w14:textId="77777777" w:rsidR="001743A3" w:rsidRDefault="00000000">
      <w:pPr>
        <w:spacing w:after="120"/>
      </w:pPr>
      <w:r>
        <w:rPr>
          <w:b/>
        </w:rPr>
        <w:t>Preview:</w:t>
      </w:r>
      <w:r>
        <w:t xml:space="preserve"> Shorter than you'd expect.</w:t>
      </w:r>
    </w:p>
    <w:p w14:paraId="785819A2" w14:textId="77777777" w:rsidR="001743A3" w:rsidRDefault="001743A3">
      <w:pPr>
        <w:spacing w:after="40"/>
      </w:pPr>
    </w:p>
    <w:p w14:paraId="66DC43ED" w14:textId="77777777" w:rsidR="001743A3" w:rsidRDefault="001743A3">
      <w:pPr>
        <w:pBdr>
          <w:bottom w:val="single" w:sz="12" w:space="1" w:color="25AAE1"/>
        </w:pBdr>
        <w:spacing w:before="80" w:after="80"/>
      </w:pPr>
    </w:p>
    <w:p w14:paraId="2B26C07A" w14:textId="77777777" w:rsidR="001743A3" w:rsidRDefault="001743A3">
      <w:pPr>
        <w:spacing w:after="40"/>
      </w:pPr>
    </w:p>
    <w:p w14:paraId="08B2D8F2" w14:textId="77777777" w:rsidR="001743A3" w:rsidRDefault="00000000">
      <w:pPr>
        <w:spacing w:after="120"/>
      </w:pPr>
      <w:r>
        <w:t>Today is National Haiku Day — the day for essential truth in seventeen syllables.</w:t>
      </w:r>
    </w:p>
    <w:p w14:paraId="50398079" w14:textId="77777777" w:rsidR="001743A3" w:rsidRDefault="001743A3">
      <w:pPr>
        <w:spacing w:after="40"/>
      </w:pPr>
    </w:p>
    <w:p w14:paraId="49028383" w14:textId="77777777" w:rsidR="001743A3" w:rsidRDefault="00000000">
      <w:pPr>
        <w:spacing w:after="120"/>
      </w:pPr>
      <w:r>
        <w:t>I'll use fewer.</w:t>
      </w:r>
    </w:p>
    <w:p w14:paraId="007C2577" w14:textId="77777777" w:rsidR="001743A3" w:rsidRDefault="001743A3">
      <w:pPr>
        <w:spacing w:after="40"/>
      </w:pPr>
    </w:p>
    <w:p w14:paraId="35B5F6C9" w14:textId="77777777" w:rsidR="001743A3" w:rsidRDefault="00000000">
      <w:pPr>
        <w:spacing w:after="120"/>
      </w:pPr>
      <w:r>
        <w:t>What you've built is real. What protects it is specificity: the right attorney, the right financial specialists, the right process, deployed at the right stage of your case.</w:t>
      </w:r>
    </w:p>
    <w:p w14:paraId="20C94B79" w14:textId="77777777" w:rsidR="001743A3" w:rsidRDefault="001743A3">
      <w:pPr>
        <w:spacing w:after="40"/>
      </w:pPr>
    </w:p>
    <w:p w14:paraId="656126B7" w14:textId="77777777" w:rsidR="001743A3" w:rsidRDefault="00000000">
      <w:pPr>
        <w:spacing w:after="120"/>
      </w:pPr>
      <w:r>
        <w:t>That's the whole thing.</w:t>
      </w:r>
    </w:p>
    <w:p w14:paraId="5B171870" w14:textId="77777777" w:rsidR="001743A3" w:rsidRDefault="001743A3">
      <w:pPr>
        <w:spacing w:after="40"/>
      </w:pPr>
    </w:p>
    <w:p w14:paraId="2011785A" w14:textId="77777777" w:rsidR="001743A3" w:rsidRDefault="00000000">
      <w:pPr>
        <w:spacing w:after="120"/>
      </w:pPr>
      <w:r>
        <w:t>Everything else — the meetings, the filings, the discovery, the mediation, the negotiations — is in service of that. A professional woman navigating a dissolution with significant assets needs an attorney who has built their practice around cases at her complexity level. Not because generalist attorneys can't practice family law, but because what you're protecting is specific, and specificity is a skill.</w:t>
      </w:r>
    </w:p>
    <w:p w14:paraId="5942CB3E" w14:textId="77777777" w:rsidR="001743A3" w:rsidRDefault="001743A3">
      <w:pPr>
        <w:spacing w:after="40"/>
      </w:pPr>
    </w:p>
    <w:p w14:paraId="727BEC5A" w14:textId="77777777" w:rsidR="001743A3" w:rsidRDefault="00000000">
      <w:pPr>
        <w:spacing w:after="120"/>
      </w:pPr>
      <w:r>
        <w:t>This week has been heavy with financial clarity — Tax Day, the full picture in front of you, the scope of what's at stake becoming harder to defer. That's appropriate. April is the right time for this.</w:t>
      </w:r>
    </w:p>
    <w:p w14:paraId="172728F1" w14:textId="77777777" w:rsidR="001743A3" w:rsidRDefault="001743A3">
      <w:pPr>
        <w:spacing w:after="40"/>
      </w:pPr>
    </w:p>
    <w:p w14:paraId="545A5CEC" w14:textId="77777777" w:rsidR="001743A3" w:rsidRDefault="00000000">
      <w:pPr>
        <w:spacing w:after="120"/>
      </w:pPr>
      <w:r>
        <w:t>If you're ready to have a conversation about your specific situation, I'm at (859) 322-5550 and at MelissaDossLaw.com. The first conversation is a real one — no sales process, no pressure, just clarity on what your case requires and whether our firm is the right fit to handle it.</w:t>
      </w:r>
    </w:p>
    <w:p w14:paraId="29ABAC7E" w14:textId="77777777" w:rsidR="001743A3" w:rsidRDefault="001743A3">
      <w:pPr>
        <w:spacing w:after="40"/>
      </w:pPr>
    </w:p>
    <w:p w14:paraId="3A0520AF" w14:textId="77777777" w:rsidR="001743A3" w:rsidRDefault="00000000">
      <w:pPr>
        <w:spacing w:after="120"/>
      </w:pPr>
      <w:r>
        <w:rPr>
          <w:i/>
        </w:rPr>
        <w:t>— Melissa</w:t>
      </w:r>
    </w:p>
    <w:p w14:paraId="71C3BB47" w14:textId="77777777" w:rsidR="001743A3" w:rsidRDefault="00000000">
      <w:pPr>
        <w:spacing w:after="120"/>
      </w:pPr>
      <w:r>
        <w:rPr>
          <w:i/>
        </w:rPr>
        <w:t>This content is for informational purposes only and does not constitute legal advice.</w:t>
      </w:r>
    </w:p>
    <w:p w14:paraId="7CF48D99" w14:textId="77777777" w:rsidR="001743A3" w:rsidRDefault="001743A3">
      <w:pPr>
        <w:spacing w:after="40"/>
      </w:pPr>
    </w:p>
    <w:p w14:paraId="4CE91BB2" w14:textId="77777777" w:rsidR="001743A3" w:rsidRDefault="001743A3">
      <w:pPr>
        <w:pBdr>
          <w:bottom w:val="single" w:sz="12" w:space="1" w:color="25AAE1"/>
        </w:pBdr>
        <w:spacing w:before="80" w:after="80"/>
      </w:pPr>
    </w:p>
    <w:p w14:paraId="25D851E9" w14:textId="77777777" w:rsidR="001743A3" w:rsidRDefault="001743A3">
      <w:pPr>
        <w:spacing w:after="40"/>
      </w:pPr>
    </w:p>
    <w:p w14:paraId="76CB0DBD" w14:textId="77777777" w:rsidR="001743A3" w:rsidRDefault="00000000">
      <w:pPr>
        <w:pStyle w:val="Heading3"/>
      </w:pPr>
      <w:r>
        <w:t>YOUTUBE SCRIPT OUTLINE — APRIL 17</w:t>
      </w:r>
    </w:p>
    <w:p w14:paraId="66DB1168" w14:textId="77777777" w:rsidR="001743A3" w:rsidRDefault="001743A3">
      <w:pPr>
        <w:spacing w:after="40"/>
      </w:pPr>
    </w:p>
    <w:p w14:paraId="7D37A575" w14:textId="77777777" w:rsidR="001743A3" w:rsidRDefault="00000000">
      <w:pPr>
        <w:spacing w:after="120"/>
      </w:pPr>
      <w:r>
        <w:rPr>
          <w:b/>
        </w:rPr>
        <w:t>Video Title:</w:t>
      </w:r>
      <w:r>
        <w:t xml:space="preserve"> The One Thing That Separates a Good Outcome from a Great One in High-Asset Divorce</w:t>
      </w:r>
    </w:p>
    <w:p w14:paraId="5AD3822C" w14:textId="77777777" w:rsidR="001743A3" w:rsidRDefault="00000000">
      <w:pPr>
        <w:spacing w:after="120"/>
      </w:pPr>
      <w:r>
        <w:rPr>
          <w:b/>
        </w:rPr>
        <w:t>Hook Used:</w:t>
      </w:r>
      <w:r>
        <w:t xml:space="preserve"> National Haiku Day / essential truth</w:t>
      </w:r>
    </w:p>
    <w:p w14:paraId="7F35B7CF" w14:textId="77777777" w:rsidR="001743A3" w:rsidRDefault="00000000">
      <w:pPr>
        <w:spacing w:after="120"/>
      </w:pPr>
      <w:r>
        <w:rPr>
          <w:b/>
        </w:rPr>
        <w:t>Belief Stage:</w:t>
      </w:r>
      <w:r>
        <w:t xml:space="preserve"> 4</w:t>
      </w:r>
    </w:p>
    <w:p w14:paraId="4AD97AA2" w14:textId="77777777" w:rsidR="001743A3" w:rsidRDefault="001743A3">
      <w:pPr>
        <w:spacing w:after="40"/>
      </w:pPr>
    </w:p>
    <w:p w14:paraId="14426B33" w14:textId="77777777" w:rsidR="001743A3" w:rsidRDefault="00000000">
      <w:pPr>
        <w:spacing w:after="120"/>
      </w:pPr>
      <w:r>
        <w:rPr>
          <w:b/>
        </w:rPr>
        <w:t>HOOK (0–30 sec):</w:t>
      </w:r>
    </w:p>
    <w:p w14:paraId="53174EE8" w14:textId="77777777" w:rsidR="001743A3" w:rsidRDefault="00000000">
      <w:pPr>
        <w:pBdr>
          <w:left w:val="single" w:sz="24" w:space="4" w:color="25AAE1"/>
        </w:pBdr>
        <w:shd w:val="clear" w:color="auto" w:fill="F5F5F5"/>
        <w:spacing w:after="120"/>
        <w:ind w:left="432"/>
      </w:pPr>
      <w:r>
        <w:rPr>
          <w:rFonts w:ascii="Calibri" w:hAnsi="Calibri"/>
          <w:i/>
          <w:color w:val="25AAE1"/>
        </w:rPr>
        <w:t>"After eleven years of family law, I've noticed that the professional women who walk out of a complex dissolution with their financial future genuinely intact share one thing in common. It's not that they were the most aggressive. It's not that they had the most money to spend on legal fees. It's that they were specific — early, deliberately specific — about what they needed and who they hired to deliver it. That specificity is the thing I want to talk about today."</w:t>
      </w:r>
    </w:p>
    <w:p w14:paraId="403AE9C8" w14:textId="77777777" w:rsidR="001743A3" w:rsidRDefault="001743A3">
      <w:pPr>
        <w:spacing w:after="40"/>
      </w:pPr>
    </w:p>
    <w:p w14:paraId="2F276CC8" w14:textId="77777777" w:rsidR="001743A3" w:rsidRDefault="00000000">
      <w:pPr>
        <w:spacing w:after="120"/>
      </w:pPr>
      <w:r>
        <w:rPr>
          <w:b/>
        </w:rPr>
        <w:t>AUTHORITY POSITIONING (30–60 sec):</w:t>
      </w:r>
    </w:p>
    <w:p w14:paraId="1685074E"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Family law in Northern Kentucky for eleven years. Complex-asset cases for professional women are a specific focus of this practice. And specificity — in approach, in asset assessment, in process — is the standard we hold ourselves to."</w:t>
      </w:r>
    </w:p>
    <w:p w14:paraId="0875FC3A" w14:textId="77777777" w:rsidR="001743A3" w:rsidRDefault="001743A3">
      <w:pPr>
        <w:spacing w:after="40"/>
      </w:pPr>
    </w:p>
    <w:p w14:paraId="3159FC16" w14:textId="77777777" w:rsidR="001743A3" w:rsidRDefault="00000000">
      <w:pPr>
        <w:spacing w:after="120"/>
      </w:pPr>
      <w:r>
        <w:rPr>
          <w:b/>
        </w:rPr>
        <w:t>CONTENT OUTLINE:</w:t>
      </w:r>
    </w:p>
    <w:p w14:paraId="6428A89D" w14:textId="77777777" w:rsidR="001743A3" w:rsidRDefault="001743A3">
      <w:pPr>
        <w:spacing w:after="40"/>
      </w:pPr>
    </w:p>
    <w:p w14:paraId="06D979F6" w14:textId="77777777" w:rsidR="001743A3" w:rsidRDefault="00000000">
      <w:pPr>
        <w:spacing w:after="120"/>
      </w:pPr>
      <w:r>
        <w:t>Section 1: What "Specific" Means in a Complex-Asset Context</w:t>
      </w:r>
    </w:p>
    <w:p w14:paraId="60288D8F" w14:textId="77777777" w:rsidR="001743A3" w:rsidRDefault="00000000">
      <w:pPr>
        <w:pStyle w:val="ListBullet"/>
        <w:spacing w:after="80"/>
      </w:pPr>
      <w:r>
        <w:t>Asset-specific valuation: knowing what you have before the other side presents their version</w:t>
      </w:r>
    </w:p>
    <w:p w14:paraId="0ECB93D3" w14:textId="77777777" w:rsidR="001743A3" w:rsidRDefault="00000000">
      <w:pPr>
        <w:pStyle w:val="ListBullet"/>
        <w:spacing w:after="80"/>
      </w:pPr>
      <w:r>
        <w:t>Process-specific communication: structure that works for a professional's schedule</w:t>
      </w:r>
    </w:p>
    <w:p w14:paraId="32F2B635" w14:textId="77777777" w:rsidR="001743A3" w:rsidRDefault="00000000">
      <w:pPr>
        <w:pStyle w:val="ListBullet"/>
        <w:spacing w:after="80"/>
      </w:pPr>
      <w:r>
        <w:t>Outcome-specific goal-setting: what you're protecting and in what priority order</w:t>
      </w:r>
    </w:p>
    <w:p w14:paraId="2444DDB5" w14:textId="77777777" w:rsidR="001743A3" w:rsidRDefault="001743A3">
      <w:pPr>
        <w:spacing w:after="40"/>
      </w:pPr>
    </w:p>
    <w:p w14:paraId="00FA230D" w14:textId="77777777" w:rsidR="001743A3" w:rsidRDefault="00000000">
      <w:pPr>
        <w:spacing w:after="120"/>
      </w:pPr>
      <w:r>
        <w:t>Section 2: How Melissa Doss Law Is Specifically Built for This</w:t>
      </w:r>
    </w:p>
    <w:p w14:paraId="171F6957" w14:textId="77777777" w:rsidR="001743A3" w:rsidRDefault="00000000">
      <w:pPr>
        <w:pStyle w:val="ListBullet"/>
        <w:spacing w:after="80"/>
      </w:pPr>
      <w:r>
        <w:t>Eleven years in NKY: the relationship network, the court familiarity, the local knowledge</w:t>
      </w:r>
    </w:p>
    <w:p w14:paraId="2B18EA40" w14:textId="77777777" w:rsidR="001743A3" w:rsidRDefault="00000000">
      <w:pPr>
        <w:pStyle w:val="ListBullet"/>
        <w:spacing w:after="80"/>
      </w:pPr>
      <w:r>
        <w:t>Three-attorney team: depth for complex cases without the impersonal scale of a large firm</w:t>
      </w:r>
    </w:p>
    <w:p w14:paraId="75DF6EB4" w14:textId="77777777" w:rsidR="001743A3" w:rsidRDefault="00000000">
      <w:pPr>
        <w:pStyle w:val="ListBullet"/>
        <w:spacing w:after="80"/>
      </w:pPr>
      <w:r>
        <w:t>Collaborative-first philosophy: not naivety — strategic precision about when and how to resolve</w:t>
      </w:r>
    </w:p>
    <w:p w14:paraId="17A6E298" w14:textId="77777777" w:rsidR="001743A3" w:rsidRDefault="001743A3">
      <w:pPr>
        <w:spacing w:after="40"/>
      </w:pPr>
    </w:p>
    <w:p w14:paraId="784FB25D" w14:textId="77777777" w:rsidR="001743A3" w:rsidRDefault="00000000">
      <w:pPr>
        <w:spacing w:after="120"/>
      </w:pPr>
      <w:r>
        <w:t>Section 3: What the Right Fit Looks Like — and How to Know If You Have It</w:t>
      </w:r>
    </w:p>
    <w:p w14:paraId="247A8F20" w14:textId="77777777" w:rsidR="001743A3" w:rsidRDefault="00000000">
      <w:pPr>
        <w:pStyle w:val="ListBullet"/>
        <w:spacing w:after="80"/>
      </w:pPr>
      <w:r>
        <w:t>Questions to ask at any consultation about complexity and fit</w:t>
      </w:r>
    </w:p>
    <w:p w14:paraId="0CD1837D" w14:textId="77777777" w:rsidR="001743A3" w:rsidRDefault="00000000">
      <w:pPr>
        <w:pStyle w:val="ListBullet"/>
        <w:spacing w:after="80"/>
      </w:pPr>
      <w:r>
        <w:t>What to expect in the first 30 days with the right attorney</w:t>
      </w:r>
    </w:p>
    <w:p w14:paraId="5CAE031D" w14:textId="77777777" w:rsidR="001743A3" w:rsidRDefault="00000000">
      <w:pPr>
        <w:pStyle w:val="ListBullet"/>
        <w:spacing w:after="80"/>
      </w:pPr>
      <w:r>
        <w:t>Why starting with the right firm is cheaper than correcting a wrong one later</w:t>
      </w:r>
    </w:p>
    <w:p w14:paraId="1ABA4BED" w14:textId="77777777" w:rsidR="001743A3" w:rsidRDefault="001743A3">
      <w:pPr>
        <w:spacing w:after="40"/>
      </w:pPr>
    </w:p>
    <w:p w14:paraId="77FF7526" w14:textId="77777777" w:rsidR="001743A3" w:rsidRDefault="00000000">
      <w:pPr>
        <w:spacing w:after="120"/>
      </w:pPr>
      <w:r>
        <w:rPr>
          <w:b/>
        </w:rPr>
        <w:t>MID-VIDEO RE-ENGAGEMENT:</w:t>
      </w:r>
      <w:r>
        <w:t xml:space="preserve"> "Here's the most common reason women end up with the wrong attorney — and it's not what you'd guess."</w:t>
      </w:r>
    </w:p>
    <w:p w14:paraId="1E3E1989" w14:textId="77777777" w:rsidR="001743A3" w:rsidRDefault="001743A3">
      <w:pPr>
        <w:spacing w:after="40"/>
      </w:pPr>
    </w:p>
    <w:p w14:paraId="4F665172" w14:textId="77777777" w:rsidR="001743A3" w:rsidRDefault="00000000">
      <w:pPr>
        <w:spacing w:after="120"/>
      </w:pPr>
      <w:r>
        <w:rPr>
          <w:b/>
        </w:rPr>
        <w:t>FINAL INSIGHT:</w:t>
      </w:r>
      <w:r>
        <w:t xml:space="preserve"> "Specificity is the discipline of knowing exactly what you're protecting and choosing exactly the right person to protect it."</w:t>
      </w:r>
    </w:p>
    <w:p w14:paraId="234F507E" w14:textId="77777777" w:rsidR="001743A3" w:rsidRDefault="001743A3">
      <w:pPr>
        <w:spacing w:after="40"/>
      </w:pPr>
    </w:p>
    <w:p w14:paraId="34CFAF97" w14:textId="77777777" w:rsidR="001743A3" w:rsidRDefault="00000000">
      <w:pPr>
        <w:spacing w:after="120"/>
      </w:pPr>
      <w:r>
        <w:rPr>
          <w:b/>
        </w:rPr>
        <w:t>CTA:</w:t>
      </w:r>
      <w:r>
        <w:t xml:space="preserve"> "If you want to know whether Melissa Doss Law is the right fit for your case, a confidential consultation will answer that. MelissaDossLaw.com or (859) 322-5550."</w:t>
      </w:r>
    </w:p>
    <w:p w14:paraId="1E900814" w14:textId="77777777" w:rsidR="001743A3" w:rsidRDefault="001743A3">
      <w:pPr>
        <w:spacing w:after="40"/>
      </w:pPr>
    </w:p>
    <w:p w14:paraId="1692A10A" w14:textId="77777777" w:rsidR="001743A3" w:rsidRDefault="001743A3">
      <w:pPr>
        <w:pBdr>
          <w:bottom w:val="single" w:sz="12" w:space="1" w:color="25AAE1"/>
        </w:pBdr>
        <w:spacing w:before="80" w:after="80"/>
      </w:pPr>
    </w:p>
    <w:p w14:paraId="1238B1D6" w14:textId="77777777" w:rsidR="001743A3" w:rsidRDefault="001743A3">
      <w:pPr>
        <w:spacing w:after="40"/>
      </w:pPr>
    </w:p>
    <w:p w14:paraId="240B10DF" w14:textId="77777777" w:rsidR="001743A3" w:rsidRDefault="00000000">
      <w:pPr>
        <w:spacing w:after="120"/>
      </w:pPr>
      <w:r>
        <w:rPr>
          <w:i/>
        </w:rPr>
        <w:t>WEEK 3 CONTENT BLOCK COMPLETE</w:t>
      </w:r>
    </w:p>
    <w:p w14:paraId="57930258" w14:textId="77777777" w:rsidR="001743A3" w:rsidRDefault="00000000">
      <w:pPr>
        <w:spacing w:after="120"/>
      </w:pPr>
      <w:r>
        <w:rPr>
          <w:i/>
        </w:rPr>
        <w:t>Status: DRAFT — PENDING HUMAN REVIEW</w:t>
      </w:r>
    </w:p>
    <w:p w14:paraId="3DCDC0D0" w14:textId="77777777" w:rsidR="001743A3" w:rsidRDefault="00000000">
      <w:pPr>
        <w:spacing w:after="120"/>
      </w:pPr>
      <w:r>
        <w:rPr>
          <w:i/>
        </w:rPr>
        <w:t>Pieces produced: 15 (5 social posts, 5 emails, 5 YouTube outlines)</w:t>
      </w:r>
    </w:p>
    <w:p w14:paraId="196AB30C" w14:textId="77777777" w:rsidR="001743A3" w:rsidRDefault="00000000">
      <w:pPr>
        <w:spacing w:after="120"/>
      </w:pPr>
      <w:r>
        <w:rPr>
          <w:i/>
        </w:rPr>
        <w:t>Running total: 39 pieces</w:t>
      </w:r>
    </w:p>
    <w:p w14:paraId="2D6391C7" w14:textId="77777777" w:rsidR="001743A3" w:rsidRDefault="00000000">
      <w:pPr>
        <w:spacing w:after="120"/>
      </w:pPr>
      <w:r>
        <w:rPr>
          <w:i/>
        </w:rPr>
        <w:t>Next: Week 4 — April 20–24</w:t>
      </w:r>
    </w:p>
    <w:p w14:paraId="5FDC3E88" w14:textId="77777777" w:rsidR="001743A3" w:rsidRDefault="001743A3">
      <w:pPr>
        <w:spacing w:after="40"/>
      </w:pPr>
    </w:p>
    <w:p w14:paraId="1F57CCF0" w14:textId="77777777" w:rsidR="001743A3" w:rsidRDefault="001743A3">
      <w:pPr>
        <w:pBdr>
          <w:bottom w:val="single" w:sz="12" w:space="1" w:color="25AAE1"/>
        </w:pBdr>
        <w:spacing w:before="80" w:after="80"/>
      </w:pPr>
    </w:p>
    <w:p w14:paraId="065DCB63" w14:textId="77777777" w:rsidR="001743A3" w:rsidRDefault="001743A3">
      <w:pPr>
        <w:spacing w:after="40"/>
      </w:pPr>
    </w:p>
    <w:p w14:paraId="57505148" w14:textId="77777777" w:rsidR="001743A3" w:rsidRDefault="00000000">
      <w:pPr>
        <w:pStyle w:val="Heading1"/>
      </w:pPr>
      <w:r>
        <w:t>WEEK 4 — APRIL 20–24</w:t>
      </w:r>
    </w:p>
    <w:p w14:paraId="3F4B1976" w14:textId="77777777" w:rsidR="001743A3" w:rsidRDefault="001743A3">
      <w:pPr>
        <w:spacing w:after="40"/>
      </w:pPr>
    </w:p>
    <w:p w14:paraId="3F1CA9B2" w14:textId="77777777" w:rsidR="001743A3" w:rsidRDefault="00000000">
      <w:pPr>
        <w:pStyle w:val="Heading2"/>
      </w:pPr>
      <w:r>
        <w:t>CONTENT CALENDAR BLOCK — WEEK 4</w:t>
      </w:r>
    </w:p>
    <w:p w14:paraId="49A6E5BC" w14:textId="77777777" w:rsidR="001743A3" w:rsidRDefault="001743A3">
      <w:pPr>
        <w:spacing w:after="40"/>
      </w:pPr>
    </w:p>
    <w:p w14:paraId="22C82F7F" w14:textId="77777777" w:rsidR="001743A3" w:rsidRDefault="00000000">
      <w:pPr>
        <w:shd w:val="clear" w:color="auto" w:fill="F5F5F5"/>
        <w:spacing w:after="0"/>
      </w:pPr>
      <w:r>
        <w:rPr>
          <w:rFonts w:ascii="Courier New" w:hAnsi="Courier New"/>
          <w:color w:val="58585A"/>
          <w:sz w:val="18"/>
        </w:rPr>
        <w:t>CONTENT CALENDAR BLOCK</w:t>
      </w:r>
    </w:p>
    <w:p w14:paraId="74D2D893" w14:textId="77777777" w:rsidR="001743A3" w:rsidRDefault="00000000">
      <w:pPr>
        <w:shd w:val="clear" w:color="auto" w:fill="F5F5F5"/>
        <w:spacing w:after="0"/>
      </w:pPr>
      <w:r>
        <w:rPr>
          <w:rFonts w:ascii="Courier New" w:hAnsi="Courier New"/>
          <w:color w:val="58585A"/>
          <w:sz w:val="18"/>
        </w:rPr>
        <w:t>======================</w:t>
      </w:r>
    </w:p>
    <w:p w14:paraId="57CB7D81" w14:textId="77777777" w:rsidR="001743A3" w:rsidRDefault="00000000">
      <w:pPr>
        <w:shd w:val="clear" w:color="auto" w:fill="F5F5F5"/>
        <w:spacing w:after="0"/>
      </w:pPr>
      <w:r>
        <w:rPr>
          <w:rFonts w:ascii="Courier New" w:hAnsi="Courier New"/>
          <w:color w:val="58585A"/>
          <w:sz w:val="18"/>
        </w:rPr>
        <w:t>Niche: Family law attorney — Northern Kentucky</w:t>
      </w:r>
    </w:p>
    <w:p w14:paraId="349AB2AD" w14:textId="77777777" w:rsidR="001743A3" w:rsidRDefault="00000000">
      <w:pPr>
        <w:shd w:val="clear" w:color="auto" w:fill="F5F5F5"/>
        <w:spacing w:after="0"/>
      </w:pPr>
      <w:r>
        <w:rPr>
          <w:rFonts w:ascii="Courier New" w:hAnsi="Courier New"/>
          <w:color w:val="58585A"/>
          <w:sz w:val="18"/>
        </w:rPr>
        <w:t>Avatar: Protecting-Her-Future Patricia (HNW variant, 38–55)</w:t>
      </w:r>
    </w:p>
    <w:p w14:paraId="2DC57782" w14:textId="77777777" w:rsidR="001743A3" w:rsidRDefault="00000000">
      <w:pPr>
        <w:shd w:val="clear" w:color="auto" w:fill="F5F5F5"/>
        <w:spacing w:after="0"/>
      </w:pPr>
      <w:r>
        <w:rPr>
          <w:rFonts w:ascii="Courier New" w:hAnsi="Courier New"/>
          <w:color w:val="58585A"/>
          <w:sz w:val="18"/>
        </w:rPr>
        <w:t>Month: April 2026</w:t>
      </w:r>
    </w:p>
    <w:p w14:paraId="0B8675D8" w14:textId="77777777" w:rsidR="001743A3" w:rsidRDefault="00000000">
      <w:pPr>
        <w:shd w:val="clear" w:color="auto" w:fill="F5F5F5"/>
        <w:spacing w:after="0"/>
      </w:pPr>
      <w:r>
        <w:rPr>
          <w:rFonts w:ascii="Courier New" w:hAnsi="Courier New"/>
          <w:color w:val="58585A"/>
          <w:sz w:val="18"/>
        </w:rPr>
        <w:t>Week: Week 4 (April 20–24 — Earth Day week; Administrative Professionals Week)</w:t>
      </w:r>
    </w:p>
    <w:p w14:paraId="40639B1D" w14:textId="77777777" w:rsidR="001743A3" w:rsidRDefault="00000000">
      <w:pPr>
        <w:shd w:val="clear" w:color="auto" w:fill="F5F5F5"/>
        <w:spacing w:after="0"/>
      </w:pPr>
      <w:r>
        <w:rPr>
          <w:rFonts w:ascii="Courier New" w:hAnsi="Courier New"/>
          <w:color w:val="58585A"/>
          <w:sz w:val="18"/>
        </w:rPr>
        <w:t>Belief Stage: Stage 4 — Eliminate remaining objections; build full certainty</w:t>
      </w:r>
    </w:p>
    <w:p w14:paraId="4842717D" w14:textId="77777777" w:rsidR="001743A3" w:rsidRDefault="00000000">
      <w:pPr>
        <w:shd w:val="clear" w:color="auto" w:fill="F5F5F5"/>
        <w:spacing w:after="0"/>
      </w:pPr>
      <w:r>
        <w:rPr>
          <w:rFonts w:ascii="Courier New" w:hAnsi="Courier New"/>
          <w:color w:val="58585A"/>
          <w:sz w:val="18"/>
        </w:rPr>
        <w:t xml:space="preserve">              around Melissa Doss Law as the right choice; move Patricia toward</w:t>
      </w:r>
    </w:p>
    <w:p w14:paraId="3808ACF7" w14:textId="77777777" w:rsidR="001743A3" w:rsidRDefault="00000000">
      <w:pPr>
        <w:shd w:val="clear" w:color="auto" w:fill="F5F5F5"/>
        <w:spacing w:after="0"/>
      </w:pPr>
      <w:r>
        <w:rPr>
          <w:rFonts w:ascii="Courier New" w:hAnsi="Courier New"/>
          <w:color w:val="58585A"/>
          <w:sz w:val="18"/>
        </w:rPr>
        <w:t xml:space="preserve">              the consultation decision</w:t>
      </w:r>
    </w:p>
    <w:p w14:paraId="3FE0506E" w14:textId="77777777" w:rsidR="001743A3" w:rsidRDefault="00000000">
      <w:pPr>
        <w:shd w:val="clear" w:color="auto" w:fill="F5F5F5"/>
        <w:spacing w:after="0"/>
      </w:pPr>
      <w:r>
        <w:rPr>
          <w:rFonts w:ascii="Courier New" w:hAnsi="Courier New"/>
          <w:color w:val="58585A"/>
          <w:sz w:val="18"/>
        </w:rPr>
        <w:t>Monthly Theme: Protect What You've Built</w:t>
      </w:r>
    </w:p>
    <w:p w14:paraId="1B7A577E" w14:textId="77777777" w:rsidR="001743A3" w:rsidRDefault="00000000">
      <w:pPr>
        <w:shd w:val="clear" w:color="auto" w:fill="F5F5F5"/>
        <w:spacing w:after="0"/>
      </w:pPr>
      <w:r>
        <w:rPr>
          <w:rFonts w:ascii="Courier New" w:hAnsi="Courier New"/>
          <w:color w:val="58585A"/>
          <w:sz w:val="18"/>
        </w:rPr>
        <w:t>Monthly Symbols:</w:t>
      </w:r>
    </w:p>
    <w:p w14:paraId="3F7B33D9" w14:textId="77777777" w:rsidR="001743A3" w:rsidRDefault="00000000">
      <w:pPr>
        <w:shd w:val="clear" w:color="auto" w:fill="F5F5F5"/>
        <w:spacing w:after="0"/>
      </w:pPr>
      <w:r>
        <w:rPr>
          <w:rFonts w:ascii="Courier New" w:hAnsi="Courier New"/>
          <w:color w:val="58585A"/>
          <w:sz w:val="18"/>
        </w:rPr>
        <w:t xml:space="preserve">  Birthstone: Diamond</w:t>
      </w:r>
    </w:p>
    <w:p w14:paraId="7480D2B6" w14:textId="77777777" w:rsidR="001743A3" w:rsidRDefault="00000000">
      <w:pPr>
        <w:shd w:val="clear" w:color="auto" w:fill="F5F5F5"/>
        <w:spacing w:after="0"/>
      </w:pPr>
      <w:r>
        <w:rPr>
          <w:rFonts w:ascii="Courier New" w:hAnsi="Courier New"/>
          <w:color w:val="58585A"/>
          <w:sz w:val="18"/>
        </w:rPr>
        <w:t xml:space="preserve">  Flower: Sweet Pea, Daisy</w:t>
      </w:r>
    </w:p>
    <w:p w14:paraId="0D2089E1" w14:textId="77777777" w:rsidR="001743A3" w:rsidRDefault="001743A3">
      <w:pPr>
        <w:shd w:val="clear" w:color="auto" w:fill="F5F5F5"/>
        <w:spacing w:after="0"/>
      </w:pPr>
    </w:p>
    <w:p w14:paraId="345636A9" w14:textId="77777777" w:rsidR="001743A3" w:rsidRDefault="00000000">
      <w:pPr>
        <w:shd w:val="clear" w:color="auto" w:fill="F5F5F5"/>
        <w:spacing w:after="0"/>
      </w:pPr>
      <w:r>
        <w:rPr>
          <w:rFonts w:ascii="Courier New" w:hAnsi="Courier New"/>
          <w:color w:val="58585A"/>
          <w:sz w:val="18"/>
        </w:rPr>
        <w:t>Selected Weekly Event:</w:t>
      </w:r>
    </w:p>
    <w:p w14:paraId="6A7BB487" w14:textId="77777777" w:rsidR="001743A3" w:rsidRDefault="00000000">
      <w:pPr>
        <w:shd w:val="clear" w:color="auto" w:fill="F5F5F5"/>
        <w:spacing w:after="0"/>
      </w:pPr>
      <w:r>
        <w:rPr>
          <w:rFonts w:ascii="Courier New" w:hAnsi="Courier New"/>
          <w:color w:val="58585A"/>
          <w:sz w:val="18"/>
        </w:rPr>
        <w:t xml:space="preserve">  Name: Administrative Professionals Week (April 20–24)</w:t>
      </w:r>
    </w:p>
    <w:p w14:paraId="26C995A8" w14:textId="77777777" w:rsidR="001743A3" w:rsidRDefault="00000000">
      <w:pPr>
        <w:shd w:val="clear" w:color="auto" w:fill="F5F5F5"/>
        <w:spacing w:after="0"/>
      </w:pPr>
      <w:r>
        <w:rPr>
          <w:rFonts w:ascii="Courier New" w:hAnsi="Courier New"/>
          <w:color w:val="58585A"/>
          <w:sz w:val="18"/>
        </w:rPr>
        <w:t xml:space="preserve">  Description: A week honoring the professionals who manage the systems,</w:t>
      </w:r>
    </w:p>
    <w:p w14:paraId="1E7F161D" w14:textId="77777777" w:rsidR="001743A3" w:rsidRDefault="00000000">
      <w:pPr>
        <w:shd w:val="clear" w:color="auto" w:fill="F5F5F5"/>
        <w:spacing w:after="0"/>
      </w:pPr>
      <w:r>
        <w:rPr>
          <w:rFonts w:ascii="Courier New" w:hAnsi="Courier New"/>
          <w:color w:val="58585A"/>
          <w:sz w:val="18"/>
        </w:rPr>
        <w:t xml:space="preserve">    documentation, and operations that keep organizations running.</w:t>
      </w:r>
    </w:p>
    <w:p w14:paraId="0C802656" w14:textId="77777777" w:rsidR="001743A3" w:rsidRDefault="00000000">
      <w:pPr>
        <w:shd w:val="clear" w:color="auto" w:fill="F5F5F5"/>
        <w:spacing w:after="0"/>
      </w:pPr>
      <w:r>
        <w:rPr>
          <w:rFonts w:ascii="Courier New" w:hAnsi="Courier New"/>
          <w:color w:val="58585A"/>
          <w:sz w:val="18"/>
        </w:rPr>
        <w:t xml:space="preserve">  Why Selected: Patricia runs or participates in organizations that depend</w:t>
      </w:r>
    </w:p>
    <w:p w14:paraId="2B4B75E1" w14:textId="77777777" w:rsidR="001743A3" w:rsidRDefault="00000000">
      <w:pPr>
        <w:shd w:val="clear" w:color="auto" w:fill="F5F5F5"/>
        <w:spacing w:after="0"/>
      </w:pPr>
      <w:r>
        <w:rPr>
          <w:rFonts w:ascii="Courier New" w:hAnsi="Courier New"/>
          <w:color w:val="58585A"/>
          <w:sz w:val="18"/>
        </w:rPr>
        <w:t xml:space="preserve">    on systems and support infrastructure. The bridge is direct: the people</w:t>
      </w:r>
    </w:p>
    <w:p w14:paraId="08F5FAE7" w14:textId="77777777" w:rsidR="001743A3" w:rsidRDefault="00000000">
      <w:pPr>
        <w:shd w:val="clear" w:color="auto" w:fill="F5F5F5"/>
        <w:spacing w:after="0"/>
      </w:pPr>
      <w:r>
        <w:rPr>
          <w:rFonts w:ascii="Courier New" w:hAnsi="Courier New"/>
          <w:color w:val="58585A"/>
          <w:sz w:val="18"/>
        </w:rPr>
        <w:t xml:space="preserve">    who protect your professional infrastructure matter. The legal team</w:t>
      </w:r>
    </w:p>
    <w:p w14:paraId="5FA7324E" w14:textId="77777777" w:rsidR="001743A3" w:rsidRDefault="00000000">
      <w:pPr>
        <w:shd w:val="clear" w:color="auto" w:fill="F5F5F5"/>
        <w:spacing w:after="0"/>
      </w:pPr>
      <w:r>
        <w:rPr>
          <w:rFonts w:ascii="Courier New" w:hAnsi="Courier New"/>
          <w:color w:val="58585A"/>
          <w:sz w:val="18"/>
        </w:rPr>
        <w:t xml:space="preserve">    that manages your dissolution with that same level of professional</w:t>
      </w:r>
    </w:p>
    <w:p w14:paraId="2C41B1A1" w14:textId="77777777" w:rsidR="001743A3" w:rsidRDefault="00000000">
      <w:pPr>
        <w:shd w:val="clear" w:color="auto" w:fill="F5F5F5"/>
        <w:spacing w:after="0"/>
      </w:pPr>
      <w:r>
        <w:rPr>
          <w:rFonts w:ascii="Courier New" w:hAnsi="Courier New"/>
          <w:color w:val="58585A"/>
          <w:sz w:val="18"/>
        </w:rPr>
        <w:t xml:space="preserve">    rigor is not a luxury — it's the equivalent of the operational</w:t>
      </w:r>
    </w:p>
    <w:p w14:paraId="6F48386A" w14:textId="77777777" w:rsidR="001743A3" w:rsidRDefault="00000000">
      <w:pPr>
        <w:shd w:val="clear" w:color="auto" w:fill="F5F5F5"/>
        <w:spacing w:after="0"/>
      </w:pPr>
      <w:r>
        <w:rPr>
          <w:rFonts w:ascii="Courier New" w:hAnsi="Courier New"/>
          <w:color w:val="58585A"/>
          <w:sz w:val="18"/>
        </w:rPr>
        <w:t xml:space="preserve">    backbone that keeps your business functioning. Melissa's team of</w:t>
      </w:r>
    </w:p>
    <w:p w14:paraId="40A92CEC" w14:textId="77777777" w:rsidR="001743A3" w:rsidRDefault="00000000">
      <w:pPr>
        <w:shd w:val="clear" w:color="auto" w:fill="F5F5F5"/>
        <w:spacing w:after="0"/>
      </w:pPr>
      <w:r>
        <w:rPr>
          <w:rFonts w:ascii="Courier New" w:hAnsi="Courier New"/>
          <w:color w:val="58585A"/>
          <w:sz w:val="18"/>
        </w:rPr>
        <w:t xml:space="preserve">    three attorneys plus paralegal and support staff represents exactly</w:t>
      </w:r>
    </w:p>
    <w:p w14:paraId="352D41A9" w14:textId="77777777" w:rsidR="001743A3" w:rsidRDefault="00000000">
      <w:pPr>
        <w:shd w:val="clear" w:color="auto" w:fill="F5F5F5"/>
        <w:spacing w:after="0"/>
      </w:pPr>
      <w:r>
        <w:rPr>
          <w:rFonts w:ascii="Courier New" w:hAnsi="Courier New"/>
          <w:color w:val="58585A"/>
          <w:sz w:val="18"/>
        </w:rPr>
        <w:t xml:space="preserve">    that infrastructure.</w:t>
      </w:r>
    </w:p>
    <w:p w14:paraId="243CC7C3" w14:textId="77777777" w:rsidR="001743A3" w:rsidRDefault="001743A3">
      <w:pPr>
        <w:shd w:val="clear" w:color="auto" w:fill="F5F5F5"/>
        <w:spacing w:after="0"/>
      </w:pPr>
    </w:p>
    <w:p w14:paraId="4AC855BC" w14:textId="77777777" w:rsidR="001743A3" w:rsidRDefault="00000000">
      <w:pPr>
        <w:shd w:val="clear" w:color="auto" w:fill="F5F5F5"/>
        <w:spacing w:after="0"/>
      </w:pPr>
      <w:r>
        <w:rPr>
          <w:rFonts w:ascii="Courier New" w:hAnsi="Courier New"/>
          <w:color w:val="58585A"/>
          <w:sz w:val="18"/>
        </w:rPr>
        <w:t>Daily Hooks:</w:t>
      </w:r>
    </w:p>
    <w:p w14:paraId="028DFB98" w14:textId="77777777" w:rsidR="001743A3" w:rsidRDefault="00000000">
      <w:pPr>
        <w:shd w:val="clear" w:color="auto" w:fill="F5F5F5"/>
        <w:spacing w:after="0"/>
      </w:pPr>
      <w:r>
        <w:rPr>
          <w:rFonts w:ascii="Courier New" w:hAnsi="Courier New"/>
          <w:color w:val="58585A"/>
          <w:sz w:val="18"/>
        </w:rPr>
        <w:t xml:space="preserve">  April 20 (Mon): National Look-Alike Day | Category: Quirky Celebration |</w:t>
      </w:r>
    </w:p>
    <w:p w14:paraId="1BF9B815" w14:textId="77777777" w:rsidR="001743A3" w:rsidRDefault="00000000">
      <w:pPr>
        <w:shd w:val="clear" w:color="auto" w:fill="F5F5F5"/>
        <w:spacing w:after="0"/>
      </w:pPr>
      <w:r>
        <w:rPr>
          <w:rFonts w:ascii="Courier New" w:hAnsi="Courier New"/>
          <w:color w:val="58585A"/>
          <w:sz w:val="18"/>
        </w:rPr>
        <w:t xml:space="preserve">    The day to find your double. Bridge: there is no functional look-alike</w:t>
      </w:r>
    </w:p>
    <w:p w14:paraId="5617CA82" w14:textId="77777777" w:rsidR="001743A3" w:rsidRDefault="00000000">
      <w:pPr>
        <w:shd w:val="clear" w:color="auto" w:fill="F5F5F5"/>
        <w:spacing w:after="0"/>
      </w:pPr>
      <w:r>
        <w:rPr>
          <w:rFonts w:ascii="Courier New" w:hAnsi="Courier New"/>
          <w:color w:val="58585A"/>
          <w:sz w:val="18"/>
        </w:rPr>
        <w:t xml:space="preserve">    to specialized, NKY-based collaborative family law for professional women.</w:t>
      </w:r>
    </w:p>
    <w:p w14:paraId="69C0B5A4" w14:textId="77777777" w:rsidR="001743A3" w:rsidRDefault="00000000">
      <w:pPr>
        <w:shd w:val="clear" w:color="auto" w:fill="F5F5F5"/>
        <w:spacing w:after="0"/>
      </w:pPr>
      <w:r>
        <w:rPr>
          <w:rFonts w:ascii="Courier New" w:hAnsi="Courier New"/>
          <w:color w:val="58585A"/>
          <w:sz w:val="18"/>
        </w:rPr>
        <w:t xml:space="preserve">    The firms that look like they do the same thing often don't.</w:t>
      </w:r>
    </w:p>
    <w:p w14:paraId="21053B4F" w14:textId="77777777" w:rsidR="001743A3" w:rsidRDefault="00000000">
      <w:pPr>
        <w:shd w:val="clear" w:color="auto" w:fill="F5F5F5"/>
        <w:spacing w:after="0"/>
      </w:pPr>
      <w:r>
        <w:rPr>
          <w:rFonts w:ascii="Courier New" w:hAnsi="Courier New"/>
          <w:color w:val="58585A"/>
          <w:sz w:val="18"/>
        </w:rPr>
        <w:t xml:space="preserve">  April 21 (Tue): Administrative Professionals Day | Category: Observance |</w:t>
      </w:r>
    </w:p>
    <w:p w14:paraId="60C0FA4C" w14:textId="77777777" w:rsidR="001743A3" w:rsidRDefault="00000000">
      <w:pPr>
        <w:shd w:val="clear" w:color="auto" w:fill="F5F5F5"/>
        <w:spacing w:after="0"/>
      </w:pPr>
      <w:r>
        <w:rPr>
          <w:rFonts w:ascii="Courier New" w:hAnsi="Courier New"/>
          <w:color w:val="58585A"/>
          <w:sz w:val="18"/>
        </w:rPr>
        <w:t xml:space="preserve">    The professionals who manage the systems that protect your business.</w:t>
      </w:r>
    </w:p>
    <w:p w14:paraId="664F2314" w14:textId="77777777" w:rsidR="001743A3" w:rsidRDefault="00000000">
      <w:pPr>
        <w:shd w:val="clear" w:color="auto" w:fill="F5F5F5"/>
        <w:spacing w:after="0"/>
      </w:pPr>
      <w:r>
        <w:rPr>
          <w:rFonts w:ascii="Courier New" w:hAnsi="Courier New"/>
          <w:color w:val="58585A"/>
          <w:sz w:val="18"/>
        </w:rPr>
        <w:t xml:space="preserve">    Bridge: Melissa's support team — the infrastructure behind the legal</w:t>
      </w:r>
    </w:p>
    <w:p w14:paraId="05019E92" w14:textId="77777777" w:rsidR="001743A3" w:rsidRDefault="00000000">
      <w:pPr>
        <w:shd w:val="clear" w:color="auto" w:fill="F5F5F5"/>
        <w:spacing w:after="0"/>
      </w:pPr>
      <w:r>
        <w:rPr>
          <w:rFonts w:ascii="Courier New" w:hAnsi="Courier New"/>
          <w:color w:val="58585A"/>
          <w:sz w:val="18"/>
        </w:rPr>
        <w:t xml:space="preserve">    representation — is part of what protects complex cases at this level.</w:t>
      </w:r>
    </w:p>
    <w:p w14:paraId="2A2CF486" w14:textId="77777777" w:rsidR="001743A3" w:rsidRDefault="00000000">
      <w:pPr>
        <w:shd w:val="clear" w:color="auto" w:fill="F5F5F5"/>
        <w:spacing w:after="0"/>
      </w:pPr>
      <w:r>
        <w:rPr>
          <w:rFonts w:ascii="Courier New" w:hAnsi="Courier New"/>
          <w:color w:val="58585A"/>
          <w:sz w:val="18"/>
        </w:rPr>
        <w:t xml:space="preserve">  April 22 (Wed): Earth Day | Category: Major Holiday |</w:t>
      </w:r>
    </w:p>
    <w:p w14:paraId="19AD75F9" w14:textId="77777777" w:rsidR="001743A3" w:rsidRDefault="00000000">
      <w:pPr>
        <w:shd w:val="clear" w:color="auto" w:fill="F5F5F5"/>
        <w:spacing w:after="0"/>
      </w:pPr>
      <w:r>
        <w:rPr>
          <w:rFonts w:ascii="Courier New" w:hAnsi="Courier New"/>
          <w:color w:val="58585A"/>
          <w:sz w:val="18"/>
        </w:rPr>
        <w:t xml:space="preserve">    Sustainability, stewardship, protecting what took time to build.</w:t>
      </w:r>
    </w:p>
    <w:p w14:paraId="2E939B43" w14:textId="77777777" w:rsidR="001743A3" w:rsidRDefault="00000000">
      <w:pPr>
        <w:shd w:val="clear" w:color="auto" w:fill="F5F5F5"/>
        <w:spacing w:after="0"/>
      </w:pPr>
      <w:r>
        <w:rPr>
          <w:rFonts w:ascii="Courier New" w:hAnsi="Courier New"/>
          <w:color w:val="58585A"/>
          <w:sz w:val="18"/>
        </w:rPr>
        <w:t xml:space="preserve">    Bridge: what you're planting now — the settlement architecture, the</w:t>
      </w:r>
    </w:p>
    <w:p w14:paraId="6FB82FF4" w14:textId="77777777" w:rsidR="001743A3" w:rsidRDefault="00000000">
      <w:pPr>
        <w:shd w:val="clear" w:color="auto" w:fill="F5F5F5"/>
        <w:spacing w:after="0"/>
      </w:pPr>
      <w:r>
        <w:rPr>
          <w:rFonts w:ascii="Courier New" w:hAnsi="Courier New"/>
          <w:color w:val="58585A"/>
          <w:sz w:val="18"/>
        </w:rPr>
        <w:t xml:space="preserve">    co-parenting framework, the financial foundation — will define your</w:t>
      </w:r>
    </w:p>
    <w:p w14:paraId="0814A2F3" w14:textId="77777777" w:rsidR="001743A3" w:rsidRDefault="00000000">
      <w:pPr>
        <w:shd w:val="clear" w:color="auto" w:fill="F5F5F5"/>
        <w:spacing w:after="0"/>
      </w:pPr>
      <w:r>
        <w:rPr>
          <w:rFonts w:ascii="Courier New" w:hAnsi="Courier New"/>
          <w:color w:val="58585A"/>
          <w:sz w:val="18"/>
        </w:rPr>
        <w:t xml:space="preserve">    next decade and your children's environment.</w:t>
      </w:r>
    </w:p>
    <w:p w14:paraId="1ABBE8C5" w14:textId="77777777" w:rsidR="001743A3" w:rsidRDefault="00000000">
      <w:pPr>
        <w:shd w:val="clear" w:color="auto" w:fill="F5F5F5"/>
        <w:spacing w:after="0"/>
      </w:pPr>
      <w:r>
        <w:rPr>
          <w:rFonts w:ascii="Courier New" w:hAnsi="Courier New"/>
          <w:color w:val="58585A"/>
          <w:sz w:val="18"/>
        </w:rPr>
        <w:t xml:space="preserve">  April 23 (Thu): Take Our Daughters and Sons to Work Day | Category:</w:t>
      </w:r>
    </w:p>
    <w:p w14:paraId="35DD92A7" w14:textId="77777777" w:rsidR="001743A3" w:rsidRDefault="00000000">
      <w:pPr>
        <w:shd w:val="clear" w:color="auto" w:fill="F5F5F5"/>
        <w:spacing w:after="0"/>
      </w:pPr>
      <w:r>
        <w:rPr>
          <w:rFonts w:ascii="Courier New" w:hAnsi="Courier New"/>
          <w:color w:val="58585A"/>
          <w:sz w:val="18"/>
        </w:rPr>
        <w:t xml:space="preserve">    Observance | The fourth Thursday of April. Bridge: the settlement</w:t>
      </w:r>
    </w:p>
    <w:p w14:paraId="104FD648" w14:textId="77777777" w:rsidR="001743A3" w:rsidRDefault="00000000">
      <w:pPr>
        <w:shd w:val="clear" w:color="auto" w:fill="F5F5F5"/>
        <w:spacing w:after="0"/>
      </w:pPr>
      <w:r>
        <w:rPr>
          <w:rFonts w:ascii="Courier New" w:hAnsi="Courier New"/>
          <w:color w:val="58585A"/>
          <w:sz w:val="18"/>
        </w:rPr>
        <w:t xml:space="preserve">    you agree to today is the financial architecture your daughter grows</w:t>
      </w:r>
    </w:p>
    <w:p w14:paraId="61DC31D1" w14:textId="77777777" w:rsidR="001743A3" w:rsidRDefault="00000000">
      <w:pPr>
        <w:shd w:val="clear" w:color="auto" w:fill="F5F5F5"/>
        <w:spacing w:after="0"/>
      </w:pPr>
      <w:r>
        <w:rPr>
          <w:rFonts w:ascii="Courier New" w:hAnsi="Courier New"/>
          <w:color w:val="58585A"/>
          <w:sz w:val="18"/>
        </w:rPr>
        <w:t xml:space="preserve">    up inside. The model of how you handled this is what she takes with</w:t>
      </w:r>
    </w:p>
    <w:p w14:paraId="576FF877" w14:textId="77777777" w:rsidR="001743A3" w:rsidRDefault="00000000">
      <w:pPr>
        <w:shd w:val="clear" w:color="auto" w:fill="F5F5F5"/>
        <w:spacing w:after="0"/>
      </w:pPr>
      <w:r>
        <w:rPr>
          <w:rFonts w:ascii="Courier New" w:hAnsi="Courier New"/>
          <w:color w:val="58585A"/>
          <w:sz w:val="18"/>
        </w:rPr>
        <w:t xml:space="preserve">    her. Do it with clarity and strength.</w:t>
      </w:r>
    </w:p>
    <w:p w14:paraId="7D9BC964" w14:textId="77777777" w:rsidR="001743A3" w:rsidRDefault="00000000">
      <w:pPr>
        <w:shd w:val="clear" w:color="auto" w:fill="F5F5F5"/>
        <w:spacing w:after="0"/>
      </w:pPr>
      <w:r>
        <w:rPr>
          <w:rFonts w:ascii="Courier New" w:hAnsi="Courier New"/>
          <w:color w:val="58585A"/>
          <w:sz w:val="18"/>
        </w:rPr>
        <w:t xml:space="preserve">  April 24 (Fri): Arbor Day | Category: Major Holiday |</w:t>
      </w:r>
    </w:p>
    <w:p w14:paraId="5C89EB33" w14:textId="77777777" w:rsidR="001743A3" w:rsidRDefault="00000000">
      <w:pPr>
        <w:shd w:val="clear" w:color="auto" w:fill="F5F5F5"/>
        <w:spacing w:after="0"/>
      </w:pPr>
      <w:r>
        <w:rPr>
          <w:rFonts w:ascii="Courier New" w:hAnsi="Courier New"/>
          <w:color w:val="58585A"/>
          <w:sz w:val="18"/>
        </w:rPr>
        <w:t xml:space="preserve">    What you plant this season determines what provides shade in the future.</w:t>
      </w:r>
    </w:p>
    <w:p w14:paraId="3210F6B1" w14:textId="77777777" w:rsidR="001743A3" w:rsidRDefault="00000000">
      <w:pPr>
        <w:shd w:val="clear" w:color="auto" w:fill="F5F5F5"/>
        <w:spacing w:after="0"/>
      </w:pPr>
      <w:r>
        <w:rPr>
          <w:rFonts w:ascii="Courier New" w:hAnsi="Courier New"/>
          <w:color w:val="58585A"/>
          <w:sz w:val="18"/>
        </w:rPr>
        <w:t xml:space="preserve">    Bridge: the legal and financial decisions made in this process have</w:t>
      </w:r>
    </w:p>
    <w:p w14:paraId="4FD4C51C" w14:textId="77777777" w:rsidR="001743A3" w:rsidRDefault="00000000">
      <w:pPr>
        <w:shd w:val="clear" w:color="auto" w:fill="F5F5F5"/>
        <w:spacing w:after="0"/>
      </w:pPr>
      <w:r>
        <w:rPr>
          <w:rFonts w:ascii="Courier New" w:hAnsi="Courier New"/>
          <w:color w:val="58585A"/>
          <w:sz w:val="18"/>
        </w:rPr>
        <w:t xml:space="preserve">    compounding effects — the right roots produce stability for years.</w:t>
      </w:r>
    </w:p>
    <w:p w14:paraId="309A90B9" w14:textId="77777777" w:rsidR="001743A3" w:rsidRDefault="001743A3">
      <w:pPr>
        <w:shd w:val="clear" w:color="auto" w:fill="F5F5F5"/>
        <w:spacing w:after="0"/>
      </w:pPr>
    </w:p>
    <w:p w14:paraId="34AEE2F9" w14:textId="77777777" w:rsidR="001743A3" w:rsidRDefault="00000000">
      <w:pPr>
        <w:shd w:val="clear" w:color="auto" w:fill="F5F5F5"/>
        <w:spacing w:after="0"/>
      </w:pPr>
      <w:r>
        <w:rPr>
          <w:rFonts w:ascii="Courier New" w:hAnsi="Courier New"/>
          <w:color w:val="58585A"/>
          <w:sz w:val="18"/>
        </w:rPr>
        <w:t>Rotating Holiday Flags:</w:t>
      </w:r>
    </w:p>
    <w:p w14:paraId="34463529" w14:textId="77777777" w:rsidR="001743A3" w:rsidRDefault="00000000">
      <w:pPr>
        <w:shd w:val="clear" w:color="auto" w:fill="F5F5F5"/>
        <w:spacing w:after="0"/>
      </w:pPr>
      <w:r>
        <w:rPr>
          <w:rFonts w:ascii="Courier New" w:hAnsi="Courier New"/>
          <w:color w:val="58585A"/>
          <w:sz w:val="18"/>
        </w:rPr>
        <w:t xml:space="preserve">  Earth Day (April 22) anchors the middle of the week with significant</w:t>
      </w:r>
    </w:p>
    <w:p w14:paraId="04724369" w14:textId="77777777" w:rsidR="001743A3" w:rsidRDefault="00000000">
      <w:pPr>
        <w:shd w:val="clear" w:color="auto" w:fill="F5F5F5"/>
        <w:spacing w:after="0"/>
      </w:pPr>
      <w:r>
        <w:rPr>
          <w:rFonts w:ascii="Courier New" w:hAnsi="Courier New"/>
          <w:color w:val="58585A"/>
          <w:sz w:val="18"/>
        </w:rPr>
        <w:t xml:space="preserve">  cultural weight. Take Our Daughters and Sons to Work Day (April 23)</w:t>
      </w:r>
    </w:p>
    <w:p w14:paraId="2E90BAA2" w14:textId="77777777" w:rsidR="001743A3" w:rsidRDefault="00000000">
      <w:pPr>
        <w:shd w:val="clear" w:color="auto" w:fill="F5F5F5"/>
        <w:spacing w:after="0"/>
      </w:pPr>
      <w:r>
        <w:rPr>
          <w:rFonts w:ascii="Courier New" w:hAnsi="Courier New"/>
          <w:color w:val="58585A"/>
          <w:sz w:val="18"/>
        </w:rPr>
        <w:t xml:space="preserve">  carries strong emotional resonance for the professional mother avatar.</w:t>
      </w:r>
    </w:p>
    <w:p w14:paraId="0154A821" w14:textId="77777777" w:rsidR="001743A3" w:rsidRDefault="00000000">
      <w:pPr>
        <w:shd w:val="clear" w:color="auto" w:fill="F5F5F5"/>
        <w:spacing w:after="0"/>
      </w:pPr>
      <w:r>
        <w:rPr>
          <w:rFonts w:ascii="Courier New" w:hAnsi="Courier New"/>
          <w:color w:val="58585A"/>
          <w:sz w:val="18"/>
        </w:rPr>
        <w:t xml:space="preserve">  Both should be written with full gravity and no lightness.</w:t>
      </w:r>
    </w:p>
    <w:p w14:paraId="27C2B436" w14:textId="77777777" w:rsidR="001743A3" w:rsidRDefault="001743A3">
      <w:pPr>
        <w:shd w:val="clear" w:color="auto" w:fill="F5F5F5"/>
        <w:spacing w:after="0"/>
      </w:pPr>
    </w:p>
    <w:p w14:paraId="73883443" w14:textId="77777777" w:rsidR="001743A3" w:rsidRDefault="00000000">
      <w:pPr>
        <w:shd w:val="clear" w:color="auto" w:fill="F5F5F5"/>
        <w:spacing w:after="0"/>
      </w:pPr>
      <w:r>
        <w:rPr>
          <w:rFonts w:ascii="Courier New" w:hAnsi="Courier New"/>
          <w:color w:val="58585A"/>
          <w:sz w:val="18"/>
        </w:rPr>
        <w:t>READY FOR CONTENT WRITER: YES</w:t>
      </w:r>
    </w:p>
    <w:p w14:paraId="4B49DFF8" w14:textId="77777777" w:rsidR="001743A3" w:rsidRDefault="001743A3">
      <w:pPr>
        <w:spacing w:after="40"/>
      </w:pPr>
    </w:p>
    <w:p w14:paraId="6C22056F" w14:textId="77777777" w:rsidR="001743A3" w:rsidRDefault="001743A3">
      <w:pPr>
        <w:pBdr>
          <w:bottom w:val="single" w:sz="12" w:space="1" w:color="25AAE1"/>
        </w:pBdr>
        <w:spacing w:before="80" w:after="80"/>
      </w:pPr>
    </w:p>
    <w:p w14:paraId="70375314" w14:textId="77777777" w:rsidR="001743A3" w:rsidRDefault="001743A3">
      <w:pPr>
        <w:spacing w:after="40"/>
      </w:pPr>
    </w:p>
    <w:p w14:paraId="157B2BDE" w14:textId="77777777" w:rsidR="001743A3" w:rsidRDefault="00000000">
      <w:pPr>
        <w:pStyle w:val="Heading2"/>
      </w:pPr>
      <w:r>
        <w:t>APRIL 20 — NATIONAL LOOK-ALIKE DAY</w:t>
      </w:r>
    </w:p>
    <w:p w14:paraId="314E9208" w14:textId="77777777" w:rsidR="001743A3" w:rsidRDefault="001743A3">
      <w:pPr>
        <w:spacing w:after="40"/>
      </w:pPr>
    </w:p>
    <w:p w14:paraId="2E450118" w14:textId="77777777" w:rsidR="001743A3" w:rsidRDefault="00000000">
      <w:pPr>
        <w:pStyle w:val="Heading3"/>
      </w:pPr>
      <w:r>
        <w:t>SOCIAL POST (Facebook / LinkedIn)</w:t>
      </w:r>
    </w:p>
    <w:p w14:paraId="2847B46F" w14:textId="77777777" w:rsidR="001743A3" w:rsidRDefault="00000000">
      <w:pPr>
        <w:spacing w:after="120"/>
      </w:pPr>
      <w:r>
        <w:rPr>
          <w:b/>
        </w:rPr>
        <w:t>Hook:</w:t>
      </w:r>
      <w:r>
        <w:t xml:space="preserve"> National Look-Alike Day | </w:t>
      </w:r>
      <w:r>
        <w:rPr>
          <w:b/>
        </w:rPr>
        <w:t>Belief Stage:</w:t>
      </w:r>
      <w:r>
        <w:t xml:space="preserve"> 4 | </w:t>
      </w:r>
      <w:r>
        <w:rPr>
          <w:b/>
        </w:rPr>
        <w:t>Date:</w:t>
      </w:r>
      <w:r>
        <w:t xml:space="preserve"> April 20, 2026</w:t>
      </w:r>
    </w:p>
    <w:p w14:paraId="61E1E16F" w14:textId="77777777" w:rsidR="001743A3" w:rsidRDefault="001743A3">
      <w:pPr>
        <w:spacing w:after="40"/>
      </w:pPr>
    </w:p>
    <w:p w14:paraId="31925ABB" w14:textId="77777777" w:rsidR="001743A3" w:rsidRDefault="001743A3">
      <w:pPr>
        <w:pBdr>
          <w:bottom w:val="single" w:sz="12" w:space="1" w:color="25AAE1"/>
        </w:pBdr>
        <w:spacing w:before="80" w:after="80"/>
      </w:pPr>
    </w:p>
    <w:p w14:paraId="56AF97FE" w14:textId="77777777" w:rsidR="001743A3" w:rsidRDefault="001743A3">
      <w:pPr>
        <w:spacing w:after="40"/>
      </w:pPr>
    </w:p>
    <w:p w14:paraId="2966BFDF" w14:textId="77777777" w:rsidR="001743A3" w:rsidRDefault="00000000">
      <w:pPr>
        <w:spacing w:after="120"/>
      </w:pPr>
      <w:r>
        <w:t>National Look-Alike Day. The observation that some things appear similar from the outside and are very different on the inside.</w:t>
      </w:r>
    </w:p>
    <w:p w14:paraId="65DB8442" w14:textId="77777777" w:rsidR="001743A3" w:rsidRDefault="001743A3">
      <w:pPr>
        <w:spacing w:after="40"/>
      </w:pPr>
    </w:p>
    <w:p w14:paraId="316DC54C" w14:textId="77777777" w:rsidR="001743A3" w:rsidRDefault="00000000">
      <w:pPr>
        <w:spacing w:after="120"/>
      </w:pPr>
      <w:r>
        <w:t>This is a good week to think about that in the context of family law.</w:t>
      </w:r>
    </w:p>
    <w:p w14:paraId="5B36CEF9" w14:textId="77777777" w:rsidR="001743A3" w:rsidRDefault="001743A3">
      <w:pPr>
        <w:spacing w:after="40"/>
      </w:pPr>
    </w:p>
    <w:p w14:paraId="60AF028B" w14:textId="77777777" w:rsidR="001743A3" w:rsidRDefault="00000000">
      <w:pPr>
        <w:spacing w:after="120"/>
      </w:pPr>
      <w:r>
        <w:t>From the outside, family law attorneys can look remarkably similar. Licensed in Kentucky. Reviewed on Google. Office near you. Handles divorce. The websites are often indistinguishable.</w:t>
      </w:r>
    </w:p>
    <w:p w14:paraId="35017167" w14:textId="77777777" w:rsidR="001743A3" w:rsidRDefault="001743A3">
      <w:pPr>
        <w:spacing w:after="40"/>
      </w:pPr>
    </w:p>
    <w:p w14:paraId="13684D45" w14:textId="77777777" w:rsidR="001743A3" w:rsidRDefault="00000000">
      <w:pPr>
        <w:spacing w:after="120"/>
      </w:pPr>
      <w:r>
        <w:t>The differences that matter for a professional woman with complex assets are not visible on the website.</w:t>
      </w:r>
    </w:p>
    <w:p w14:paraId="2369032B" w14:textId="77777777" w:rsidR="001743A3" w:rsidRDefault="001743A3">
      <w:pPr>
        <w:spacing w:after="40"/>
      </w:pPr>
    </w:p>
    <w:p w14:paraId="0EAB5DD1" w14:textId="77777777" w:rsidR="001743A3" w:rsidRDefault="00000000">
      <w:pPr>
        <w:spacing w:after="120"/>
      </w:pPr>
      <w:r>
        <w:t>Does this attorney routinely work with forensic accountants? Do they have experience with closely held business valuation in a Kentucky equitable distribution context? Do they know how deferred compensation is characterized in NKY courts? Do they have a support team with the capacity to manage document-intensive complex discovery without losing efficiency?</w:t>
      </w:r>
    </w:p>
    <w:p w14:paraId="5F3AE28E" w14:textId="77777777" w:rsidR="001743A3" w:rsidRDefault="001743A3">
      <w:pPr>
        <w:spacing w:after="40"/>
      </w:pPr>
    </w:p>
    <w:p w14:paraId="7112544C" w14:textId="77777777" w:rsidR="001743A3" w:rsidRDefault="00000000">
      <w:pPr>
        <w:spacing w:after="120"/>
      </w:pPr>
      <w:r>
        <w:t>These are not exotic questions. They are the questions that separate a good outcome from a costly one.</w:t>
      </w:r>
    </w:p>
    <w:p w14:paraId="6738EB55" w14:textId="77777777" w:rsidR="001743A3" w:rsidRDefault="001743A3">
      <w:pPr>
        <w:spacing w:after="40"/>
      </w:pPr>
    </w:p>
    <w:p w14:paraId="0DA9024F" w14:textId="77777777" w:rsidR="001743A3" w:rsidRDefault="00000000">
      <w:pPr>
        <w:spacing w:after="120"/>
      </w:pPr>
      <w:r>
        <w:t>Melissa Doss Law has been practicing family law in Northern Kentucky for eleven years. Three attorneys. A collaborative approach built on financial precision. A referral network of financial specialists we bring into complex cases. A team structured to handle the documentation complexity that high-asset cases require.</w:t>
      </w:r>
    </w:p>
    <w:p w14:paraId="27CA4FCA" w14:textId="77777777" w:rsidR="001743A3" w:rsidRDefault="001743A3">
      <w:pPr>
        <w:spacing w:after="40"/>
      </w:pPr>
    </w:p>
    <w:p w14:paraId="1763CFFA" w14:textId="77777777" w:rsidR="001743A3" w:rsidRDefault="00000000">
      <w:pPr>
        <w:spacing w:after="120"/>
      </w:pPr>
      <w:r>
        <w:t>That's not something you find by looking. It's something you find by asking the right questions in the right conversation.</w:t>
      </w:r>
    </w:p>
    <w:p w14:paraId="6B2E6A42" w14:textId="77777777" w:rsidR="001743A3" w:rsidRDefault="001743A3">
      <w:pPr>
        <w:spacing w:after="40"/>
      </w:pPr>
    </w:p>
    <w:p w14:paraId="6EAF47E8" w14:textId="77777777" w:rsidR="001743A3" w:rsidRDefault="00000000">
      <w:pPr>
        <w:spacing w:after="120"/>
      </w:pPr>
      <w:r>
        <w:t>Let's have that conversation. (859) 322-5550 | MelissaDossLaw.com</w:t>
      </w:r>
    </w:p>
    <w:p w14:paraId="556678B4" w14:textId="77777777" w:rsidR="001743A3" w:rsidRDefault="001743A3">
      <w:pPr>
        <w:spacing w:after="40"/>
      </w:pPr>
    </w:p>
    <w:p w14:paraId="5731811C" w14:textId="77777777" w:rsidR="001743A3" w:rsidRDefault="001743A3">
      <w:pPr>
        <w:pBdr>
          <w:bottom w:val="single" w:sz="12" w:space="1" w:color="25AAE1"/>
        </w:pBdr>
        <w:spacing w:before="80" w:after="80"/>
      </w:pPr>
    </w:p>
    <w:p w14:paraId="2132E258" w14:textId="77777777" w:rsidR="001743A3" w:rsidRDefault="001743A3">
      <w:pPr>
        <w:spacing w:after="40"/>
      </w:pPr>
    </w:p>
    <w:p w14:paraId="38221546" w14:textId="77777777" w:rsidR="001743A3" w:rsidRDefault="00000000">
      <w:pPr>
        <w:pStyle w:val="Heading3"/>
      </w:pPr>
      <w:r>
        <w:t>EMAIL — APRIL 20</w:t>
      </w:r>
    </w:p>
    <w:p w14:paraId="0E96E6F7" w14:textId="77777777" w:rsidR="001743A3" w:rsidRDefault="001743A3">
      <w:pPr>
        <w:spacing w:after="40"/>
      </w:pPr>
    </w:p>
    <w:p w14:paraId="4E273E9D" w14:textId="77777777" w:rsidR="001743A3" w:rsidRDefault="00000000">
      <w:pPr>
        <w:spacing w:after="120"/>
      </w:pPr>
      <w:r>
        <w:rPr>
          <w:b/>
        </w:rPr>
        <w:t>Subject:</w:t>
      </w:r>
      <w:r>
        <w:t xml:space="preserve"> The differences that aren't visible on the website</w:t>
      </w:r>
    </w:p>
    <w:p w14:paraId="5299DF4E" w14:textId="77777777" w:rsidR="001743A3" w:rsidRDefault="00000000">
      <w:pPr>
        <w:spacing w:after="120"/>
      </w:pPr>
      <w:r>
        <w:rPr>
          <w:b/>
        </w:rPr>
        <w:t>Preview:</w:t>
      </w:r>
      <w:r>
        <w:t xml:space="preserve"> What to actually look for when choosing your attorney.</w:t>
      </w:r>
    </w:p>
    <w:p w14:paraId="74189E1B" w14:textId="77777777" w:rsidR="001743A3" w:rsidRDefault="001743A3">
      <w:pPr>
        <w:spacing w:after="40"/>
      </w:pPr>
    </w:p>
    <w:p w14:paraId="6F766BCA" w14:textId="77777777" w:rsidR="001743A3" w:rsidRDefault="001743A3">
      <w:pPr>
        <w:pBdr>
          <w:bottom w:val="single" w:sz="12" w:space="1" w:color="25AAE1"/>
        </w:pBdr>
        <w:spacing w:before="80" w:after="80"/>
      </w:pPr>
    </w:p>
    <w:p w14:paraId="2D12197F" w14:textId="77777777" w:rsidR="001743A3" w:rsidRDefault="001743A3">
      <w:pPr>
        <w:spacing w:after="40"/>
      </w:pPr>
    </w:p>
    <w:p w14:paraId="2A68F361" w14:textId="77777777" w:rsidR="001743A3" w:rsidRDefault="00000000">
      <w:pPr>
        <w:spacing w:after="120"/>
      </w:pPr>
      <w:r>
        <w:t>Today is National Look-Alike Day — and I want to give you something practical.</w:t>
      </w:r>
    </w:p>
    <w:p w14:paraId="174DACB4" w14:textId="77777777" w:rsidR="001743A3" w:rsidRDefault="001743A3">
      <w:pPr>
        <w:spacing w:after="40"/>
      </w:pPr>
    </w:p>
    <w:p w14:paraId="19E72E6A" w14:textId="77777777" w:rsidR="001743A3" w:rsidRDefault="00000000">
      <w:pPr>
        <w:spacing w:after="120"/>
      </w:pPr>
      <w:r>
        <w:t>If you are evaluating family law attorneys for a complex-asset case in Northern Kentucky, the visible markers — Google reviews, website design, bar membership, office location — do not tell you most of what you need to know.</w:t>
      </w:r>
    </w:p>
    <w:p w14:paraId="54EC54C0" w14:textId="77777777" w:rsidR="001743A3" w:rsidRDefault="001743A3">
      <w:pPr>
        <w:spacing w:after="40"/>
      </w:pPr>
    </w:p>
    <w:p w14:paraId="097C2517" w14:textId="77777777" w:rsidR="001743A3" w:rsidRDefault="00000000">
      <w:pPr>
        <w:spacing w:after="120"/>
      </w:pPr>
      <w:r>
        <w:t>Here is what does.</w:t>
      </w:r>
    </w:p>
    <w:p w14:paraId="7AA7A6F0" w14:textId="77777777" w:rsidR="001743A3" w:rsidRDefault="001743A3">
      <w:pPr>
        <w:spacing w:after="40"/>
      </w:pPr>
    </w:p>
    <w:p w14:paraId="0CBC3F40" w14:textId="77777777" w:rsidR="001743A3" w:rsidRDefault="00000000">
      <w:pPr>
        <w:spacing w:after="120"/>
      </w:pPr>
      <w:r>
        <w:t>Ask each attorney you speak with: Have you handled cases involving business ownership or closely held business interests in a Kentucky equitable distribution? What financial specialists do you work with on complex-asset cases, and when do you bring them in? What is your experience with QDRO drafting and retirement account division? How does your team handle document-intensive discovery for a case at this complexity level?</w:t>
      </w:r>
    </w:p>
    <w:p w14:paraId="2CD329AE" w14:textId="77777777" w:rsidR="001743A3" w:rsidRDefault="001743A3">
      <w:pPr>
        <w:spacing w:after="40"/>
      </w:pPr>
    </w:p>
    <w:p w14:paraId="3BF2D13A" w14:textId="77777777" w:rsidR="001743A3" w:rsidRDefault="00000000">
      <w:pPr>
        <w:spacing w:after="120"/>
      </w:pPr>
      <w:r>
        <w:t>These are not trick questions. They are the questions that reveal whether an attorney has built their practice around cases like yours — or whether your case will be one of many things they handle at a general level.</w:t>
      </w:r>
    </w:p>
    <w:p w14:paraId="6D516FD1" w14:textId="77777777" w:rsidR="001743A3" w:rsidRDefault="001743A3">
      <w:pPr>
        <w:spacing w:after="40"/>
      </w:pPr>
    </w:p>
    <w:p w14:paraId="683B8548" w14:textId="77777777" w:rsidR="001743A3" w:rsidRDefault="00000000">
      <w:pPr>
        <w:spacing w:after="120"/>
      </w:pPr>
      <w:r>
        <w:t>Melissa Doss Law has been practicing family law in Northern Kentucky for eleven years. Complex-asset dissolution for professional women is a specific focus, not an occasional matter type. Our team is structured to handle the financial and documentary complexity of these cases without losing the responsiveness that keeps you informed and in control of your own process.</w:t>
      </w:r>
    </w:p>
    <w:p w14:paraId="4E750BC6" w14:textId="77777777" w:rsidR="001743A3" w:rsidRDefault="001743A3">
      <w:pPr>
        <w:spacing w:after="40"/>
      </w:pPr>
    </w:p>
    <w:p w14:paraId="7B5184FD" w14:textId="77777777" w:rsidR="001743A3" w:rsidRDefault="00000000">
      <w:pPr>
        <w:spacing w:after="120"/>
      </w:pPr>
      <w:r>
        <w:t>If you'd like to ask us these questions directly, a confidential consultation is the place to do it.</w:t>
      </w:r>
    </w:p>
    <w:p w14:paraId="0167EADB" w14:textId="77777777" w:rsidR="001743A3" w:rsidRDefault="001743A3">
      <w:pPr>
        <w:spacing w:after="40"/>
      </w:pPr>
    </w:p>
    <w:p w14:paraId="0AA97A4D" w14:textId="77777777" w:rsidR="001743A3" w:rsidRDefault="00000000">
      <w:pPr>
        <w:spacing w:after="120"/>
      </w:pPr>
      <w:r>
        <w:t>(859) 322-5550 | MelissaDossLaw.com</w:t>
      </w:r>
    </w:p>
    <w:p w14:paraId="22C58BEE" w14:textId="77777777" w:rsidR="001743A3" w:rsidRDefault="001743A3">
      <w:pPr>
        <w:spacing w:after="40"/>
      </w:pPr>
    </w:p>
    <w:p w14:paraId="0F95F208" w14:textId="77777777" w:rsidR="001743A3" w:rsidRDefault="00000000">
      <w:pPr>
        <w:spacing w:after="120"/>
      </w:pPr>
      <w:r>
        <w:rPr>
          <w:i/>
        </w:rPr>
        <w:t>— Melissa</w:t>
      </w:r>
    </w:p>
    <w:p w14:paraId="0672E075" w14:textId="77777777" w:rsidR="001743A3" w:rsidRDefault="00000000">
      <w:pPr>
        <w:spacing w:after="120"/>
      </w:pPr>
      <w:r>
        <w:rPr>
          <w:i/>
        </w:rPr>
        <w:t>This content is for informational purposes only and does not constitute legal advice.</w:t>
      </w:r>
    </w:p>
    <w:p w14:paraId="0019A58A" w14:textId="77777777" w:rsidR="001743A3" w:rsidRDefault="001743A3">
      <w:pPr>
        <w:spacing w:after="40"/>
      </w:pPr>
    </w:p>
    <w:p w14:paraId="72F03D5D" w14:textId="77777777" w:rsidR="001743A3" w:rsidRDefault="001743A3">
      <w:pPr>
        <w:pBdr>
          <w:bottom w:val="single" w:sz="12" w:space="1" w:color="25AAE1"/>
        </w:pBdr>
        <w:spacing w:before="80" w:after="80"/>
      </w:pPr>
    </w:p>
    <w:p w14:paraId="056F1103" w14:textId="77777777" w:rsidR="001743A3" w:rsidRDefault="001743A3">
      <w:pPr>
        <w:spacing w:after="40"/>
      </w:pPr>
    </w:p>
    <w:p w14:paraId="10EC5F1C" w14:textId="77777777" w:rsidR="001743A3" w:rsidRDefault="00000000">
      <w:pPr>
        <w:pStyle w:val="Heading3"/>
      </w:pPr>
      <w:r>
        <w:t>YOUTUBE SCRIPT OUTLINE — APRIL 20</w:t>
      </w:r>
    </w:p>
    <w:p w14:paraId="57095F6E" w14:textId="77777777" w:rsidR="001743A3" w:rsidRDefault="001743A3">
      <w:pPr>
        <w:spacing w:after="40"/>
      </w:pPr>
    </w:p>
    <w:p w14:paraId="1D9EE9E3" w14:textId="77777777" w:rsidR="001743A3" w:rsidRDefault="00000000">
      <w:pPr>
        <w:spacing w:after="120"/>
      </w:pPr>
      <w:r>
        <w:rPr>
          <w:b/>
        </w:rPr>
        <w:t>Video Title:</w:t>
      </w:r>
      <w:r>
        <w:t xml:space="preserve"> Five Questions to Ask Before You Hire a Family Law Attorney for a Complex Case</w:t>
      </w:r>
    </w:p>
    <w:p w14:paraId="747F64A8" w14:textId="77777777" w:rsidR="001743A3" w:rsidRDefault="00000000">
      <w:pPr>
        <w:spacing w:after="120"/>
      </w:pPr>
      <w:r>
        <w:rPr>
          <w:b/>
        </w:rPr>
        <w:t>Hook Used:</w:t>
      </w:r>
      <w:r>
        <w:t xml:space="preserve"> National Look-Alike Day / what to actually look for</w:t>
      </w:r>
    </w:p>
    <w:p w14:paraId="56456DE7" w14:textId="77777777" w:rsidR="001743A3" w:rsidRDefault="00000000">
      <w:pPr>
        <w:spacing w:after="120"/>
      </w:pPr>
      <w:r>
        <w:rPr>
          <w:b/>
        </w:rPr>
        <w:t>Belief Stage:</w:t>
      </w:r>
      <w:r>
        <w:t xml:space="preserve"> 4</w:t>
      </w:r>
    </w:p>
    <w:p w14:paraId="40960DE9" w14:textId="77777777" w:rsidR="001743A3" w:rsidRDefault="001743A3">
      <w:pPr>
        <w:spacing w:after="40"/>
      </w:pPr>
    </w:p>
    <w:p w14:paraId="57A07910" w14:textId="77777777" w:rsidR="001743A3" w:rsidRDefault="00000000">
      <w:pPr>
        <w:spacing w:after="120"/>
      </w:pPr>
      <w:r>
        <w:rPr>
          <w:b/>
        </w:rPr>
        <w:t>HOOK (0–30 sec):</w:t>
      </w:r>
    </w:p>
    <w:p w14:paraId="42513759" w14:textId="77777777" w:rsidR="001743A3" w:rsidRDefault="00000000">
      <w:pPr>
        <w:pBdr>
          <w:left w:val="single" w:sz="24" w:space="4" w:color="25AAE1"/>
        </w:pBdr>
        <w:shd w:val="clear" w:color="auto" w:fill="F5F5F5"/>
        <w:spacing w:after="120"/>
        <w:ind w:left="432"/>
      </w:pPr>
      <w:r>
        <w:rPr>
          <w:rFonts w:ascii="Calibri" w:hAnsi="Calibri"/>
          <w:i/>
          <w:color w:val="25AAE1"/>
        </w:rPr>
        <w:t>"If you're a professional woman evaluating family law attorneys for a case with significant assets, I want to give you something specific: the five questions that actually differentiate attorneys in this space — questions you won't find answered on any website, but that will tell you, in a single conversation, whether you've found the right fit."</w:t>
      </w:r>
    </w:p>
    <w:p w14:paraId="40C537AF" w14:textId="77777777" w:rsidR="001743A3" w:rsidRDefault="001743A3">
      <w:pPr>
        <w:spacing w:after="40"/>
      </w:pPr>
    </w:p>
    <w:p w14:paraId="68F6130E" w14:textId="77777777" w:rsidR="001743A3" w:rsidRDefault="00000000">
      <w:pPr>
        <w:spacing w:after="120"/>
      </w:pPr>
      <w:r>
        <w:rPr>
          <w:b/>
        </w:rPr>
        <w:t>AUTHORITY POSITIONING (30–60 sec):</w:t>
      </w:r>
    </w:p>
    <w:p w14:paraId="43460229"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I've practiced family law in Northern Kentucky for eleven years, with a specific focus on professional women and complex-asset dissolution. I'm going to walk you through the questions I'd want you to ask me — because the answers should demonstrate exactly what you need to know."</w:t>
      </w:r>
    </w:p>
    <w:p w14:paraId="6FCDC552" w14:textId="77777777" w:rsidR="001743A3" w:rsidRDefault="001743A3">
      <w:pPr>
        <w:spacing w:after="40"/>
      </w:pPr>
    </w:p>
    <w:p w14:paraId="4417C03E" w14:textId="77777777" w:rsidR="001743A3" w:rsidRDefault="00000000">
      <w:pPr>
        <w:spacing w:after="120"/>
      </w:pPr>
      <w:r>
        <w:rPr>
          <w:b/>
        </w:rPr>
        <w:t>CONTENT OUTLINE:</w:t>
      </w:r>
    </w:p>
    <w:p w14:paraId="5E36E243" w14:textId="77777777" w:rsidR="001743A3" w:rsidRDefault="001743A3">
      <w:pPr>
        <w:spacing w:after="40"/>
      </w:pPr>
    </w:p>
    <w:p w14:paraId="7A931913" w14:textId="77777777" w:rsidR="001743A3" w:rsidRDefault="00000000">
      <w:pPr>
        <w:spacing w:after="120"/>
      </w:pPr>
      <w:r>
        <w:t>Section 1: Questions 1 and 2 — Financial Complexity Experience</w:t>
      </w:r>
    </w:p>
    <w:p w14:paraId="7835EDF4" w14:textId="77777777" w:rsidR="001743A3" w:rsidRDefault="00000000">
      <w:pPr>
        <w:pStyle w:val="ListBullet"/>
        <w:spacing w:after="80"/>
      </w:pPr>
      <w:r>
        <w:t>Q1: Business ownership experience in Kentucky equitable distribution</w:t>
      </w:r>
    </w:p>
    <w:p w14:paraId="47F693D0" w14:textId="77777777" w:rsidR="001743A3" w:rsidRDefault="00000000">
      <w:pPr>
        <w:pStyle w:val="ListBullet"/>
        <w:spacing w:after="80"/>
      </w:pPr>
      <w:r>
        <w:t>Q2: Financial specialist relationships — who, when, and how they're integrated</w:t>
      </w:r>
    </w:p>
    <w:p w14:paraId="59917B3C" w14:textId="77777777" w:rsidR="001743A3" w:rsidRDefault="001743A3">
      <w:pPr>
        <w:spacing w:after="40"/>
      </w:pPr>
    </w:p>
    <w:p w14:paraId="3D31A37C" w14:textId="77777777" w:rsidR="001743A3" w:rsidRDefault="00000000">
      <w:pPr>
        <w:spacing w:after="120"/>
      </w:pPr>
      <w:r>
        <w:t>Section 2: Questions 3 and 4 — Process and Team Capacity</w:t>
      </w:r>
    </w:p>
    <w:p w14:paraId="34599B19" w14:textId="77777777" w:rsidR="001743A3" w:rsidRDefault="00000000">
      <w:pPr>
        <w:pStyle w:val="ListBullet"/>
        <w:spacing w:after="80"/>
      </w:pPr>
      <w:r>
        <w:t>Q3: Retirement account and QDRO experience and process</w:t>
      </w:r>
    </w:p>
    <w:p w14:paraId="6C9FD9C2" w14:textId="77777777" w:rsidR="001743A3" w:rsidRDefault="00000000">
      <w:pPr>
        <w:pStyle w:val="ListBullet"/>
        <w:spacing w:after="80"/>
      </w:pPr>
      <w:r>
        <w:t>Q4: Team structure for document-intensive discovery at this complexity level</w:t>
      </w:r>
    </w:p>
    <w:p w14:paraId="4B71D2D9" w14:textId="77777777" w:rsidR="001743A3" w:rsidRDefault="001743A3">
      <w:pPr>
        <w:spacing w:after="40"/>
      </w:pPr>
    </w:p>
    <w:p w14:paraId="68B2B3E8" w14:textId="77777777" w:rsidR="001743A3" w:rsidRDefault="00000000">
      <w:pPr>
        <w:spacing w:after="120"/>
      </w:pPr>
      <w:r>
        <w:t>Section 3: Question 5 — And What the Answers Should Sound Like</w:t>
      </w:r>
    </w:p>
    <w:p w14:paraId="2AACCCC2" w14:textId="77777777" w:rsidR="001743A3" w:rsidRDefault="00000000">
      <w:pPr>
        <w:pStyle w:val="ListBullet"/>
        <w:spacing w:after="80"/>
      </w:pPr>
      <w:r>
        <w:t>Q5: Walk me through a recent complex-asset case and what the outcome looked like</w:t>
      </w:r>
    </w:p>
    <w:p w14:paraId="42380385" w14:textId="77777777" w:rsidR="001743A3" w:rsidRDefault="00000000">
      <w:pPr>
        <w:pStyle w:val="ListBullet"/>
        <w:spacing w:after="80"/>
      </w:pPr>
      <w:r>
        <w:t>What a confident, specific answer sounds like vs. a generic one</w:t>
      </w:r>
    </w:p>
    <w:p w14:paraId="79EBE55F" w14:textId="77777777" w:rsidR="001743A3" w:rsidRDefault="00000000">
      <w:pPr>
        <w:pStyle w:val="ListBullet"/>
        <w:spacing w:after="80"/>
      </w:pPr>
      <w:r>
        <w:t>How Melissa Doss Law answers each of these questions</w:t>
      </w:r>
    </w:p>
    <w:p w14:paraId="69CB6878" w14:textId="77777777" w:rsidR="001743A3" w:rsidRDefault="001743A3">
      <w:pPr>
        <w:spacing w:after="40"/>
      </w:pPr>
    </w:p>
    <w:p w14:paraId="3B73A048" w14:textId="77777777" w:rsidR="001743A3" w:rsidRDefault="00000000">
      <w:pPr>
        <w:spacing w:after="120"/>
      </w:pPr>
      <w:r>
        <w:rPr>
          <w:b/>
        </w:rPr>
        <w:t>MID-VIDEO RE-ENGAGEMENT:</w:t>
      </w:r>
      <w:r>
        <w:t xml:space="preserve"> "Here's the question most women don't think to ask — and the answer that tells you the most."</w:t>
      </w:r>
    </w:p>
    <w:p w14:paraId="5DD8B815" w14:textId="77777777" w:rsidR="001743A3" w:rsidRDefault="001743A3">
      <w:pPr>
        <w:spacing w:after="40"/>
      </w:pPr>
    </w:p>
    <w:p w14:paraId="5E1AD3DF" w14:textId="77777777" w:rsidR="001743A3" w:rsidRDefault="00000000">
      <w:pPr>
        <w:spacing w:after="120"/>
      </w:pPr>
      <w:r>
        <w:rPr>
          <w:b/>
        </w:rPr>
        <w:t>FINAL INSIGHT:</w:t>
      </w:r>
      <w:r>
        <w:t xml:space="preserve"> "The attorney who can answer these questions specifically, without hesitation, is the one who has done this work. That's who you're looking for."</w:t>
      </w:r>
    </w:p>
    <w:p w14:paraId="463EEE79" w14:textId="77777777" w:rsidR="001743A3" w:rsidRDefault="001743A3">
      <w:pPr>
        <w:spacing w:after="40"/>
      </w:pPr>
    </w:p>
    <w:p w14:paraId="774F7756" w14:textId="77777777" w:rsidR="001743A3" w:rsidRDefault="00000000">
      <w:pPr>
        <w:spacing w:after="120"/>
      </w:pPr>
      <w:r>
        <w:rPr>
          <w:b/>
        </w:rPr>
        <w:t>CTA:</w:t>
      </w:r>
      <w:r>
        <w:t xml:space="preserve"> "Schedule a consultation at MelissaDossLaw.com or call (859) 322-5550 and ask us these questions directly."</w:t>
      </w:r>
    </w:p>
    <w:p w14:paraId="3EA22736" w14:textId="77777777" w:rsidR="001743A3" w:rsidRDefault="001743A3">
      <w:pPr>
        <w:spacing w:after="40"/>
      </w:pPr>
    </w:p>
    <w:p w14:paraId="6DC71DF4" w14:textId="77777777" w:rsidR="001743A3" w:rsidRDefault="001743A3">
      <w:pPr>
        <w:pBdr>
          <w:bottom w:val="single" w:sz="12" w:space="1" w:color="25AAE1"/>
        </w:pBdr>
        <w:spacing w:before="80" w:after="80"/>
      </w:pPr>
    </w:p>
    <w:p w14:paraId="0AD50398" w14:textId="77777777" w:rsidR="001743A3" w:rsidRDefault="001743A3">
      <w:pPr>
        <w:spacing w:after="40"/>
      </w:pPr>
    </w:p>
    <w:p w14:paraId="28F78BB4" w14:textId="77777777" w:rsidR="001743A3" w:rsidRDefault="00000000">
      <w:pPr>
        <w:pStyle w:val="Heading2"/>
      </w:pPr>
      <w:r>
        <w:t>APRIL 21 — ADMINISTRATIVE PROFESSIONALS DAY</w:t>
      </w:r>
    </w:p>
    <w:p w14:paraId="3BB735AF" w14:textId="77777777" w:rsidR="001743A3" w:rsidRDefault="001743A3">
      <w:pPr>
        <w:spacing w:after="40"/>
      </w:pPr>
    </w:p>
    <w:p w14:paraId="7E934460" w14:textId="77777777" w:rsidR="001743A3" w:rsidRDefault="00000000">
      <w:pPr>
        <w:pStyle w:val="Heading3"/>
      </w:pPr>
      <w:r>
        <w:t>SOCIAL POST (Facebook / LinkedIn)</w:t>
      </w:r>
    </w:p>
    <w:p w14:paraId="72B313DA" w14:textId="77777777" w:rsidR="001743A3" w:rsidRDefault="00000000">
      <w:pPr>
        <w:spacing w:after="120"/>
      </w:pPr>
      <w:r>
        <w:rPr>
          <w:b/>
        </w:rPr>
        <w:t>Hook:</w:t>
      </w:r>
      <w:r>
        <w:t xml:space="preserve"> Administrative Professionals Day | </w:t>
      </w:r>
      <w:r>
        <w:rPr>
          <w:b/>
        </w:rPr>
        <w:t>Belief Stage:</w:t>
      </w:r>
      <w:r>
        <w:t xml:space="preserve"> 4 | </w:t>
      </w:r>
      <w:r>
        <w:rPr>
          <w:b/>
        </w:rPr>
        <w:t>Date:</w:t>
      </w:r>
      <w:r>
        <w:t xml:space="preserve"> April 21, 2026</w:t>
      </w:r>
    </w:p>
    <w:p w14:paraId="5B0D917F" w14:textId="77777777" w:rsidR="001743A3" w:rsidRDefault="001743A3">
      <w:pPr>
        <w:spacing w:after="40"/>
      </w:pPr>
    </w:p>
    <w:p w14:paraId="3293A65B" w14:textId="77777777" w:rsidR="001743A3" w:rsidRDefault="001743A3">
      <w:pPr>
        <w:pBdr>
          <w:bottom w:val="single" w:sz="12" w:space="1" w:color="25AAE1"/>
        </w:pBdr>
        <w:spacing w:before="80" w:after="80"/>
      </w:pPr>
    </w:p>
    <w:p w14:paraId="6561B624" w14:textId="77777777" w:rsidR="001743A3" w:rsidRDefault="001743A3">
      <w:pPr>
        <w:spacing w:after="40"/>
      </w:pPr>
    </w:p>
    <w:p w14:paraId="70956F0C" w14:textId="77777777" w:rsidR="001743A3" w:rsidRDefault="00000000">
      <w:pPr>
        <w:spacing w:after="120"/>
      </w:pPr>
      <w:r>
        <w:t>Administrative Professionals Day — and an honest acknowledgment of something that professionals running organizations already know:</w:t>
      </w:r>
    </w:p>
    <w:p w14:paraId="2FD215BF" w14:textId="77777777" w:rsidR="001743A3" w:rsidRDefault="001743A3">
      <w:pPr>
        <w:spacing w:after="40"/>
      </w:pPr>
    </w:p>
    <w:p w14:paraId="299919ED" w14:textId="77777777" w:rsidR="001743A3" w:rsidRDefault="00000000">
      <w:pPr>
        <w:spacing w:after="120"/>
      </w:pPr>
      <w:r>
        <w:t>The system behind the work is what makes the work possible.</w:t>
      </w:r>
    </w:p>
    <w:p w14:paraId="71847542" w14:textId="77777777" w:rsidR="001743A3" w:rsidRDefault="001743A3">
      <w:pPr>
        <w:spacing w:after="40"/>
      </w:pPr>
    </w:p>
    <w:p w14:paraId="01934EDB" w14:textId="77777777" w:rsidR="001743A3" w:rsidRDefault="00000000">
      <w:pPr>
        <w:spacing w:after="120"/>
      </w:pPr>
      <w:r>
        <w:t>A high-performing professional doesn't operate in a vacuum. She has support infrastructure — people and systems that manage the complexity so she can maintain her focus where it matters most.</w:t>
      </w:r>
    </w:p>
    <w:p w14:paraId="0B44CE00" w14:textId="77777777" w:rsidR="001743A3" w:rsidRDefault="001743A3">
      <w:pPr>
        <w:spacing w:after="40"/>
      </w:pPr>
    </w:p>
    <w:p w14:paraId="699F9071" w14:textId="77777777" w:rsidR="001743A3" w:rsidRDefault="00000000">
      <w:pPr>
        <w:spacing w:after="120"/>
      </w:pPr>
      <w:r>
        <w:t>The same is true in a well-run family law practice, and it matters directly to the quality of your case.</w:t>
      </w:r>
    </w:p>
    <w:p w14:paraId="29753E78" w14:textId="77777777" w:rsidR="001743A3" w:rsidRDefault="001743A3">
      <w:pPr>
        <w:spacing w:after="40"/>
      </w:pPr>
    </w:p>
    <w:p w14:paraId="11EA43AF" w14:textId="77777777" w:rsidR="001743A3" w:rsidRDefault="00000000">
      <w:pPr>
        <w:spacing w:after="120"/>
      </w:pPr>
      <w:r>
        <w:t>At Melissa Doss Law, our team includes three attorneys, a paralegal, a law clerk, and dedicated administrative support. This is not a detail. It is what makes it possible to manage the document-intensive complexity of a high-asset dissolution without losing responsiveness to the client.</w:t>
      </w:r>
    </w:p>
    <w:p w14:paraId="63334BFE" w14:textId="77777777" w:rsidR="001743A3" w:rsidRDefault="001743A3">
      <w:pPr>
        <w:spacing w:after="40"/>
      </w:pPr>
    </w:p>
    <w:p w14:paraId="41F72AB0" w14:textId="77777777" w:rsidR="001743A3" w:rsidRDefault="00000000">
      <w:pPr>
        <w:spacing w:after="120"/>
      </w:pPr>
      <w:r>
        <w:t>Complex-asset cases generate significant documentation: financial disclosures, business records, tax returns, retirement account statements, property valuations, correspondence. Managing that documentation with precision — tracking it, organizing it, presenting it correctly at each stage — requires infrastructure. A solo practitioner or a small office without adequate support staff will struggle with that load. It will slow your case, increase costs, and create gaps in the record.</w:t>
      </w:r>
    </w:p>
    <w:p w14:paraId="422D6C7E" w14:textId="77777777" w:rsidR="001743A3" w:rsidRDefault="001743A3">
      <w:pPr>
        <w:spacing w:after="40"/>
      </w:pPr>
    </w:p>
    <w:p w14:paraId="63A7ED58" w14:textId="77777777" w:rsidR="001743A3" w:rsidRDefault="00000000">
      <w:pPr>
        <w:spacing w:after="120"/>
      </w:pPr>
      <w:r>
        <w:t>The team behind a well-run case is part of what makes a well-run case.</w:t>
      </w:r>
    </w:p>
    <w:p w14:paraId="3C49456D" w14:textId="77777777" w:rsidR="001743A3" w:rsidRDefault="001743A3">
      <w:pPr>
        <w:spacing w:after="40"/>
      </w:pPr>
    </w:p>
    <w:p w14:paraId="61F9351F" w14:textId="77777777" w:rsidR="001743A3" w:rsidRDefault="00000000">
      <w:pPr>
        <w:spacing w:after="120"/>
      </w:pPr>
      <w:r>
        <w:t>If you want to know specifically how our team manages complex-asset cases, a consultation is the place to ask.</w:t>
      </w:r>
    </w:p>
    <w:p w14:paraId="3077CDE4" w14:textId="77777777" w:rsidR="001743A3" w:rsidRDefault="001743A3">
      <w:pPr>
        <w:spacing w:after="40"/>
      </w:pPr>
    </w:p>
    <w:p w14:paraId="7F225F51" w14:textId="77777777" w:rsidR="001743A3" w:rsidRDefault="00000000">
      <w:pPr>
        <w:spacing w:after="120"/>
      </w:pPr>
      <w:r>
        <w:t>(859) 322-5550 | MelissaDossLaw.com</w:t>
      </w:r>
    </w:p>
    <w:p w14:paraId="64AFAF2B" w14:textId="77777777" w:rsidR="001743A3" w:rsidRDefault="001743A3">
      <w:pPr>
        <w:spacing w:after="40"/>
      </w:pPr>
    </w:p>
    <w:p w14:paraId="42DFF17E" w14:textId="77777777" w:rsidR="001743A3" w:rsidRDefault="001743A3">
      <w:pPr>
        <w:pBdr>
          <w:bottom w:val="single" w:sz="12" w:space="1" w:color="25AAE1"/>
        </w:pBdr>
        <w:spacing w:before="80" w:after="80"/>
      </w:pPr>
    </w:p>
    <w:p w14:paraId="244045B1" w14:textId="77777777" w:rsidR="001743A3" w:rsidRDefault="001743A3">
      <w:pPr>
        <w:spacing w:after="40"/>
      </w:pPr>
    </w:p>
    <w:p w14:paraId="50BE65C0" w14:textId="77777777" w:rsidR="001743A3" w:rsidRDefault="00000000">
      <w:pPr>
        <w:pStyle w:val="Heading3"/>
      </w:pPr>
      <w:r>
        <w:t>EMAIL — APRIL 21</w:t>
      </w:r>
    </w:p>
    <w:p w14:paraId="33525769" w14:textId="77777777" w:rsidR="001743A3" w:rsidRDefault="001743A3">
      <w:pPr>
        <w:spacing w:after="40"/>
      </w:pPr>
    </w:p>
    <w:p w14:paraId="78F016C1" w14:textId="77777777" w:rsidR="001743A3" w:rsidRDefault="00000000">
      <w:pPr>
        <w:spacing w:after="120"/>
      </w:pPr>
      <w:r>
        <w:rPr>
          <w:b/>
        </w:rPr>
        <w:t>Subject:</w:t>
      </w:r>
      <w:r>
        <w:t xml:space="preserve"> The team behind your case matters</w:t>
      </w:r>
    </w:p>
    <w:p w14:paraId="2DA5F27C" w14:textId="77777777" w:rsidR="001743A3" w:rsidRDefault="00000000">
      <w:pPr>
        <w:spacing w:after="120"/>
      </w:pPr>
      <w:r>
        <w:rPr>
          <w:b/>
        </w:rPr>
        <w:t>Preview:</w:t>
      </w:r>
      <w:r>
        <w:t xml:space="preserve"> More than you might think.</w:t>
      </w:r>
    </w:p>
    <w:p w14:paraId="52544900" w14:textId="77777777" w:rsidR="001743A3" w:rsidRDefault="001743A3">
      <w:pPr>
        <w:spacing w:after="40"/>
      </w:pPr>
    </w:p>
    <w:p w14:paraId="0681698F" w14:textId="77777777" w:rsidR="001743A3" w:rsidRDefault="001743A3">
      <w:pPr>
        <w:pBdr>
          <w:bottom w:val="single" w:sz="12" w:space="1" w:color="25AAE1"/>
        </w:pBdr>
        <w:spacing w:before="80" w:after="80"/>
      </w:pPr>
    </w:p>
    <w:p w14:paraId="2DBB3D49" w14:textId="77777777" w:rsidR="001743A3" w:rsidRDefault="001743A3">
      <w:pPr>
        <w:spacing w:after="40"/>
      </w:pPr>
    </w:p>
    <w:p w14:paraId="032AE50D" w14:textId="77777777" w:rsidR="001743A3" w:rsidRDefault="00000000">
      <w:pPr>
        <w:spacing w:after="120"/>
      </w:pPr>
      <w:r>
        <w:t>Today we recognize Administrative Professionals — the people who manage the systems that make organizations run.</w:t>
      </w:r>
    </w:p>
    <w:p w14:paraId="1FA1DACC" w14:textId="77777777" w:rsidR="001743A3" w:rsidRDefault="001743A3">
      <w:pPr>
        <w:spacing w:after="40"/>
      </w:pPr>
    </w:p>
    <w:p w14:paraId="1F538AFF" w14:textId="77777777" w:rsidR="001743A3" w:rsidRDefault="00000000">
      <w:pPr>
        <w:spacing w:after="120"/>
      </w:pPr>
      <w:r>
        <w:t>I want to talk about this in the context of what it means for your family law case.</w:t>
      </w:r>
    </w:p>
    <w:p w14:paraId="63081CAB" w14:textId="77777777" w:rsidR="001743A3" w:rsidRDefault="001743A3">
      <w:pPr>
        <w:spacing w:after="40"/>
      </w:pPr>
    </w:p>
    <w:p w14:paraId="4940C9A0" w14:textId="77777777" w:rsidR="001743A3" w:rsidRDefault="00000000">
      <w:pPr>
        <w:spacing w:after="120"/>
      </w:pPr>
      <w:r>
        <w:t>A high-asset dissolution generates an enormous amount of documentation. Tax returns. Business financials. Retirement account statements. Deferred compensation schedules. Property records. Correspondence between counsel. Expert reports. Financial disclosures.</w:t>
      </w:r>
    </w:p>
    <w:p w14:paraId="5583E27B" w14:textId="77777777" w:rsidR="001743A3" w:rsidRDefault="001743A3">
      <w:pPr>
        <w:spacing w:after="40"/>
      </w:pPr>
    </w:p>
    <w:p w14:paraId="3F945CFA" w14:textId="77777777" w:rsidR="001743A3" w:rsidRDefault="00000000">
      <w:pPr>
        <w:spacing w:after="120"/>
      </w:pPr>
      <w:r>
        <w:t>Managing that documentation with precision — receiving it, cataloguing it, ensuring it is complete, presenting it correctly at each stage of the proceeding — is not glamorous work. It is foundational work. And the firms that do it well are the ones with the infrastructure to support it.</w:t>
      </w:r>
    </w:p>
    <w:p w14:paraId="39BFC9EC" w14:textId="77777777" w:rsidR="001743A3" w:rsidRDefault="001743A3">
      <w:pPr>
        <w:spacing w:after="40"/>
      </w:pPr>
    </w:p>
    <w:p w14:paraId="0DB23A2E" w14:textId="77777777" w:rsidR="001743A3" w:rsidRDefault="00000000">
      <w:pPr>
        <w:spacing w:after="120"/>
      </w:pPr>
      <w:r>
        <w:t>Melissa Doss Law is a six-person team: three attorneys, a paralegal, a law clerk, and administrative support. That structure is deliberate. It is what allows us to manage complex-asset cases without the bottlenecks that appear when a practice doesn't have the infrastructure to match its caseload.</w:t>
      </w:r>
    </w:p>
    <w:p w14:paraId="096EA937" w14:textId="77777777" w:rsidR="001743A3" w:rsidRDefault="001743A3">
      <w:pPr>
        <w:spacing w:after="40"/>
      </w:pPr>
    </w:p>
    <w:p w14:paraId="755E66CA" w14:textId="77777777" w:rsidR="001743A3" w:rsidRDefault="00000000">
      <w:pPr>
        <w:spacing w:after="120"/>
      </w:pPr>
      <w:r>
        <w:t>For a professional woman whose case involves significant documentation complexity — business records, multiple account types, professional income structures — this is not a minor consideration. The team that manages your case manages the record of your case. The quality of that record shapes the outcome.</w:t>
      </w:r>
    </w:p>
    <w:p w14:paraId="419A3BFC" w14:textId="77777777" w:rsidR="001743A3" w:rsidRDefault="001743A3">
      <w:pPr>
        <w:spacing w:after="40"/>
      </w:pPr>
    </w:p>
    <w:p w14:paraId="54FBFBE7" w14:textId="77777777" w:rsidR="001743A3" w:rsidRDefault="00000000">
      <w:pPr>
        <w:spacing w:after="120"/>
      </w:pPr>
      <w:r>
        <w:t>If you're evaluating attorneys for a complex-asset dissolution, ask about the team. It tells you a great deal about the practice.</w:t>
      </w:r>
    </w:p>
    <w:p w14:paraId="61FBA016" w14:textId="77777777" w:rsidR="001743A3" w:rsidRDefault="001743A3">
      <w:pPr>
        <w:spacing w:after="40"/>
      </w:pPr>
    </w:p>
    <w:p w14:paraId="0D395DA9" w14:textId="77777777" w:rsidR="001743A3" w:rsidRDefault="00000000">
      <w:pPr>
        <w:spacing w:after="120"/>
      </w:pPr>
      <w:r>
        <w:t>(859) 322-5550 | MelissaDossLaw.com</w:t>
      </w:r>
    </w:p>
    <w:p w14:paraId="6CCAE4EC" w14:textId="77777777" w:rsidR="001743A3" w:rsidRDefault="001743A3">
      <w:pPr>
        <w:spacing w:after="40"/>
      </w:pPr>
    </w:p>
    <w:p w14:paraId="3EBD2B58" w14:textId="77777777" w:rsidR="001743A3" w:rsidRDefault="00000000">
      <w:pPr>
        <w:spacing w:after="120"/>
      </w:pPr>
      <w:r>
        <w:rPr>
          <w:i/>
        </w:rPr>
        <w:t>— Melissa</w:t>
      </w:r>
    </w:p>
    <w:p w14:paraId="7A34A150" w14:textId="77777777" w:rsidR="001743A3" w:rsidRDefault="00000000">
      <w:pPr>
        <w:spacing w:after="120"/>
      </w:pPr>
      <w:r>
        <w:rPr>
          <w:i/>
        </w:rPr>
        <w:t>This content is for informational purposes only and does not constitute legal advice.</w:t>
      </w:r>
    </w:p>
    <w:p w14:paraId="501D6BCE" w14:textId="77777777" w:rsidR="001743A3" w:rsidRDefault="001743A3">
      <w:pPr>
        <w:spacing w:after="40"/>
      </w:pPr>
    </w:p>
    <w:p w14:paraId="13BD8D7D" w14:textId="77777777" w:rsidR="001743A3" w:rsidRDefault="001743A3">
      <w:pPr>
        <w:pBdr>
          <w:bottom w:val="single" w:sz="12" w:space="1" w:color="25AAE1"/>
        </w:pBdr>
        <w:spacing w:before="80" w:after="80"/>
      </w:pPr>
    </w:p>
    <w:p w14:paraId="69E9AB1B" w14:textId="77777777" w:rsidR="001743A3" w:rsidRDefault="001743A3">
      <w:pPr>
        <w:spacing w:after="40"/>
      </w:pPr>
    </w:p>
    <w:p w14:paraId="44561B93" w14:textId="77777777" w:rsidR="001743A3" w:rsidRDefault="00000000">
      <w:pPr>
        <w:pStyle w:val="Heading3"/>
      </w:pPr>
      <w:r>
        <w:t>YOUTUBE SCRIPT OUTLINE — APRIL 21</w:t>
      </w:r>
    </w:p>
    <w:p w14:paraId="366CBE67" w14:textId="77777777" w:rsidR="001743A3" w:rsidRDefault="001743A3">
      <w:pPr>
        <w:spacing w:after="40"/>
      </w:pPr>
    </w:p>
    <w:p w14:paraId="04D153C2" w14:textId="77777777" w:rsidR="001743A3" w:rsidRDefault="00000000">
      <w:pPr>
        <w:spacing w:after="120"/>
      </w:pPr>
      <w:r>
        <w:rPr>
          <w:b/>
        </w:rPr>
        <w:t>Video Title:</w:t>
      </w:r>
      <w:r>
        <w:t xml:space="preserve"> Why the Team Behind Your Attorney Matters in a High-Asset Divorce</w:t>
      </w:r>
    </w:p>
    <w:p w14:paraId="6D86E0E3" w14:textId="77777777" w:rsidR="001743A3" w:rsidRDefault="00000000">
      <w:pPr>
        <w:spacing w:after="120"/>
      </w:pPr>
      <w:r>
        <w:rPr>
          <w:b/>
        </w:rPr>
        <w:t>Hook Used:</w:t>
      </w:r>
      <w:r>
        <w:t xml:space="preserve"> Administrative Professionals Day / operational infrastructure</w:t>
      </w:r>
    </w:p>
    <w:p w14:paraId="6A6E5322" w14:textId="77777777" w:rsidR="001743A3" w:rsidRDefault="00000000">
      <w:pPr>
        <w:spacing w:after="120"/>
      </w:pPr>
      <w:r>
        <w:rPr>
          <w:b/>
        </w:rPr>
        <w:t>Belief Stage:</w:t>
      </w:r>
      <w:r>
        <w:t xml:space="preserve"> 4</w:t>
      </w:r>
    </w:p>
    <w:p w14:paraId="25782422" w14:textId="77777777" w:rsidR="001743A3" w:rsidRDefault="001743A3">
      <w:pPr>
        <w:spacing w:after="40"/>
      </w:pPr>
    </w:p>
    <w:p w14:paraId="0D0EEB98" w14:textId="77777777" w:rsidR="001743A3" w:rsidRDefault="00000000">
      <w:pPr>
        <w:spacing w:after="120"/>
      </w:pPr>
      <w:r>
        <w:rPr>
          <w:b/>
        </w:rPr>
        <w:t>HOOK (0–30 sec):</w:t>
      </w:r>
    </w:p>
    <w:p w14:paraId="1070E563" w14:textId="77777777" w:rsidR="001743A3" w:rsidRDefault="00000000">
      <w:pPr>
        <w:pBdr>
          <w:left w:val="single" w:sz="24" w:space="4" w:color="25AAE1"/>
        </w:pBdr>
        <w:shd w:val="clear" w:color="auto" w:fill="F5F5F5"/>
        <w:spacing w:after="120"/>
        <w:ind w:left="432"/>
      </w:pPr>
      <w:r>
        <w:rPr>
          <w:rFonts w:ascii="Calibri" w:hAnsi="Calibri"/>
          <w:i/>
          <w:color w:val="25AAE1"/>
        </w:rPr>
        <w:t>"There's an aspect of choosing a family law attorney for a complex case that almost nobody talks about — and it's not the attorney's credentials. It's the team behind them. In a high-asset dissolution, the volume of documentation that needs to be managed — financial records, business documents, expert reports, court filings — is significant. The firm that handles that documentation with precision is doing something that directly protects your outcome. And the firm that doesn't — creates problems you'll feel later."</w:t>
      </w:r>
    </w:p>
    <w:p w14:paraId="561CBF29" w14:textId="77777777" w:rsidR="001743A3" w:rsidRDefault="001743A3">
      <w:pPr>
        <w:spacing w:after="40"/>
      </w:pPr>
    </w:p>
    <w:p w14:paraId="27DE6A94" w14:textId="77777777" w:rsidR="001743A3" w:rsidRDefault="00000000">
      <w:pPr>
        <w:spacing w:after="120"/>
      </w:pPr>
      <w:r>
        <w:rPr>
          <w:b/>
        </w:rPr>
        <w:t>AUTHORITY POSITIONING (30–60 sec):</w:t>
      </w:r>
    </w:p>
    <w:p w14:paraId="1AAB6BB6"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I've practiced family law in Northern Kentucky for eleven years. Melissa Doss Law is a six-person team — three attorneys plus paralegal, law clerk, and administrative support — deliberately structured to handle the complexity of high-asset cases without losing responsiveness. Let me explain why that structure matters for your case."</w:t>
      </w:r>
    </w:p>
    <w:p w14:paraId="3D4FE495" w14:textId="77777777" w:rsidR="001743A3" w:rsidRDefault="001743A3">
      <w:pPr>
        <w:spacing w:after="40"/>
      </w:pPr>
    </w:p>
    <w:p w14:paraId="3D00FC33" w14:textId="77777777" w:rsidR="001743A3" w:rsidRDefault="00000000">
      <w:pPr>
        <w:spacing w:after="120"/>
      </w:pPr>
      <w:r>
        <w:rPr>
          <w:b/>
        </w:rPr>
        <w:t>CONTENT OUTLINE:</w:t>
      </w:r>
    </w:p>
    <w:p w14:paraId="69D802B9" w14:textId="77777777" w:rsidR="001743A3" w:rsidRDefault="001743A3">
      <w:pPr>
        <w:spacing w:after="40"/>
      </w:pPr>
    </w:p>
    <w:p w14:paraId="1EED5704" w14:textId="77777777" w:rsidR="001743A3" w:rsidRDefault="00000000">
      <w:pPr>
        <w:spacing w:after="120"/>
      </w:pPr>
      <w:r>
        <w:t>Section 1: What Document Management in a Complex Case Actually Involves</w:t>
      </w:r>
    </w:p>
    <w:p w14:paraId="122FE5D6" w14:textId="77777777" w:rsidR="001743A3" w:rsidRDefault="00000000">
      <w:pPr>
        <w:pStyle w:val="ListBullet"/>
        <w:spacing w:after="80"/>
      </w:pPr>
      <w:r>
        <w:t>The categories of documentation in a high-asset dissolution</w:t>
      </w:r>
    </w:p>
    <w:p w14:paraId="5290EAC1" w14:textId="77777777" w:rsidR="001743A3" w:rsidRDefault="00000000">
      <w:pPr>
        <w:pStyle w:val="ListBullet"/>
        <w:spacing w:after="80"/>
      </w:pPr>
      <w:r>
        <w:t>Why precision in document organization shapes discovery and mediation</w:t>
      </w:r>
    </w:p>
    <w:p w14:paraId="1C8AC7CE" w14:textId="77777777" w:rsidR="001743A3" w:rsidRDefault="00000000">
      <w:pPr>
        <w:pStyle w:val="ListBullet"/>
        <w:spacing w:after="80"/>
      </w:pPr>
      <w:r>
        <w:t>What happens when documentation management fails: gaps, delays, cost</w:t>
      </w:r>
    </w:p>
    <w:p w14:paraId="131FED93" w14:textId="77777777" w:rsidR="001743A3" w:rsidRDefault="001743A3">
      <w:pPr>
        <w:spacing w:after="40"/>
      </w:pPr>
    </w:p>
    <w:p w14:paraId="4AE9DBAC" w14:textId="77777777" w:rsidR="001743A3" w:rsidRDefault="00000000">
      <w:pPr>
        <w:spacing w:after="120"/>
      </w:pPr>
      <w:r>
        <w:t>Section 2: Team Structure and What It Signals</w:t>
      </w:r>
    </w:p>
    <w:p w14:paraId="089D22F7" w14:textId="77777777" w:rsidR="001743A3" w:rsidRDefault="00000000">
      <w:pPr>
        <w:pStyle w:val="ListBullet"/>
        <w:spacing w:after="80"/>
      </w:pPr>
      <w:r>
        <w:t>Solo practitioner vs. small team vs. large firm: trade-offs for complex cases</w:t>
      </w:r>
    </w:p>
    <w:p w14:paraId="0F530A2B" w14:textId="77777777" w:rsidR="001743A3" w:rsidRDefault="00000000">
      <w:pPr>
        <w:pStyle w:val="ListBullet"/>
        <w:spacing w:after="80"/>
      </w:pPr>
      <w:r>
        <w:t>What paralegal and law clerk support provides that attorney time alone can't</w:t>
      </w:r>
    </w:p>
    <w:p w14:paraId="7FB9BC14" w14:textId="77777777" w:rsidR="001743A3" w:rsidRDefault="00000000">
      <w:pPr>
        <w:pStyle w:val="ListBullet"/>
        <w:spacing w:after="80"/>
      </w:pPr>
      <w:r>
        <w:t>Responsiveness: how team structure determines how quickly your questions get answered</w:t>
      </w:r>
    </w:p>
    <w:p w14:paraId="13714EC5" w14:textId="77777777" w:rsidR="001743A3" w:rsidRDefault="001743A3">
      <w:pPr>
        <w:spacing w:after="40"/>
      </w:pPr>
    </w:p>
    <w:p w14:paraId="7CE786A6" w14:textId="77777777" w:rsidR="001743A3" w:rsidRDefault="00000000">
      <w:pPr>
        <w:spacing w:after="120"/>
      </w:pPr>
      <w:r>
        <w:t>Section 3: How Melissa Doss Law Is Structured for This</w:t>
      </w:r>
    </w:p>
    <w:p w14:paraId="59257927" w14:textId="77777777" w:rsidR="001743A3" w:rsidRDefault="00000000">
      <w:pPr>
        <w:pStyle w:val="ListBullet"/>
        <w:spacing w:after="80"/>
      </w:pPr>
      <w:r>
        <w:t>Three-attorney team: coverage, depth, no single-attorney bottleneck</w:t>
      </w:r>
    </w:p>
    <w:p w14:paraId="0DA5A7E9" w14:textId="77777777" w:rsidR="001743A3" w:rsidRDefault="00000000">
      <w:pPr>
        <w:pStyle w:val="ListBullet"/>
        <w:spacing w:after="80"/>
      </w:pPr>
      <w:r>
        <w:t>Support staff dedicated to documentation management</w:t>
      </w:r>
    </w:p>
    <w:p w14:paraId="272747D9" w14:textId="77777777" w:rsidR="001743A3" w:rsidRDefault="00000000">
      <w:pPr>
        <w:pStyle w:val="ListBullet"/>
        <w:spacing w:after="80"/>
      </w:pPr>
      <w:r>
        <w:t>What a client with a complex case can expect in terms of communication and file management</w:t>
      </w:r>
    </w:p>
    <w:p w14:paraId="28FC1E22" w14:textId="77777777" w:rsidR="001743A3" w:rsidRDefault="001743A3">
      <w:pPr>
        <w:spacing w:after="40"/>
      </w:pPr>
    </w:p>
    <w:p w14:paraId="6B1CD112" w14:textId="77777777" w:rsidR="001743A3" w:rsidRDefault="00000000">
      <w:pPr>
        <w:spacing w:after="120"/>
      </w:pPr>
      <w:r>
        <w:rPr>
          <w:b/>
        </w:rPr>
        <w:t>MID-VIDEO RE-ENGAGEMENT:</w:t>
      </w:r>
      <w:r>
        <w:t xml:space="preserve"> "This is the operational failure I see most often in solo and small-firm practices handling complex-asset cases — and it costs clients real money."</w:t>
      </w:r>
    </w:p>
    <w:p w14:paraId="4B8D8DC2" w14:textId="77777777" w:rsidR="001743A3" w:rsidRDefault="001743A3">
      <w:pPr>
        <w:spacing w:after="40"/>
      </w:pPr>
    </w:p>
    <w:p w14:paraId="10842CD0" w14:textId="77777777" w:rsidR="001743A3" w:rsidRDefault="00000000">
      <w:pPr>
        <w:spacing w:after="120"/>
      </w:pPr>
      <w:r>
        <w:rPr>
          <w:b/>
        </w:rPr>
        <w:t>FINAL INSIGHT:</w:t>
      </w:r>
      <w:r>
        <w:t xml:space="preserve"> "The attorney who can protect your case is supported by a team that can manage it. Both matter."</w:t>
      </w:r>
    </w:p>
    <w:p w14:paraId="39B7D92A" w14:textId="77777777" w:rsidR="001743A3" w:rsidRDefault="001743A3">
      <w:pPr>
        <w:spacing w:after="40"/>
      </w:pPr>
    </w:p>
    <w:p w14:paraId="5D130389" w14:textId="77777777" w:rsidR="001743A3" w:rsidRDefault="00000000">
      <w:pPr>
        <w:spacing w:after="120"/>
      </w:pPr>
      <w:r>
        <w:rPr>
          <w:b/>
        </w:rPr>
        <w:t>CTA:</w:t>
      </w:r>
      <w:r>
        <w:t xml:space="preserve"> "Confidential consultation: MelissaDossLaw.com or (859) 322-5550."</w:t>
      </w:r>
    </w:p>
    <w:p w14:paraId="3D7B9276" w14:textId="77777777" w:rsidR="001743A3" w:rsidRDefault="001743A3">
      <w:pPr>
        <w:spacing w:after="40"/>
      </w:pPr>
    </w:p>
    <w:p w14:paraId="48AE7DBA" w14:textId="77777777" w:rsidR="001743A3" w:rsidRDefault="001743A3">
      <w:pPr>
        <w:pBdr>
          <w:bottom w:val="single" w:sz="12" w:space="1" w:color="25AAE1"/>
        </w:pBdr>
        <w:spacing w:before="80" w:after="80"/>
      </w:pPr>
    </w:p>
    <w:p w14:paraId="691A1FA3" w14:textId="77777777" w:rsidR="001743A3" w:rsidRDefault="001743A3">
      <w:pPr>
        <w:spacing w:after="40"/>
      </w:pPr>
    </w:p>
    <w:p w14:paraId="2A3C8C9A" w14:textId="77777777" w:rsidR="001743A3" w:rsidRDefault="00000000">
      <w:pPr>
        <w:pStyle w:val="Heading2"/>
      </w:pPr>
      <w:r>
        <w:t>APRIL 22 — EARTH DAY</w:t>
      </w:r>
    </w:p>
    <w:p w14:paraId="6FEAC85C" w14:textId="77777777" w:rsidR="001743A3" w:rsidRDefault="001743A3">
      <w:pPr>
        <w:spacing w:after="40"/>
      </w:pPr>
    </w:p>
    <w:p w14:paraId="1D155827" w14:textId="77777777" w:rsidR="001743A3" w:rsidRDefault="00000000">
      <w:pPr>
        <w:pStyle w:val="Heading3"/>
      </w:pPr>
      <w:r>
        <w:t>SOCIAL POST (Facebook / LinkedIn)</w:t>
      </w:r>
    </w:p>
    <w:p w14:paraId="56E384D7" w14:textId="77777777" w:rsidR="001743A3" w:rsidRDefault="00000000">
      <w:pPr>
        <w:spacing w:after="120"/>
      </w:pPr>
      <w:r>
        <w:rPr>
          <w:b/>
        </w:rPr>
        <w:t>Hook:</w:t>
      </w:r>
      <w:r>
        <w:t xml:space="preserve"> Earth Day | </w:t>
      </w:r>
      <w:r>
        <w:rPr>
          <w:b/>
        </w:rPr>
        <w:t>Belief Stage:</w:t>
      </w:r>
      <w:r>
        <w:t xml:space="preserve"> 4 | </w:t>
      </w:r>
      <w:r>
        <w:rPr>
          <w:b/>
        </w:rPr>
        <w:t>Date:</w:t>
      </w:r>
      <w:r>
        <w:t xml:space="preserve"> April 22, 2026</w:t>
      </w:r>
    </w:p>
    <w:p w14:paraId="716C208B" w14:textId="77777777" w:rsidR="001743A3" w:rsidRDefault="001743A3">
      <w:pPr>
        <w:spacing w:after="40"/>
      </w:pPr>
    </w:p>
    <w:p w14:paraId="5C2958AD" w14:textId="77777777" w:rsidR="001743A3" w:rsidRDefault="001743A3">
      <w:pPr>
        <w:pBdr>
          <w:bottom w:val="single" w:sz="12" w:space="1" w:color="25AAE1"/>
        </w:pBdr>
        <w:spacing w:before="80" w:after="80"/>
      </w:pPr>
    </w:p>
    <w:p w14:paraId="393BB925" w14:textId="77777777" w:rsidR="001743A3" w:rsidRDefault="001743A3">
      <w:pPr>
        <w:spacing w:after="40"/>
      </w:pPr>
    </w:p>
    <w:p w14:paraId="433A812E" w14:textId="77777777" w:rsidR="001743A3" w:rsidRDefault="00000000">
      <w:pPr>
        <w:spacing w:after="120"/>
      </w:pPr>
      <w:r>
        <w:t>Earth Day — the annual reminder that what we steward now shapes what exists later.</w:t>
      </w:r>
    </w:p>
    <w:p w14:paraId="367A9927" w14:textId="77777777" w:rsidR="001743A3" w:rsidRDefault="001743A3">
      <w:pPr>
        <w:spacing w:after="40"/>
      </w:pPr>
    </w:p>
    <w:p w14:paraId="18524609" w14:textId="77777777" w:rsidR="001743A3" w:rsidRDefault="00000000">
      <w:pPr>
        <w:spacing w:after="120"/>
      </w:pPr>
      <w:r>
        <w:t>What you're building in this process — the financial settlement, the co-parenting framework, the legal architecture of your next chapter — is not just for right now. It is the ground your children stand on for the next decade. It is the financial foundation you build your next season from.</w:t>
      </w:r>
    </w:p>
    <w:p w14:paraId="27558B15" w14:textId="77777777" w:rsidR="001743A3" w:rsidRDefault="001743A3">
      <w:pPr>
        <w:spacing w:after="40"/>
      </w:pPr>
    </w:p>
    <w:p w14:paraId="17C566DE" w14:textId="77777777" w:rsidR="001743A3" w:rsidRDefault="00000000">
      <w:pPr>
        <w:spacing w:after="120"/>
      </w:pPr>
      <w:r>
        <w:t>The decisions made in the early stages of a high-asset dissolution have compounding effects. A settlement that doesn't account for the true value of a business interest, for the marital portion of a retirement account, for the future earning implications of a deferred compensation arrangement — produces consequences that accumulate over years.</w:t>
      </w:r>
    </w:p>
    <w:p w14:paraId="0B081C02" w14:textId="77777777" w:rsidR="001743A3" w:rsidRDefault="001743A3">
      <w:pPr>
        <w:spacing w:after="40"/>
      </w:pPr>
    </w:p>
    <w:p w14:paraId="51272588" w14:textId="77777777" w:rsidR="001743A3" w:rsidRDefault="00000000">
      <w:pPr>
        <w:spacing w:after="120"/>
      </w:pPr>
      <w:r>
        <w:t>The opposite is also true.</w:t>
      </w:r>
    </w:p>
    <w:p w14:paraId="65D7C412" w14:textId="77777777" w:rsidR="001743A3" w:rsidRDefault="001743A3">
      <w:pPr>
        <w:spacing w:after="40"/>
      </w:pPr>
    </w:p>
    <w:p w14:paraId="2189D56F" w14:textId="77777777" w:rsidR="001743A3" w:rsidRDefault="00000000">
      <w:pPr>
        <w:spacing w:after="120"/>
      </w:pPr>
      <w:r>
        <w:t>A settlement built with financial precision — with the right specialists, the right asset characterization, the right framework for a professional parent's co-parenting life — produces stability that also compounds. A financial foundation that accurately reflects what you built. A co-parenting structure that holds without constant legal re-engagement. A next chapter that starts with clarity instead of debt.</w:t>
      </w:r>
    </w:p>
    <w:p w14:paraId="3FCDD692" w14:textId="77777777" w:rsidR="001743A3" w:rsidRDefault="001743A3">
      <w:pPr>
        <w:spacing w:after="40"/>
      </w:pPr>
    </w:p>
    <w:p w14:paraId="56AD714F" w14:textId="77777777" w:rsidR="001743A3" w:rsidRDefault="00000000">
      <w:pPr>
        <w:spacing w:after="120"/>
      </w:pPr>
      <w:r>
        <w:t>This is stewardship.</w:t>
      </w:r>
    </w:p>
    <w:p w14:paraId="56E0CE79" w14:textId="77777777" w:rsidR="001743A3" w:rsidRDefault="001743A3">
      <w:pPr>
        <w:spacing w:after="40"/>
      </w:pPr>
    </w:p>
    <w:p w14:paraId="095DCB95" w14:textId="77777777" w:rsidR="001743A3" w:rsidRDefault="00000000">
      <w:pPr>
        <w:spacing w:after="120"/>
      </w:pPr>
      <w:r>
        <w:t>The Earth Day frame is simple: what you plant now is what provides shade later. The question is whether you plant it with intention, with expertise, and with full awareness of what the ground actually contains.</w:t>
      </w:r>
    </w:p>
    <w:p w14:paraId="6E57BB83" w14:textId="77777777" w:rsidR="001743A3" w:rsidRDefault="001743A3">
      <w:pPr>
        <w:spacing w:after="40"/>
      </w:pPr>
    </w:p>
    <w:p w14:paraId="36C18D1F" w14:textId="77777777" w:rsidR="001743A3" w:rsidRDefault="00000000">
      <w:pPr>
        <w:spacing w:after="120"/>
      </w:pPr>
      <w:r>
        <w:t>If you're ready to be intentional about this, we're here.</w:t>
      </w:r>
    </w:p>
    <w:p w14:paraId="3A4FB3E8" w14:textId="77777777" w:rsidR="001743A3" w:rsidRDefault="001743A3">
      <w:pPr>
        <w:spacing w:after="40"/>
      </w:pPr>
    </w:p>
    <w:p w14:paraId="1EB5965D" w14:textId="77777777" w:rsidR="001743A3" w:rsidRDefault="00000000">
      <w:pPr>
        <w:spacing w:after="120"/>
      </w:pPr>
      <w:r>
        <w:t>(859) 322-5550 | MelissaDossLaw.com</w:t>
      </w:r>
    </w:p>
    <w:p w14:paraId="37562169" w14:textId="77777777" w:rsidR="001743A3" w:rsidRDefault="001743A3">
      <w:pPr>
        <w:spacing w:after="40"/>
      </w:pPr>
    </w:p>
    <w:p w14:paraId="7E4C98C0" w14:textId="77777777" w:rsidR="001743A3" w:rsidRDefault="001743A3">
      <w:pPr>
        <w:pBdr>
          <w:bottom w:val="single" w:sz="12" w:space="1" w:color="25AAE1"/>
        </w:pBdr>
        <w:spacing w:before="80" w:after="80"/>
      </w:pPr>
    </w:p>
    <w:p w14:paraId="5B8CF542" w14:textId="77777777" w:rsidR="001743A3" w:rsidRDefault="001743A3">
      <w:pPr>
        <w:spacing w:after="40"/>
      </w:pPr>
    </w:p>
    <w:p w14:paraId="49A9DA64" w14:textId="77777777" w:rsidR="001743A3" w:rsidRDefault="00000000">
      <w:pPr>
        <w:pStyle w:val="Heading3"/>
      </w:pPr>
      <w:r>
        <w:t>EMAIL — APRIL 22</w:t>
      </w:r>
    </w:p>
    <w:p w14:paraId="142BFA02" w14:textId="77777777" w:rsidR="001743A3" w:rsidRDefault="001743A3">
      <w:pPr>
        <w:spacing w:after="40"/>
      </w:pPr>
    </w:p>
    <w:p w14:paraId="7622E3BC" w14:textId="77777777" w:rsidR="001743A3" w:rsidRDefault="00000000">
      <w:pPr>
        <w:spacing w:after="120"/>
      </w:pPr>
      <w:r>
        <w:rPr>
          <w:b/>
        </w:rPr>
        <w:t>Subject:</w:t>
      </w:r>
      <w:r>
        <w:t xml:space="preserve"> What you're building for later</w:t>
      </w:r>
    </w:p>
    <w:p w14:paraId="3387884D" w14:textId="77777777" w:rsidR="001743A3" w:rsidRDefault="00000000">
      <w:pPr>
        <w:spacing w:after="120"/>
      </w:pPr>
      <w:r>
        <w:rPr>
          <w:b/>
        </w:rPr>
        <w:t>Preview:</w:t>
      </w:r>
      <w:r>
        <w:t xml:space="preserve"> It's not just about right now.</w:t>
      </w:r>
    </w:p>
    <w:p w14:paraId="7184C61D" w14:textId="77777777" w:rsidR="001743A3" w:rsidRDefault="001743A3">
      <w:pPr>
        <w:spacing w:after="40"/>
      </w:pPr>
    </w:p>
    <w:p w14:paraId="0DB14611" w14:textId="77777777" w:rsidR="001743A3" w:rsidRDefault="001743A3">
      <w:pPr>
        <w:pBdr>
          <w:bottom w:val="single" w:sz="12" w:space="1" w:color="25AAE1"/>
        </w:pBdr>
        <w:spacing w:before="80" w:after="80"/>
      </w:pPr>
    </w:p>
    <w:p w14:paraId="64D9B3A5" w14:textId="77777777" w:rsidR="001743A3" w:rsidRDefault="001743A3">
      <w:pPr>
        <w:spacing w:after="40"/>
      </w:pPr>
    </w:p>
    <w:p w14:paraId="0ECDA6FF" w14:textId="77777777" w:rsidR="001743A3" w:rsidRDefault="00000000">
      <w:pPr>
        <w:spacing w:after="120"/>
      </w:pPr>
      <w:r>
        <w:t>Today is Earth Day.</w:t>
      </w:r>
    </w:p>
    <w:p w14:paraId="028C4741" w14:textId="77777777" w:rsidR="001743A3" w:rsidRDefault="001743A3">
      <w:pPr>
        <w:spacing w:after="40"/>
      </w:pPr>
    </w:p>
    <w:p w14:paraId="5A962815" w14:textId="77777777" w:rsidR="001743A3" w:rsidRDefault="00000000">
      <w:pPr>
        <w:spacing w:after="120"/>
      </w:pPr>
      <w:r>
        <w:t>The thing Earth Day makes me think about is stewardship — the discipline of caring for something beyond the immediate moment because what you do now shapes what exists later.</w:t>
      </w:r>
    </w:p>
    <w:p w14:paraId="4D8C928F" w14:textId="77777777" w:rsidR="001743A3" w:rsidRDefault="001743A3">
      <w:pPr>
        <w:spacing w:after="40"/>
      </w:pPr>
    </w:p>
    <w:p w14:paraId="24DF5C21" w14:textId="77777777" w:rsidR="001743A3" w:rsidRDefault="00000000">
      <w:pPr>
        <w:spacing w:after="120"/>
      </w:pPr>
      <w:r>
        <w:t>I want to apply that frame to the process you may be navigating.</w:t>
      </w:r>
    </w:p>
    <w:p w14:paraId="27DE3236" w14:textId="77777777" w:rsidR="001743A3" w:rsidRDefault="001743A3">
      <w:pPr>
        <w:spacing w:after="40"/>
      </w:pPr>
    </w:p>
    <w:p w14:paraId="1238FB64" w14:textId="77777777" w:rsidR="001743A3" w:rsidRDefault="00000000">
      <w:pPr>
        <w:spacing w:after="120"/>
      </w:pPr>
      <w:r>
        <w:t>The financial settlement in a high-asset dissolution is not just about this year. It is the foundation of your financial life for a decade or more. The co-parenting framework is not just about the next custody exchange — it is the structure your children grow up inside. The legal architecture you build now is what you — and they — live within.</w:t>
      </w:r>
    </w:p>
    <w:p w14:paraId="2F10E087" w14:textId="77777777" w:rsidR="001743A3" w:rsidRDefault="001743A3">
      <w:pPr>
        <w:spacing w:after="40"/>
      </w:pPr>
    </w:p>
    <w:p w14:paraId="35827389" w14:textId="77777777" w:rsidR="001743A3" w:rsidRDefault="00000000">
      <w:pPr>
        <w:spacing w:after="120"/>
      </w:pPr>
      <w:r>
        <w:t>This is why the early decisions matter so much more than most people realize.</w:t>
      </w:r>
    </w:p>
    <w:p w14:paraId="68971619" w14:textId="77777777" w:rsidR="001743A3" w:rsidRDefault="001743A3">
      <w:pPr>
        <w:spacing w:after="40"/>
      </w:pPr>
    </w:p>
    <w:p w14:paraId="0737BA4A" w14:textId="77777777" w:rsidR="001743A3" w:rsidRDefault="00000000">
      <w:pPr>
        <w:spacing w:after="120"/>
      </w:pPr>
      <w:r>
        <w:t>A settlement reached without full asset valuation creates a financial foundation built on someone else's numbers. A co-parenting plan designed without accounting for a professional parent's career variability creates friction points that require legal re-engagement.</w:t>
      </w:r>
    </w:p>
    <w:p w14:paraId="7FF2705C" w14:textId="77777777" w:rsidR="001743A3" w:rsidRDefault="001743A3">
      <w:pPr>
        <w:spacing w:after="40"/>
      </w:pPr>
    </w:p>
    <w:p w14:paraId="12CD8491" w14:textId="77777777" w:rsidR="001743A3" w:rsidRDefault="00000000">
      <w:pPr>
        <w:spacing w:after="120"/>
      </w:pPr>
      <w:r>
        <w:t>Stewardship in this context means taking the time, at the start, to do it correctly — with the financial specialists who assess your assets accurately, with the legal framework that reflects what Kentucky law actually provides for someone at your level, with the process that builds the right structure rather than the fastest one.</w:t>
      </w:r>
    </w:p>
    <w:p w14:paraId="71636DFD" w14:textId="77777777" w:rsidR="001743A3" w:rsidRDefault="001743A3">
      <w:pPr>
        <w:spacing w:after="40"/>
      </w:pPr>
    </w:p>
    <w:p w14:paraId="0E7F6F69" w14:textId="77777777" w:rsidR="001743A3" w:rsidRDefault="00000000">
      <w:pPr>
        <w:spacing w:after="120"/>
      </w:pPr>
      <w:r>
        <w:t>At Melissa Doss Law, we build for the long term. That's not slow. It's intentional.</w:t>
      </w:r>
    </w:p>
    <w:p w14:paraId="49E1C338" w14:textId="77777777" w:rsidR="001743A3" w:rsidRDefault="001743A3">
      <w:pPr>
        <w:spacing w:after="40"/>
      </w:pPr>
    </w:p>
    <w:p w14:paraId="750B1E65" w14:textId="77777777" w:rsidR="001743A3" w:rsidRDefault="00000000">
      <w:pPr>
        <w:spacing w:after="120"/>
      </w:pPr>
      <w:r>
        <w:t>If you're ready to talk about what that looks like for your situation, we're at (859) 322-5550 and MelissaDossLaw.com.</w:t>
      </w:r>
    </w:p>
    <w:p w14:paraId="469A0DD7" w14:textId="77777777" w:rsidR="001743A3" w:rsidRDefault="001743A3">
      <w:pPr>
        <w:spacing w:after="40"/>
      </w:pPr>
    </w:p>
    <w:p w14:paraId="1F11C268" w14:textId="77777777" w:rsidR="001743A3" w:rsidRDefault="00000000">
      <w:pPr>
        <w:spacing w:after="120"/>
      </w:pPr>
      <w:r>
        <w:rPr>
          <w:i/>
        </w:rPr>
        <w:t>— Melissa</w:t>
      </w:r>
    </w:p>
    <w:p w14:paraId="075BC655" w14:textId="77777777" w:rsidR="001743A3" w:rsidRDefault="00000000">
      <w:pPr>
        <w:spacing w:after="120"/>
      </w:pPr>
      <w:r>
        <w:rPr>
          <w:i/>
        </w:rPr>
        <w:t>This content is for informational purposes only and does not constitute legal advice.</w:t>
      </w:r>
    </w:p>
    <w:p w14:paraId="66D46758" w14:textId="77777777" w:rsidR="001743A3" w:rsidRDefault="001743A3">
      <w:pPr>
        <w:spacing w:after="40"/>
      </w:pPr>
    </w:p>
    <w:p w14:paraId="7D8D8B35" w14:textId="77777777" w:rsidR="001743A3" w:rsidRDefault="001743A3">
      <w:pPr>
        <w:pBdr>
          <w:bottom w:val="single" w:sz="12" w:space="1" w:color="25AAE1"/>
        </w:pBdr>
        <w:spacing w:before="80" w:after="80"/>
      </w:pPr>
    </w:p>
    <w:p w14:paraId="3A227434" w14:textId="77777777" w:rsidR="001743A3" w:rsidRDefault="001743A3">
      <w:pPr>
        <w:spacing w:after="40"/>
      </w:pPr>
    </w:p>
    <w:p w14:paraId="56D0C3C9" w14:textId="77777777" w:rsidR="001743A3" w:rsidRDefault="00000000">
      <w:pPr>
        <w:pStyle w:val="Heading3"/>
      </w:pPr>
      <w:r>
        <w:t>YOUTUBE SCRIPT OUTLINE — APRIL 22</w:t>
      </w:r>
    </w:p>
    <w:p w14:paraId="21F3C825" w14:textId="77777777" w:rsidR="001743A3" w:rsidRDefault="001743A3">
      <w:pPr>
        <w:spacing w:after="40"/>
      </w:pPr>
    </w:p>
    <w:p w14:paraId="2051E9EB" w14:textId="77777777" w:rsidR="001743A3" w:rsidRDefault="00000000">
      <w:pPr>
        <w:spacing w:after="120"/>
      </w:pPr>
      <w:r>
        <w:rPr>
          <w:b/>
        </w:rPr>
        <w:t>Video Title:</w:t>
      </w:r>
      <w:r>
        <w:t xml:space="preserve"> The Financial Decisions in Your Divorce That Compound for a Decade</w:t>
      </w:r>
    </w:p>
    <w:p w14:paraId="018791E0" w14:textId="77777777" w:rsidR="001743A3" w:rsidRDefault="00000000">
      <w:pPr>
        <w:spacing w:after="120"/>
      </w:pPr>
      <w:r>
        <w:rPr>
          <w:b/>
        </w:rPr>
        <w:t>Hook Used:</w:t>
      </w:r>
      <w:r>
        <w:t xml:space="preserve"> Earth Day / stewardship and long-term thinking</w:t>
      </w:r>
    </w:p>
    <w:p w14:paraId="48F3E603" w14:textId="77777777" w:rsidR="001743A3" w:rsidRDefault="00000000">
      <w:pPr>
        <w:spacing w:after="120"/>
      </w:pPr>
      <w:r>
        <w:rPr>
          <w:b/>
        </w:rPr>
        <w:t>Belief Stage:</w:t>
      </w:r>
      <w:r>
        <w:t xml:space="preserve"> 4→5</w:t>
      </w:r>
    </w:p>
    <w:p w14:paraId="4FCBDE4D" w14:textId="77777777" w:rsidR="001743A3" w:rsidRDefault="001743A3">
      <w:pPr>
        <w:spacing w:after="40"/>
      </w:pPr>
    </w:p>
    <w:p w14:paraId="5B1C13C7" w14:textId="77777777" w:rsidR="001743A3" w:rsidRDefault="00000000">
      <w:pPr>
        <w:spacing w:after="120"/>
      </w:pPr>
      <w:r>
        <w:rPr>
          <w:b/>
        </w:rPr>
        <w:t>HOOK (0–30 sec):</w:t>
      </w:r>
    </w:p>
    <w:p w14:paraId="5F2F9108" w14:textId="77777777" w:rsidR="001743A3" w:rsidRDefault="00000000">
      <w:pPr>
        <w:pBdr>
          <w:left w:val="single" w:sz="24" w:space="4" w:color="25AAE1"/>
        </w:pBdr>
        <w:shd w:val="clear" w:color="auto" w:fill="F5F5F5"/>
        <w:spacing w:after="120"/>
        <w:ind w:left="432"/>
      </w:pPr>
      <w:r>
        <w:rPr>
          <w:rFonts w:ascii="Calibri" w:hAnsi="Calibri"/>
          <w:i/>
          <w:color w:val="25AAE1"/>
        </w:rPr>
        <w:t>"There's a frame for high-asset divorce that I think is more accurate than 'winning' or 'getting a fair settlement' — and it's the stewardship frame. What you build in this process is the foundation your children stand on and the financial architecture your next decade is built inside. The decisions that look small at the start — how assets are valued, how the co-parenting framework is designed, how the retirement accounts are divided — have compounding effects that play out over years. That's what I want to talk about today."</w:t>
      </w:r>
    </w:p>
    <w:p w14:paraId="3EDBD4A5" w14:textId="77777777" w:rsidR="001743A3" w:rsidRDefault="001743A3">
      <w:pPr>
        <w:spacing w:after="40"/>
      </w:pPr>
    </w:p>
    <w:p w14:paraId="127997A2" w14:textId="77777777" w:rsidR="001743A3" w:rsidRDefault="00000000">
      <w:pPr>
        <w:spacing w:after="120"/>
      </w:pPr>
      <w:r>
        <w:rPr>
          <w:b/>
        </w:rPr>
        <w:t>AUTHORITY POSITIONING (30–60 sec):</w:t>
      </w:r>
    </w:p>
    <w:p w14:paraId="5DBAE596"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Eleven years of family law in Northern Kentucky. The long-term view is built into how I approach every complex-asset case — because the settlement that holds is worth more than the settlement that was fast."</w:t>
      </w:r>
    </w:p>
    <w:p w14:paraId="66068D1F" w14:textId="77777777" w:rsidR="001743A3" w:rsidRDefault="001743A3">
      <w:pPr>
        <w:spacing w:after="40"/>
      </w:pPr>
    </w:p>
    <w:p w14:paraId="2460D21A" w14:textId="77777777" w:rsidR="001743A3" w:rsidRDefault="00000000">
      <w:pPr>
        <w:spacing w:after="120"/>
      </w:pPr>
      <w:r>
        <w:rPr>
          <w:b/>
        </w:rPr>
        <w:t>CONTENT OUTLINE:</w:t>
      </w:r>
    </w:p>
    <w:p w14:paraId="3169023E" w14:textId="77777777" w:rsidR="001743A3" w:rsidRDefault="001743A3">
      <w:pPr>
        <w:spacing w:after="40"/>
      </w:pPr>
    </w:p>
    <w:p w14:paraId="2487D35A" w14:textId="77777777" w:rsidR="001743A3" w:rsidRDefault="00000000">
      <w:pPr>
        <w:spacing w:after="120"/>
      </w:pPr>
      <w:r>
        <w:t>Section 1: The Compounding Effects of Settlement Decisions</w:t>
      </w:r>
    </w:p>
    <w:p w14:paraId="09C3DA79" w14:textId="77777777" w:rsidR="001743A3" w:rsidRDefault="00000000">
      <w:pPr>
        <w:pStyle w:val="ListBullet"/>
        <w:spacing w:after="80"/>
      </w:pPr>
      <w:r>
        <w:t>Retirement account division: what a QDRO error costs over 20 years</w:t>
      </w:r>
    </w:p>
    <w:p w14:paraId="39A0FEF7" w14:textId="77777777" w:rsidR="001743A3" w:rsidRDefault="00000000">
      <w:pPr>
        <w:pStyle w:val="ListBullet"/>
        <w:spacing w:after="80"/>
      </w:pPr>
      <w:r>
        <w:t>Business valuation: how an undervalued settlement affects net worth for a decade</w:t>
      </w:r>
    </w:p>
    <w:p w14:paraId="70622D9B" w14:textId="77777777" w:rsidR="001743A3" w:rsidRDefault="00000000">
      <w:pPr>
        <w:pStyle w:val="ListBullet"/>
        <w:spacing w:after="80"/>
      </w:pPr>
      <w:r>
        <w:t>Co-parenting framework: what modification litigation costs in legal fees and family stability</w:t>
      </w:r>
    </w:p>
    <w:p w14:paraId="017C9863" w14:textId="77777777" w:rsidR="001743A3" w:rsidRDefault="001743A3">
      <w:pPr>
        <w:spacing w:after="40"/>
      </w:pPr>
    </w:p>
    <w:p w14:paraId="23EEB1DC" w14:textId="77777777" w:rsidR="001743A3" w:rsidRDefault="00000000">
      <w:pPr>
        <w:spacing w:after="120"/>
      </w:pPr>
      <w:r>
        <w:t>Section 2: What "Building for the Long Term" Looks Like in Practice</w:t>
      </w:r>
    </w:p>
    <w:p w14:paraId="1729F8A0" w14:textId="77777777" w:rsidR="001743A3" w:rsidRDefault="00000000">
      <w:pPr>
        <w:pStyle w:val="ListBullet"/>
        <w:spacing w:after="80"/>
      </w:pPr>
      <w:r>
        <w:t>Asset inventory: knowing everything before anyone presents their version</w:t>
      </w:r>
    </w:p>
    <w:p w14:paraId="4033DDD7" w14:textId="77777777" w:rsidR="001743A3" w:rsidRDefault="00000000">
      <w:pPr>
        <w:pStyle w:val="ListBullet"/>
        <w:spacing w:after="80"/>
      </w:pPr>
      <w:r>
        <w:t>Settlement structure: lump sum vs. property transfer vs. ongoing support — tax and compounding implications</w:t>
      </w:r>
    </w:p>
    <w:p w14:paraId="20D25CC8" w14:textId="77777777" w:rsidR="001743A3" w:rsidRDefault="00000000">
      <w:pPr>
        <w:pStyle w:val="ListBullet"/>
        <w:spacing w:after="80"/>
      </w:pPr>
      <w:r>
        <w:t>Parenting plan architecture: building in modification mechanisms vs. requiring future litigation</w:t>
      </w:r>
    </w:p>
    <w:p w14:paraId="413E3461" w14:textId="77777777" w:rsidR="001743A3" w:rsidRDefault="001743A3">
      <w:pPr>
        <w:spacing w:after="40"/>
      </w:pPr>
    </w:p>
    <w:p w14:paraId="0A6C5145" w14:textId="77777777" w:rsidR="001743A3" w:rsidRDefault="00000000">
      <w:pPr>
        <w:spacing w:after="120"/>
      </w:pPr>
      <w:r>
        <w:t>Section 3: The Difference Between Fast and Right</w:t>
      </w:r>
    </w:p>
    <w:p w14:paraId="78768A59" w14:textId="77777777" w:rsidR="001743A3" w:rsidRDefault="00000000">
      <w:pPr>
        <w:pStyle w:val="ListBullet"/>
        <w:spacing w:after="80"/>
      </w:pPr>
      <w:r>
        <w:t>What a rushed settlement costs vs. a thorough one</w:t>
      </w:r>
    </w:p>
    <w:p w14:paraId="76A660B4" w14:textId="77777777" w:rsidR="001743A3" w:rsidRDefault="00000000">
      <w:pPr>
        <w:pStyle w:val="ListBullet"/>
        <w:spacing w:after="80"/>
      </w:pPr>
      <w:r>
        <w:t>Timeline realism: what complex-asset cases in NKY actually take</w:t>
      </w:r>
    </w:p>
    <w:p w14:paraId="67D8DAA4" w14:textId="77777777" w:rsidR="001743A3" w:rsidRDefault="00000000">
      <w:pPr>
        <w:pStyle w:val="ListBullet"/>
        <w:spacing w:after="80"/>
      </w:pPr>
      <w:r>
        <w:t>Why the investment in correct process pays compounding dividends</w:t>
      </w:r>
    </w:p>
    <w:p w14:paraId="0548AC29" w14:textId="77777777" w:rsidR="001743A3" w:rsidRDefault="001743A3">
      <w:pPr>
        <w:spacing w:after="40"/>
      </w:pPr>
    </w:p>
    <w:p w14:paraId="5001478F" w14:textId="77777777" w:rsidR="001743A3" w:rsidRDefault="00000000">
      <w:pPr>
        <w:spacing w:after="120"/>
      </w:pPr>
      <w:r>
        <w:rPr>
          <w:b/>
        </w:rPr>
        <w:t>MID-VIDEO RE-ENGAGEMENT:</w:t>
      </w:r>
      <w:r>
        <w:t xml:space="preserve"> "This is the settlement structure decision that most professional women wish they'd made differently — and it's fixable if you address it early."</w:t>
      </w:r>
    </w:p>
    <w:p w14:paraId="5C23084C" w14:textId="77777777" w:rsidR="001743A3" w:rsidRDefault="001743A3">
      <w:pPr>
        <w:spacing w:after="40"/>
      </w:pPr>
    </w:p>
    <w:p w14:paraId="47023329" w14:textId="77777777" w:rsidR="001743A3" w:rsidRDefault="00000000">
      <w:pPr>
        <w:spacing w:after="120"/>
      </w:pPr>
      <w:r>
        <w:rPr>
          <w:b/>
        </w:rPr>
        <w:t>FINAL INSIGHT:</w:t>
      </w:r>
      <w:r>
        <w:t xml:space="preserve"> "What you plant in this process is what provides shade later. Plant it with precision."</w:t>
      </w:r>
    </w:p>
    <w:p w14:paraId="3A7186C9" w14:textId="77777777" w:rsidR="001743A3" w:rsidRDefault="001743A3">
      <w:pPr>
        <w:spacing w:after="40"/>
      </w:pPr>
    </w:p>
    <w:p w14:paraId="304C8D29" w14:textId="77777777" w:rsidR="001743A3" w:rsidRDefault="00000000">
      <w:pPr>
        <w:spacing w:after="120"/>
      </w:pPr>
      <w:r>
        <w:rPr>
          <w:b/>
        </w:rPr>
        <w:t>CTA:</w:t>
      </w:r>
      <w:r>
        <w:t xml:space="preserve"> "Confidential consultation to talk about your specific situation: MelissaDossLaw.com or (859) 322-5550."</w:t>
      </w:r>
    </w:p>
    <w:p w14:paraId="03D023F5" w14:textId="77777777" w:rsidR="001743A3" w:rsidRDefault="001743A3">
      <w:pPr>
        <w:spacing w:after="40"/>
      </w:pPr>
    </w:p>
    <w:p w14:paraId="63001B1C" w14:textId="77777777" w:rsidR="001743A3" w:rsidRDefault="001743A3">
      <w:pPr>
        <w:pBdr>
          <w:bottom w:val="single" w:sz="12" w:space="1" w:color="25AAE1"/>
        </w:pBdr>
        <w:spacing w:before="80" w:after="80"/>
      </w:pPr>
    </w:p>
    <w:p w14:paraId="161CE85A" w14:textId="77777777" w:rsidR="001743A3" w:rsidRDefault="001743A3">
      <w:pPr>
        <w:spacing w:after="40"/>
      </w:pPr>
    </w:p>
    <w:p w14:paraId="6E0A7CBD" w14:textId="77777777" w:rsidR="001743A3" w:rsidRDefault="00000000">
      <w:pPr>
        <w:pStyle w:val="Heading2"/>
      </w:pPr>
      <w:r>
        <w:t>APRIL 23 — TAKE OUR DAUGHTERS AND SONS TO WORK DAY</w:t>
      </w:r>
    </w:p>
    <w:p w14:paraId="236059C5" w14:textId="77777777" w:rsidR="001743A3" w:rsidRDefault="001743A3">
      <w:pPr>
        <w:spacing w:after="40"/>
      </w:pPr>
    </w:p>
    <w:p w14:paraId="42609ED4" w14:textId="77777777" w:rsidR="001743A3" w:rsidRDefault="00000000">
      <w:pPr>
        <w:pStyle w:val="Heading3"/>
      </w:pPr>
      <w:r>
        <w:t>SOCIAL POST (Facebook / LinkedIn)</w:t>
      </w:r>
    </w:p>
    <w:p w14:paraId="0FB9F0B4" w14:textId="77777777" w:rsidR="001743A3" w:rsidRDefault="00000000">
      <w:pPr>
        <w:spacing w:after="120"/>
      </w:pPr>
      <w:r>
        <w:rPr>
          <w:b/>
        </w:rPr>
        <w:t>Hook:</w:t>
      </w:r>
      <w:r>
        <w:t xml:space="preserve"> Take Our Daughters and Sons to Work Day | </w:t>
      </w:r>
      <w:r>
        <w:rPr>
          <w:b/>
        </w:rPr>
        <w:t>Belief Stage:</w:t>
      </w:r>
      <w:r>
        <w:t xml:space="preserve"> 4→5 | </w:t>
      </w:r>
      <w:r>
        <w:rPr>
          <w:b/>
        </w:rPr>
        <w:t>Date:</w:t>
      </w:r>
      <w:r>
        <w:t xml:space="preserve"> April 23, 2026</w:t>
      </w:r>
    </w:p>
    <w:p w14:paraId="6B53DA04" w14:textId="77777777" w:rsidR="001743A3" w:rsidRDefault="001743A3">
      <w:pPr>
        <w:spacing w:after="40"/>
      </w:pPr>
    </w:p>
    <w:p w14:paraId="0ADFC73D" w14:textId="77777777" w:rsidR="001743A3" w:rsidRDefault="001743A3">
      <w:pPr>
        <w:pBdr>
          <w:bottom w:val="single" w:sz="12" w:space="1" w:color="25AAE1"/>
        </w:pBdr>
        <w:spacing w:before="80" w:after="80"/>
      </w:pPr>
    </w:p>
    <w:p w14:paraId="45EB2555" w14:textId="77777777" w:rsidR="001743A3" w:rsidRDefault="001743A3">
      <w:pPr>
        <w:spacing w:after="40"/>
      </w:pPr>
    </w:p>
    <w:p w14:paraId="6904143B" w14:textId="77777777" w:rsidR="001743A3" w:rsidRDefault="00000000">
      <w:pPr>
        <w:spacing w:after="120"/>
      </w:pPr>
      <w:r>
        <w:t>Take Our Daughters and Sons to Work Day.</w:t>
      </w:r>
    </w:p>
    <w:p w14:paraId="5C88F9EB" w14:textId="77777777" w:rsidR="001743A3" w:rsidRDefault="001743A3">
      <w:pPr>
        <w:spacing w:after="40"/>
      </w:pPr>
    </w:p>
    <w:p w14:paraId="0DE88816" w14:textId="77777777" w:rsidR="001743A3" w:rsidRDefault="00000000">
      <w:pPr>
        <w:spacing w:after="120"/>
      </w:pPr>
      <w:r>
        <w:t>The day we bring them into our world so they can see what we built, how we built it, and what we do.</w:t>
      </w:r>
    </w:p>
    <w:p w14:paraId="2CB9740F" w14:textId="77777777" w:rsidR="001743A3" w:rsidRDefault="001743A3">
      <w:pPr>
        <w:spacing w:after="40"/>
      </w:pPr>
    </w:p>
    <w:p w14:paraId="61A6228A" w14:textId="77777777" w:rsidR="001743A3" w:rsidRDefault="00000000">
      <w:pPr>
        <w:spacing w:after="120"/>
      </w:pPr>
      <w:r>
        <w:t>I've been thinking about a different version of that for professional women navigating divorce.</w:t>
      </w:r>
    </w:p>
    <w:p w14:paraId="3D87DFB9" w14:textId="77777777" w:rsidR="001743A3" w:rsidRDefault="001743A3">
      <w:pPr>
        <w:spacing w:after="40"/>
      </w:pPr>
    </w:p>
    <w:p w14:paraId="209EA303" w14:textId="77777777" w:rsidR="001743A3" w:rsidRDefault="00000000">
      <w:pPr>
        <w:spacing w:after="120"/>
      </w:pPr>
      <w:r>
        <w:t>Your daughter is watching.</w:t>
      </w:r>
    </w:p>
    <w:p w14:paraId="00E065A9" w14:textId="77777777" w:rsidR="001743A3" w:rsidRDefault="001743A3">
      <w:pPr>
        <w:spacing w:after="40"/>
      </w:pPr>
    </w:p>
    <w:p w14:paraId="3BA8C762" w14:textId="77777777" w:rsidR="001743A3" w:rsidRDefault="00000000">
      <w:pPr>
        <w:spacing w:after="120"/>
      </w:pPr>
      <w:r>
        <w:t>She's watching how you handle the hardest thing you've ever navigated. She's watching whether you protect yourself with the same competence you bring to your career. She's watching whether you make decisions from clarity or from fear. She's watching what it looks like to stand for what you're entitled to — calmly, precisely, without warfare.</w:t>
      </w:r>
    </w:p>
    <w:p w14:paraId="54F5BCEA" w14:textId="77777777" w:rsidR="001743A3" w:rsidRDefault="001743A3">
      <w:pPr>
        <w:spacing w:after="40"/>
      </w:pPr>
    </w:p>
    <w:p w14:paraId="725D38CB" w14:textId="77777777" w:rsidR="001743A3" w:rsidRDefault="00000000">
      <w:pPr>
        <w:spacing w:after="120"/>
      </w:pPr>
      <w:r>
        <w:t>That's not pressure. That's an opportunity.</w:t>
      </w:r>
    </w:p>
    <w:p w14:paraId="7D58B123" w14:textId="77777777" w:rsidR="001743A3" w:rsidRDefault="001743A3">
      <w:pPr>
        <w:spacing w:after="40"/>
      </w:pPr>
    </w:p>
    <w:p w14:paraId="4E909369" w14:textId="77777777" w:rsidR="001743A3" w:rsidRDefault="00000000">
      <w:pPr>
        <w:spacing w:after="120"/>
      </w:pPr>
      <w:r>
        <w:t>Women who navigate high-asset divorce with strong legal guidance and a clear process — who come out with a settlement that accurately reflects what they built and a co-parenting framework that serves their family — model something for their children that no school teaches.</w:t>
      </w:r>
    </w:p>
    <w:p w14:paraId="1B73FB30" w14:textId="77777777" w:rsidR="001743A3" w:rsidRDefault="001743A3">
      <w:pPr>
        <w:spacing w:after="40"/>
      </w:pPr>
    </w:p>
    <w:p w14:paraId="4B782452" w14:textId="77777777" w:rsidR="001743A3" w:rsidRDefault="00000000">
      <w:pPr>
        <w:spacing w:after="120"/>
      </w:pPr>
      <w:r>
        <w:t>They model what it looks like to protect yourself without losing yourself.</w:t>
      </w:r>
    </w:p>
    <w:p w14:paraId="5B164D5B" w14:textId="77777777" w:rsidR="001743A3" w:rsidRDefault="001743A3">
      <w:pPr>
        <w:spacing w:after="40"/>
      </w:pPr>
    </w:p>
    <w:p w14:paraId="01A287A9" w14:textId="77777777" w:rsidR="001743A3" w:rsidRDefault="00000000">
      <w:pPr>
        <w:spacing w:after="120"/>
      </w:pPr>
      <w:r>
        <w:t>The legal process you choose, and the attorney you choose to navigate it with, is also a decision about what you demonstrate.</w:t>
      </w:r>
    </w:p>
    <w:p w14:paraId="533B0B93" w14:textId="77777777" w:rsidR="001743A3" w:rsidRDefault="001743A3">
      <w:pPr>
        <w:spacing w:after="40"/>
      </w:pPr>
    </w:p>
    <w:p w14:paraId="1B37F48D" w14:textId="77777777" w:rsidR="001743A3" w:rsidRDefault="00000000">
      <w:pPr>
        <w:spacing w:after="120"/>
      </w:pPr>
      <w:r>
        <w:t>If you're ready to make that decision with intention, we're here.</w:t>
      </w:r>
    </w:p>
    <w:p w14:paraId="4CAD849D" w14:textId="77777777" w:rsidR="001743A3" w:rsidRDefault="001743A3">
      <w:pPr>
        <w:spacing w:after="40"/>
      </w:pPr>
    </w:p>
    <w:p w14:paraId="37C54823" w14:textId="77777777" w:rsidR="001743A3" w:rsidRDefault="00000000">
      <w:pPr>
        <w:spacing w:after="120"/>
      </w:pPr>
      <w:r>
        <w:t>(859) 322-5550 | MelissaDossLaw.com</w:t>
      </w:r>
    </w:p>
    <w:p w14:paraId="266D3D09" w14:textId="77777777" w:rsidR="001743A3" w:rsidRDefault="001743A3">
      <w:pPr>
        <w:spacing w:after="40"/>
      </w:pPr>
    </w:p>
    <w:p w14:paraId="47CB3F56" w14:textId="77777777" w:rsidR="001743A3" w:rsidRDefault="001743A3">
      <w:pPr>
        <w:pBdr>
          <w:bottom w:val="single" w:sz="12" w:space="1" w:color="25AAE1"/>
        </w:pBdr>
        <w:spacing w:before="80" w:after="80"/>
      </w:pPr>
    </w:p>
    <w:p w14:paraId="5B49A181" w14:textId="77777777" w:rsidR="001743A3" w:rsidRDefault="001743A3">
      <w:pPr>
        <w:spacing w:after="40"/>
      </w:pPr>
    </w:p>
    <w:p w14:paraId="32C5B4D8" w14:textId="77777777" w:rsidR="001743A3" w:rsidRDefault="00000000">
      <w:pPr>
        <w:pStyle w:val="Heading3"/>
      </w:pPr>
      <w:r>
        <w:t>EMAIL — APRIL 23</w:t>
      </w:r>
    </w:p>
    <w:p w14:paraId="65B79A48" w14:textId="77777777" w:rsidR="001743A3" w:rsidRDefault="001743A3">
      <w:pPr>
        <w:spacing w:after="40"/>
      </w:pPr>
    </w:p>
    <w:p w14:paraId="4FA6B7DD" w14:textId="77777777" w:rsidR="001743A3" w:rsidRDefault="00000000">
      <w:pPr>
        <w:spacing w:after="120"/>
      </w:pPr>
      <w:r>
        <w:rPr>
          <w:b/>
        </w:rPr>
        <w:t>Subject:</w:t>
      </w:r>
      <w:r>
        <w:t xml:space="preserve"> She's watching</w:t>
      </w:r>
    </w:p>
    <w:p w14:paraId="49E86EDA" w14:textId="77777777" w:rsidR="001743A3" w:rsidRDefault="00000000">
      <w:pPr>
        <w:spacing w:after="120"/>
      </w:pPr>
      <w:r>
        <w:rPr>
          <w:b/>
        </w:rPr>
        <w:t>Preview:</w:t>
      </w:r>
      <w:r>
        <w:t xml:space="preserve"> Your daughter. What she sees matters.</w:t>
      </w:r>
    </w:p>
    <w:p w14:paraId="74F18BAA" w14:textId="77777777" w:rsidR="001743A3" w:rsidRDefault="001743A3">
      <w:pPr>
        <w:spacing w:after="40"/>
      </w:pPr>
    </w:p>
    <w:p w14:paraId="7187FD3A" w14:textId="77777777" w:rsidR="001743A3" w:rsidRDefault="001743A3">
      <w:pPr>
        <w:pBdr>
          <w:bottom w:val="single" w:sz="12" w:space="1" w:color="25AAE1"/>
        </w:pBdr>
        <w:spacing w:before="80" w:after="80"/>
      </w:pPr>
    </w:p>
    <w:p w14:paraId="090A9FAC" w14:textId="77777777" w:rsidR="001743A3" w:rsidRDefault="001743A3">
      <w:pPr>
        <w:spacing w:after="40"/>
      </w:pPr>
    </w:p>
    <w:p w14:paraId="779C37DD" w14:textId="77777777" w:rsidR="001743A3" w:rsidRDefault="00000000">
      <w:pPr>
        <w:spacing w:after="120"/>
      </w:pPr>
      <w:r>
        <w:t>Today is Take Our Daughters and Sons to Work Day.</w:t>
      </w:r>
    </w:p>
    <w:p w14:paraId="3F1803D5" w14:textId="77777777" w:rsidR="001743A3" w:rsidRDefault="001743A3">
      <w:pPr>
        <w:spacing w:after="40"/>
      </w:pPr>
    </w:p>
    <w:p w14:paraId="1757E79C" w14:textId="77777777" w:rsidR="001743A3" w:rsidRDefault="00000000">
      <w:pPr>
        <w:spacing w:after="120"/>
      </w:pPr>
      <w:r>
        <w:t>I want to write to you about your daughter specifically.</w:t>
      </w:r>
    </w:p>
    <w:p w14:paraId="225D0E5C" w14:textId="77777777" w:rsidR="001743A3" w:rsidRDefault="001743A3">
      <w:pPr>
        <w:spacing w:after="40"/>
      </w:pPr>
    </w:p>
    <w:p w14:paraId="66FCAC39" w14:textId="77777777" w:rsidR="001743A3" w:rsidRDefault="00000000">
      <w:pPr>
        <w:spacing w:after="120"/>
      </w:pPr>
      <w:r>
        <w:t>She is watching how you navigate this. Not the legal details — she doesn't know those. But she is watching whether you protect yourself. Whether you make decisions from a position of knowledge or from a position of fear. Whether you handle the hardest thing in your life with the same clarity and competence you bring to your career.</w:t>
      </w:r>
    </w:p>
    <w:p w14:paraId="0667E785" w14:textId="77777777" w:rsidR="001743A3" w:rsidRDefault="001743A3">
      <w:pPr>
        <w:spacing w:after="40"/>
      </w:pPr>
    </w:p>
    <w:p w14:paraId="5B298081" w14:textId="77777777" w:rsidR="001743A3" w:rsidRDefault="00000000">
      <w:pPr>
        <w:spacing w:after="120"/>
      </w:pPr>
      <w:r>
        <w:t>Professional women who navigate high-asset divorce correctly — with the right legal guidance, with full understanding of their financial picture, with a process that produces a settlement that reflects what they actually built — demonstrate something to their daughters that has nothing to do with the case outcome.</w:t>
      </w:r>
    </w:p>
    <w:p w14:paraId="6233AEA0" w14:textId="77777777" w:rsidR="001743A3" w:rsidRDefault="001743A3">
      <w:pPr>
        <w:spacing w:after="40"/>
      </w:pPr>
    </w:p>
    <w:p w14:paraId="73BF2130" w14:textId="77777777" w:rsidR="001743A3" w:rsidRDefault="00000000">
      <w:pPr>
        <w:spacing w:after="120"/>
      </w:pPr>
      <w:r>
        <w:t>They demonstrate what it looks like to stand for yourself. Calmly. Completely. Without apology.</w:t>
      </w:r>
    </w:p>
    <w:p w14:paraId="06693251" w14:textId="77777777" w:rsidR="001743A3" w:rsidRDefault="001743A3">
      <w:pPr>
        <w:spacing w:after="40"/>
      </w:pPr>
    </w:p>
    <w:p w14:paraId="0CBBF4EB" w14:textId="77777777" w:rsidR="001743A3" w:rsidRDefault="00000000">
      <w:pPr>
        <w:spacing w:after="120"/>
      </w:pPr>
      <w:r>
        <w:t>The model your daughter has for how a woman handles a defining moment is partly being written right now.</w:t>
      </w:r>
    </w:p>
    <w:p w14:paraId="21AF8449" w14:textId="77777777" w:rsidR="001743A3" w:rsidRDefault="001743A3">
      <w:pPr>
        <w:spacing w:after="40"/>
      </w:pPr>
    </w:p>
    <w:p w14:paraId="65729EBD" w14:textId="77777777" w:rsidR="001743A3" w:rsidRDefault="00000000">
      <w:pPr>
        <w:spacing w:after="120"/>
      </w:pPr>
      <w:r>
        <w:t>I am not saying that to add weight to an already heavy situation. I am saying it because the professional women I've seen navigate this process correctly — with the right team, the right information, and the right approach — walk out of it with something in addition to a fair settlement. They walk out of it with evidence, for themselves and for their children, of what they are capable of.</w:t>
      </w:r>
    </w:p>
    <w:p w14:paraId="794097AB" w14:textId="77777777" w:rsidR="001743A3" w:rsidRDefault="001743A3">
      <w:pPr>
        <w:spacing w:after="40"/>
      </w:pPr>
    </w:p>
    <w:p w14:paraId="3E076140" w14:textId="77777777" w:rsidR="001743A3" w:rsidRDefault="00000000">
      <w:pPr>
        <w:spacing w:after="120"/>
      </w:pPr>
      <w:r>
        <w:t>That's worth protecting too.</w:t>
      </w:r>
    </w:p>
    <w:p w14:paraId="3C2A9DE8" w14:textId="77777777" w:rsidR="001743A3" w:rsidRDefault="001743A3">
      <w:pPr>
        <w:spacing w:after="40"/>
      </w:pPr>
    </w:p>
    <w:p w14:paraId="49F895F6" w14:textId="77777777" w:rsidR="001743A3" w:rsidRDefault="00000000">
      <w:pPr>
        <w:spacing w:after="120"/>
      </w:pPr>
      <w:r>
        <w:t>(859) 322-5550 | MelissaDossLaw.com</w:t>
      </w:r>
    </w:p>
    <w:p w14:paraId="609DDF8C" w14:textId="77777777" w:rsidR="001743A3" w:rsidRDefault="001743A3">
      <w:pPr>
        <w:spacing w:after="40"/>
      </w:pPr>
    </w:p>
    <w:p w14:paraId="2395EE41" w14:textId="77777777" w:rsidR="001743A3" w:rsidRDefault="00000000">
      <w:pPr>
        <w:spacing w:after="120"/>
      </w:pPr>
      <w:r>
        <w:rPr>
          <w:i/>
        </w:rPr>
        <w:t>— Melissa</w:t>
      </w:r>
    </w:p>
    <w:p w14:paraId="49E1F8C6" w14:textId="77777777" w:rsidR="001743A3" w:rsidRDefault="00000000">
      <w:pPr>
        <w:spacing w:after="120"/>
      </w:pPr>
      <w:r>
        <w:rPr>
          <w:i/>
        </w:rPr>
        <w:t>This content is for informational purposes only and does not constitute legal advice.</w:t>
      </w:r>
    </w:p>
    <w:p w14:paraId="7D119081" w14:textId="77777777" w:rsidR="001743A3" w:rsidRDefault="001743A3">
      <w:pPr>
        <w:spacing w:after="40"/>
      </w:pPr>
    </w:p>
    <w:p w14:paraId="25E19721" w14:textId="77777777" w:rsidR="001743A3" w:rsidRDefault="001743A3">
      <w:pPr>
        <w:pBdr>
          <w:bottom w:val="single" w:sz="12" w:space="1" w:color="25AAE1"/>
        </w:pBdr>
        <w:spacing w:before="80" w:after="80"/>
      </w:pPr>
    </w:p>
    <w:p w14:paraId="5A6FA6FA" w14:textId="77777777" w:rsidR="001743A3" w:rsidRDefault="001743A3">
      <w:pPr>
        <w:spacing w:after="40"/>
      </w:pPr>
    </w:p>
    <w:p w14:paraId="0865A46F" w14:textId="77777777" w:rsidR="001743A3" w:rsidRDefault="00000000">
      <w:pPr>
        <w:pStyle w:val="Heading3"/>
      </w:pPr>
      <w:r>
        <w:t>YOUTUBE SCRIPT OUTLINE — APRIL 23</w:t>
      </w:r>
    </w:p>
    <w:p w14:paraId="3E61E11C" w14:textId="77777777" w:rsidR="001743A3" w:rsidRDefault="001743A3">
      <w:pPr>
        <w:spacing w:after="40"/>
      </w:pPr>
    </w:p>
    <w:p w14:paraId="4C05BE25" w14:textId="77777777" w:rsidR="001743A3" w:rsidRDefault="00000000">
      <w:pPr>
        <w:spacing w:after="120"/>
      </w:pPr>
      <w:r>
        <w:rPr>
          <w:b/>
        </w:rPr>
        <w:t>Video Title:</w:t>
      </w:r>
      <w:r>
        <w:t xml:space="preserve"> What Your Daughter Learns From How You Handle This</w:t>
      </w:r>
    </w:p>
    <w:p w14:paraId="135C7C84" w14:textId="77777777" w:rsidR="001743A3" w:rsidRDefault="00000000">
      <w:pPr>
        <w:spacing w:after="120"/>
      </w:pPr>
      <w:r>
        <w:rPr>
          <w:b/>
        </w:rPr>
        <w:t>Hook Used:</w:t>
      </w:r>
      <w:r>
        <w:t xml:space="preserve"> Take Our Daughters and Sons to Work Day</w:t>
      </w:r>
    </w:p>
    <w:p w14:paraId="5E219D15" w14:textId="77777777" w:rsidR="001743A3" w:rsidRDefault="00000000">
      <w:pPr>
        <w:spacing w:after="120"/>
      </w:pPr>
      <w:r>
        <w:rPr>
          <w:b/>
        </w:rPr>
        <w:t>Belief Stage:</w:t>
      </w:r>
      <w:r>
        <w:t xml:space="preserve"> 5</w:t>
      </w:r>
    </w:p>
    <w:p w14:paraId="4A941342" w14:textId="77777777" w:rsidR="001743A3" w:rsidRDefault="001743A3">
      <w:pPr>
        <w:spacing w:after="40"/>
      </w:pPr>
    </w:p>
    <w:p w14:paraId="2DB3A2A5" w14:textId="77777777" w:rsidR="001743A3" w:rsidRDefault="00000000">
      <w:pPr>
        <w:spacing w:after="120"/>
      </w:pPr>
      <w:r>
        <w:rPr>
          <w:b/>
        </w:rPr>
        <w:t>HOOK (0–30 sec):</w:t>
      </w:r>
    </w:p>
    <w:p w14:paraId="5F735B59" w14:textId="77777777" w:rsidR="001743A3" w:rsidRDefault="00000000">
      <w:pPr>
        <w:pBdr>
          <w:left w:val="single" w:sz="24" w:space="4" w:color="25AAE1"/>
        </w:pBdr>
        <w:shd w:val="clear" w:color="auto" w:fill="F5F5F5"/>
        <w:spacing w:after="120"/>
        <w:ind w:left="432"/>
      </w:pPr>
      <w:r>
        <w:rPr>
          <w:rFonts w:ascii="Calibri" w:hAnsi="Calibri"/>
          <w:i/>
          <w:color w:val="25AAE1"/>
        </w:rPr>
        <w:t>"On Take Our Daughters and Sons to Work Day, I want to talk about something that doesn't come up in legal consultations but that I think about often. Your daughter is watching how you navigate this. Not the motions filed or the mediation sessions — she doesn't see those. She sees how you carry yourself. Whether you protect yourself. Whether you handle the hardest chapter of your life with the same competence and clarity you bring to your career. What she observes becomes part of her model for what a woman does when it gets difficult."</w:t>
      </w:r>
    </w:p>
    <w:p w14:paraId="67844324" w14:textId="77777777" w:rsidR="001743A3" w:rsidRDefault="001743A3">
      <w:pPr>
        <w:spacing w:after="40"/>
      </w:pPr>
    </w:p>
    <w:p w14:paraId="5810A5CD" w14:textId="77777777" w:rsidR="001743A3" w:rsidRDefault="00000000">
      <w:pPr>
        <w:spacing w:after="120"/>
      </w:pPr>
      <w:r>
        <w:rPr>
          <w:b/>
        </w:rPr>
        <w:t>AUTHORITY POSITIONING (30–60 sec):</w:t>
      </w:r>
    </w:p>
    <w:p w14:paraId="11B58EA1"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Eleven years of family law in Northern Kentucky, focused on women navigating divorce with significant assets at stake. The work I do is financial and legal. But the women who do it well carry something out of this process that goes beyond the settlement."</w:t>
      </w:r>
    </w:p>
    <w:p w14:paraId="7D2D7234" w14:textId="77777777" w:rsidR="001743A3" w:rsidRDefault="001743A3">
      <w:pPr>
        <w:spacing w:after="40"/>
      </w:pPr>
    </w:p>
    <w:p w14:paraId="53832C2D" w14:textId="77777777" w:rsidR="001743A3" w:rsidRDefault="00000000">
      <w:pPr>
        <w:spacing w:after="120"/>
      </w:pPr>
      <w:r>
        <w:rPr>
          <w:b/>
        </w:rPr>
        <w:t>CONTENT OUTLINE:</w:t>
      </w:r>
    </w:p>
    <w:p w14:paraId="6A429AC7" w14:textId="77777777" w:rsidR="001743A3" w:rsidRDefault="001743A3">
      <w:pPr>
        <w:spacing w:after="40"/>
      </w:pPr>
    </w:p>
    <w:p w14:paraId="1838BBBB" w14:textId="77777777" w:rsidR="001743A3" w:rsidRDefault="00000000">
      <w:pPr>
        <w:spacing w:after="120"/>
      </w:pPr>
      <w:r>
        <w:t>Section 1: The Model Being Written Right Now</w:t>
      </w:r>
    </w:p>
    <w:p w14:paraId="5386BCF0" w14:textId="77777777" w:rsidR="001743A3" w:rsidRDefault="00000000">
      <w:pPr>
        <w:pStyle w:val="ListBullet"/>
        <w:spacing w:after="80"/>
      </w:pPr>
      <w:r>
        <w:t>What children observe vs. what parents think they're showing</w:t>
      </w:r>
    </w:p>
    <w:p w14:paraId="730B3261" w14:textId="77777777" w:rsidR="001743A3" w:rsidRDefault="00000000">
      <w:pPr>
        <w:pStyle w:val="ListBullet"/>
        <w:spacing w:after="80"/>
      </w:pPr>
      <w:r>
        <w:t>The specific behaviors that register: clarity, self-advocacy, calm precision</w:t>
      </w:r>
    </w:p>
    <w:p w14:paraId="0F98A25C" w14:textId="77777777" w:rsidR="001743A3" w:rsidRDefault="00000000">
      <w:pPr>
        <w:pStyle w:val="ListBullet"/>
        <w:spacing w:after="80"/>
      </w:pPr>
      <w:r>
        <w:t>What professional women who navigate this process well demonstrate to their children</w:t>
      </w:r>
    </w:p>
    <w:p w14:paraId="6D996548" w14:textId="77777777" w:rsidR="001743A3" w:rsidRDefault="001743A3">
      <w:pPr>
        <w:spacing w:after="40"/>
      </w:pPr>
    </w:p>
    <w:p w14:paraId="30CF6E66" w14:textId="77777777" w:rsidR="001743A3" w:rsidRDefault="00000000">
      <w:pPr>
        <w:spacing w:after="120"/>
      </w:pPr>
      <w:r>
        <w:t>Section 2: What "Doing This Right" Actually Looks Like</w:t>
      </w:r>
    </w:p>
    <w:p w14:paraId="20CB009F" w14:textId="77777777" w:rsidR="001743A3" w:rsidRDefault="00000000">
      <w:pPr>
        <w:pStyle w:val="ListBullet"/>
        <w:spacing w:after="80"/>
      </w:pPr>
      <w:r>
        <w:t>The early decisions that set the tone: retaining the right attorney, starting correctly</w:t>
      </w:r>
    </w:p>
    <w:p w14:paraId="26E384C4" w14:textId="77777777" w:rsidR="001743A3" w:rsidRDefault="00000000">
      <w:pPr>
        <w:pStyle w:val="ListBullet"/>
        <w:spacing w:after="80"/>
      </w:pPr>
      <w:r>
        <w:t>How a clear process allows you to be present for your children throughout</w:t>
      </w:r>
    </w:p>
    <w:p w14:paraId="0169251B" w14:textId="77777777" w:rsidR="001743A3" w:rsidRDefault="00000000">
      <w:pPr>
        <w:pStyle w:val="ListBullet"/>
        <w:spacing w:after="80"/>
      </w:pPr>
      <w:r>
        <w:t>What it looks like when a professional woman is fully supported through this</w:t>
      </w:r>
    </w:p>
    <w:p w14:paraId="39C11E61" w14:textId="77777777" w:rsidR="001743A3" w:rsidRDefault="001743A3">
      <w:pPr>
        <w:spacing w:after="40"/>
      </w:pPr>
    </w:p>
    <w:p w14:paraId="40B7311A" w14:textId="77777777" w:rsidR="001743A3" w:rsidRDefault="00000000">
      <w:pPr>
        <w:spacing w:after="120"/>
      </w:pPr>
      <w:r>
        <w:t>Section 3: The Settlement as Foundation</w:t>
      </w:r>
    </w:p>
    <w:p w14:paraId="4EE38AC9" w14:textId="77777777" w:rsidR="001743A3" w:rsidRDefault="00000000">
      <w:pPr>
        <w:pStyle w:val="ListBullet"/>
        <w:spacing w:after="80"/>
      </w:pPr>
      <w:r>
        <w:t>The financial architecture your daughter grows up inside</w:t>
      </w:r>
    </w:p>
    <w:p w14:paraId="0A5020C8" w14:textId="77777777" w:rsidR="001743A3" w:rsidRDefault="00000000">
      <w:pPr>
        <w:pStyle w:val="ListBullet"/>
        <w:spacing w:after="80"/>
      </w:pPr>
      <w:r>
        <w:t>What a fair, well-structured settlement provides vs. what a rushed or uninformed one costs</w:t>
      </w:r>
    </w:p>
    <w:p w14:paraId="3F065161" w14:textId="77777777" w:rsidR="001743A3" w:rsidRDefault="00000000">
      <w:pPr>
        <w:pStyle w:val="ListBullet"/>
        <w:spacing w:after="80"/>
      </w:pPr>
      <w:r>
        <w:t>The co-parenting model she observes for the next decade</w:t>
      </w:r>
    </w:p>
    <w:p w14:paraId="706CBCF8" w14:textId="77777777" w:rsidR="001743A3" w:rsidRDefault="001743A3">
      <w:pPr>
        <w:spacing w:after="40"/>
      </w:pPr>
    </w:p>
    <w:p w14:paraId="169A61EB" w14:textId="77777777" w:rsidR="001743A3" w:rsidRDefault="00000000">
      <w:pPr>
        <w:spacing w:after="120"/>
      </w:pPr>
      <w:r>
        <w:rPr>
          <w:b/>
        </w:rPr>
        <w:t>MID-VIDEO RE-ENGAGEMENT:</w:t>
      </w:r>
      <w:r>
        <w:t xml:space="preserve"> "This is the piece of the process that professional mothers most often say they wish they'd prioritized differently."</w:t>
      </w:r>
    </w:p>
    <w:p w14:paraId="3BAB3689" w14:textId="77777777" w:rsidR="001743A3" w:rsidRDefault="001743A3">
      <w:pPr>
        <w:spacing w:after="40"/>
      </w:pPr>
    </w:p>
    <w:p w14:paraId="3257E828" w14:textId="77777777" w:rsidR="001743A3" w:rsidRDefault="00000000">
      <w:pPr>
        <w:spacing w:after="120"/>
      </w:pPr>
      <w:r>
        <w:rPr>
          <w:b/>
        </w:rPr>
        <w:t>FINAL INSIGHT:</w:t>
      </w:r>
      <w:r>
        <w:t xml:space="preserve"> "The settlement you reach is for you. How you reach it is also for her."</w:t>
      </w:r>
    </w:p>
    <w:p w14:paraId="71721DD2" w14:textId="77777777" w:rsidR="001743A3" w:rsidRDefault="001743A3">
      <w:pPr>
        <w:spacing w:after="40"/>
      </w:pPr>
    </w:p>
    <w:p w14:paraId="41EEF295" w14:textId="77777777" w:rsidR="001743A3" w:rsidRDefault="00000000">
      <w:pPr>
        <w:spacing w:after="120"/>
      </w:pPr>
      <w:r>
        <w:rPr>
          <w:b/>
        </w:rPr>
        <w:t>CTA:</w:t>
      </w:r>
      <w:r>
        <w:t xml:space="preserve"> "If you're ready to navigate this with clarity and strength, start with a confidential consultation. MelissaDossLaw.com or (859) 322-5550."</w:t>
      </w:r>
    </w:p>
    <w:p w14:paraId="06DD0A2F" w14:textId="77777777" w:rsidR="001743A3" w:rsidRDefault="001743A3">
      <w:pPr>
        <w:spacing w:after="40"/>
      </w:pPr>
    </w:p>
    <w:p w14:paraId="68DC6E8F" w14:textId="77777777" w:rsidR="001743A3" w:rsidRDefault="001743A3">
      <w:pPr>
        <w:pBdr>
          <w:bottom w:val="single" w:sz="12" w:space="1" w:color="25AAE1"/>
        </w:pBdr>
        <w:spacing w:before="80" w:after="80"/>
      </w:pPr>
    </w:p>
    <w:p w14:paraId="6B8A5AB5" w14:textId="77777777" w:rsidR="001743A3" w:rsidRDefault="001743A3">
      <w:pPr>
        <w:spacing w:after="40"/>
      </w:pPr>
    </w:p>
    <w:p w14:paraId="35C6CE23" w14:textId="77777777" w:rsidR="001743A3" w:rsidRDefault="00000000">
      <w:pPr>
        <w:pStyle w:val="Heading2"/>
      </w:pPr>
      <w:r>
        <w:t>APRIL 24 — ARBOR DAY</w:t>
      </w:r>
    </w:p>
    <w:p w14:paraId="26DEDC46" w14:textId="77777777" w:rsidR="001743A3" w:rsidRDefault="001743A3">
      <w:pPr>
        <w:spacing w:after="40"/>
      </w:pPr>
    </w:p>
    <w:p w14:paraId="4EB52ED0" w14:textId="77777777" w:rsidR="001743A3" w:rsidRDefault="00000000">
      <w:pPr>
        <w:pStyle w:val="Heading3"/>
      </w:pPr>
      <w:r>
        <w:t>SOCIAL POST (Facebook / LinkedIn)</w:t>
      </w:r>
    </w:p>
    <w:p w14:paraId="17D1C30C" w14:textId="77777777" w:rsidR="001743A3" w:rsidRDefault="00000000">
      <w:pPr>
        <w:spacing w:after="120"/>
      </w:pPr>
      <w:r>
        <w:rPr>
          <w:b/>
        </w:rPr>
        <w:t>Hook:</w:t>
      </w:r>
      <w:r>
        <w:t xml:space="preserve"> Arbor Day | </w:t>
      </w:r>
      <w:r>
        <w:rPr>
          <w:b/>
        </w:rPr>
        <w:t>Belief Stage:</w:t>
      </w:r>
      <w:r>
        <w:t xml:space="preserve"> 5 | </w:t>
      </w:r>
      <w:r>
        <w:rPr>
          <w:b/>
        </w:rPr>
        <w:t>Date:</w:t>
      </w:r>
      <w:r>
        <w:t xml:space="preserve"> April 24, 2026</w:t>
      </w:r>
    </w:p>
    <w:p w14:paraId="653462E6" w14:textId="77777777" w:rsidR="001743A3" w:rsidRDefault="001743A3">
      <w:pPr>
        <w:spacing w:after="40"/>
      </w:pPr>
    </w:p>
    <w:p w14:paraId="25C2EC98" w14:textId="77777777" w:rsidR="001743A3" w:rsidRDefault="001743A3">
      <w:pPr>
        <w:pBdr>
          <w:bottom w:val="single" w:sz="12" w:space="1" w:color="25AAE1"/>
        </w:pBdr>
        <w:spacing w:before="80" w:after="80"/>
      </w:pPr>
    </w:p>
    <w:p w14:paraId="41FB514B" w14:textId="77777777" w:rsidR="001743A3" w:rsidRDefault="001743A3">
      <w:pPr>
        <w:spacing w:after="40"/>
      </w:pPr>
    </w:p>
    <w:p w14:paraId="616A8E6C" w14:textId="77777777" w:rsidR="001743A3" w:rsidRDefault="00000000">
      <w:pPr>
        <w:spacing w:after="120"/>
      </w:pPr>
      <w:r>
        <w:t>Arbor Day. The annual reminder that what takes years to grow deserves intentional planting.</w:t>
      </w:r>
    </w:p>
    <w:p w14:paraId="4FE6BFD1" w14:textId="77777777" w:rsidR="001743A3" w:rsidRDefault="001743A3">
      <w:pPr>
        <w:spacing w:after="40"/>
      </w:pPr>
    </w:p>
    <w:p w14:paraId="6259950F" w14:textId="77777777" w:rsidR="001743A3" w:rsidRDefault="00000000">
      <w:pPr>
        <w:spacing w:after="120"/>
      </w:pPr>
      <w:r>
        <w:t>You spent years building what you have. The career. The business. The financial foundation. The professional reputation. None of it happened quickly and none of it happened by accident.</w:t>
      </w:r>
    </w:p>
    <w:p w14:paraId="21B83C04" w14:textId="77777777" w:rsidR="001743A3" w:rsidRDefault="001743A3">
      <w:pPr>
        <w:spacing w:after="40"/>
      </w:pPr>
    </w:p>
    <w:p w14:paraId="33E31795" w14:textId="77777777" w:rsidR="001743A3" w:rsidRDefault="00000000">
      <w:pPr>
        <w:spacing w:after="120"/>
      </w:pPr>
      <w:r>
        <w:t>The decisions you make in the next several months will determine whether that foundation transfers intact to your next chapter — or whether it arrives there diminished by a process that didn't account for what you actually built.</w:t>
      </w:r>
    </w:p>
    <w:p w14:paraId="2A0C7676" w14:textId="77777777" w:rsidR="001743A3" w:rsidRDefault="001743A3">
      <w:pPr>
        <w:spacing w:after="40"/>
      </w:pPr>
    </w:p>
    <w:p w14:paraId="3B2963B6" w14:textId="77777777" w:rsidR="001743A3" w:rsidRDefault="00000000">
      <w:pPr>
        <w:spacing w:after="120"/>
      </w:pPr>
      <w:r>
        <w:t>This is the moment for planting.</w:t>
      </w:r>
    </w:p>
    <w:p w14:paraId="3DE30499" w14:textId="77777777" w:rsidR="001743A3" w:rsidRDefault="001743A3">
      <w:pPr>
        <w:spacing w:after="40"/>
      </w:pPr>
    </w:p>
    <w:p w14:paraId="4934465C" w14:textId="77777777" w:rsidR="001743A3" w:rsidRDefault="00000000">
      <w:pPr>
        <w:spacing w:after="120"/>
      </w:pPr>
      <w:r>
        <w:t>Not waiting. Not watching to see how things develop. Planting — with intention, with the right expertise, with a clear picture of what you're building toward.</w:t>
      </w:r>
    </w:p>
    <w:p w14:paraId="757C1D06" w14:textId="77777777" w:rsidR="001743A3" w:rsidRDefault="001743A3">
      <w:pPr>
        <w:spacing w:after="40"/>
      </w:pPr>
    </w:p>
    <w:p w14:paraId="357254B5" w14:textId="77777777" w:rsidR="001743A3" w:rsidRDefault="00000000">
      <w:pPr>
        <w:spacing w:after="120"/>
      </w:pPr>
      <w:r>
        <w:t>The women who come out of high-asset divorce with their financial futures intact are not the ones who had the most resources. They are the ones who acted with precision, early enough that the key decisions were theirs to make rather than theirs to respond to.</w:t>
      </w:r>
    </w:p>
    <w:p w14:paraId="7E288263" w14:textId="77777777" w:rsidR="001743A3" w:rsidRDefault="001743A3">
      <w:pPr>
        <w:spacing w:after="40"/>
      </w:pPr>
    </w:p>
    <w:p w14:paraId="731EF99C" w14:textId="77777777" w:rsidR="001743A3" w:rsidRDefault="00000000">
      <w:pPr>
        <w:spacing w:after="120"/>
      </w:pPr>
      <w:r>
        <w:t>April ends this week.</w:t>
      </w:r>
    </w:p>
    <w:p w14:paraId="065ADA60" w14:textId="77777777" w:rsidR="001743A3" w:rsidRDefault="001743A3">
      <w:pPr>
        <w:spacing w:after="40"/>
      </w:pPr>
    </w:p>
    <w:p w14:paraId="66783C5C" w14:textId="77777777" w:rsidR="001743A3" w:rsidRDefault="00000000">
      <w:pPr>
        <w:spacing w:after="120"/>
      </w:pPr>
      <w:r>
        <w:t>If you've been reading along this month and recognizing your situation in what I've been writing, that recognition is data. It's worth acting on.</w:t>
      </w:r>
    </w:p>
    <w:p w14:paraId="2DB08B10" w14:textId="77777777" w:rsidR="001743A3" w:rsidRDefault="001743A3">
      <w:pPr>
        <w:spacing w:after="40"/>
      </w:pPr>
    </w:p>
    <w:p w14:paraId="68D39F08" w14:textId="77777777" w:rsidR="001743A3" w:rsidRDefault="00000000">
      <w:pPr>
        <w:spacing w:after="120"/>
      </w:pPr>
      <w:r>
        <w:t>A confidential consultation costs nothing except the time it takes. The information you walk out with is yours to keep.</w:t>
      </w:r>
    </w:p>
    <w:p w14:paraId="1988D4EB" w14:textId="77777777" w:rsidR="001743A3" w:rsidRDefault="001743A3">
      <w:pPr>
        <w:spacing w:after="40"/>
      </w:pPr>
    </w:p>
    <w:p w14:paraId="315CFB23" w14:textId="77777777" w:rsidR="001743A3" w:rsidRDefault="00000000">
      <w:pPr>
        <w:spacing w:after="120"/>
      </w:pPr>
      <w:r>
        <w:t>(859) 322-5550 | MelissaDossLaw.com</w:t>
      </w:r>
    </w:p>
    <w:p w14:paraId="571B374B" w14:textId="77777777" w:rsidR="001743A3" w:rsidRDefault="001743A3">
      <w:pPr>
        <w:spacing w:after="40"/>
      </w:pPr>
    </w:p>
    <w:p w14:paraId="4A252052" w14:textId="77777777" w:rsidR="001743A3" w:rsidRDefault="001743A3">
      <w:pPr>
        <w:pBdr>
          <w:bottom w:val="single" w:sz="12" w:space="1" w:color="25AAE1"/>
        </w:pBdr>
        <w:spacing w:before="80" w:after="80"/>
      </w:pPr>
    </w:p>
    <w:p w14:paraId="0D55CF18" w14:textId="77777777" w:rsidR="001743A3" w:rsidRDefault="001743A3">
      <w:pPr>
        <w:spacing w:after="40"/>
      </w:pPr>
    </w:p>
    <w:p w14:paraId="2FF69560" w14:textId="77777777" w:rsidR="001743A3" w:rsidRDefault="00000000">
      <w:pPr>
        <w:pStyle w:val="Heading3"/>
      </w:pPr>
      <w:r>
        <w:t>EMAIL — APRIL 24</w:t>
      </w:r>
    </w:p>
    <w:p w14:paraId="21CD4C8F" w14:textId="77777777" w:rsidR="001743A3" w:rsidRDefault="001743A3">
      <w:pPr>
        <w:spacing w:after="40"/>
      </w:pPr>
    </w:p>
    <w:p w14:paraId="5BFEC4C4" w14:textId="77777777" w:rsidR="001743A3" w:rsidRDefault="00000000">
      <w:pPr>
        <w:spacing w:after="120"/>
      </w:pPr>
      <w:r>
        <w:rPr>
          <w:b/>
        </w:rPr>
        <w:t>Subject:</w:t>
      </w:r>
      <w:r>
        <w:t xml:space="preserve"> The right time to plant is before the season ends</w:t>
      </w:r>
    </w:p>
    <w:p w14:paraId="57CF8398" w14:textId="77777777" w:rsidR="001743A3" w:rsidRDefault="00000000">
      <w:pPr>
        <w:spacing w:after="120"/>
      </w:pPr>
      <w:r>
        <w:rPr>
          <w:b/>
        </w:rPr>
        <w:t>Preview:</w:t>
      </w:r>
      <w:r>
        <w:t xml:space="preserve"> April is almost over. This matters.</w:t>
      </w:r>
    </w:p>
    <w:p w14:paraId="4EF849BE" w14:textId="77777777" w:rsidR="001743A3" w:rsidRDefault="001743A3">
      <w:pPr>
        <w:spacing w:after="40"/>
      </w:pPr>
    </w:p>
    <w:p w14:paraId="2631CA9A" w14:textId="77777777" w:rsidR="001743A3" w:rsidRDefault="001743A3">
      <w:pPr>
        <w:pBdr>
          <w:bottom w:val="single" w:sz="12" w:space="1" w:color="25AAE1"/>
        </w:pBdr>
        <w:spacing w:before="80" w:after="80"/>
      </w:pPr>
    </w:p>
    <w:p w14:paraId="5F3641D9" w14:textId="77777777" w:rsidR="001743A3" w:rsidRDefault="001743A3">
      <w:pPr>
        <w:spacing w:after="40"/>
      </w:pPr>
    </w:p>
    <w:p w14:paraId="3F88FBBF" w14:textId="77777777" w:rsidR="001743A3" w:rsidRDefault="00000000">
      <w:pPr>
        <w:spacing w:after="120"/>
      </w:pPr>
      <w:r>
        <w:t>Today is Arbor Day.</w:t>
      </w:r>
    </w:p>
    <w:p w14:paraId="052EA708" w14:textId="77777777" w:rsidR="001743A3" w:rsidRDefault="001743A3">
      <w:pPr>
        <w:spacing w:after="40"/>
      </w:pPr>
    </w:p>
    <w:p w14:paraId="69CA8CCF" w14:textId="77777777" w:rsidR="001743A3" w:rsidRDefault="00000000">
      <w:pPr>
        <w:spacing w:after="120"/>
      </w:pPr>
      <w:r>
        <w:t>I want to close this week with something direct.</w:t>
      </w:r>
    </w:p>
    <w:p w14:paraId="1A88D62A" w14:textId="77777777" w:rsidR="001743A3" w:rsidRDefault="001743A3">
      <w:pPr>
        <w:spacing w:after="40"/>
      </w:pPr>
    </w:p>
    <w:p w14:paraId="0E8CD17E" w14:textId="77777777" w:rsidR="001743A3" w:rsidRDefault="00000000">
      <w:pPr>
        <w:spacing w:after="120"/>
      </w:pPr>
      <w:r>
        <w:t>April is nearly done. The month that forces financial clarity — tax returns, bonus distributions, business valuations, the full picture of the marital estate in sharp relief — is ending.</w:t>
      </w:r>
    </w:p>
    <w:p w14:paraId="4B4D8625" w14:textId="77777777" w:rsidR="001743A3" w:rsidRDefault="001743A3">
      <w:pPr>
        <w:spacing w:after="40"/>
      </w:pPr>
    </w:p>
    <w:p w14:paraId="78201C32" w14:textId="77777777" w:rsidR="001743A3" w:rsidRDefault="00000000">
      <w:pPr>
        <w:spacing w:after="120"/>
      </w:pPr>
      <w:r>
        <w:t>If you've been thinking about this and not moving, I want to ask you to consider something.</w:t>
      </w:r>
    </w:p>
    <w:p w14:paraId="02E69371" w14:textId="77777777" w:rsidR="001743A3" w:rsidRDefault="001743A3">
      <w:pPr>
        <w:spacing w:after="40"/>
      </w:pPr>
    </w:p>
    <w:p w14:paraId="62B31178" w14:textId="77777777" w:rsidR="001743A3" w:rsidRDefault="00000000">
      <w:pPr>
        <w:spacing w:after="120"/>
      </w:pPr>
      <w:r>
        <w:t>Delay is not neutral.</w:t>
      </w:r>
    </w:p>
    <w:p w14:paraId="0AB20403" w14:textId="77777777" w:rsidR="001743A3" w:rsidRDefault="001743A3">
      <w:pPr>
        <w:spacing w:after="40"/>
      </w:pPr>
    </w:p>
    <w:p w14:paraId="6A50A248" w14:textId="77777777" w:rsidR="001743A3" w:rsidRDefault="00000000">
      <w:pPr>
        <w:spacing w:after="120"/>
      </w:pPr>
      <w:r>
        <w:t>In a high-asset dissolution, the timeline has financial implications that compound in one direction or another depending on when you engage. Early engagement means you are part of establishing the early record. It means the initial financial disclosures are correct and complete. It means the protective measures that are available at the start of the process are deployed before the other side has established their position.</w:t>
      </w:r>
    </w:p>
    <w:p w14:paraId="326E9107" w14:textId="77777777" w:rsidR="001743A3" w:rsidRDefault="001743A3">
      <w:pPr>
        <w:spacing w:after="40"/>
      </w:pPr>
    </w:p>
    <w:p w14:paraId="56BE9075" w14:textId="77777777" w:rsidR="001743A3" w:rsidRDefault="00000000">
      <w:pPr>
        <w:spacing w:after="120"/>
      </w:pPr>
      <w:r>
        <w:t>Waiting means the other party's attorney — if they have one — has been building that foundation while you haven't. It means decisions that should have been yours are now responses to someone else's framing.</w:t>
      </w:r>
    </w:p>
    <w:p w14:paraId="67B8CD51" w14:textId="77777777" w:rsidR="001743A3" w:rsidRDefault="001743A3">
      <w:pPr>
        <w:spacing w:after="40"/>
      </w:pPr>
    </w:p>
    <w:p w14:paraId="37A97D16" w14:textId="77777777" w:rsidR="001743A3" w:rsidRDefault="00000000">
      <w:pPr>
        <w:spacing w:after="120"/>
      </w:pPr>
      <w:r>
        <w:t>I am not writing this to create fear. I am writing it because it is true, and because the professional women who navigate this process most successfully are the ones who move with intention when they recognize that it's time.</w:t>
      </w:r>
    </w:p>
    <w:p w14:paraId="7C30749A" w14:textId="77777777" w:rsidR="001743A3" w:rsidRDefault="001743A3">
      <w:pPr>
        <w:spacing w:after="40"/>
      </w:pPr>
    </w:p>
    <w:p w14:paraId="69F64050" w14:textId="77777777" w:rsidR="001743A3" w:rsidRDefault="00000000">
      <w:pPr>
        <w:spacing w:after="120"/>
      </w:pPr>
      <w:r>
        <w:t>If that moment is now for you — even if you're not certain, even if you just want to understand your options — a confidential consultation is a low-cost way to get that clarity.</w:t>
      </w:r>
    </w:p>
    <w:p w14:paraId="270E2D62" w14:textId="77777777" w:rsidR="001743A3" w:rsidRDefault="001743A3">
      <w:pPr>
        <w:spacing w:after="40"/>
      </w:pPr>
    </w:p>
    <w:p w14:paraId="65EFC6CA" w14:textId="77777777" w:rsidR="001743A3" w:rsidRDefault="00000000">
      <w:pPr>
        <w:spacing w:after="120"/>
      </w:pPr>
      <w:r>
        <w:t>(859) 322-5550 | MelissaDossLaw.com. We're here.</w:t>
      </w:r>
    </w:p>
    <w:p w14:paraId="3AAA2A72" w14:textId="77777777" w:rsidR="001743A3" w:rsidRDefault="001743A3">
      <w:pPr>
        <w:spacing w:after="40"/>
      </w:pPr>
    </w:p>
    <w:p w14:paraId="2D2B22F1" w14:textId="77777777" w:rsidR="001743A3" w:rsidRDefault="00000000">
      <w:pPr>
        <w:spacing w:after="120"/>
      </w:pPr>
      <w:r>
        <w:rPr>
          <w:i/>
        </w:rPr>
        <w:t>— Melissa</w:t>
      </w:r>
    </w:p>
    <w:p w14:paraId="6AE854FC" w14:textId="77777777" w:rsidR="001743A3" w:rsidRDefault="00000000">
      <w:pPr>
        <w:spacing w:after="120"/>
      </w:pPr>
      <w:r>
        <w:rPr>
          <w:i/>
        </w:rPr>
        <w:t>This content is for informational purposes only and does not constitute legal advice.</w:t>
      </w:r>
    </w:p>
    <w:p w14:paraId="6E1134CA" w14:textId="77777777" w:rsidR="001743A3" w:rsidRDefault="001743A3">
      <w:pPr>
        <w:spacing w:after="40"/>
      </w:pPr>
    </w:p>
    <w:p w14:paraId="2523234B" w14:textId="77777777" w:rsidR="001743A3" w:rsidRDefault="001743A3">
      <w:pPr>
        <w:pBdr>
          <w:bottom w:val="single" w:sz="12" w:space="1" w:color="25AAE1"/>
        </w:pBdr>
        <w:spacing w:before="80" w:after="80"/>
      </w:pPr>
    </w:p>
    <w:p w14:paraId="500DBC1A" w14:textId="77777777" w:rsidR="001743A3" w:rsidRDefault="001743A3">
      <w:pPr>
        <w:spacing w:after="40"/>
      </w:pPr>
    </w:p>
    <w:p w14:paraId="39F612B4" w14:textId="77777777" w:rsidR="001743A3" w:rsidRDefault="00000000">
      <w:pPr>
        <w:pStyle w:val="Heading3"/>
      </w:pPr>
      <w:r>
        <w:t>YOUTUBE SCRIPT OUTLINE — APRIL 24</w:t>
      </w:r>
    </w:p>
    <w:p w14:paraId="30385464" w14:textId="77777777" w:rsidR="001743A3" w:rsidRDefault="001743A3">
      <w:pPr>
        <w:spacing w:after="40"/>
      </w:pPr>
    </w:p>
    <w:p w14:paraId="7C0A415D" w14:textId="77777777" w:rsidR="001743A3" w:rsidRDefault="00000000">
      <w:pPr>
        <w:spacing w:after="120"/>
      </w:pPr>
      <w:r>
        <w:rPr>
          <w:b/>
        </w:rPr>
        <w:t>Video Title:</w:t>
      </w:r>
      <w:r>
        <w:t xml:space="preserve"> The Case for Acting Now in a High-Asset Divorce (What Waiting Actually Costs)</w:t>
      </w:r>
    </w:p>
    <w:p w14:paraId="307A801A" w14:textId="77777777" w:rsidR="001743A3" w:rsidRDefault="00000000">
      <w:pPr>
        <w:spacing w:after="120"/>
      </w:pPr>
      <w:r>
        <w:rPr>
          <w:b/>
        </w:rPr>
        <w:t>Hook Used:</w:t>
      </w:r>
      <w:r>
        <w:t xml:space="preserve"> Arbor Day / planting with intention</w:t>
      </w:r>
    </w:p>
    <w:p w14:paraId="66912DE6" w14:textId="77777777" w:rsidR="001743A3" w:rsidRDefault="00000000">
      <w:pPr>
        <w:spacing w:after="120"/>
      </w:pPr>
      <w:r>
        <w:rPr>
          <w:b/>
        </w:rPr>
        <w:t>Belief Stage:</w:t>
      </w:r>
      <w:r>
        <w:t xml:space="preserve"> 5</w:t>
      </w:r>
    </w:p>
    <w:p w14:paraId="6A9AC331" w14:textId="77777777" w:rsidR="001743A3" w:rsidRDefault="001743A3">
      <w:pPr>
        <w:spacing w:after="40"/>
      </w:pPr>
    </w:p>
    <w:p w14:paraId="4E3F2B8E" w14:textId="77777777" w:rsidR="001743A3" w:rsidRDefault="00000000">
      <w:pPr>
        <w:spacing w:after="120"/>
      </w:pPr>
      <w:r>
        <w:rPr>
          <w:b/>
        </w:rPr>
        <w:t>HOOK (0–30 sec):</w:t>
      </w:r>
    </w:p>
    <w:p w14:paraId="6876D0FB" w14:textId="77777777" w:rsidR="001743A3" w:rsidRDefault="00000000">
      <w:pPr>
        <w:pBdr>
          <w:left w:val="single" w:sz="24" w:space="4" w:color="25AAE1"/>
        </w:pBdr>
        <w:shd w:val="clear" w:color="auto" w:fill="F5F5F5"/>
        <w:spacing w:after="120"/>
        <w:ind w:left="432"/>
      </w:pPr>
      <w:r>
        <w:rPr>
          <w:rFonts w:ascii="Calibri" w:hAnsi="Calibri"/>
          <w:i/>
          <w:color w:val="25AAE1"/>
        </w:rPr>
        <w:t>"I want to talk honestly today about something that doesn't get said clearly enough in family law: delay in a high-asset dissolution is not neutral. Every week that passes without the right legal infrastructure in place is a week during which the record of your case is being built without your full participation. The women who come out of complex divorces with their financial futures intact are not the ones who had the most resources. They are the ones who moved with precision before the key decisions became responses instead of initiations."</w:t>
      </w:r>
    </w:p>
    <w:p w14:paraId="313C2AB1" w14:textId="77777777" w:rsidR="001743A3" w:rsidRDefault="001743A3">
      <w:pPr>
        <w:spacing w:after="40"/>
      </w:pPr>
    </w:p>
    <w:p w14:paraId="6C3E854A" w14:textId="77777777" w:rsidR="001743A3" w:rsidRDefault="00000000">
      <w:pPr>
        <w:spacing w:after="120"/>
      </w:pPr>
      <w:r>
        <w:rPr>
          <w:b/>
        </w:rPr>
        <w:t>AUTHORITY POSITIONING (30–60 sec):</w:t>
      </w:r>
    </w:p>
    <w:p w14:paraId="358C628B"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Eleven years of family law in Northern Kentucky, focused on professional women with complex assets. Today I want to make the case for acting — not in fear, but with the clarity that comes from understanding what the timeline actually means."</w:t>
      </w:r>
    </w:p>
    <w:p w14:paraId="65AD2F4F" w14:textId="77777777" w:rsidR="001743A3" w:rsidRDefault="001743A3">
      <w:pPr>
        <w:spacing w:after="40"/>
      </w:pPr>
    </w:p>
    <w:p w14:paraId="3FFCC81C" w14:textId="77777777" w:rsidR="001743A3" w:rsidRDefault="00000000">
      <w:pPr>
        <w:spacing w:after="120"/>
      </w:pPr>
      <w:r>
        <w:rPr>
          <w:b/>
        </w:rPr>
        <w:t>CONTENT OUTLINE:</w:t>
      </w:r>
    </w:p>
    <w:p w14:paraId="5F95AEEA" w14:textId="77777777" w:rsidR="001743A3" w:rsidRDefault="001743A3">
      <w:pPr>
        <w:spacing w:after="40"/>
      </w:pPr>
    </w:p>
    <w:p w14:paraId="0C64318F" w14:textId="77777777" w:rsidR="001743A3" w:rsidRDefault="00000000">
      <w:pPr>
        <w:spacing w:after="120"/>
      </w:pPr>
      <w:r>
        <w:t>Section 1: What Delay Actually Costs in a Complex-Asset Case</w:t>
      </w:r>
    </w:p>
    <w:p w14:paraId="7ACDF9A9" w14:textId="77777777" w:rsidR="001743A3" w:rsidRDefault="00000000">
      <w:pPr>
        <w:pStyle w:val="ListBullet"/>
        <w:spacing w:after="80"/>
      </w:pPr>
      <w:r>
        <w:t>The early record: why the initial financial disclosures matter and who sets them</w:t>
      </w:r>
    </w:p>
    <w:p w14:paraId="4AEFC9DF" w14:textId="77777777" w:rsidR="001743A3" w:rsidRDefault="00000000">
      <w:pPr>
        <w:pStyle w:val="ListBullet"/>
        <w:spacing w:after="80"/>
      </w:pPr>
      <w:r>
        <w:t>Temporary orders: what's available at the start and what becomes harder to obtain later</w:t>
      </w:r>
    </w:p>
    <w:p w14:paraId="6C20450E" w14:textId="77777777" w:rsidR="001743A3" w:rsidRDefault="00000000">
      <w:pPr>
        <w:pStyle w:val="ListBullet"/>
        <w:spacing w:after="80"/>
      </w:pPr>
      <w:r>
        <w:t>Asset liquidity and transfer: what can happen to marital assets during a protracted delay</w:t>
      </w:r>
    </w:p>
    <w:p w14:paraId="2D060A25" w14:textId="77777777" w:rsidR="001743A3" w:rsidRDefault="001743A3">
      <w:pPr>
        <w:spacing w:after="40"/>
      </w:pPr>
    </w:p>
    <w:p w14:paraId="5BC0022F" w14:textId="77777777" w:rsidR="001743A3" w:rsidRDefault="00000000">
      <w:pPr>
        <w:spacing w:after="120"/>
      </w:pPr>
      <w:r>
        <w:t>Section 2: The Timeline of a High-Asset Dissolution in NKY</w:t>
      </w:r>
    </w:p>
    <w:p w14:paraId="7020AF9F" w14:textId="77777777" w:rsidR="001743A3" w:rsidRDefault="00000000">
      <w:pPr>
        <w:pStyle w:val="ListBullet"/>
        <w:spacing w:after="80"/>
      </w:pPr>
      <w:r>
        <w:t>What a realistic timeline looks like from first consultation to final decree</w:t>
      </w:r>
    </w:p>
    <w:p w14:paraId="30FE4BD7" w14:textId="77777777" w:rsidR="001743A3" w:rsidRDefault="00000000">
      <w:pPr>
        <w:pStyle w:val="ListBullet"/>
        <w:spacing w:after="80"/>
      </w:pPr>
      <w:r>
        <w:t>The key decision points and when they occur</w:t>
      </w:r>
    </w:p>
    <w:p w14:paraId="26B0524C" w14:textId="77777777" w:rsidR="001743A3" w:rsidRDefault="00000000">
      <w:pPr>
        <w:pStyle w:val="ListBullet"/>
        <w:spacing w:after="80"/>
      </w:pPr>
      <w:r>
        <w:t>What "early" means in practice and what it changes</w:t>
      </w:r>
    </w:p>
    <w:p w14:paraId="5551E342" w14:textId="77777777" w:rsidR="001743A3" w:rsidRDefault="001743A3">
      <w:pPr>
        <w:spacing w:after="40"/>
      </w:pPr>
    </w:p>
    <w:p w14:paraId="418836EA" w14:textId="77777777" w:rsidR="001743A3" w:rsidRDefault="00000000">
      <w:pPr>
        <w:spacing w:after="120"/>
      </w:pPr>
      <w:r>
        <w:t>Section 3: The First Step — What a Consultation Actually Provides</w:t>
      </w:r>
    </w:p>
    <w:p w14:paraId="21AF83FB" w14:textId="77777777" w:rsidR="001743A3" w:rsidRDefault="00000000">
      <w:pPr>
        <w:pStyle w:val="ListBullet"/>
        <w:spacing w:after="80"/>
      </w:pPr>
      <w:r>
        <w:t>What you walk out knowing that you didn't know walking in</w:t>
      </w:r>
    </w:p>
    <w:p w14:paraId="6566E6E8" w14:textId="77777777" w:rsidR="001743A3" w:rsidRDefault="00000000">
      <w:pPr>
        <w:pStyle w:val="ListBullet"/>
        <w:spacing w:after="80"/>
      </w:pPr>
      <w:r>
        <w:t>The difference between information and commitment — a consultation is information</w:t>
      </w:r>
    </w:p>
    <w:p w14:paraId="37B5515C" w14:textId="77777777" w:rsidR="001743A3" w:rsidRDefault="00000000">
      <w:pPr>
        <w:pStyle w:val="ListBullet"/>
        <w:spacing w:after="80"/>
      </w:pPr>
      <w:r>
        <w:t>How to prepare for the first conversation to make it as useful as possible</w:t>
      </w:r>
    </w:p>
    <w:p w14:paraId="41FF12A9" w14:textId="77777777" w:rsidR="001743A3" w:rsidRDefault="001743A3">
      <w:pPr>
        <w:spacing w:after="40"/>
      </w:pPr>
    </w:p>
    <w:p w14:paraId="717BA7DF" w14:textId="77777777" w:rsidR="001743A3" w:rsidRDefault="00000000">
      <w:pPr>
        <w:spacing w:after="120"/>
      </w:pPr>
      <w:r>
        <w:rPr>
          <w:b/>
        </w:rPr>
        <w:t>MID-VIDEO RE-ENGAGEMENT:</w:t>
      </w:r>
      <w:r>
        <w:t xml:space="preserve"> "Here's the specific early action that makes the biggest difference — and that most women wait too long to take."</w:t>
      </w:r>
    </w:p>
    <w:p w14:paraId="2FE404FB" w14:textId="77777777" w:rsidR="001743A3" w:rsidRDefault="001743A3">
      <w:pPr>
        <w:spacing w:after="40"/>
      </w:pPr>
    </w:p>
    <w:p w14:paraId="599FEB79" w14:textId="77777777" w:rsidR="001743A3" w:rsidRDefault="00000000">
      <w:pPr>
        <w:spacing w:after="120"/>
      </w:pPr>
      <w:r>
        <w:rPr>
          <w:b/>
        </w:rPr>
        <w:t>FINAL INSIGHT:</w:t>
      </w:r>
      <w:r>
        <w:t xml:space="preserve"> "The right time to plant is before the season changes. If you've been waiting for clarity, this conversation is where it starts."</w:t>
      </w:r>
    </w:p>
    <w:p w14:paraId="67195613" w14:textId="77777777" w:rsidR="001743A3" w:rsidRDefault="001743A3">
      <w:pPr>
        <w:spacing w:after="40"/>
      </w:pPr>
    </w:p>
    <w:p w14:paraId="5207FDEE" w14:textId="77777777" w:rsidR="001743A3" w:rsidRDefault="00000000">
      <w:pPr>
        <w:spacing w:after="120"/>
      </w:pPr>
      <w:r>
        <w:rPr>
          <w:b/>
        </w:rPr>
        <w:t>CTA:</w:t>
      </w:r>
      <w:r>
        <w:t xml:space="preserve"> "Schedule a confidential consultation at MelissaDossLaw.com or call us at (859) 322-5550. The first conversation is information, not commitment."</w:t>
      </w:r>
    </w:p>
    <w:p w14:paraId="17A563F0" w14:textId="77777777" w:rsidR="001743A3" w:rsidRDefault="001743A3">
      <w:pPr>
        <w:spacing w:after="40"/>
      </w:pPr>
    </w:p>
    <w:p w14:paraId="3EF7A4D0" w14:textId="77777777" w:rsidR="001743A3" w:rsidRDefault="001743A3">
      <w:pPr>
        <w:pBdr>
          <w:bottom w:val="single" w:sz="12" w:space="1" w:color="25AAE1"/>
        </w:pBdr>
        <w:spacing w:before="80" w:after="80"/>
      </w:pPr>
    </w:p>
    <w:p w14:paraId="3D7A8300" w14:textId="77777777" w:rsidR="001743A3" w:rsidRDefault="001743A3">
      <w:pPr>
        <w:spacing w:after="40"/>
      </w:pPr>
    </w:p>
    <w:p w14:paraId="20005CC3" w14:textId="77777777" w:rsidR="001743A3" w:rsidRDefault="00000000">
      <w:pPr>
        <w:spacing w:after="120"/>
      </w:pPr>
      <w:r>
        <w:rPr>
          <w:i/>
        </w:rPr>
        <w:t>WEEK 4 CONTENT BLOCK COMPLETE</w:t>
      </w:r>
    </w:p>
    <w:p w14:paraId="48F35C70" w14:textId="77777777" w:rsidR="001743A3" w:rsidRDefault="00000000">
      <w:pPr>
        <w:spacing w:after="120"/>
      </w:pPr>
      <w:r>
        <w:rPr>
          <w:i/>
        </w:rPr>
        <w:t>Status: DRAFT — PENDING HUMAN REVIEW</w:t>
      </w:r>
    </w:p>
    <w:p w14:paraId="3B2E05FC" w14:textId="77777777" w:rsidR="001743A3" w:rsidRDefault="00000000">
      <w:pPr>
        <w:spacing w:after="120"/>
      </w:pPr>
      <w:r>
        <w:rPr>
          <w:i/>
        </w:rPr>
        <w:t>Pieces produced: 15 (5 social posts, 5 emails, 5 YouTube outlines)</w:t>
      </w:r>
    </w:p>
    <w:p w14:paraId="6FA87175" w14:textId="77777777" w:rsidR="001743A3" w:rsidRDefault="00000000">
      <w:pPr>
        <w:spacing w:after="120"/>
      </w:pPr>
      <w:r>
        <w:rPr>
          <w:i/>
        </w:rPr>
        <w:t>Running total: 54 pieces</w:t>
      </w:r>
    </w:p>
    <w:p w14:paraId="2C157856" w14:textId="77777777" w:rsidR="001743A3" w:rsidRDefault="00000000">
      <w:pPr>
        <w:spacing w:after="120"/>
      </w:pPr>
      <w:r>
        <w:rPr>
          <w:i/>
        </w:rPr>
        <w:t>Next: Week 5 — April 27–30</w:t>
      </w:r>
    </w:p>
    <w:p w14:paraId="4EB64532" w14:textId="77777777" w:rsidR="001743A3" w:rsidRDefault="001743A3">
      <w:pPr>
        <w:spacing w:after="40"/>
      </w:pPr>
    </w:p>
    <w:p w14:paraId="418973B8" w14:textId="77777777" w:rsidR="001743A3" w:rsidRDefault="001743A3">
      <w:pPr>
        <w:pBdr>
          <w:bottom w:val="single" w:sz="12" w:space="1" w:color="25AAE1"/>
        </w:pBdr>
        <w:spacing w:before="80" w:after="80"/>
      </w:pPr>
    </w:p>
    <w:p w14:paraId="51292A8A" w14:textId="77777777" w:rsidR="001743A3" w:rsidRDefault="001743A3">
      <w:pPr>
        <w:spacing w:after="40"/>
      </w:pPr>
    </w:p>
    <w:p w14:paraId="3351E206" w14:textId="77777777" w:rsidR="001743A3" w:rsidRDefault="00000000">
      <w:pPr>
        <w:pStyle w:val="Heading1"/>
      </w:pPr>
      <w:r>
        <w:t>WEEK 5 — APRIL 27–30</w:t>
      </w:r>
    </w:p>
    <w:p w14:paraId="6758DD9D" w14:textId="77777777" w:rsidR="001743A3" w:rsidRDefault="001743A3">
      <w:pPr>
        <w:spacing w:after="40"/>
      </w:pPr>
    </w:p>
    <w:p w14:paraId="573ABD48" w14:textId="77777777" w:rsidR="001743A3" w:rsidRDefault="00000000">
      <w:pPr>
        <w:pStyle w:val="Heading2"/>
      </w:pPr>
      <w:r>
        <w:t>CONTENT CALENDAR BLOCK — WEEK 5</w:t>
      </w:r>
    </w:p>
    <w:p w14:paraId="037C468E" w14:textId="77777777" w:rsidR="001743A3" w:rsidRDefault="001743A3">
      <w:pPr>
        <w:spacing w:after="40"/>
      </w:pPr>
    </w:p>
    <w:p w14:paraId="51AB6F6E" w14:textId="77777777" w:rsidR="001743A3" w:rsidRDefault="00000000">
      <w:pPr>
        <w:shd w:val="clear" w:color="auto" w:fill="F5F5F5"/>
        <w:spacing w:after="0"/>
      </w:pPr>
      <w:r>
        <w:rPr>
          <w:rFonts w:ascii="Courier New" w:hAnsi="Courier New"/>
          <w:color w:val="58585A"/>
          <w:sz w:val="18"/>
        </w:rPr>
        <w:t>CONTENT CALENDAR BLOCK</w:t>
      </w:r>
    </w:p>
    <w:p w14:paraId="38DEB17E" w14:textId="77777777" w:rsidR="001743A3" w:rsidRDefault="00000000">
      <w:pPr>
        <w:shd w:val="clear" w:color="auto" w:fill="F5F5F5"/>
        <w:spacing w:after="0"/>
      </w:pPr>
      <w:r>
        <w:rPr>
          <w:rFonts w:ascii="Courier New" w:hAnsi="Courier New"/>
          <w:color w:val="58585A"/>
          <w:sz w:val="18"/>
        </w:rPr>
        <w:t>======================</w:t>
      </w:r>
    </w:p>
    <w:p w14:paraId="524C0324" w14:textId="77777777" w:rsidR="001743A3" w:rsidRDefault="00000000">
      <w:pPr>
        <w:shd w:val="clear" w:color="auto" w:fill="F5F5F5"/>
        <w:spacing w:after="0"/>
      </w:pPr>
      <w:r>
        <w:rPr>
          <w:rFonts w:ascii="Courier New" w:hAnsi="Courier New"/>
          <w:color w:val="58585A"/>
          <w:sz w:val="18"/>
        </w:rPr>
        <w:t>Niche: Family law attorney — Northern Kentucky</w:t>
      </w:r>
    </w:p>
    <w:p w14:paraId="49216A26" w14:textId="77777777" w:rsidR="001743A3" w:rsidRDefault="00000000">
      <w:pPr>
        <w:shd w:val="clear" w:color="auto" w:fill="F5F5F5"/>
        <w:spacing w:after="0"/>
      </w:pPr>
      <w:r>
        <w:rPr>
          <w:rFonts w:ascii="Courier New" w:hAnsi="Courier New"/>
          <w:color w:val="58585A"/>
          <w:sz w:val="18"/>
        </w:rPr>
        <w:t>Avatar: Protecting-Her-Future Patricia (HNW variant, 38–55)</w:t>
      </w:r>
    </w:p>
    <w:p w14:paraId="21F20721" w14:textId="77777777" w:rsidR="001743A3" w:rsidRDefault="00000000">
      <w:pPr>
        <w:shd w:val="clear" w:color="auto" w:fill="F5F5F5"/>
        <w:spacing w:after="0"/>
      </w:pPr>
      <w:r>
        <w:rPr>
          <w:rFonts w:ascii="Courier New" w:hAnsi="Courier New"/>
          <w:color w:val="58585A"/>
          <w:sz w:val="18"/>
        </w:rPr>
        <w:t>Month: April 2026</w:t>
      </w:r>
    </w:p>
    <w:p w14:paraId="5D082FDD" w14:textId="77777777" w:rsidR="001743A3" w:rsidRDefault="00000000">
      <w:pPr>
        <w:shd w:val="clear" w:color="auto" w:fill="F5F5F5"/>
        <w:spacing w:after="0"/>
      </w:pPr>
      <w:r>
        <w:rPr>
          <w:rFonts w:ascii="Courier New" w:hAnsi="Courier New"/>
          <w:color w:val="58585A"/>
          <w:sz w:val="18"/>
        </w:rPr>
        <w:t>Week: Week 5 (April 27–30 — final 4-day week of the month)</w:t>
      </w:r>
    </w:p>
    <w:p w14:paraId="1E2117F0" w14:textId="77777777" w:rsidR="001743A3" w:rsidRDefault="00000000">
      <w:pPr>
        <w:shd w:val="clear" w:color="auto" w:fill="F5F5F5"/>
        <w:spacing w:after="0"/>
      </w:pPr>
      <w:r>
        <w:rPr>
          <w:rFonts w:ascii="Courier New" w:hAnsi="Courier New"/>
          <w:color w:val="58585A"/>
          <w:sz w:val="18"/>
        </w:rPr>
        <w:t>Belief Stage: Stage 5 — Create urgency and momentum; make the next step</w:t>
      </w:r>
    </w:p>
    <w:p w14:paraId="76A0262E" w14:textId="77777777" w:rsidR="001743A3" w:rsidRDefault="00000000">
      <w:pPr>
        <w:shd w:val="clear" w:color="auto" w:fill="F5F5F5"/>
        <w:spacing w:after="0"/>
      </w:pPr>
      <w:r>
        <w:rPr>
          <w:rFonts w:ascii="Courier New" w:hAnsi="Courier New"/>
          <w:color w:val="58585A"/>
          <w:sz w:val="18"/>
        </w:rPr>
        <w:t xml:space="preserve">              feel obvious, specific, and low-friction; close April with</w:t>
      </w:r>
    </w:p>
    <w:p w14:paraId="78E5A44D" w14:textId="77777777" w:rsidR="001743A3" w:rsidRDefault="00000000">
      <w:pPr>
        <w:shd w:val="clear" w:color="auto" w:fill="F5F5F5"/>
        <w:spacing w:after="0"/>
      </w:pPr>
      <w:r>
        <w:rPr>
          <w:rFonts w:ascii="Courier New" w:hAnsi="Courier New"/>
          <w:color w:val="58585A"/>
          <w:sz w:val="18"/>
        </w:rPr>
        <w:t xml:space="preserve">              the strongest call to consultation in the calendar</w:t>
      </w:r>
    </w:p>
    <w:p w14:paraId="1CDD05E7" w14:textId="77777777" w:rsidR="001743A3" w:rsidRDefault="00000000">
      <w:pPr>
        <w:shd w:val="clear" w:color="auto" w:fill="F5F5F5"/>
        <w:spacing w:after="0"/>
      </w:pPr>
      <w:r>
        <w:rPr>
          <w:rFonts w:ascii="Courier New" w:hAnsi="Courier New"/>
          <w:color w:val="58585A"/>
          <w:sz w:val="18"/>
        </w:rPr>
        <w:t>Monthly Theme: Protect What You've Built</w:t>
      </w:r>
    </w:p>
    <w:p w14:paraId="66381FFE" w14:textId="77777777" w:rsidR="001743A3" w:rsidRDefault="00000000">
      <w:pPr>
        <w:shd w:val="clear" w:color="auto" w:fill="F5F5F5"/>
        <w:spacing w:after="0"/>
      </w:pPr>
      <w:r>
        <w:rPr>
          <w:rFonts w:ascii="Courier New" w:hAnsi="Courier New"/>
          <w:color w:val="58585A"/>
          <w:sz w:val="18"/>
        </w:rPr>
        <w:t>Monthly Symbols:</w:t>
      </w:r>
    </w:p>
    <w:p w14:paraId="12305281" w14:textId="77777777" w:rsidR="001743A3" w:rsidRDefault="00000000">
      <w:pPr>
        <w:shd w:val="clear" w:color="auto" w:fill="F5F5F5"/>
        <w:spacing w:after="0"/>
      </w:pPr>
      <w:r>
        <w:rPr>
          <w:rFonts w:ascii="Courier New" w:hAnsi="Courier New"/>
          <w:color w:val="58585A"/>
          <w:sz w:val="18"/>
        </w:rPr>
        <w:t xml:space="preserve">  Birthstone: Diamond</w:t>
      </w:r>
    </w:p>
    <w:p w14:paraId="62D9E2AC" w14:textId="77777777" w:rsidR="001743A3" w:rsidRDefault="00000000">
      <w:pPr>
        <w:shd w:val="clear" w:color="auto" w:fill="F5F5F5"/>
        <w:spacing w:after="0"/>
      </w:pPr>
      <w:r>
        <w:rPr>
          <w:rFonts w:ascii="Courier New" w:hAnsi="Courier New"/>
          <w:color w:val="58585A"/>
          <w:sz w:val="18"/>
        </w:rPr>
        <w:t xml:space="preserve">  Flower: Sweet Pea, Daisy</w:t>
      </w:r>
    </w:p>
    <w:p w14:paraId="5BD9C915" w14:textId="77777777" w:rsidR="001743A3" w:rsidRDefault="001743A3">
      <w:pPr>
        <w:shd w:val="clear" w:color="auto" w:fill="F5F5F5"/>
        <w:spacing w:after="0"/>
      </w:pPr>
    </w:p>
    <w:p w14:paraId="4D041A59" w14:textId="77777777" w:rsidR="001743A3" w:rsidRDefault="00000000">
      <w:pPr>
        <w:shd w:val="clear" w:color="auto" w:fill="F5F5F5"/>
        <w:spacing w:after="0"/>
      </w:pPr>
      <w:r>
        <w:rPr>
          <w:rFonts w:ascii="Courier New" w:hAnsi="Courier New"/>
          <w:color w:val="58585A"/>
          <w:sz w:val="18"/>
        </w:rPr>
        <w:t>Selected Weekly Event:</w:t>
      </w:r>
    </w:p>
    <w:p w14:paraId="31739B81" w14:textId="77777777" w:rsidR="001743A3" w:rsidRDefault="00000000">
      <w:pPr>
        <w:shd w:val="clear" w:color="auto" w:fill="F5F5F5"/>
        <w:spacing w:after="0"/>
      </w:pPr>
      <w:r>
        <w:rPr>
          <w:rFonts w:ascii="Courier New" w:hAnsi="Courier New"/>
          <w:color w:val="58585A"/>
          <w:sz w:val="18"/>
        </w:rPr>
        <w:t xml:space="preserve">  Name: National Volunteer Week (final week of April)</w:t>
      </w:r>
    </w:p>
    <w:p w14:paraId="3B216F2B" w14:textId="77777777" w:rsidR="001743A3" w:rsidRDefault="00000000">
      <w:pPr>
        <w:shd w:val="clear" w:color="auto" w:fill="F5F5F5"/>
        <w:spacing w:after="0"/>
      </w:pPr>
      <w:r>
        <w:rPr>
          <w:rFonts w:ascii="Courier New" w:hAnsi="Courier New"/>
          <w:color w:val="58585A"/>
          <w:sz w:val="18"/>
        </w:rPr>
        <w:t xml:space="preserve">  Description: A week honoring those who give their time and expertise</w:t>
      </w:r>
    </w:p>
    <w:p w14:paraId="0CB28D28" w14:textId="77777777" w:rsidR="001743A3" w:rsidRDefault="00000000">
      <w:pPr>
        <w:shd w:val="clear" w:color="auto" w:fill="F5F5F5"/>
        <w:spacing w:after="0"/>
      </w:pPr>
      <w:r>
        <w:rPr>
          <w:rFonts w:ascii="Courier New" w:hAnsi="Courier New"/>
          <w:color w:val="58585A"/>
          <w:sz w:val="18"/>
        </w:rPr>
        <w:t xml:space="preserve">    in service of others.</w:t>
      </w:r>
    </w:p>
    <w:p w14:paraId="38DDE46A" w14:textId="77777777" w:rsidR="001743A3" w:rsidRDefault="00000000">
      <w:pPr>
        <w:shd w:val="clear" w:color="auto" w:fill="F5F5F5"/>
        <w:spacing w:after="0"/>
      </w:pPr>
      <w:r>
        <w:rPr>
          <w:rFonts w:ascii="Courier New" w:hAnsi="Courier New"/>
          <w:color w:val="58585A"/>
          <w:sz w:val="18"/>
        </w:rPr>
        <w:t xml:space="preserve">  Why Selected: The volunteer frame connects to Melissa's collaborative</w:t>
      </w:r>
    </w:p>
    <w:p w14:paraId="339088C8" w14:textId="77777777" w:rsidR="001743A3" w:rsidRDefault="00000000">
      <w:pPr>
        <w:shd w:val="clear" w:color="auto" w:fill="F5F5F5"/>
        <w:spacing w:after="0"/>
      </w:pPr>
      <w:r>
        <w:rPr>
          <w:rFonts w:ascii="Courier New" w:hAnsi="Courier New"/>
          <w:color w:val="58585A"/>
          <w:sz w:val="18"/>
        </w:rPr>
        <w:t xml:space="preserve">    philosophy — and to a more direct content bridge: the professionals</w:t>
      </w:r>
    </w:p>
    <w:p w14:paraId="4ADC2511" w14:textId="77777777" w:rsidR="001743A3" w:rsidRDefault="00000000">
      <w:pPr>
        <w:shd w:val="clear" w:color="auto" w:fill="F5F5F5"/>
        <w:spacing w:after="0"/>
      </w:pPr>
      <w:r>
        <w:rPr>
          <w:rFonts w:ascii="Courier New" w:hAnsi="Courier New"/>
          <w:color w:val="58585A"/>
          <w:sz w:val="18"/>
        </w:rPr>
        <w:t xml:space="preserve">    who refer women to Melissa (therapists, counselors, financial advisors,</w:t>
      </w:r>
    </w:p>
    <w:p w14:paraId="7A86D0CB" w14:textId="77777777" w:rsidR="001743A3" w:rsidRDefault="00000000">
      <w:pPr>
        <w:shd w:val="clear" w:color="auto" w:fill="F5F5F5"/>
        <w:spacing w:after="0"/>
      </w:pPr>
      <w:r>
        <w:rPr>
          <w:rFonts w:ascii="Courier New" w:hAnsi="Courier New"/>
          <w:color w:val="58585A"/>
          <w:sz w:val="18"/>
        </w:rPr>
        <w:t xml:space="preserve">    CPAs) are doing so because they trust her with someone they care about.</w:t>
      </w:r>
    </w:p>
    <w:p w14:paraId="2104F0DC" w14:textId="77777777" w:rsidR="001743A3" w:rsidRDefault="00000000">
      <w:pPr>
        <w:shd w:val="clear" w:color="auto" w:fill="F5F5F5"/>
        <w:spacing w:after="0"/>
      </w:pPr>
      <w:r>
        <w:rPr>
          <w:rFonts w:ascii="Courier New" w:hAnsi="Courier New"/>
          <w:color w:val="58585A"/>
          <w:sz w:val="18"/>
        </w:rPr>
        <w:t xml:space="preserve">    That referral network is built on the same values as volunteerism:</w:t>
      </w:r>
    </w:p>
    <w:p w14:paraId="5598FE2A" w14:textId="77777777" w:rsidR="001743A3" w:rsidRDefault="00000000">
      <w:pPr>
        <w:shd w:val="clear" w:color="auto" w:fill="F5F5F5"/>
        <w:spacing w:after="0"/>
      </w:pPr>
      <w:r>
        <w:rPr>
          <w:rFonts w:ascii="Courier New" w:hAnsi="Courier New"/>
          <w:color w:val="58585A"/>
          <w:sz w:val="18"/>
        </w:rPr>
        <w:t xml:space="preserve">    expertise offered in genuine service. Week 5 content can acknowledge</w:t>
      </w:r>
    </w:p>
    <w:p w14:paraId="695B6DB8" w14:textId="77777777" w:rsidR="001743A3" w:rsidRDefault="00000000">
      <w:pPr>
        <w:shd w:val="clear" w:color="auto" w:fill="F5F5F5"/>
        <w:spacing w:after="0"/>
      </w:pPr>
      <w:r>
        <w:rPr>
          <w:rFonts w:ascii="Courier New" w:hAnsi="Courier New"/>
          <w:color w:val="58585A"/>
          <w:sz w:val="18"/>
        </w:rPr>
        <w:t xml:space="preserve">    the referral relationship as a trust signal for Patricia.</w:t>
      </w:r>
    </w:p>
    <w:p w14:paraId="738D0B3A" w14:textId="77777777" w:rsidR="001743A3" w:rsidRDefault="001743A3">
      <w:pPr>
        <w:shd w:val="clear" w:color="auto" w:fill="F5F5F5"/>
        <w:spacing w:after="0"/>
      </w:pPr>
    </w:p>
    <w:p w14:paraId="04F492AE" w14:textId="77777777" w:rsidR="001743A3" w:rsidRDefault="00000000">
      <w:pPr>
        <w:shd w:val="clear" w:color="auto" w:fill="F5F5F5"/>
        <w:spacing w:after="0"/>
      </w:pPr>
      <w:r>
        <w:rPr>
          <w:rFonts w:ascii="Courier New" w:hAnsi="Courier New"/>
          <w:color w:val="58585A"/>
          <w:sz w:val="18"/>
        </w:rPr>
        <w:t>Daily Hooks:</w:t>
      </w:r>
    </w:p>
    <w:p w14:paraId="35ABD230" w14:textId="77777777" w:rsidR="001743A3" w:rsidRDefault="00000000">
      <w:pPr>
        <w:shd w:val="clear" w:color="auto" w:fill="F5F5F5"/>
        <w:spacing w:after="0"/>
      </w:pPr>
      <w:r>
        <w:rPr>
          <w:rFonts w:ascii="Courier New" w:hAnsi="Courier New"/>
          <w:color w:val="58585A"/>
          <w:sz w:val="18"/>
        </w:rPr>
        <w:t xml:space="preserve">  April 27 (Mon): National Tell a Story Day | Category: Quirky Celebration |</w:t>
      </w:r>
    </w:p>
    <w:p w14:paraId="1BAB3F06" w14:textId="77777777" w:rsidR="001743A3" w:rsidRDefault="00000000">
      <w:pPr>
        <w:shd w:val="clear" w:color="auto" w:fill="F5F5F5"/>
        <w:spacing w:after="0"/>
      </w:pPr>
      <w:r>
        <w:rPr>
          <w:rFonts w:ascii="Courier New" w:hAnsi="Courier New"/>
          <w:color w:val="58585A"/>
          <w:sz w:val="18"/>
        </w:rPr>
        <w:t xml:space="preserve">    The day to tell the story that needs to be told. Bridge: in family law,</w:t>
      </w:r>
    </w:p>
    <w:p w14:paraId="139D9CE1" w14:textId="77777777" w:rsidR="001743A3" w:rsidRDefault="00000000">
      <w:pPr>
        <w:shd w:val="clear" w:color="auto" w:fill="F5F5F5"/>
        <w:spacing w:after="0"/>
      </w:pPr>
      <w:r>
        <w:rPr>
          <w:rFonts w:ascii="Courier New" w:hAnsi="Courier New"/>
          <w:color w:val="58585A"/>
          <w:sz w:val="18"/>
        </w:rPr>
        <w:t xml:space="preserve">    the narrative of your case — how the marital story is told, from whose</w:t>
      </w:r>
    </w:p>
    <w:p w14:paraId="20981318" w14:textId="77777777" w:rsidR="001743A3" w:rsidRDefault="00000000">
      <w:pPr>
        <w:shd w:val="clear" w:color="auto" w:fill="F5F5F5"/>
        <w:spacing w:after="0"/>
      </w:pPr>
      <w:r>
        <w:rPr>
          <w:rFonts w:ascii="Courier New" w:hAnsi="Courier New"/>
          <w:color w:val="58585A"/>
          <w:sz w:val="18"/>
        </w:rPr>
        <w:t xml:space="preserve">    perspective, with what evidence — shapes what the court understands.</w:t>
      </w:r>
    </w:p>
    <w:p w14:paraId="052151C5" w14:textId="77777777" w:rsidR="001743A3" w:rsidRDefault="00000000">
      <w:pPr>
        <w:shd w:val="clear" w:color="auto" w:fill="F5F5F5"/>
        <w:spacing w:after="0"/>
      </w:pPr>
      <w:r>
        <w:rPr>
          <w:rFonts w:ascii="Courier New" w:hAnsi="Courier New"/>
          <w:color w:val="58585A"/>
          <w:sz w:val="18"/>
        </w:rPr>
        <w:t xml:space="preserve">    The right attorney helps you tell the right story accurately.</w:t>
      </w:r>
    </w:p>
    <w:p w14:paraId="6A4AA212" w14:textId="77777777" w:rsidR="001743A3" w:rsidRDefault="00000000">
      <w:pPr>
        <w:shd w:val="clear" w:color="auto" w:fill="F5F5F5"/>
        <w:spacing w:after="0"/>
      </w:pPr>
      <w:r>
        <w:rPr>
          <w:rFonts w:ascii="Courier New" w:hAnsi="Courier New"/>
          <w:color w:val="58585A"/>
          <w:sz w:val="18"/>
        </w:rPr>
        <w:t xml:space="preserve">  April 28 (Tue): Workers Memorial Day | Category: Observance |</w:t>
      </w:r>
    </w:p>
    <w:p w14:paraId="4C386C86" w14:textId="77777777" w:rsidR="001743A3" w:rsidRDefault="00000000">
      <w:pPr>
        <w:shd w:val="clear" w:color="auto" w:fill="F5F5F5"/>
        <w:spacing w:after="0"/>
      </w:pPr>
      <w:r>
        <w:rPr>
          <w:rFonts w:ascii="Courier New" w:hAnsi="Courier New"/>
          <w:color w:val="58585A"/>
          <w:sz w:val="18"/>
        </w:rPr>
        <w:t xml:space="preserve">    Honoring those who gave everything to their work. Bridge: the</w:t>
      </w:r>
    </w:p>
    <w:p w14:paraId="2BA81E4F" w14:textId="77777777" w:rsidR="001743A3" w:rsidRDefault="00000000">
      <w:pPr>
        <w:shd w:val="clear" w:color="auto" w:fill="F5F5F5"/>
        <w:spacing w:after="0"/>
      </w:pPr>
      <w:r>
        <w:rPr>
          <w:rFonts w:ascii="Courier New" w:hAnsi="Courier New"/>
          <w:color w:val="58585A"/>
          <w:sz w:val="18"/>
        </w:rPr>
        <w:t xml:space="preserve">    professional women Melissa serves have given years to building their</w:t>
      </w:r>
    </w:p>
    <w:p w14:paraId="6B9F7711" w14:textId="77777777" w:rsidR="001743A3" w:rsidRDefault="00000000">
      <w:pPr>
        <w:shd w:val="clear" w:color="auto" w:fill="F5F5F5"/>
        <w:spacing w:after="0"/>
      </w:pPr>
      <w:r>
        <w:rPr>
          <w:rFonts w:ascii="Courier New" w:hAnsi="Courier New"/>
          <w:color w:val="58585A"/>
          <w:sz w:val="18"/>
        </w:rPr>
        <w:t xml:space="preserve">    careers. That work deserves to be protected — not watched disappear</w:t>
      </w:r>
    </w:p>
    <w:p w14:paraId="5FA7B41F" w14:textId="77777777" w:rsidR="001743A3" w:rsidRDefault="00000000">
      <w:pPr>
        <w:shd w:val="clear" w:color="auto" w:fill="F5F5F5"/>
        <w:spacing w:after="0"/>
      </w:pPr>
      <w:r>
        <w:rPr>
          <w:rFonts w:ascii="Courier New" w:hAnsi="Courier New"/>
          <w:color w:val="58585A"/>
          <w:sz w:val="18"/>
        </w:rPr>
        <w:t xml:space="preserve">    into a settlement that didn't account for it.</w:t>
      </w:r>
    </w:p>
    <w:p w14:paraId="3FB5E74C" w14:textId="77777777" w:rsidR="001743A3" w:rsidRDefault="00000000">
      <w:pPr>
        <w:shd w:val="clear" w:color="auto" w:fill="F5F5F5"/>
        <w:spacing w:after="0"/>
      </w:pPr>
      <w:r>
        <w:rPr>
          <w:rFonts w:ascii="Courier New" w:hAnsi="Courier New"/>
          <w:color w:val="58585A"/>
          <w:sz w:val="18"/>
        </w:rPr>
        <w:t xml:space="preserve">  April 29 (Wed): International Dance Day | Category: Observance |</w:t>
      </w:r>
    </w:p>
    <w:p w14:paraId="407726E0" w14:textId="77777777" w:rsidR="001743A3" w:rsidRDefault="00000000">
      <w:pPr>
        <w:shd w:val="clear" w:color="auto" w:fill="F5F5F5"/>
        <w:spacing w:after="0"/>
      </w:pPr>
      <w:r>
        <w:rPr>
          <w:rFonts w:ascii="Courier New" w:hAnsi="Courier New"/>
          <w:color w:val="58585A"/>
          <w:sz w:val="18"/>
        </w:rPr>
        <w:t xml:space="preserve">    The art of knowing your next step. Bridge: the woman who knows exactly</w:t>
      </w:r>
    </w:p>
    <w:p w14:paraId="361B382A" w14:textId="77777777" w:rsidR="001743A3" w:rsidRDefault="00000000">
      <w:pPr>
        <w:shd w:val="clear" w:color="auto" w:fill="F5F5F5"/>
        <w:spacing w:after="0"/>
      </w:pPr>
      <w:r>
        <w:rPr>
          <w:rFonts w:ascii="Courier New" w:hAnsi="Courier New"/>
          <w:color w:val="58585A"/>
          <w:sz w:val="18"/>
        </w:rPr>
        <w:t xml:space="preserve">    what comes next — in the process, in her financial picture, in her</w:t>
      </w:r>
    </w:p>
    <w:p w14:paraId="4D468676" w14:textId="77777777" w:rsidR="001743A3" w:rsidRDefault="00000000">
      <w:pPr>
        <w:shd w:val="clear" w:color="auto" w:fill="F5F5F5"/>
        <w:spacing w:after="0"/>
      </w:pPr>
      <w:r>
        <w:rPr>
          <w:rFonts w:ascii="Courier New" w:hAnsi="Courier New"/>
          <w:color w:val="58585A"/>
          <w:sz w:val="18"/>
        </w:rPr>
        <w:t xml:space="preserve">    life — moves through this with a different quality than the one who</w:t>
      </w:r>
    </w:p>
    <w:p w14:paraId="25A14997" w14:textId="77777777" w:rsidR="001743A3" w:rsidRDefault="00000000">
      <w:pPr>
        <w:shd w:val="clear" w:color="auto" w:fill="F5F5F5"/>
        <w:spacing w:after="0"/>
      </w:pPr>
      <w:r>
        <w:rPr>
          <w:rFonts w:ascii="Courier New" w:hAnsi="Courier New"/>
          <w:color w:val="58585A"/>
          <w:sz w:val="18"/>
        </w:rPr>
        <w:t xml:space="preserve">    is improvising.</w:t>
      </w:r>
    </w:p>
    <w:p w14:paraId="3790EED6" w14:textId="77777777" w:rsidR="001743A3" w:rsidRDefault="00000000">
      <w:pPr>
        <w:shd w:val="clear" w:color="auto" w:fill="F5F5F5"/>
        <w:spacing w:after="0"/>
      </w:pPr>
      <w:r>
        <w:rPr>
          <w:rFonts w:ascii="Courier New" w:hAnsi="Courier New"/>
          <w:color w:val="58585A"/>
          <w:sz w:val="18"/>
        </w:rPr>
        <w:t xml:space="preserve">  April 30 (Thu): International Jazz Day | Category: Observance |</w:t>
      </w:r>
    </w:p>
    <w:p w14:paraId="4E275E6F" w14:textId="77777777" w:rsidR="001743A3" w:rsidRDefault="00000000">
      <w:pPr>
        <w:shd w:val="clear" w:color="auto" w:fill="F5F5F5"/>
        <w:spacing w:after="0"/>
      </w:pPr>
      <w:r>
        <w:rPr>
          <w:rFonts w:ascii="Courier New" w:hAnsi="Courier New"/>
          <w:color w:val="58585A"/>
          <w:sz w:val="18"/>
        </w:rPr>
        <w:t xml:space="preserve">    Disciplined improvisation — knowing the structure well enough to</w:t>
      </w:r>
    </w:p>
    <w:p w14:paraId="575EA83B" w14:textId="77777777" w:rsidR="001743A3" w:rsidRDefault="00000000">
      <w:pPr>
        <w:shd w:val="clear" w:color="auto" w:fill="F5F5F5"/>
        <w:spacing w:after="0"/>
      </w:pPr>
      <w:r>
        <w:rPr>
          <w:rFonts w:ascii="Courier New" w:hAnsi="Courier New"/>
          <w:color w:val="58585A"/>
          <w:sz w:val="18"/>
        </w:rPr>
        <w:t xml:space="preserve">    move within it with confidence. Bridge: the difference between</w:t>
      </w:r>
    </w:p>
    <w:p w14:paraId="6568CC74" w14:textId="77777777" w:rsidR="001743A3" w:rsidRDefault="00000000">
      <w:pPr>
        <w:shd w:val="clear" w:color="auto" w:fill="F5F5F5"/>
        <w:spacing w:after="0"/>
      </w:pPr>
      <w:r>
        <w:rPr>
          <w:rFonts w:ascii="Courier New" w:hAnsi="Courier New"/>
          <w:color w:val="58585A"/>
          <w:sz w:val="18"/>
        </w:rPr>
        <w:t xml:space="preserve">    a dissolution managed with a clear strategy and one conducted by feel</w:t>
      </w:r>
    </w:p>
    <w:p w14:paraId="00786300" w14:textId="77777777" w:rsidR="001743A3" w:rsidRDefault="00000000">
      <w:pPr>
        <w:shd w:val="clear" w:color="auto" w:fill="F5F5F5"/>
        <w:spacing w:after="0"/>
      </w:pPr>
      <w:r>
        <w:rPr>
          <w:rFonts w:ascii="Courier New" w:hAnsi="Courier New"/>
          <w:color w:val="58585A"/>
          <w:sz w:val="18"/>
        </w:rPr>
        <w:t xml:space="preserve">    is the difference between jazz and noise. The structure is what</w:t>
      </w:r>
    </w:p>
    <w:p w14:paraId="257A96D9" w14:textId="77777777" w:rsidR="001743A3" w:rsidRDefault="00000000">
      <w:pPr>
        <w:shd w:val="clear" w:color="auto" w:fill="F5F5F5"/>
        <w:spacing w:after="0"/>
      </w:pPr>
      <w:r>
        <w:rPr>
          <w:rFonts w:ascii="Courier New" w:hAnsi="Courier New"/>
          <w:color w:val="58585A"/>
          <w:sz w:val="18"/>
        </w:rPr>
        <w:t xml:space="preserve">    makes the freedom possible.</w:t>
      </w:r>
    </w:p>
    <w:p w14:paraId="6AF9BDE0" w14:textId="77777777" w:rsidR="001743A3" w:rsidRDefault="001743A3">
      <w:pPr>
        <w:shd w:val="clear" w:color="auto" w:fill="F5F5F5"/>
        <w:spacing w:after="0"/>
      </w:pPr>
    </w:p>
    <w:p w14:paraId="09F624D0" w14:textId="77777777" w:rsidR="001743A3" w:rsidRDefault="00000000">
      <w:pPr>
        <w:shd w:val="clear" w:color="auto" w:fill="F5F5F5"/>
        <w:spacing w:after="0"/>
      </w:pPr>
      <w:r>
        <w:rPr>
          <w:rFonts w:ascii="Courier New" w:hAnsi="Courier New"/>
          <w:color w:val="58585A"/>
          <w:sz w:val="18"/>
        </w:rPr>
        <w:t>Rotating Holiday Flags:</w:t>
      </w:r>
    </w:p>
    <w:p w14:paraId="42EF071F" w14:textId="77777777" w:rsidR="001743A3" w:rsidRDefault="00000000">
      <w:pPr>
        <w:shd w:val="clear" w:color="auto" w:fill="F5F5F5"/>
        <w:spacing w:after="0"/>
      </w:pPr>
      <w:r>
        <w:rPr>
          <w:rFonts w:ascii="Courier New" w:hAnsi="Courier New"/>
          <w:color w:val="58585A"/>
          <w:sz w:val="18"/>
        </w:rPr>
        <w:t xml:space="preserve">  No major rotating holidays. Final week of April — closing urgency</w:t>
      </w:r>
    </w:p>
    <w:p w14:paraId="66F0F5A5" w14:textId="77777777" w:rsidR="001743A3" w:rsidRDefault="00000000">
      <w:pPr>
        <w:shd w:val="clear" w:color="auto" w:fill="F5F5F5"/>
        <w:spacing w:after="0"/>
      </w:pPr>
      <w:r>
        <w:rPr>
          <w:rFonts w:ascii="Courier New" w:hAnsi="Courier New"/>
          <w:color w:val="58585A"/>
          <w:sz w:val="18"/>
        </w:rPr>
        <w:t xml:space="preserve">  should build across all four days. April 30 is the natural close-of-month</w:t>
      </w:r>
    </w:p>
    <w:p w14:paraId="450C9C6C" w14:textId="77777777" w:rsidR="001743A3" w:rsidRDefault="00000000">
      <w:pPr>
        <w:shd w:val="clear" w:color="auto" w:fill="F5F5F5"/>
        <w:spacing w:after="0"/>
      </w:pPr>
      <w:r>
        <w:rPr>
          <w:rFonts w:ascii="Courier New" w:hAnsi="Courier New"/>
          <w:color w:val="58585A"/>
          <w:sz w:val="18"/>
        </w:rPr>
        <w:t xml:space="preserve">  moment; use it as the strongest urgency piece in the calendar.</w:t>
      </w:r>
    </w:p>
    <w:p w14:paraId="0FD9C124" w14:textId="77777777" w:rsidR="001743A3" w:rsidRDefault="001743A3">
      <w:pPr>
        <w:shd w:val="clear" w:color="auto" w:fill="F5F5F5"/>
        <w:spacing w:after="0"/>
      </w:pPr>
    </w:p>
    <w:p w14:paraId="2FD336C1" w14:textId="77777777" w:rsidR="001743A3" w:rsidRDefault="00000000">
      <w:pPr>
        <w:shd w:val="clear" w:color="auto" w:fill="F5F5F5"/>
        <w:spacing w:after="0"/>
      </w:pPr>
      <w:r>
        <w:rPr>
          <w:rFonts w:ascii="Courier New" w:hAnsi="Courier New"/>
          <w:color w:val="58585A"/>
          <w:sz w:val="18"/>
        </w:rPr>
        <w:t>READY FOR CONTENT WRITER: YES</w:t>
      </w:r>
    </w:p>
    <w:p w14:paraId="54E85830" w14:textId="77777777" w:rsidR="001743A3" w:rsidRDefault="001743A3">
      <w:pPr>
        <w:spacing w:after="40"/>
      </w:pPr>
    </w:p>
    <w:p w14:paraId="708C0D9D" w14:textId="77777777" w:rsidR="001743A3" w:rsidRDefault="001743A3">
      <w:pPr>
        <w:pBdr>
          <w:bottom w:val="single" w:sz="12" w:space="1" w:color="25AAE1"/>
        </w:pBdr>
        <w:spacing w:before="80" w:after="80"/>
      </w:pPr>
    </w:p>
    <w:p w14:paraId="47F33A9E" w14:textId="77777777" w:rsidR="001743A3" w:rsidRDefault="001743A3">
      <w:pPr>
        <w:spacing w:after="40"/>
      </w:pPr>
    </w:p>
    <w:p w14:paraId="591C9F88" w14:textId="77777777" w:rsidR="001743A3" w:rsidRDefault="00000000">
      <w:pPr>
        <w:pStyle w:val="Heading2"/>
      </w:pPr>
      <w:r>
        <w:t>APRIL 27 — NATIONAL TELL A STORY DAY</w:t>
      </w:r>
    </w:p>
    <w:p w14:paraId="3A20FFF8" w14:textId="77777777" w:rsidR="001743A3" w:rsidRDefault="001743A3">
      <w:pPr>
        <w:spacing w:after="40"/>
      </w:pPr>
    </w:p>
    <w:p w14:paraId="1F08A596" w14:textId="77777777" w:rsidR="001743A3" w:rsidRDefault="00000000">
      <w:pPr>
        <w:pStyle w:val="Heading3"/>
      </w:pPr>
      <w:r>
        <w:t>SOCIAL POST (Facebook / LinkedIn)</w:t>
      </w:r>
    </w:p>
    <w:p w14:paraId="29C532D3" w14:textId="77777777" w:rsidR="001743A3" w:rsidRDefault="00000000">
      <w:pPr>
        <w:spacing w:after="120"/>
      </w:pPr>
      <w:r>
        <w:rPr>
          <w:b/>
        </w:rPr>
        <w:t>Hook:</w:t>
      </w:r>
      <w:r>
        <w:t xml:space="preserve"> National Tell a Story Day | </w:t>
      </w:r>
      <w:r>
        <w:rPr>
          <w:b/>
        </w:rPr>
        <w:t>Belief Stage:</w:t>
      </w:r>
      <w:r>
        <w:t xml:space="preserve"> 5 | </w:t>
      </w:r>
      <w:r>
        <w:rPr>
          <w:b/>
        </w:rPr>
        <w:t>Date:</w:t>
      </w:r>
      <w:r>
        <w:t xml:space="preserve"> April 27, 2026</w:t>
      </w:r>
    </w:p>
    <w:p w14:paraId="0D3B9F7F" w14:textId="77777777" w:rsidR="001743A3" w:rsidRDefault="001743A3">
      <w:pPr>
        <w:spacing w:after="40"/>
      </w:pPr>
    </w:p>
    <w:p w14:paraId="4362929E" w14:textId="77777777" w:rsidR="001743A3" w:rsidRDefault="001743A3">
      <w:pPr>
        <w:pBdr>
          <w:bottom w:val="single" w:sz="12" w:space="1" w:color="25AAE1"/>
        </w:pBdr>
        <w:spacing w:before="80" w:after="80"/>
      </w:pPr>
    </w:p>
    <w:p w14:paraId="379F9C2E" w14:textId="77777777" w:rsidR="001743A3" w:rsidRDefault="001743A3">
      <w:pPr>
        <w:spacing w:after="40"/>
      </w:pPr>
    </w:p>
    <w:p w14:paraId="01374FF4" w14:textId="77777777" w:rsidR="001743A3" w:rsidRDefault="00000000">
      <w:pPr>
        <w:spacing w:after="120"/>
      </w:pPr>
      <w:r>
        <w:t>National Tell a Story Day.</w:t>
      </w:r>
    </w:p>
    <w:p w14:paraId="420302CE" w14:textId="77777777" w:rsidR="001743A3" w:rsidRDefault="001743A3">
      <w:pPr>
        <w:spacing w:after="40"/>
      </w:pPr>
    </w:p>
    <w:p w14:paraId="088F7766" w14:textId="77777777" w:rsidR="001743A3" w:rsidRDefault="00000000">
      <w:pPr>
        <w:spacing w:after="120"/>
      </w:pPr>
      <w:r>
        <w:t>Here is the part about family law that most people don't fully understand until they're inside it:</w:t>
      </w:r>
    </w:p>
    <w:p w14:paraId="02E44BD7" w14:textId="77777777" w:rsidR="001743A3" w:rsidRDefault="001743A3">
      <w:pPr>
        <w:spacing w:after="40"/>
      </w:pPr>
    </w:p>
    <w:p w14:paraId="0B3E2B09" w14:textId="77777777" w:rsidR="001743A3" w:rsidRDefault="00000000">
      <w:pPr>
        <w:spacing w:after="120"/>
      </w:pPr>
      <w:r>
        <w:t>Your case is a story. The question is who tells it, how it's told, and whether the version that reaches the decision-maker reflects what actually happened.</w:t>
      </w:r>
    </w:p>
    <w:p w14:paraId="6B05A706" w14:textId="77777777" w:rsidR="001743A3" w:rsidRDefault="001743A3">
      <w:pPr>
        <w:spacing w:after="40"/>
      </w:pPr>
    </w:p>
    <w:p w14:paraId="52E58F33" w14:textId="77777777" w:rsidR="001743A3" w:rsidRDefault="00000000">
      <w:pPr>
        <w:spacing w:after="120"/>
      </w:pPr>
      <w:r>
        <w:t>In a high-asset dissolution, the financial narrative matters enormously. How the marital estate is described — how contributions are characterized, how business equity is presented, how a professional career's value is contextualized — shapes what the court or the mediator understands about what needs to be divided and how.</w:t>
      </w:r>
    </w:p>
    <w:p w14:paraId="4BB37629" w14:textId="77777777" w:rsidR="001743A3" w:rsidRDefault="001743A3">
      <w:pPr>
        <w:spacing w:after="40"/>
      </w:pPr>
    </w:p>
    <w:p w14:paraId="3EC8EC8B" w14:textId="77777777" w:rsidR="001743A3" w:rsidRDefault="00000000">
      <w:pPr>
        <w:spacing w:after="120"/>
      </w:pPr>
      <w:r>
        <w:t>An attorney who knows how to tell your story accurately — with the financial specialists who substantiate the key numbers, with the documentation that supports the characterizations, with the legal framing that reflects Kentucky's standards for equitable distribution — is not doing storytelling as a soft skill.</w:t>
      </w:r>
    </w:p>
    <w:p w14:paraId="3D276EAE" w14:textId="77777777" w:rsidR="001743A3" w:rsidRDefault="001743A3">
      <w:pPr>
        <w:spacing w:after="40"/>
      </w:pPr>
    </w:p>
    <w:p w14:paraId="2CCDEF6A" w14:textId="77777777" w:rsidR="001743A3" w:rsidRDefault="00000000">
      <w:pPr>
        <w:spacing w:after="120"/>
      </w:pPr>
      <w:r>
        <w:t>They are building the record.</w:t>
      </w:r>
    </w:p>
    <w:p w14:paraId="7366860E" w14:textId="77777777" w:rsidR="001743A3" w:rsidRDefault="001743A3">
      <w:pPr>
        <w:spacing w:after="40"/>
      </w:pPr>
    </w:p>
    <w:p w14:paraId="3F31AB0A" w14:textId="77777777" w:rsidR="001743A3" w:rsidRDefault="00000000">
      <w:pPr>
        <w:spacing w:after="120"/>
      </w:pPr>
      <w:r>
        <w:t>The story that isn't told clearly doesn't disappear. It gets told by someone else — from a different perspective, with different emphasis, using a different set of numbers.</w:t>
      </w:r>
    </w:p>
    <w:p w14:paraId="6F7B8475" w14:textId="77777777" w:rsidR="001743A3" w:rsidRDefault="001743A3">
      <w:pPr>
        <w:spacing w:after="40"/>
      </w:pPr>
    </w:p>
    <w:p w14:paraId="709576EF" w14:textId="77777777" w:rsidR="001743A3" w:rsidRDefault="00000000">
      <w:pPr>
        <w:spacing w:after="120"/>
      </w:pPr>
      <w:r>
        <w:t>You have a story. It deserves to be told correctly, by someone who knows how to tell it in the language that matters in the places where it matters.</w:t>
      </w:r>
    </w:p>
    <w:p w14:paraId="3100A789" w14:textId="77777777" w:rsidR="001743A3" w:rsidRDefault="001743A3">
      <w:pPr>
        <w:spacing w:after="40"/>
      </w:pPr>
    </w:p>
    <w:p w14:paraId="0127FE3A" w14:textId="77777777" w:rsidR="001743A3" w:rsidRDefault="00000000">
      <w:pPr>
        <w:spacing w:after="120"/>
      </w:pPr>
      <w:r>
        <w:t>If you're ready to start building that record, April is the time.</w:t>
      </w:r>
    </w:p>
    <w:p w14:paraId="7650A72C" w14:textId="77777777" w:rsidR="001743A3" w:rsidRDefault="001743A3">
      <w:pPr>
        <w:spacing w:after="40"/>
      </w:pPr>
    </w:p>
    <w:p w14:paraId="0F2A345B" w14:textId="77777777" w:rsidR="001743A3" w:rsidRDefault="00000000">
      <w:pPr>
        <w:spacing w:after="120"/>
      </w:pPr>
      <w:r>
        <w:t>(859) 322-5550 | MelissaDossLaw.com</w:t>
      </w:r>
    </w:p>
    <w:p w14:paraId="61273F54" w14:textId="77777777" w:rsidR="001743A3" w:rsidRDefault="001743A3">
      <w:pPr>
        <w:spacing w:after="40"/>
      </w:pPr>
    </w:p>
    <w:p w14:paraId="39B5632A" w14:textId="77777777" w:rsidR="001743A3" w:rsidRDefault="001743A3">
      <w:pPr>
        <w:pBdr>
          <w:bottom w:val="single" w:sz="12" w:space="1" w:color="25AAE1"/>
        </w:pBdr>
        <w:spacing w:before="80" w:after="80"/>
      </w:pPr>
    </w:p>
    <w:p w14:paraId="7EAA2070" w14:textId="77777777" w:rsidR="001743A3" w:rsidRDefault="001743A3">
      <w:pPr>
        <w:spacing w:after="40"/>
      </w:pPr>
    </w:p>
    <w:p w14:paraId="5FAB7540" w14:textId="77777777" w:rsidR="001743A3" w:rsidRDefault="00000000">
      <w:pPr>
        <w:pStyle w:val="Heading3"/>
      </w:pPr>
      <w:r>
        <w:t>EMAIL — APRIL 27</w:t>
      </w:r>
    </w:p>
    <w:p w14:paraId="4FBE0F29" w14:textId="77777777" w:rsidR="001743A3" w:rsidRDefault="001743A3">
      <w:pPr>
        <w:spacing w:after="40"/>
      </w:pPr>
    </w:p>
    <w:p w14:paraId="49587BD9" w14:textId="77777777" w:rsidR="001743A3" w:rsidRDefault="00000000">
      <w:pPr>
        <w:spacing w:after="120"/>
      </w:pPr>
      <w:r>
        <w:rPr>
          <w:b/>
        </w:rPr>
        <w:t>Subject:</w:t>
      </w:r>
      <w:r>
        <w:t xml:space="preserve"> Your case is a story. Who's telling it?</w:t>
      </w:r>
    </w:p>
    <w:p w14:paraId="62941982" w14:textId="77777777" w:rsidR="001743A3" w:rsidRDefault="00000000">
      <w:pPr>
        <w:spacing w:after="120"/>
      </w:pPr>
      <w:r>
        <w:rPr>
          <w:b/>
        </w:rPr>
        <w:t>Preview:</w:t>
      </w:r>
      <w:r>
        <w:t xml:space="preserve"> This matters more than most people realize.</w:t>
      </w:r>
    </w:p>
    <w:p w14:paraId="66A37CB8" w14:textId="77777777" w:rsidR="001743A3" w:rsidRDefault="001743A3">
      <w:pPr>
        <w:spacing w:after="40"/>
      </w:pPr>
    </w:p>
    <w:p w14:paraId="28F49FA6" w14:textId="77777777" w:rsidR="001743A3" w:rsidRDefault="001743A3">
      <w:pPr>
        <w:pBdr>
          <w:bottom w:val="single" w:sz="12" w:space="1" w:color="25AAE1"/>
        </w:pBdr>
        <w:spacing w:before="80" w:after="80"/>
      </w:pPr>
    </w:p>
    <w:p w14:paraId="4B9D5FFF" w14:textId="77777777" w:rsidR="001743A3" w:rsidRDefault="001743A3">
      <w:pPr>
        <w:spacing w:after="40"/>
      </w:pPr>
    </w:p>
    <w:p w14:paraId="6F78986B" w14:textId="77777777" w:rsidR="001743A3" w:rsidRDefault="00000000">
      <w:pPr>
        <w:spacing w:after="120"/>
      </w:pPr>
      <w:r>
        <w:t>Today is National Tell a Story Day.</w:t>
      </w:r>
    </w:p>
    <w:p w14:paraId="007C3876" w14:textId="77777777" w:rsidR="001743A3" w:rsidRDefault="001743A3">
      <w:pPr>
        <w:spacing w:after="40"/>
      </w:pPr>
    </w:p>
    <w:p w14:paraId="388EB673" w14:textId="77777777" w:rsidR="001743A3" w:rsidRDefault="00000000">
      <w:pPr>
        <w:spacing w:after="120"/>
      </w:pPr>
      <w:r>
        <w:t>I want to use it to make a point about family law that I don't think gets stated clearly enough.</w:t>
      </w:r>
    </w:p>
    <w:p w14:paraId="55FA1A5E" w14:textId="77777777" w:rsidR="001743A3" w:rsidRDefault="001743A3">
      <w:pPr>
        <w:spacing w:after="40"/>
      </w:pPr>
    </w:p>
    <w:p w14:paraId="76D25D1D" w14:textId="77777777" w:rsidR="001743A3" w:rsidRDefault="00000000">
      <w:pPr>
        <w:spacing w:after="120"/>
      </w:pPr>
      <w:r>
        <w:t>Your dissolution is a narrative. The financial picture of your marriage — who earned what, who contributed what, how assets were built, what each party's professional trajectory looks like going forward — is assembled from documents, characterizations, and legal arguments into a story that a mediator, and potentially a judge, will understand and respond to.</w:t>
      </w:r>
    </w:p>
    <w:p w14:paraId="7F4B20FC" w14:textId="77777777" w:rsidR="001743A3" w:rsidRDefault="001743A3">
      <w:pPr>
        <w:spacing w:after="40"/>
      </w:pPr>
    </w:p>
    <w:p w14:paraId="003D62B4" w14:textId="77777777" w:rsidR="001743A3" w:rsidRDefault="00000000">
      <w:pPr>
        <w:spacing w:after="120"/>
      </w:pPr>
      <w:r>
        <w:t>The version of that story that prevails is not necessarily the most accurate one. It is the one that is most clearly documented, most precisely characterized, and most competently presented.</w:t>
      </w:r>
    </w:p>
    <w:p w14:paraId="4E00504F" w14:textId="77777777" w:rsidR="001743A3" w:rsidRDefault="001743A3">
      <w:pPr>
        <w:spacing w:after="40"/>
      </w:pPr>
    </w:p>
    <w:p w14:paraId="7D15B406" w14:textId="77777777" w:rsidR="001743A3" w:rsidRDefault="00000000">
      <w:pPr>
        <w:spacing w:after="120"/>
      </w:pPr>
      <w:r>
        <w:t>At Melissa Doss Law, building the record is one of the most important things we do in the early stages of a complex case. We work with the financial specialists who substantiate the asset values. We ensure that the contributions a professional woman has made to the marital estate are documented and characterized correctly. We develop the legal framing that reflects what Kentucky law provides for someone at her level.</w:t>
      </w:r>
    </w:p>
    <w:p w14:paraId="44A843CA" w14:textId="77777777" w:rsidR="001743A3" w:rsidRDefault="001743A3">
      <w:pPr>
        <w:spacing w:after="40"/>
      </w:pPr>
    </w:p>
    <w:p w14:paraId="063D6EBC" w14:textId="77777777" w:rsidR="001743A3" w:rsidRDefault="00000000">
      <w:pPr>
        <w:spacing w:after="120"/>
      </w:pPr>
      <w:r>
        <w:t>This is not aggressive advocacy. It is accurate advocacy — ensuring that the full truth of your financial picture is the version that reaches the table.</w:t>
      </w:r>
    </w:p>
    <w:p w14:paraId="7DCDC74F" w14:textId="77777777" w:rsidR="001743A3" w:rsidRDefault="001743A3">
      <w:pPr>
        <w:spacing w:after="40"/>
      </w:pPr>
    </w:p>
    <w:p w14:paraId="5A64178F" w14:textId="77777777" w:rsidR="001743A3" w:rsidRDefault="00000000">
      <w:pPr>
        <w:spacing w:after="120"/>
      </w:pPr>
      <w:r>
        <w:t>If you've been thinking about this all month and you're ready to take the first step, that step is a conversation.</w:t>
      </w:r>
    </w:p>
    <w:p w14:paraId="4CE8BE83" w14:textId="77777777" w:rsidR="001743A3" w:rsidRDefault="001743A3">
      <w:pPr>
        <w:spacing w:after="40"/>
      </w:pPr>
    </w:p>
    <w:p w14:paraId="17E18135" w14:textId="77777777" w:rsidR="001743A3" w:rsidRDefault="00000000">
      <w:pPr>
        <w:spacing w:after="120"/>
      </w:pPr>
      <w:r>
        <w:t>(859) 322-5550 | MelissaDossLaw.com</w:t>
      </w:r>
    </w:p>
    <w:p w14:paraId="41268B05" w14:textId="77777777" w:rsidR="001743A3" w:rsidRDefault="001743A3">
      <w:pPr>
        <w:spacing w:after="40"/>
      </w:pPr>
    </w:p>
    <w:p w14:paraId="7EB02491" w14:textId="77777777" w:rsidR="001743A3" w:rsidRDefault="00000000">
      <w:pPr>
        <w:spacing w:after="120"/>
      </w:pPr>
      <w:r>
        <w:rPr>
          <w:i/>
        </w:rPr>
        <w:t>— Melissa</w:t>
      </w:r>
    </w:p>
    <w:p w14:paraId="4677C224" w14:textId="77777777" w:rsidR="001743A3" w:rsidRDefault="00000000">
      <w:pPr>
        <w:spacing w:after="120"/>
      </w:pPr>
      <w:r>
        <w:rPr>
          <w:i/>
        </w:rPr>
        <w:t>This content is for informational purposes only and does not constitute legal advice.</w:t>
      </w:r>
    </w:p>
    <w:p w14:paraId="7B5FB578" w14:textId="77777777" w:rsidR="001743A3" w:rsidRDefault="001743A3">
      <w:pPr>
        <w:spacing w:after="40"/>
      </w:pPr>
    </w:p>
    <w:p w14:paraId="21C1A6FE" w14:textId="77777777" w:rsidR="001743A3" w:rsidRDefault="001743A3">
      <w:pPr>
        <w:pBdr>
          <w:bottom w:val="single" w:sz="12" w:space="1" w:color="25AAE1"/>
        </w:pBdr>
        <w:spacing w:before="80" w:after="80"/>
      </w:pPr>
    </w:p>
    <w:p w14:paraId="1D30356B" w14:textId="77777777" w:rsidR="001743A3" w:rsidRDefault="001743A3">
      <w:pPr>
        <w:spacing w:after="40"/>
      </w:pPr>
    </w:p>
    <w:p w14:paraId="5D7E06DC" w14:textId="77777777" w:rsidR="001743A3" w:rsidRDefault="00000000">
      <w:pPr>
        <w:pStyle w:val="Heading3"/>
      </w:pPr>
      <w:r>
        <w:t>YOUTUBE SCRIPT OUTLINE — APRIL 27</w:t>
      </w:r>
    </w:p>
    <w:p w14:paraId="46DA2094" w14:textId="77777777" w:rsidR="001743A3" w:rsidRDefault="001743A3">
      <w:pPr>
        <w:spacing w:after="40"/>
      </w:pPr>
    </w:p>
    <w:p w14:paraId="3920B4DE" w14:textId="77777777" w:rsidR="001743A3" w:rsidRDefault="00000000">
      <w:pPr>
        <w:spacing w:after="120"/>
      </w:pPr>
      <w:r>
        <w:rPr>
          <w:b/>
        </w:rPr>
        <w:t>Video Title:</w:t>
      </w:r>
      <w:r>
        <w:t xml:space="preserve"> The Narrative of Your Divorce Case — and Why It Matters More Than You Think</w:t>
      </w:r>
    </w:p>
    <w:p w14:paraId="36C78017" w14:textId="77777777" w:rsidR="001743A3" w:rsidRDefault="00000000">
      <w:pPr>
        <w:spacing w:after="120"/>
      </w:pPr>
      <w:r>
        <w:rPr>
          <w:b/>
        </w:rPr>
        <w:t>Hook Used:</w:t>
      </w:r>
      <w:r>
        <w:t xml:space="preserve"> National Tell a Story Day / building the record</w:t>
      </w:r>
    </w:p>
    <w:p w14:paraId="1E89CB39" w14:textId="77777777" w:rsidR="001743A3" w:rsidRDefault="00000000">
      <w:pPr>
        <w:spacing w:after="120"/>
      </w:pPr>
      <w:r>
        <w:rPr>
          <w:b/>
        </w:rPr>
        <w:t>Belief Stage:</w:t>
      </w:r>
      <w:r>
        <w:t xml:space="preserve"> 5</w:t>
      </w:r>
    </w:p>
    <w:p w14:paraId="27460D85" w14:textId="77777777" w:rsidR="001743A3" w:rsidRDefault="001743A3">
      <w:pPr>
        <w:spacing w:after="40"/>
      </w:pPr>
    </w:p>
    <w:p w14:paraId="4581698E" w14:textId="77777777" w:rsidR="001743A3" w:rsidRDefault="00000000">
      <w:pPr>
        <w:spacing w:after="120"/>
      </w:pPr>
      <w:r>
        <w:rPr>
          <w:b/>
        </w:rPr>
        <w:t>HOOK (0–30 sec):</w:t>
      </w:r>
    </w:p>
    <w:p w14:paraId="10BB35F2" w14:textId="77777777" w:rsidR="001743A3" w:rsidRDefault="00000000">
      <w:pPr>
        <w:pBdr>
          <w:left w:val="single" w:sz="24" w:space="4" w:color="25AAE1"/>
        </w:pBdr>
        <w:shd w:val="clear" w:color="auto" w:fill="F5F5F5"/>
        <w:spacing w:after="120"/>
        <w:ind w:left="432"/>
      </w:pPr>
      <w:r>
        <w:rPr>
          <w:rFonts w:ascii="Calibri" w:hAnsi="Calibri"/>
          <w:i/>
          <w:color w:val="25AAE1"/>
        </w:rPr>
        <w:t>"There's something about high-asset family law that isn't discussed nearly enough — and it's the narrative dimension. Your case is a story. The financial picture of your marriage, the contributions each party made, the trajectory of your professional life, the value of what was built — all of it gets assembled into a narrative that a mediator or a court will understand and respond to. The version of that narrative that prevails is the one that is most clearly documented, most precisely characterized, and most competently presented. Not necessarily the most accurate one, if the most accurate one isn't also the most well-built."</w:t>
      </w:r>
    </w:p>
    <w:p w14:paraId="791131B8" w14:textId="77777777" w:rsidR="001743A3" w:rsidRDefault="001743A3">
      <w:pPr>
        <w:spacing w:after="40"/>
      </w:pPr>
    </w:p>
    <w:p w14:paraId="23AD5183" w14:textId="77777777" w:rsidR="001743A3" w:rsidRDefault="00000000">
      <w:pPr>
        <w:spacing w:after="120"/>
      </w:pPr>
      <w:r>
        <w:rPr>
          <w:b/>
        </w:rPr>
        <w:t>AUTHORITY POSITIONING (30–60 sec):</w:t>
      </w:r>
    </w:p>
    <w:p w14:paraId="4B1CD732"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I've practiced family law in Northern Kentucky for eleven years. Building the record — accurately and completely — is one of the most important things we do for clients in complex-asset cases, and it starts earlier than most people expect."</w:t>
      </w:r>
    </w:p>
    <w:p w14:paraId="2C787361" w14:textId="77777777" w:rsidR="001743A3" w:rsidRDefault="001743A3">
      <w:pPr>
        <w:spacing w:after="40"/>
      </w:pPr>
    </w:p>
    <w:p w14:paraId="23EF1E64" w14:textId="77777777" w:rsidR="001743A3" w:rsidRDefault="00000000">
      <w:pPr>
        <w:spacing w:after="120"/>
      </w:pPr>
      <w:r>
        <w:rPr>
          <w:b/>
        </w:rPr>
        <w:t>CONTENT OUTLINE:</w:t>
      </w:r>
    </w:p>
    <w:p w14:paraId="276DA71D" w14:textId="77777777" w:rsidR="001743A3" w:rsidRDefault="001743A3">
      <w:pPr>
        <w:spacing w:after="40"/>
      </w:pPr>
    </w:p>
    <w:p w14:paraId="34B0D3A2" w14:textId="77777777" w:rsidR="001743A3" w:rsidRDefault="00000000">
      <w:pPr>
        <w:spacing w:after="120"/>
      </w:pPr>
      <w:r>
        <w:t>Section 1: What "Building the Record" Actually Means</w:t>
      </w:r>
    </w:p>
    <w:p w14:paraId="7EB3CE5B" w14:textId="77777777" w:rsidR="001743A3" w:rsidRDefault="00000000">
      <w:pPr>
        <w:pStyle w:val="ListBullet"/>
        <w:spacing w:after="80"/>
      </w:pPr>
      <w:r>
        <w:t>The documentation that forms the factual foundation of the case</w:t>
      </w:r>
    </w:p>
    <w:p w14:paraId="53007776" w14:textId="77777777" w:rsidR="001743A3" w:rsidRDefault="00000000">
      <w:pPr>
        <w:pStyle w:val="ListBullet"/>
        <w:spacing w:after="80"/>
      </w:pPr>
      <w:r>
        <w:t>How asset characterizations are argued and substantiated</w:t>
      </w:r>
    </w:p>
    <w:p w14:paraId="53F3D431" w14:textId="77777777" w:rsidR="001743A3" w:rsidRDefault="00000000">
      <w:pPr>
        <w:pStyle w:val="ListBullet"/>
        <w:spacing w:after="80"/>
      </w:pPr>
      <w:r>
        <w:t>Why the early record matters for everything that follows</w:t>
      </w:r>
    </w:p>
    <w:p w14:paraId="4C202BF9" w14:textId="77777777" w:rsidR="001743A3" w:rsidRDefault="001743A3">
      <w:pPr>
        <w:spacing w:after="40"/>
      </w:pPr>
    </w:p>
    <w:p w14:paraId="0943D6F0" w14:textId="77777777" w:rsidR="001743A3" w:rsidRDefault="00000000">
      <w:pPr>
        <w:spacing w:after="120"/>
      </w:pPr>
      <w:r>
        <w:t>Section 2: The Financial Narrative — How Your Professional Life Is Contextualized</w:t>
      </w:r>
    </w:p>
    <w:p w14:paraId="0A9962BF" w14:textId="77777777" w:rsidR="001743A3" w:rsidRDefault="00000000">
      <w:pPr>
        <w:pStyle w:val="ListBullet"/>
        <w:spacing w:after="80"/>
      </w:pPr>
      <w:r>
        <w:t>Career earnings and professional trajectory: how they're presented in a dissolution</w:t>
      </w:r>
    </w:p>
    <w:p w14:paraId="396DFDA6" w14:textId="77777777" w:rsidR="001743A3" w:rsidRDefault="00000000">
      <w:pPr>
        <w:pStyle w:val="ListBullet"/>
        <w:spacing w:after="80"/>
      </w:pPr>
      <w:r>
        <w:t>Business contributions: how a professional woman's role in a marital business is documented</w:t>
      </w:r>
    </w:p>
    <w:p w14:paraId="4BA88EFD" w14:textId="77777777" w:rsidR="001743A3" w:rsidRDefault="00000000">
      <w:pPr>
        <w:pStyle w:val="ListBullet"/>
        <w:spacing w:after="80"/>
      </w:pPr>
      <w:r>
        <w:t>Future earning capacity: when it matters and how it's characterized</w:t>
      </w:r>
    </w:p>
    <w:p w14:paraId="1C8256E8" w14:textId="77777777" w:rsidR="001743A3" w:rsidRDefault="001743A3">
      <w:pPr>
        <w:spacing w:after="40"/>
      </w:pPr>
    </w:p>
    <w:p w14:paraId="4F4CB156" w14:textId="77777777" w:rsidR="001743A3" w:rsidRDefault="00000000">
      <w:pPr>
        <w:spacing w:after="120"/>
      </w:pPr>
      <w:r>
        <w:t>Section 3: The Difference Between Accurate Advocacy and Aggressive Advocacy</w:t>
      </w:r>
    </w:p>
    <w:p w14:paraId="4C3C0CC7" w14:textId="77777777" w:rsidR="001743A3" w:rsidRDefault="00000000">
      <w:pPr>
        <w:pStyle w:val="ListBullet"/>
        <w:spacing w:after="80"/>
      </w:pPr>
      <w:r>
        <w:t>What a well-built record enables in settlement negotiation</w:t>
      </w:r>
    </w:p>
    <w:p w14:paraId="36C314A5" w14:textId="77777777" w:rsidR="001743A3" w:rsidRDefault="00000000">
      <w:pPr>
        <w:pStyle w:val="ListBullet"/>
        <w:spacing w:after="80"/>
      </w:pPr>
      <w:r>
        <w:t>Why a complete, accurate narrative often produces a better outcome without litigation</w:t>
      </w:r>
    </w:p>
    <w:p w14:paraId="74FBDC6C" w14:textId="77777777" w:rsidR="001743A3" w:rsidRDefault="00000000">
      <w:pPr>
        <w:pStyle w:val="ListBullet"/>
        <w:spacing w:after="80"/>
      </w:pPr>
      <w:r>
        <w:t>What an incomplete or poorly built record costs later</w:t>
      </w:r>
    </w:p>
    <w:p w14:paraId="7D441D4E" w14:textId="77777777" w:rsidR="001743A3" w:rsidRDefault="001743A3">
      <w:pPr>
        <w:spacing w:after="40"/>
      </w:pPr>
    </w:p>
    <w:p w14:paraId="39254620" w14:textId="77777777" w:rsidR="001743A3" w:rsidRDefault="00000000">
      <w:pPr>
        <w:spacing w:after="120"/>
      </w:pPr>
      <w:r>
        <w:rPr>
          <w:b/>
        </w:rPr>
        <w:t>MID-VIDEO RE-ENGAGEMENT:</w:t>
      </w:r>
      <w:r>
        <w:t xml:space="preserve"> "This is the specific document category that most professional women don't think to collect early — and that later becomes critical."</w:t>
      </w:r>
    </w:p>
    <w:p w14:paraId="66001F27" w14:textId="77777777" w:rsidR="001743A3" w:rsidRDefault="001743A3">
      <w:pPr>
        <w:spacing w:after="40"/>
      </w:pPr>
    </w:p>
    <w:p w14:paraId="2DB7F9BB" w14:textId="77777777" w:rsidR="001743A3" w:rsidRDefault="00000000">
      <w:pPr>
        <w:spacing w:after="120"/>
      </w:pPr>
      <w:r>
        <w:rPr>
          <w:b/>
        </w:rPr>
        <w:t>FINAL INSIGHT:</w:t>
      </w:r>
      <w:r>
        <w:t xml:space="preserve"> "The story of your case will be told. The question is whether you tell it or whether you respond to someone else's version."</w:t>
      </w:r>
    </w:p>
    <w:p w14:paraId="05F43741" w14:textId="77777777" w:rsidR="001743A3" w:rsidRDefault="001743A3">
      <w:pPr>
        <w:spacing w:after="40"/>
      </w:pPr>
    </w:p>
    <w:p w14:paraId="04F8748F" w14:textId="77777777" w:rsidR="001743A3" w:rsidRDefault="00000000">
      <w:pPr>
        <w:spacing w:after="120"/>
      </w:pPr>
      <w:r>
        <w:rPr>
          <w:b/>
        </w:rPr>
        <w:t>CTA:</w:t>
      </w:r>
      <w:r>
        <w:t xml:space="preserve"> "Start building your record correctly. Confidential consultation at MelissaDossLaw.com or (859) 322-5550."</w:t>
      </w:r>
    </w:p>
    <w:p w14:paraId="4A9C516A" w14:textId="77777777" w:rsidR="001743A3" w:rsidRDefault="001743A3">
      <w:pPr>
        <w:spacing w:after="40"/>
      </w:pPr>
    </w:p>
    <w:p w14:paraId="69EC2393" w14:textId="77777777" w:rsidR="001743A3" w:rsidRDefault="001743A3">
      <w:pPr>
        <w:pBdr>
          <w:bottom w:val="single" w:sz="12" w:space="1" w:color="25AAE1"/>
        </w:pBdr>
        <w:spacing w:before="80" w:after="80"/>
      </w:pPr>
    </w:p>
    <w:p w14:paraId="231DB6F7" w14:textId="77777777" w:rsidR="001743A3" w:rsidRDefault="001743A3">
      <w:pPr>
        <w:spacing w:after="40"/>
      </w:pPr>
    </w:p>
    <w:p w14:paraId="4600DF2C" w14:textId="77777777" w:rsidR="001743A3" w:rsidRDefault="00000000">
      <w:pPr>
        <w:pStyle w:val="Heading2"/>
      </w:pPr>
      <w:r>
        <w:t>APRIL 28 — WORKERS MEMORIAL DAY</w:t>
      </w:r>
    </w:p>
    <w:p w14:paraId="2A7E72BA" w14:textId="77777777" w:rsidR="001743A3" w:rsidRDefault="001743A3">
      <w:pPr>
        <w:spacing w:after="40"/>
      </w:pPr>
    </w:p>
    <w:p w14:paraId="500417F2" w14:textId="77777777" w:rsidR="001743A3" w:rsidRDefault="00000000">
      <w:pPr>
        <w:pStyle w:val="Heading3"/>
      </w:pPr>
      <w:r>
        <w:t>SOCIAL POST (Facebook / LinkedIn)</w:t>
      </w:r>
    </w:p>
    <w:p w14:paraId="4817789A" w14:textId="77777777" w:rsidR="001743A3" w:rsidRDefault="00000000">
      <w:pPr>
        <w:spacing w:after="120"/>
      </w:pPr>
      <w:r>
        <w:rPr>
          <w:b/>
        </w:rPr>
        <w:t>Hook:</w:t>
      </w:r>
      <w:r>
        <w:t xml:space="preserve"> Workers Memorial Day | </w:t>
      </w:r>
      <w:r>
        <w:rPr>
          <w:b/>
        </w:rPr>
        <w:t>Belief Stage:</w:t>
      </w:r>
      <w:r>
        <w:t xml:space="preserve"> 5 | </w:t>
      </w:r>
      <w:r>
        <w:rPr>
          <w:b/>
        </w:rPr>
        <w:t>Date:</w:t>
      </w:r>
      <w:r>
        <w:t xml:space="preserve"> April 28, 2026</w:t>
      </w:r>
    </w:p>
    <w:p w14:paraId="477A960B" w14:textId="77777777" w:rsidR="001743A3" w:rsidRDefault="001743A3">
      <w:pPr>
        <w:spacing w:after="40"/>
      </w:pPr>
    </w:p>
    <w:p w14:paraId="44DB05A1" w14:textId="77777777" w:rsidR="001743A3" w:rsidRDefault="001743A3">
      <w:pPr>
        <w:pBdr>
          <w:bottom w:val="single" w:sz="12" w:space="1" w:color="25AAE1"/>
        </w:pBdr>
        <w:spacing w:before="80" w:after="80"/>
      </w:pPr>
    </w:p>
    <w:p w14:paraId="2173BEF7" w14:textId="77777777" w:rsidR="001743A3" w:rsidRDefault="001743A3">
      <w:pPr>
        <w:spacing w:after="40"/>
      </w:pPr>
    </w:p>
    <w:p w14:paraId="7071DC86" w14:textId="77777777" w:rsidR="001743A3" w:rsidRDefault="00000000">
      <w:pPr>
        <w:spacing w:after="120"/>
      </w:pPr>
      <w:r>
        <w:t>Workers Memorial Day honors those who gave their professional lives to their work — who showed up, year after year, and built something through the sustained application of their expertise and effort.</w:t>
      </w:r>
    </w:p>
    <w:p w14:paraId="5B25F5DE" w14:textId="77777777" w:rsidR="001743A3" w:rsidRDefault="001743A3">
      <w:pPr>
        <w:spacing w:after="40"/>
      </w:pPr>
    </w:p>
    <w:p w14:paraId="5A5622C8" w14:textId="77777777" w:rsidR="001743A3" w:rsidRDefault="00000000">
      <w:pPr>
        <w:spacing w:after="120"/>
      </w:pPr>
      <w:r>
        <w:t>Professional women navigating divorce have done exactly that.</w:t>
      </w:r>
    </w:p>
    <w:p w14:paraId="35814A65" w14:textId="77777777" w:rsidR="001743A3" w:rsidRDefault="001743A3">
      <w:pPr>
        <w:spacing w:after="40"/>
      </w:pPr>
    </w:p>
    <w:p w14:paraId="3C0FC235" w14:textId="77777777" w:rsidR="001743A3" w:rsidRDefault="00000000">
      <w:pPr>
        <w:spacing w:after="120"/>
      </w:pPr>
      <w:r>
        <w:t>Fifteen years in a career. A business built over a decade. A professional practice that took years to develop and establish. A financial foundation assembled through consistent, deliberate effort while raising a family and managing a life.</w:t>
      </w:r>
    </w:p>
    <w:p w14:paraId="439A49F7" w14:textId="77777777" w:rsidR="001743A3" w:rsidRDefault="001743A3">
      <w:pPr>
        <w:spacing w:after="40"/>
      </w:pPr>
    </w:p>
    <w:p w14:paraId="111452FD" w14:textId="77777777" w:rsidR="001743A3" w:rsidRDefault="00000000">
      <w:pPr>
        <w:spacing w:after="120"/>
      </w:pPr>
      <w:r>
        <w:t>What you've built is real. And it deserves the same level of serious, expert attention that you gave to building it.</w:t>
      </w:r>
    </w:p>
    <w:p w14:paraId="53C0679C" w14:textId="77777777" w:rsidR="001743A3" w:rsidRDefault="001743A3">
      <w:pPr>
        <w:spacing w:after="40"/>
      </w:pPr>
    </w:p>
    <w:p w14:paraId="1753B240" w14:textId="77777777" w:rsidR="001743A3" w:rsidRDefault="00000000">
      <w:pPr>
        <w:spacing w:after="120"/>
      </w:pPr>
      <w:r>
        <w:t>The most common mistake I see is professional women treating their legal representation as a cost to minimize rather than an investment in protecting what they spent years creating. The calculus is wrong. The right attorney, with the right financial expertise, protecting the right assets in the right way, does not cost money. She returns it.</w:t>
      </w:r>
    </w:p>
    <w:p w14:paraId="00EA0E48" w14:textId="77777777" w:rsidR="001743A3" w:rsidRDefault="001743A3">
      <w:pPr>
        <w:spacing w:after="40"/>
      </w:pPr>
    </w:p>
    <w:p w14:paraId="2E328925" w14:textId="77777777" w:rsidR="001743A3" w:rsidRDefault="00000000">
      <w:pPr>
        <w:spacing w:after="120"/>
      </w:pPr>
      <w:r>
        <w:t>A settlement that correctly accounts for the marital portion of a business interest. Retirement accounts divided with a correctly drafted QDRO. Deferred compensation protected under the right characterization. These are not legal technicalities. They are the financial difference between a next chapter that builds on what you earned and one that starts over.</w:t>
      </w:r>
    </w:p>
    <w:p w14:paraId="63C411A1" w14:textId="77777777" w:rsidR="001743A3" w:rsidRDefault="001743A3">
      <w:pPr>
        <w:spacing w:after="40"/>
      </w:pPr>
    </w:p>
    <w:p w14:paraId="73E533E0" w14:textId="77777777" w:rsidR="001743A3" w:rsidRDefault="00000000">
      <w:pPr>
        <w:spacing w:after="120"/>
      </w:pPr>
      <w:r>
        <w:t>Your work deserves protection. That protection begins with a conversation.</w:t>
      </w:r>
    </w:p>
    <w:p w14:paraId="3B040D90" w14:textId="77777777" w:rsidR="001743A3" w:rsidRDefault="001743A3">
      <w:pPr>
        <w:spacing w:after="40"/>
      </w:pPr>
    </w:p>
    <w:p w14:paraId="25892A73" w14:textId="77777777" w:rsidR="001743A3" w:rsidRDefault="00000000">
      <w:pPr>
        <w:spacing w:after="120"/>
      </w:pPr>
      <w:r>
        <w:t>(859) 322-5550 | MelissaDossLaw.com</w:t>
      </w:r>
    </w:p>
    <w:p w14:paraId="1A2E4F27" w14:textId="77777777" w:rsidR="001743A3" w:rsidRDefault="001743A3">
      <w:pPr>
        <w:spacing w:after="40"/>
      </w:pPr>
    </w:p>
    <w:p w14:paraId="7D9F48AE" w14:textId="77777777" w:rsidR="001743A3" w:rsidRDefault="001743A3">
      <w:pPr>
        <w:pBdr>
          <w:bottom w:val="single" w:sz="12" w:space="1" w:color="25AAE1"/>
        </w:pBdr>
        <w:spacing w:before="80" w:after="80"/>
      </w:pPr>
    </w:p>
    <w:p w14:paraId="62B44048" w14:textId="77777777" w:rsidR="001743A3" w:rsidRDefault="001743A3">
      <w:pPr>
        <w:spacing w:after="40"/>
      </w:pPr>
    </w:p>
    <w:p w14:paraId="3812FAC6" w14:textId="77777777" w:rsidR="001743A3" w:rsidRDefault="00000000">
      <w:pPr>
        <w:pStyle w:val="Heading3"/>
      </w:pPr>
      <w:r>
        <w:t>EMAIL — APRIL 28</w:t>
      </w:r>
    </w:p>
    <w:p w14:paraId="4B2B57FE" w14:textId="77777777" w:rsidR="001743A3" w:rsidRDefault="001743A3">
      <w:pPr>
        <w:spacing w:after="40"/>
      </w:pPr>
    </w:p>
    <w:p w14:paraId="58DB91D9" w14:textId="77777777" w:rsidR="001743A3" w:rsidRDefault="00000000">
      <w:pPr>
        <w:spacing w:after="120"/>
      </w:pPr>
      <w:r>
        <w:rPr>
          <w:b/>
        </w:rPr>
        <w:t>Subject:</w:t>
      </w:r>
      <w:r>
        <w:t xml:space="preserve"> What your work is actually worth</w:t>
      </w:r>
    </w:p>
    <w:p w14:paraId="7A772538" w14:textId="77777777" w:rsidR="001743A3" w:rsidRDefault="00000000">
      <w:pPr>
        <w:spacing w:after="120"/>
      </w:pPr>
      <w:r>
        <w:rPr>
          <w:b/>
        </w:rPr>
        <w:t>Preview:</w:t>
      </w:r>
      <w:r>
        <w:t xml:space="preserve"> Not on your tax return. In your case.</w:t>
      </w:r>
    </w:p>
    <w:p w14:paraId="47DBCB0E" w14:textId="77777777" w:rsidR="001743A3" w:rsidRDefault="001743A3">
      <w:pPr>
        <w:spacing w:after="40"/>
      </w:pPr>
    </w:p>
    <w:p w14:paraId="5609BFB6" w14:textId="77777777" w:rsidR="001743A3" w:rsidRDefault="001743A3">
      <w:pPr>
        <w:pBdr>
          <w:bottom w:val="single" w:sz="12" w:space="1" w:color="25AAE1"/>
        </w:pBdr>
        <w:spacing w:before="80" w:after="80"/>
      </w:pPr>
    </w:p>
    <w:p w14:paraId="4F0C8AF9" w14:textId="77777777" w:rsidR="001743A3" w:rsidRDefault="001743A3">
      <w:pPr>
        <w:spacing w:after="40"/>
      </w:pPr>
    </w:p>
    <w:p w14:paraId="2F3C54D7" w14:textId="77777777" w:rsidR="001743A3" w:rsidRDefault="00000000">
      <w:pPr>
        <w:spacing w:after="120"/>
      </w:pPr>
      <w:r>
        <w:t>Today is Workers Memorial Day.</w:t>
      </w:r>
    </w:p>
    <w:p w14:paraId="388F828A" w14:textId="77777777" w:rsidR="001743A3" w:rsidRDefault="001743A3">
      <w:pPr>
        <w:spacing w:after="40"/>
      </w:pPr>
    </w:p>
    <w:p w14:paraId="748FB814" w14:textId="77777777" w:rsidR="001743A3" w:rsidRDefault="00000000">
      <w:pPr>
        <w:spacing w:after="120"/>
      </w:pPr>
      <w:r>
        <w:t>I want to use it to name something I believe deeply: the work you've done to build your career, your business, your professional life — is worth protecting with the same seriousness you applied to building it.</w:t>
      </w:r>
    </w:p>
    <w:p w14:paraId="4895D033" w14:textId="77777777" w:rsidR="001743A3" w:rsidRDefault="001743A3">
      <w:pPr>
        <w:spacing w:after="40"/>
      </w:pPr>
    </w:p>
    <w:p w14:paraId="366114F6" w14:textId="77777777" w:rsidR="001743A3" w:rsidRDefault="00000000">
      <w:pPr>
        <w:spacing w:after="120"/>
      </w:pPr>
      <w:r>
        <w:t>The women who navigate complex-asset dissolution most successfully are not the ones who treated the legal process as a cost to minimize. They are the ones who recognized that the right representation, with genuine financial expertise, is a return on investment — not a drain on one.</w:t>
      </w:r>
    </w:p>
    <w:p w14:paraId="456DF271" w14:textId="77777777" w:rsidR="001743A3" w:rsidRDefault="001743A3">
      <w:pPr>
        <w:spacing w:after="40"/>
      </w:pPr>
    </w:p>
    <w:p w14:paraId="25FAA10F" w14:textId="77777777" w:rsidR="001743A3" w:rsidRDefault="00000000">
      <w:pPr>
        <w:spacing w:after="120"/>
      </w:pPr>
      <w:r>
        <w:t>Here is the calculation.</w:t>
      </w:r>
    </w:p>
    <w:p w14:paraId="1B018548" w14:textId="77777777" w:rsidR="001743A3" w:rsidRDefault="001743A3">
      <w:pPr>
        <w:spacing w:after="40"/>
      </w:pPr>
    </w:p>
    <w:p w14:paraId="2462E3EA" w14:textId="77777777" w:rsidR="001743A3" w:rsidRDefault="00000000">
      <w:pPr>
        <w:spacing w:after="120"/>
      </w:pPr>
      <w:r>
        <w:t>A business interest undervalued by $200,000 in a settlement because the attorney didn't know how to challenge the opposing party's valuation methodology — that is a $200,000 loss. A retirement account divided without a correctly drafted QDRO — the error that creates a deficiency of $40,000 over twenty years. Deferred compensation characterized incorrectly because the attorney wasn't familiar with Kentucky's treatment of that asset type — $50,000 gone from the marital estate.</w:t>
      </w:r>
    </w:p>
    <w:p w14:paraId="00CE49CD" w14:textId="77777777" w:rsidR="001743A3" w:rsidRDefault="001743A3">
      <w:pPr>
        <w:spacing w:after="40"/>
      </w:pPr>
    </w:p>
    <w:p w14:paraId="04F1DD05" w14:textId="77777777" w:rsidR="001743A3" w:rsidRDefault="00000000">
      <w:pPr>
        <w:spacing w:after="120"/>
      </w:pPr>
      <w:r>
        <w:t>These are not exceptional cases. They are regular outcomes when the representation doesn't match the complexity of the case.</w:t>
      </w:r>
    </w:p>
    <w:p w14:paraId="4DB8CE5A" w14:textId="77777777" w:rsidR="001743A3" w:rsidRDefault="001743A3">
      <w:pPr>
        <w:spacing w:after="40"/>
      </w:pPr>
    </w:p>
    <w:p w14:paraId="45D1273F" w14:textId="77777777" w:rsidR="001743A3" w:rsidRDefault="00000000">
      <w:pPr>
        <w:spacing w:after="120"/>
      </w:pPr>
      <w:r>
        <w:t>The right representation at this level is not an expense. It is the protection of what you spent years building.</w:t>
      </w:r>
    </w:p>
    <w:p w14:paraId="03DB8098" w14:textId="77777777" w:rsidR="001743A3" w:rsidRDefault="001743A3">
      <w:pPr>
        <w:spacing w:after="40"/>
      </w:pPr>
    </w:p>
    <w:p w14:paraId="16E0FF7E" w14:textId="77777777" w:rsidR="001743A3" w:rsidRDefault="00000000">
      <w:pPr>
        <w:spacing w:after="120"/>
      </w:pPr>
      <w:r>
        <w:t>If you've been reading this month and recognizing your situation, this week is the right time to act on that recognition.</w:t>
      </w:r>
    </w:p>
    <w:p w14:paraId="50B6480F" w14:textId="77777777" w:rsidR="001743A3" w:rsidRDefault="001743A3">
      <w:pPr>
        <w:spacing w:after="40"/>
      </w:pPr>
    </w:p>
    <w:p w14:paraId="7BF745A1" w14:textId="77777777" w:rsidR="001743A3" w:rsidRDefault="00000000">
      <w:pPr>
        <w:spacing w:after="120"/>
      </w:pPr>
      <w:r>
        <w:t>(859) 322-5550 | MelissaDossLaw.com</w:t>
      </w:r>
    </w:p>
    <w:p w14:paraId="58373E0D" w14:textId="77777777" w:rsidR="001743A3" w:rsidRDefault="001743A3">
      <w:pPr>
        <w:spacing w:after="40"/>
      </w:pPr>
    </w:p>
    <w:p w14:paraId="5A546FA2" w14:textId="77777777" w:rsidR="001743A3" w:rsidRDefault="00000000">
      <w:pPr>
        <w:spacing w:after="120"/>
      </w:pPr>
      <w:r>
        <w:rPr>
          <w:i/>
        </w:rPr>
        <w:t>— Melissa</w:t>
      </w:r>
    </w:p>
    <w:p w14:paraId="744B7DCE" w14:textId="77777777" w:rsidR="001743A3" w:rsidRDefault="00000000">
      <w:pPr>
        <w:spacing w:after="120"/>
      </w:pPr>
      <w:r>
        <w:rPr>
          <w:i/>
        </w:rPr>
        <w:t>This content is for informational purposes only and does not constitute legal advice.</w:t>
      </w:r>
    </w:p>
    <w:p w14:paraId="0F262D84" w14:textId="77777777" w:rsidR="001743A3" w:rsidRDefault="001743A3">
      <w:pPr>
        <w:spacing w:after="40"/>
      </w:pPr>
    </w:p>
    <w:p w14:paraId="46ACE729" w14:textId="77777777" w:rsidR="001743A3" w:rsidRDefault="001743A3">
      <w:pPr>
        <w:pBdr>
          <w:bottom w:val="single" w:sz="12" w:space="1" w:color="25AAE1"/>
        </w:pBdr>
        <w:spacing w:before="80" w:after="80"/>
      </w:pPr>
    </w:p>
    <w:p w14:paraId="722CF14C" w14:textId="77777777" w:rsidR="001743A3" w:rsidRDefault="001743A3">
      <w:pPr>
        <w:spacing w:after="40"/>
      </w:pPr>
    </w:p>
    <w:p w14:paraId="4131F5E8" w14:textId="77777777" w:rsidR="001743A3" w:rsidRDefault="00000000">
      <w:pPr>
        <w:pStyle w:val="Heading3"/>
      </w:pPr>
      <w:r>
        <w:t>YOUTUBE SCRIPT OUTLINE — APRIL 28</w:t>
      </w:r>
    </w:p>
    <w:p w14:paraId="34B3A484" w14:textId="77777777" w:rsidR="001743A3" w:rsidRDefault="001743A3">
      <w:pPr>
        <w:spacing w:after="40"/>
      </w:pPr>
    </w:p>
    <w:p w14:paraId="6ABB309F" w14:textId="77777777" w:rsidR="001743A3" w:rsidRDefault="00000000">
      <w:pPr>
        <w:spacing w:after="120"/>
      </w:pPr>
      <w:r>
        <w:rPr>
          <w:b/>
        </w:rPr>
        <w:t>Video Title:</w:t>
      </w:r>
      <w:r>
        <w:t xml:space="preserve"> The Real ROI of the Right Attorney in a High-Asset Divorce</w:t>
      </w:r>
    </w:p>
    <w:p w14:paraId="2A452758" w14:textId="77777777" w:rsidR="001743A3" w:rsidRDefault="00000000">
      <w:pPr>
        <w:spacing w:after="120"/>
      </w:pPr>
      <w:r>
        <w:rPr>
          <w:b/>
        </w:rPr>
        <w:t>Hook Used:</w:t>
      </w:r>
      <w:r>
        <w:t xml:space="preserve"> Workers Memorial Day / your work deserves protection</w:t>
      </w:r>
    </w:p>
    <w:p w14:paraId="3A031DCE" w14:textId="77777777" w:rsidR="001743A3" w:rsidRDefault="00000000">
      <w:pPr>
        <w:spacing w:after="120"/>
      </w:pPr>
      <w:r>
        <w:rPr>
          <w:b/>
        </w:rPr>
        <w:t>Belief Stage:</w:t>
      </w:r>
      <w:r>
        <w:t xml:space="preserve"> 5</w:t>
      </w:r>
    </w:p>
    <w:p w14:paraId="249B4293" w14:textId="77777777" w:rsidR="001743A3" w:rsidRDefault="001743A3">
      <w:pPr>
        <w:spacing w:after="40"/>
      </w:pPr>
    </w:p>
    <w:p w14:paraId="7355D9F7" w14:textId="77777777" w:rsidR="001743A3" w:rsidRDefault="00000000">
      <w:pPr>
        <w:spacing w:after="120"/>
      </w:pPr>
      <w:r>
        <w:rPr>
          <w:b/>
        </w:rPr>
        <w:t>HOOK (0–30 sec):</w:t>
      </w:r>
    </w:p>
    <w:p w14:paraId="3F97CD65" w14:textId="77777777" w:rsidR="001743A3" w:rsidRDefault="00000000">
      <w:pPr>
        <w:pBdr>
          <w:left w:val="single" w:sz="24" w:space="4" w:color="25AAE1"/>
        </w:pBdr>
        <w:shd w:val="clear" w:color="auto" w:fill="F5F5F5"/>
        <w:spacing w:after="120"/>
        <w:ind w:left="432"/>
      </w:pPr>
      <w:r>
        <w:rPr>
          <w:rFonts w:ascii="Calibri" w:hAnsi="Calibri"/>
          <w:i/>
          <w:color w:val="25AAE1"/>
        </w:rPr>
        <w:t>"Professional women navigating high-asset divorce often treat their legal representation as a cost to manage. I want to reframe that entirely, because the mathematics of it point in exactly the opposite direction. The right attorney, with genuine expertise in complex-asset dissolution, does not cost you money. She returns it. And the wrong representation — or no specialized representation — costs you in ways that compound over years."</w:t>
      </w:r>
    </w:p>
    <w:p w14:paraId="3DAF6E7D" w14:textId="77777777" w:rsidR="001743A3" w:rsidRDefault="001743A3">
      <w:pPr>
        <w:spacing w:after="40"/>
      </w:pPr>
    </w:p>
    <w:p w14:paraId="0E2E803D" w14:textId="77777777" w:rsidR="001743A3" w:rsidRDefault="00000000">
      <w:pPr>
        <w:spacing w:after="120"/>
      </w:pPr>
      <w:r>
        <w:rPr>
          <w:b/>
        </w:rPr>
        <w:t>AUTHORITY POSITIONING (30–60 sec):</w:t>
      </w:r>
    </w:p>
    <w:p w14:paraId="28FA5AEF"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Eleven years of family law in Northern Kentucky, complex-asset cases for professional women. Let me walk you through the specific ROI calculation of representation at this level."</w:t>
      </w:r>
    </w:p>
    <w:p w14:paraId="277F5433" w14:textId="77777777" w:rsidR="001743A3" w:rsidRDefault="001743A3">
      <w:pPr>
        <w:spacing w:after="40"/>
      </w:pPr>
    </w:p>
    <w:p w14:paraId="5ACDE60B" w14:textId="77777777" w:rsidR="001743A3" w:rsidRDefault="00000000">
      <w:pPr>
        <w:spacing w:after="120"/>
      </w:pPr>
      <w:r>
        <w:rPr>
          <w:b/>
        </w:rPr>
        <w:t>CONTENT OUTLINE:</w:t>
      </w:r>
    </w:p>
    <w:p w14:paraId="27FF12B5" w14:textId="77777777" w:rsidR="001743A3" w:rsidRDefault="001743A3">
      <w:pPr>
        <w:spacing w:after="40"/>
      </w:pPr>
    </w:p>
    <w:p w14:paraId="7F7D7401" w14:textId="77777777" w:rsidR="001743A3" w:rsidRDefault="00000000">
      <w:pPr>
        <w:spacing w:after="120"/>
      </w:pPr>
      <w:r>
        <w:t>Section 1: The Cost of Uninformed Representation — Real Numbers</w:t>
      </w:r>
    </w:p>
    <w:p w14:paraId="0AD84ACB" w14:textId="77777777" w:rsidR="001743A3" w:rsidRDefault="00000000">
      <w:pPr>
        <w:pStyle w:val="ListBullet"/>
        <w:spacing w:after="80"/>
      </w:pPr>
      <w:r>
        <w:t>Business valuation: what an uncontested incorrect value costs in a settlement</w:t>
      </w:r>
    </w:p>
    <w:p w14:paraId="26BA0E1D" w14:textId="77777777" w:rsidR="001743A3" w:rsidRDefault="00000000">
      <w:pPr>
        <w:pStyle w:val="ListBullet"/>
        <w:spacing w:after="80"/>
      </w:pPr>
      <w:r>
        <w:t>QDRO errors: how incorrect retirement account division compounds over decades</w:t>
      </w:r>
    </w:p>
    <w:p w14:paraId="4ABC2322" w14:textId="77777777" w:rsidR="001743A3" w:rsidRDefault="00000000">
      <w:pPr>
        <w:pStyle w:val="ListBullet"/>
        <w:spacing w:after="80"/>
      </w:pPr>
      <w:r>
        <w:t>Deferred compensation mischaracterization: the range of loss from a single categorization error</w:t>
      </w:r>
    </w:p>
    <w:p w14:paraId="2E9CBCD3" w14:textId="77777777" w:rsidR="001743A3" w:rsidRDefault="001743A3">
      <w:pPr>
        <w:spacing w:after="40"/>
      </w:pPr>
    </w:p>
    <w:p w14:paraId="4E04AC97" w14:textId="77777777" w:rsidR="001743A3" w:rsidRDefault="00000000">
      <w:pPr>
        <w:spacing w:after="120"/>
      </w:pPr>
      <w:r>
        <w:t>Section 2: The ROI of Specialized Expertise</w:t>
      </w:r>
    </w:p>
    <w:p w14:paraId="245DF0B4" w14:textId="77777777" w:rsidR="001743A3" w:rsidRDefault="00000000">
      <w:pPr>
        <w:pStyle w:val="ListBullet"/>
        <w:spacing w:after="80"/>
      </w:pPr>
      <w:r>
        <w:t>What a forensic accountant finds vs. what's presented without one</w:t>
      </w:r>
    </w:p>
    <w:p w14:paraId="42E7E6AF" w14:textId="77777777" w:rsidR="001743A3" w:rsidRDefault="00000000">
      <w:pPr>
        <w:pStyle w:val="ListBullet"/>
        <w:spacing w:after="80"/>
      </w:pPr>
      <w:r>
        <w:t>The settlement difference when all assets are correctly identified and valued</w:t>
      </w:r>
    </w:p>
    <w:p w14:paraId="55899161" w14:textId="77777777" w:rsidR="001743A3" w:rsidRDefault="00000000">
      <w:pPr>
        <w:pStyle w:val="ListBullet"/>
        <w:spacing w:after="80"/>
      </w:pPr>
      <w:r>
        <w:t>The legal fee vs. the outcome delta: the math that professional women should run</w:t>
      </w:r>
    </w:p>
    <w:p w14:paraId="199B0CDC" w14:textId="77777777" w:rsidR="001743A3" w:rsidRDefault="001743A3">
      <w:pPr>
        <w:spacing w:after="40"/>
      </w:pPr>
    </w:p>
    <w:p w14:paraId="6C49067F" w14:textId="77777777" w:rsidR="001743A3" w:rsidRDefault="00000000">
      <w:pPr>
        <w:spacing w:after="120"/>
      </w:pPr>
      <w:r>
        <w:t>Section 3: What the Right Representation Actually Costs at Melissa Doss Law</w:t>
      </w:r>
    </w:p>
    <w:p w14:paraId="488B2747" w14:textId="77777777" w:rsidR="001743A3" w:rsidRDefault="00000000">
      <w:pPr>
        <w:pStyle w:val="ListBullet"/>
        <w:spacing w:after="80"/>
      </w:pPr>
      <w:r>
        <w:t>Transparent conversation about fees and process</w:t>
      </w:r>
    </w:p>
    <w:p w14:paraId="1D6EB36D" w14:textId="77777777" w:rsidR="001743A3" w:rsidRDefault="00000000">
      <w:pPr>
        <w:pStyle w:val="ListBullet"/>
        <w:spacing w:after="80"/>
      </w:pPr>
      <w:r>
        <w:t>How the initial consultation is structured and what it costs</w:t>
      </w:r>
    </w:p>
    <w:p w14:paraId="3AE60DE7" w14:textId="77777777" w:rsidR="001743A3" w:rsidRDefault="00000000">
      <w:pPr>
        <w:pStyle w:val="ListBullet"/>
        <w:spacing w:after="80"/>
      </w:pPr>
      <w:r>
        <w:t>What a complex-asset case looks like from engagement through completion</w:t>
      </w:r>
    </w:p>
    <w:p w14:paraId="26B01E54" w14:textId="77777777" w:rsidR="001743A3" w:rsidRDefault="001743A3">
      <w:pPr>
        <w:spacing w:after="40"/>
      </w:pPr>
    </w:p>
    <w:p w14:paraId="4D8833F6" w14:textId="77777777" w:rsidR="001743A3" w:rsidRDefault="00000000">
      <w:pPr>
        <w:spacing w:after="120"/>
      </w:pPr>
      <w:r>
        <w:rPr>
          <w:b/>
        </w:rPr>
        <w:t>MID-VIDEO RE-ENGAGEMENT:</w:t>
      </w:r>
      <w:r>
        <w:t xml:space="preserve"> "Here's the specific scenario where the ROI case is clearest — and where most professional women wish they'd known it earlier."</w:t>
      </w:r>
    </w:p>
    <w:p w14:paraId="7D3E4E16" w14:textId="77777777" w:rsidR="001743A3" w:rsidRDefault="001743A3">
      <w:pPr>
        <w:spacing w:after="40"/>
      </w:pPr>
    </w:p>
    <w:p w14:paraId="5A46AD82" w14:textId="77777777" w:rsidR="001743A3" w:rsidRDefault="00000000">
      <w:pPr>
        <w:spacing w:after="120"/>
      </w:pPr>
      <w:r>
        <w:rPr>
          <w:b/>
        </w:rPr>
        <w:t>FINAL INSIGHT:</w:t>
      </w:r>
      <w:r>
        <w:t xml:space="preserve"> "You spent years building what you have. The cost of protecting it correctly is not a legal expense. It's a financial decision."</w:t>
      </w:r>
    </w:p>
    <w:p w14:paraId="647B3675" w14:textId="77777777" w:rsidR="001743A3" w:rsidRDefault="001743A3">
      <w:pPr>
        <w:spacing w:after="40"/>
      </w:pPr>
    </w:p>
    <w:p w14:paraId="65E5055C" w14:textId="77777777" w:rsidR="001743A3" w:rsidRDefault="00000000">
      <w:pPr>
        <w:spacing w:after="120"/>
      </w:pPr>
      <w:r>
        <w:rPr>
          <w:b/>
        </w:rPr>
        <w:t>CTA:</w:t>
      </w:r>
      <w:r>
        <w:t xml:space="preserve"> "Confidential consultation: MelissaDossLaw.com or (859) 322-5550."</w:t>
      </w:r>
    </w:p>
    <w:p w14:paraId="1E0B98FA" w14:textId="77777777" w:rsidR="001743A3" w:rsidRDefault="001743A3">
      <w:pPr>
        <w:spacing w:after="40"/>
      </w:pPr>
    </w:p>
    <w:p w14:paraId="3DF880A4" w14:textId="77777777" w:rsidR="001743A3" w:rsidRDefault="001743A3">
      <w:pPr>
        <w:pBdr>
          <w:bottom w:val="single" w:sz="12" w:space="1" w:color="25AAE1"/>
        </w:pBdr>
        <w:spacing w:before="80" w:after="80"/>
      </w:pPr>
    </w:p>
    <w:p w14:paraId="016BFAE9" w14:textId="77777777" w:rsidR="001743A3" w:rsidRDefault="001743A3">
      <w:pPr>
        <w:spacing w:after="40"/>
      </w:pPr>
    </w:p>
    <w:p w14:paraId="26855C44" w14:textId="77777777" w:rsidR="001743A3" w:rsidRDefault="00000000">
      <w:pPr>
        <w:pStyle w:val="Heading2"/>
      </w:pPr>
      <w:r>
        <w:t>APRIL 29 — INTERNATIONAL DANCE DAY</w:t>
      </w:r>
    </w:p>
    <w:p w14:paraId="65316934" w14:textId="77777777" w:rsidR="001743A3" w:rsidRDefault="001743A3">
      <w:pPr>
        <w:spacing w:after="40"/>
      </w:pPr>
    </w:p>
    <w:p w14:paraId="339DE6B1" w14:textId="77777777" w:rsidR="001743A3" w:rsidRDefault="00000000">
      <w:pPr>
        <w:pStyle w:val="Heading3"/>
      </w:pPr>
      <w:r>
        <w:t>SOCIAL POST (Facebook / LinkedIn)</w:t>
      </w:r>
    </w:p>
    <w:p w14:paraId="4BA7DA95" w14:textId="77777777" w:rsidR="001743A3" w:rsidRDefault="00000000">
      <w:pPr>
        <w:spacing w:after="120"/>
      </w:pPr>
      <w:r>
        <w:rPr>
          <w:b/>
        </w:rPr>
        <w:t>Hook:</w:t>
      </w:r>
      <w:r>
        <w:t xml:space="preserve"> International Dance Day | </w:t>
      </w:r>
      <w:r>
        <w:rPr>
          <w:b/>
        </w:rPr>
        <w:t>Belief Stage:</w:t>
      </w:r>
      <w:r>
        <w:t xml:space="preserve"> 5 | </w:t>
      </w:r>
      <w:r>
        <w:rPr>
          <w:b/>
        </w:rPr>
        <w:t>Date:</w:t>
      </w:r>
      <w:r>
        <w:t xml:space="preserve"> April 29, 2026</w:t>
      </w:r>
    </w:p>
    <w:p w14:paraId="01796E82" w14:textId="77777777" w:rsidR="001743A3" w:rsidRDefault="001743A3">
      <w:pPr>
        <w:spacing w:after="40"/>
      </w:pPr>
    </w:p>
    <w:p w14:paraId="2A9125AE" w14:textId="77777777" w:rsidR="001743A3" w:rsidRDefault="001743A3">
      <w:pPr>
        <w:pBdr>
          <w:bottom w:val="single" w:sz="12" w:space="1" w:color="25AAE1"/>
        </w:pBdr>
        <w:spacing w:before="80" w:after="80"/>
      </w:pPr>
    </w:p>
    <w:p w14:paraId="1D5F3D63" w14:textId="77777777" w:rsidR="001743A3" w:rsidRDefault="001743A3">
      <w:pPr>
        <w:spacing w:after="40"/>
      </w:pPr>
    </w:p>
    <w:p w14:paraId="69C2AE48" w14:textId="77777777" w:rsidR="001743A3" w:rsidRDefault="00000000">
      <w:pPr>
        <w:spacing w:after="120"/>
      </w:pPr>
      <w:r>
        <w:t>International Dance Day.</w:t>
      </w:r>
    </w:p>
    <w:p w14:paraId="6CA4E1E6" w14:textId="77777777" w:rsidR="001743A3" w:rsidRDefault="001743A3">
      <w:pPr>
        <w:spacing w:after="40"/>
      </w:pPr>
    </w:p>
    <w:p w14:paraId="0C7B1FB5" w14:textId="77777777" w:rsidR="001743A3" w:rsidRDefault="00000000">
      <w:pPr>
        <w:spacing w:after="120"/>
      </w:pPr>
      <w:r>
        <w:t>The thing about dance — real dance, trained dance — is that the confidence comes from knowing your next step before you take it. Not improvising under pressure. Knowing.</w:t>
      </w:r>
    </w:p>
    <w:p w14:paraId="6A7C0CA3" w14:textId="77777777" w:rsidR="001743A3" w:rsidRDefault="001743A3">
      <w:pPr>
        <w:spacing w:after="40"/>
      </w:pPr>
    </w:p>
    <w:p w14:paraId="33FDB7A9" w14:textId="77777777" w:rsidR="001743A3" w:rsidRDefault="00000000">
      <w:pPr>
        <w:spacing w:after="120"/>
      </w:pPr>
      <w:r>
        <w:t>That's the quality I want every professional woman who works with Melissa Doss Law to have throughout her case.</w:t>
      </w:r>
    </w:p>
    <w:p w14:paraId="277B9E32" w14:textId="77777777" w:rsidR="001743A3" w:rsidRDefault="001743A3">
      <w:pPr>
        <w:spacing w:after="40"/>
      </w:pPr>
    </w:p>
    <w:p w14:paraId="4C70A8CC" w14:textId="77777777" w:rsidR="001743A3" w:rsidRDefault="00000000">
      <w:pPr>
        <w:spacing w:after="120"/>
      </w:pPr>
      <w:r>
        <w:t>Knowing what comes next. Not guessing. Not waiting for something to happen and then responding. Moving through a clear sequence, with a clear partner who knows the count and the floor, toward a destination that was set before the music started.</w:t>
      </w:r>
    </w:p>
    <w:p w14:paraId="190882A3" w14:textId="77777777" w:rsidR="001743A3" w:rsidRDefault="001743A3">
      <w:pPr>
        <w:spacing w:after="40"/>
      </w:pPr>
    </w:p>
    <w:p w14:paraId="76886999" w14:textId="77777777" w:rsidR="001743A3" w:rsidRDefault="00000000">
      <w:pPr>
        <w:spacing w:after="120"/>
      </w:pPr>
      <w:r>
        <w:t>The family law process is not intuitive. It has its own rhythm, its own sequence, its own moments where you must be precisely positioned before you make the next move. The professional women who come out of this with their financial futures intact are, without exception, the ones who had a guide who knew the choreography and taught them their part before they had to perform it.</w:t>
      </w:r>
    </w:p>
    <w:p w14:paraId="6A48103C" w14:textId="77777777" w:rsidR="001743A3" w:rsidRDefault="001743A3">
      <w:pPr>
        <w:spacing w:after="40"/>
      </w:pPr>
    </w:p>
    <w:p w14:paraId="69A3BF29" w14:textId="77777777" w:rsidR="001743A3" w:rsidRDefault="00000000">
      <w:pPr>
        <w:spacing w:after="120"/>
      </w:pPr>
      <w:r>
        <w:t>That's what I've spent eleven years building — a practice that gives professional women in Northern Kentucky the confidence that comes from actually knowing what's next.</w:t>
      </w:r>
    </w:p>
    <w:p w14:paraId="49E98147" w14:textId="77777777" w:rsidR="001743A3" w:rsidRDefault="001743A3">
      <w:pPr>
        <w:spacing w:after="40"/>
      </w:pPr>
    </w:p>
    <w:p w14:paraId="1E116486" w14:textId="77777777" w:rsidR="001743A3" w:rsidRDefault="00000000">
      <w:pPr>
        <w:spacing w:after="120"/>
      </w:pPr>
      <w:r>
        <w:t>April ends tomorrow. If you've been considering this conversation, tomorrow is the right time.</w:t>
      </w:r>
    </w:p>
    <w:p w14:paraId="1C4A3974" w14:textId="77777777" w:rsidR="001743A3" w:rsidRDefault="001743A3">
      <w:pPr>
        <w:spacing w:after="40"/>
      </w:pPr>
    </w:p>
    <w:p w14:paraId="668AE9A2" w14:textId="77777777" w:rsidR="001743A3" w:rsidRDefault="00000000">
      <w:pPr>
        <w:spacing w:after="120"/>
      </w:pPr>
      <w:r>
        <w:t>(859) 322-5550 | MelissaDossLaw.com</w:t>
      </w:r>
    </w:p>
    <w:p w14:paraId="7A31EB87" w14:textId="77777777" w:rsidR="001743A3" w:rsidRDefault="001743A3">
      <w:pPr>
        <w:spacing w:after="40"/>
      </w:pPr>
    </w:p>
    <w:p w14:paraId="682587A9" w14:textId="77777777" w:rsidR="001743A3" w:rsidRDefault="001743A3">
      <w:pPr>
        <w:pBdr>
          <w:bottom w:val="single" w:sz="12" w:space="1" w:color="25AAE1"/>
        </w:pBdr>
        <w:spacing w:before="80" w:after="80"/>
      </w:pPr>
    </w:p>
    <w:p w14:paraId="02D254B6" w14:textId="77777777" w:rsidR="001743A3" w:rsidRDefault="001743A3">
      <w:pPr>
        <w:spacing w:after="40"/>
      </w:pPr>
    </w:p>
    <w:p w14:paraId="5A087653" w14:textId="77777777" w:rsidR="001743A3" w:rsidRDefault="00000000">
      <w:pPr>
        <w:pStyle w:val="Heading3"/>
      </w:pPr>
      <w:r>
        <w:t>EMAIL — APRIL 29</w:t>
      </w:r>
    </w:p>
    <w:p w14:paraId="11B02E71" w14:textId="77777777" w:rsidR="001743A3" w:rsidRDefault="001743A3">
      <w:pPr>
        <w:spacing w:after="40"/>
      </w:pPr>
    </w:p>
    <w:p w14:paraId="2EF258D4" w14:textId="77777777" w:rsidR="001743A3" w:rsidRDefault="00000000">
      <w:pPr>
        <w:spacing w:after="120"/>
      </w:pPr>
      <w:r>
        <w:rPr>
          <w:b/>
        </w:rPr>
        <w:t>Subject:</w:t>
      </w:r>
      <w:r>
        <w:t xml:space="preserve"> Knowing your next step before you take it</w:t>
      </w:r>
    </w:p>
    <w:p w14:paraId="22468433" w14:textId="77777777" w:rsidR="001743A3" w:rsidRDefault="00000000">
      <w:pPr>
        <w:spacing w:after="120"/>
      </w:pPr>
      <w:r>
        <w:rPr>
          <w:b/>
        </w:rPr>
        <w:t>Preview:</w:t>
      </w:r>
      <w:r>
        <w:t xml:space="preserve"> That confidence is available to you.</w:t>
      </w:r>
    </w:p>
    <w:p w14:paraId="064A6170" w14:textId="77777777" w:rsidR="001743A3" w:rsidRDefault="001743A3">
      <w:pPr>
        <w:spacing w:after="40"/>
      </w:pPr>
    </w:p>
    <w:p w14:paraId="6E88AF0C" w14:textId="77777777" w:rsidR="001743A3" w:rsidRDefault="001743A3">
      <w:pPr>
        <w:pBdr>
          <w:bottom w:val="single" w:sz="12" w:space="1" w:color="25AAE1"/>
        </w:pBdr>
        <w:spacing w:before="80" w:after="80"/>
      </w:pPr>
    </w:p>
    <w:p w14:paraId="0CB04364" w14:textId="77777777" w:rsidR="001743A3" w:rsidRDefault="001743A3">
      <w:pPr>
        <w:spacing w:after="40"/>
      </w:pPr>
    </w:p>
    <w:p w14:paraId="611619AF" w14:textId="77777777" w:rsidR="001743A3" w:rsidRDefault="00000000">
      <w:pPr>
        <w:spacing w:after="120"/>
      </w:pPr>
      <w:r>
        <w:t>Tomorrow is the last day of April.</w:t>
      </w:r>
    </w:p>
    <w:p w14:paraId="27E43DEB" w14:textId="77777777" w:rsidR="001743A3" w:rsidRDefault="001743A3">
      <w:pPr>
        <w:spacing w:after="40"/>
      </w:pPr>
    </w:p>
    <w:p w14:paraId="7A28370F" w14:textId="77777777" w:rsidR="001743A3" w:rsidRDefault="00000000">
      <w:pPr>
        <w:spacing w:after="120"/>
      </w:pPr>
      <w:r>
        <w:t>This month has been about the full financial picture of a high-asset divorce — what's at stake, what protects it, what an attorney with the right expertise can do that a generalist can't, and why the timing of that decision matters.</w:t>
      </w:r>
    </w:p>
    <w:p w14:paraId="73D540B8" w14:textId="77777777" w:rsidR="001743A3" w:rsidRDefault="001743A3">
      <w:pPr>
        <w:spacing w:after="40"/>
      </w:pPr>
    </w:p>
    <w:p w14:paraId="5720BFDD" w14:textId="77777777" w:rsidR="001743A3" w:rsidRDefault="00000000">
      <w:pPr>
        <w:spacing w:after="120"/>
      </w:pPr>
      <w:r>
        <w:t>I want to close it with something simple.</w:t>
      </w:r>
    </w:p>
    <w:p w14:paraId="1E6D6637" w14:textId="77777777" w:rsidR="001743A3" w:rsidRDefault="001743A3">
      <w:pPr>
        <w:spacing w:after="40"/>
      </w:pPr>
    </w:p>
    <w:p w14:paraId="65F71928" w14:textId="77777777" w:rsidR="001743A3" w:rsidRDefault="00000000">
      <w:pPr>
        <w:spacing w:after="120"/>
      </w:pPr>
      <w:r>
        <w:t>The quality I see in professional women who navigate this process most successfully is not toughness. It is clarity. They know what comes next. They know why the current decision matters. They know what the process looks like at each stage and what their role is. They are not improvising under pressure — they are moving through a clear sequence with full awareness of where they are and where they are going.</w:t>
      </w:r>
    </w:p>
    <w:p w14:paraId="538CF0D1" w14:textId="77777777" w:rsidR="001743A3" w:rsidRDefault="001743A3">
      <w:pPr>
        <w:spacing w:after="40"/>
      </w:pPr>
    </w:p>
    <w:p w14:paraId="60FF613C" w14:textId="77777777" w:rsidR="001743A3" w:rsidRDefault="00000000">
      <w:pPr>
        <w:spacing w:after="120"/>
      </w:pPr>
      <w:r>
        <w:t>That clarity is not innate. It is produced by a good attorney and a good process.</w:t>
      </w:r>
    </w:p>
    <w:p w14:paraId="4042166F" w14:textId="77777777" w:rsidR="001743A3" w:rsidRDefault="001743A3">
      <w:pPr>
        <w:spacing w:after="40"/>
      </w:pPr>
    </w:p>
    <w:p w14:paraId="42637FC8" w14:textId="77777777" w:rsidR="001743A3" w:rsidRDefault="00000000">
      <w:pPr>
        <w:spacing w:after="120"/>
      </w:pPr>
      <w:r>
        <w:t>At Melissa Doss Law, giving you that clarity is the first thing we do. Before the legal strategy, before the financial inventory, before any motion is filed — we make sure you understand your situation, your options, and your process. Because a client who understands her case makes better decisions. And better decisions protect better outcomes.</w:t>
      </w:r>
    </w:p>
    <w:p w14:paraId="7E2A053A" w14:textId="77777777" w:rsidR="001743A3" w:rsidRDefault="001743A3">
      <w:pPr>
        <w:spacing w:after="40"/>
      </w:pPr>
    </w:p>
    <w:p w14:paraId="2D177FA7" w14:textId="77777777" w:rsidR="001743A3" w:rsidRDefault="00000000">
      <w:pPr>
        <w:spacing w:after="120"/>
      </w:pPr>
      <w:r>
        <w:t>If you are ready to have that clarity, the first step is a conversation.</w:t>
      </w:r>
    </w:p>
    <w:p w14:paraId="7988EDA0" w14:textId="77777777" w:rsidR="001743A3" w:rsidRDefault="001743A3">
      <w:pPr>
        <w:spacing w:after="40"/>
      </w:pPr>
    </w:p>
    <w:p w14:paraId="151109AA" w14:textId="77777777" w:rsidR="001743A3" w:rsidRDefault="00000000">
      <w:pPr>
        <w:spacing w:after="120"/>
      </w:pPr>
      <w:r>
        <w:t>(859) 322-5550 | MelissaDossLaw.com</w:t>
      </w:r>
    </w:p>
    <w:p w14:paraId="49AC8005" w14:textId="77777777" w:rsidR="001743A3" w:rsidRDefault="001743A3">
      <w:pPr>
        <w:spacing w:after="40"/>
      </w:pPr>
    </w:p>
    <w:p w14:paraId="79B821AB" w14:textId="77777777" w:rsidR="001743A3" w:rsidRDefault="00000000">
      <w:pPr>
        <w:spacing w:after="120"/>
      </w:pPr>
      <w:r>
        <w:rPr>
          <w:i/>
        </w:rPr>
        <w:t>— Melissa</w:t>
      </w:r>
    </w:p>
    <w:p w14:paraId="27F0A5DE" w14:textId="77777777" w:rsidR="001743A3" w:rsidRDefault="00000000">
      <w:pPr>
        <w:spacing w:after="120"/>
      </w:pPr>
      <w:r>
        <w:rPr>
          <w:i/>
        </w:rPr>
        <w:t>This content is for informational purposes only and does not constitute legal advice.</w:t>
      </w:r>
    </w:p>
    <w:p w14:paraId="5617FC28" w14:textId="77777777" w:rsidR="001743A3" w:rsidRDefault="001743A3">
      <w:pPr>
        <w:spacing w:after="40"/>
      </w:pPr>
    </w:p>
    <w:p w14:paraId="71316172" w14:textId="77777777" w:rsidR="001743A3" w:rsidRDefault="001743A3">
      <w:pPr>
        <w:pBdr>
          <w:bottom w:val="single" w:sz="12" w:space="1" w:color="25AAE1"/>
        </w:pBdr>
        <w:spacing w:before="80" w:after="80"/>
      </w:pPr>
    </w:p>
    <w:p w14:paraId="0E74473B" w14:textId="77777777" w:rsidR="001743A3" w:rsidRDefault="001743A3">
      <w:pPr>
        <w:spacing w:after="40"/>
      </w:pPr>
    </w:p>
    <w:p w14:paraId="1DDD5CCE" w14:textId="77777777" w:rsidR="001743A3" w:rsidRDefault="00000000">
      <w:pPr>
        <w:pStyle w:val="Heading3"/>
      </w:pPr>
      <w:r>
        <w:t>YOUTUBE SCRIPT OUTLINE — APRIL 29</w:t>
      </w:r>
    </w:p>
    <w:p w14:paraId="503E116B" w14:textId="77777777" w:rsidR="001743A3" w:rsidRDefault="001743A3">
      <w:pPr>
        <w:spacing w:after="40"/>
      </w:pPr>
    </w:p>
    <w:p w14:paraId="782F13C1" w14:textId="77777777" w:rsidR="001743A3" w:rsidRDefault="00000000">
      <w:pPr>
        <w:spacing w:after="120"/>
      </w:pPr>
      <w:r>
        <w:rPr>
          <w:b/>
        </w:rPr>
        <w:t>Video Title:</w:t>
      </w:r>
      <w:r>
        <w:t xml:space="preserve"> The Quality That Separates Women Who Navigate This Well from Women Who Don't</w:t>
      </w:r>
    </w:p>
    <w:p w14:paraId="4115C3CE" w14:textId="77777777" w:rsidR="001743A3" w:rsidRDefault="00000000">
      <w:pPr>
        <w:spacing w:after="120"/>
      </w:pPr>
      <w:r>
        <w:rPr>
          <w:b/>
        </w:rPr>
        <w:t>Hook Used:</w:t>
      </w:r>
      <w:r>
        <w:t xml:space="preserve"> International Dance Day / knowing your next step</w:t>
      </w:r>
    </w:p>
    <w:p w14:paraId="7B0596DD" w14:textId="77777777" w:rsidR="001743A3" w:rsidRDefault="00000000">
      <w:pPr>
        <w:spacing w:after="120"/>
      </w:pPr>
      <w:r>
        <w:rPr>
          <w:b/>
        </w:rPr>
        <w:t>Belief Stage:</w:t>
      </w:r>
      <w:r>
        <w:t xml:space="preserve"> 5</w:t>
      </w:r>
    </w:p>
    <w:p w14:paraId="2079A51B" w14:textId="77777777" w:rsidR="001743A3" w:rsidRDefault="001743A3">
      <w:pPr>
        <w:spacing w:after="40"/>
      </w:pPr>
    </w:p>
    <w:p w14:paraId="75BFCA5B" w14:textId="77777777" w:rsidR="001743A3" w:rsidRDefault="00000000">
      <w:pPr>
        <w:spacing w:after="120"/>
      </w:pPr>
      <w:r>
        <w:rPr>
          <w:b/>
        </w:rPr>
        <w:t>HOOK (0–30 sec):</w:t>
      </w:r>
    </w:p>
    <w:p w14:paraId="59C3052F" w14:textId="77777777" w:rsidR="001743A3" w:rsidRDefault="00000000">
      <w:pPr>
        <w:pBdr>
          <w:left w:val="single" w:sz="24" w:space="4" w:color="25AAE1"/>
        </w:pBdr>
        <w:shd w:val="clear" w:color="auto" w:fill="F5F5F5"/>
        <w:spacing w:after="120"/>
        <w:ind w:left="432"/>
      </w:pPr>
      <w:r>
        <w:rPr>
          <w:rFonts w:ascii="Calibri" w:hAnsi="Calibri"/>
          <w:i/>
          <w:color w:val="25AAE1"/>
        </w:rPr>
        <w:t>"I've spent eleven years watching professional women navigate complex divorce, and I want to tell you the one thing that separates the women who come out of this process with their financial futures intact from the ones who don't. It's not resources. It's not assertiveness. It's clarity. They know exactly what comes next, why the current decision matters, and what the process looks like. They're not improvising under pressure. They're moving through a sequence they understand, with guidance that keeps them ahead of the next step."</w:t>
      </w:r>
    </w:p>
    <w:p w14:paraId="29AACD4B" w14:textId="77777777" w:rsidR="001743A3" w:rsidRDefault="001743A3">
      <w:pPr>
        <w:spacing w:after="40"/>
      </w:pPr>
    </w:p>
    <w:p w14:paraId="18927B55" w14:textId="77777777" w:rsidR="001743A3" w:rsidRDefault="00000000">
      <w:pPr>
        <w:spacing w:after="120"/>
      </w:pPr>
      <w:r>
        <w:rPr>
          <w:b/>
        </w:rPr>
        <w:t>AUTHORITY POSITIONING (30–60 sec):</w:t>
      </w:r>
    </w:p>
    <w:p w14:paraId="4692317D"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Eleven years of family law in Northern Kentucky. Tomorrow is the last day of April — and I want to use this video to talk about what clarity in this process actually looks like and how you get it."</w:t>
      </w:r>
    </w:p>
    <w:p w14:paraId="7181586E" w14:textId="77777777" w:rsidR="001743A3" w:rsidRDefault="001743A3">
      <w:pPr>
        <w:spacing w:after="40"/>
      </w:pPr>
    </w:p>
    <w:p w14:paraId="0A2A73DE" w14:textId="77777777" w:rsidR="001743A3" w:rsidRDefault="00000000">
      <w:pPr>
        <w:spacing w:after="120"/>
      </w:pPr>
      <w:r>
        <w:rPr>
          <w:b/>
        </w:rPr>
        <w:t>CONTENT OUTLINE:</w:t>
      </w:r>
    </w:p>
    <w:p w14:paraId="19ABC186" w14:textId="77777777" w:rsidR="001743A3" w:rsidRDefault="001743A3">
      <w:pPr>
        <w:spacing w:after="40"/>
      </w:pPr>
    </w:p>
    <w:p w14:paraId="6D2BFC28" w14:textId="77777777" w:rsidR="001743A3" w:rsidRDefault="00000000">
      <w:pPr>
        <w:spacing w:after="120"/>
      </w:pPr>
      <w:r>
        <w:t>Section 1: What Clarity Looks Like at Each Stage</w:t>
      </w:r>
    </w:p>
    <w:p w14:paraId="4B757980" w14:textId="77777777" w:rsidR="001743A3" w:rsidRDefault="00000000">
      <w:pPr>
        <w:pStyle w:val="ListBullet"/>
        <w:spacing w:after="80"/>
      </w:pPr>
      <w:r>
        <w:t>Before the process begins: understanding your rights, your assets, your options</w:t>
      </w:r>
    </w:p>
    <w:p w14:paraId="74C2FDC9" w14:textId="77777777" w:rsidR="001743A3" w:rsidRDefault="00000000">
      <w:pPr>
        <w:pStyle w:val="ListBullet"/>
        <w:spacing w:after="80"/>
      </w:pPr>
      <w:r>
        <w:t>During discovery: knowing what's being collected, why, and what it means</w:t>
      </w:r>
    </w:p>
    <w:p w14:paraId="778F0380" w14:textId="77777777" w:rsidR="001743A3" w:rsidRDefault="00000000">
      <w:pPr>
        <w:pStyle w:val="ListBullet"/>
        <w:spacing w:after="80"/>
      </w:pPr>
      <w:r>
        <w:t>At mediation: understanding each item on the table and why the position matters</w:t>
      </w:r>
    </w:p>
    <w:p w14:paraId="44862C87" w14:textId="77777777" w:rsidR="001743A3" w:rsidRDefault="001743A3">
      <w:pPr>
        <w:spacing w:after="40"/>
      </w:pPr>
    </w:p>
    <w:p w14:paraId="6A670797" w14:textId="77777777" w:rsidR="001743A3" w:rsidRDefault="00000000">
      <w:pPr>
        <w:spacing w:after="120"/>
      </w:pPr>
      <w:r>
        <w:t>Section 2: How Clarity Is Built — The Attorney's Role</w:t>
      </w:r>
    </w:p>
    <w:p w14:paraId="0D9B0FD0" w14:textId="77777777" w:rsidR="001743A3" w:rsidRDefault="00000000">
      <w:pPr>
        <w:pStyle w:val="ListBullet"/>
        <w:spacing w:after="80"/>
      </w:pPr>
      <w:r>
        <w:t>The initial consultation as a clarity session, not a sales session</w:t>
      </w:r>
    </w:p>
    <w:p w14:paraId="10BA5DE1" w14:textId="77777777" w:rsidR="001743A3" w:rsidRDefault="00000000">
      <w:pPr>
        <w:pStyle w:val="ListBullet"/>
        <w:spacing w:after="80"/>
      </w:pPr>
      <w:r>
        <w:t>Ongoing communication: what a professional client should receive between appointments</w:t>
      </w:r>
    </w:p>
    <w:p w14:paraId="58B046DF" w14:textId="77777777" w:rsidR="001743A3" w:rsidRDefault="00000000">
      <w:pPr>
        <w:pStyle w:val="ListBullet"/>
        <w:spacing w:after="80"/>
      </w:pPr>
      <w:r>
        <w:t>Decision preparation: how good attorneys prepare clients for the key moments</w:t>
      </w:r>
    </w:p>
    <w:p w14:paraId="7D9BB372" w14:textId="77777777" w:rsidR="001743A3" w:rsidRDefault="001743A3">
      <w:pPr>
        <w:spacing w:after="40"/>
      </w:pPr>
    </w:p>
    <w:p w14:paraId="594025D5" w14:textId="77777777" w:rsidR="001743A3" w:rsidRDefault="00000000">
      <w:pPr>
        <w:spacing w:after="120"/>
      </w:pPr>
      <w:r>
        <w:t>Section 3: What Clarity Produces — Outcomes and Quality of Life</w:t>
      </w:r>
    </w:p>
    <w:p w14:paraId="0CF83B51" w14:textId="77777777" w:rsidR="001743A3" w:rsidRDefault="00000000">
      <w:pPr>
        <w:pStyle w:val="ListBullet"/>
        <w:spacing w:after="80"/>
      </w:pPr>
      <w:r>
        <w:t>Better decisions at high-stakes moments</w:t>
      </w:r>
    </w:p>
    <w:p w14:paraId="2A084B39" w14:textId="77777777" w:rsidR="001743A3" w:rsidRDefault="00000000">
      <w:pPr>
        <w:pStyle w:val="ListBullet"/>
        <w:spacing w:after="80"/>
      </w:pPr>
      <w:r>
        <w:t>Reduced stress load during the case</w:t>
      </w:r>
    </w:p>
    <w:p w14:paraId="1B3A9769" w14:textId="77777777" w:rsidR="001743A3" w:rsidRDefault="00000000">
      <w:pPr>
        <w:pStyle w:val="ListBullet"/>
        <w:spacing w:after="80"/>
      </w:pPr>
      <w:r>
        <w:t>A settlement that reflects full understanding, not rushed compromise</w:t>
      </w:r>
    </w:p>
    <w:p w14:paraId="31CF587C" w14:textId="77777777" w:rsidR="001743A3" w:rsidRDefault="001743A3">
      <w:pPr>
        <w:spacing w:after="40"/>
      </w:pPr>
    </w:p>
    <w:p w14:paraId="7A824F81" w14:textId="77777777" w:rsidR="001743A3" w:rsidRDefault="00000000">
      <w:pPr>
        <w:spacing w:after="120"/>
      </w:pPr>
      <w:r>
        <w:rPr>
          <w:b/>
        </w:rPr>
        <w:t>MID-VIDEO RE-ENGAGEMENT:</w:t>
      </w:r>
      <w:r>
        <w:t xml:space="preserve"> "Here's the specific moment in a complex-asset case where clarity makes the biggest financial difference."</w:t>
      </w:r>
    </w:p>
    <w:p w14:paraId="74310C7C" w14:textId="77777777" w:rsidR="001743A3" w:rsidRDefault="001743A3">
      <w:pPr>
        <w:spacing w:after="40"/>
      </w:pPr>
    </w:p>
    <w:p w14:paraId="18B8DE5F" w14:textId="77777777" w:rsidR="001743A3" w:rsidRDefault="00000000">
      <w:pPr>
        <w:spacing w:after="120"/>
      </w:pPr>
      <w:r>
        <w:rPr>
          <w:b/>
        </w:rPr>
        <w:t>FINAL INSIGHT:</w:t>
      </w:r>
      <w:r>
        <w:t xml:space="preserve"> "Knowing your next step before you take it is not a luxury. It is the practice of a well-guided process. That's what the right attorney gives you."</w:t>
      </w:r>
    </w:p>
    <w:p w14:paraId="07379697" w14:textId="77777777" w:rsidR="001743A3" w:rsidRDefault="001743A3">
      <w:pPr>
        <w:spacing w:after="40"/>
      </w:pPr>
    </w:p>
    <w:p w14:paraId="7A98DB8B" w14:textId="77777777" w:rsidR="001743A3" w:rsidRDefault="00000000">
      <w:pPr>
        <w:spacing w:after="120"/>
      </w:pPr>
      <w:r>
        <w:rPr>
          <w:b/>
        </w:rPr>
        <w:t>CTA:</w:t>
      </w:r>
      <w:r>
        <w:t xml:space="preserve"> "The last day of April is tomorrow. If this month has made you ready to take the first step, schedule a confidential consultation at MelissaDossLaw.com or call (859) 322-5550."</w:t>
      </w:r>
    </w:p>
    <w:p w14:paraId="552B68A5" w14:textId="77777777" w:rsidR="001743A3" w:rsidRDefault="001743A3">
      <w:pPr>
        <w:spacing w:after="40"/>
      </w:pPr>
    </w:p>
    <w:p w14:paraId="7D5A533C" w14:textId="77777777" w:rsidR="001743A3" w:rsidRDefault="001743A3">
      <w:pPr>
        <w:pBdr>
          <w:bottom w:val="single" w:sz="12" w:space="1" w:color="25AAE1"/>
        </w:pBdr>
        <w:spacing w:before="80" w:after="80"/>
      </w:pPr>
    </w:p>
    <w:p w14:paraId="0D382813" w14:textId="77777777" w:rsidR="001743A3" w:rsidRDefault="001743A3">
      <w:pPr>
        <w:spacing w:after="40"/>
      </w:pPr>
    </w:p>
    <w:p w14:paraId="3E661D5F" w14:textId="77777777" w:rsidR="001743A3" w:rsidRDefault="00000000">
      <w:pPr>
        <w:pStyle w:val="Heading2"/>
      </w:pPr>
      <w:r>
        <w:t>APRIL 30 — INTERNATIONAL JAZZ DAY</w:t>
      </w:r>
    </w:p>
    <w:p w14:paraId="6E818F63" w14:textId="77777777" w:rsidR="001743A3" w:rsidRDefault="001743A3">
      <w:pPr>
        <w:spacing w:after="40"/>
      </w:pPr>
    </w:p>
    <w:p w14:paraId="7B66CCE9" w14:textId="77777777" w:rsidR="001743A3" w:rsidRDefault="00000000">
      <w:pPr>
        <w:pStyle w:val="Heading3"/>
      </w:pPr>
      <w:r>
        <w:t>SOCIAL POST (Facebook / LinkedIn)</w:t>
      </w:r>
    </w:p>
    <w:p w14:paraId="31D001E7" w14:textId="77777777" w:rsidR="001743A3" w:rsidRDefault="00000000">
      <w:pPr>
        <w:spacing w:after="120"/>
      </w:pPr>
      <w:r>
        <w:rPr>
          <w:b/>
        </w:rPr>
        <w:t>Hook:</w:t>
      </w:r>
      <w:r>
        <w:t xml:space="preserve"> International Jazz Day | </w:t>
      </w:r>
      <w:r>
        <w:rPr>
          <w:b/>
        </w:rPr>
        <w:t>Belief Stage:</w:t>
      </w:r>
      <w:r>
        <w:t xml:space="preserve"> 5 | </w:t>
      </w:r>
      <w:r>
        <w:rPr>
          <w:b/>
        </w:rPr>
        <w:t>Date:</w:t>
      </w:r>
      <w:r>
        <w:t xml:space="preserve"> April 30, 2026</w:t>
      </w:r>
    </w:p>
    <w:p w14:paraId="13E5CD1E" w14:textId="77777777" w:rsidR="001743A3" w:rsidRDefault="001743A3">
      <w:pPr>
        <w:spacing w:after="40"/>
      </w:pPr>
    </w:p>
    <w:p w14:paraId="71FAB556" w14:textId="77777777" w:rsidR="001743A3" w:rsidRDefault="001743A3">
      <w:pPr>
        <w:pBdr>
          <w:bottom w:val="single" w:sz="12" w:space="1" w:color="25AAE1"/>
        </w:pBdr>
        <w:spacing w:before="80" w:after="80"/>
      </w:pPr>
    </w:p>
    <w:p w14:paraId="3A0BA259" w14:textId="77777777" w:rsidR="001743A3" w:rsidRDefault="001743A3">
      <w:pPr>
        <w:spacing w:after="40"/>
      </w:pPr>
    </w:p>
    <w:p w14:paraId="6B5FFEC8" w14:textId="77777777" w:rsidR="001743A3" w:rsidRDefault="00000000">
      <w:pPr>
        <w:spacing w:after="120"/>
      </w:pPr>
      <w:r>
        <w:t>International Jazz Day.</w:t>
      </w:r>
    </w:p>
    <w:p w14:paraId="5CBE1F50" w14:textId="77777777" w:rsidR="001743A3" w:rsidRDefault="001743A3">
      <w:pPr>
        <w:spacing w:after="40"/>
      </w:pPr>
    </w:p>
    <w:p w14:paraId="04C42632" w14:textId="77777777" w:rsidR="001743A3" w:rsidRDefault="00000000">
      <w:pPr>
        <w:spacing w:after="120"/>
      </w:pPr>
      <w:r>
        <w:t>Jazz sounds like improvisation. It is not. It is the most disciplined music there is — a structure so deeply internalized that the musician can move within it with apparent freedom, because they know exactly where the boundaries are, what the rules permit, and when to depart from them with intention.</w:t>
      </w:r>
    </w:p>
    <w:p w14:paraId="73F9EF61" w14:textId="77777777" w:rsidR="001743A3" w:rsidRDefault="001743A3">
      <w:pPr>
        <w:spacing w:after="40"/>
      </w:pPr>
    </w:p>
    <w:p w14:paraId="56614450" w14:textId="77777777" w:rsidR="001743A3" w:rsidRDefault="00000000">
      <w:pPr>
        <w:spacing w:after="120"/>
      </w:pPr>
      <w:r>
        <w:t>A high-asset dissolution managed by the right attorney looks something like this from the outside. The professional woman is present at her career. She is present with her children. She is making occasional decisions, attending scheduled appointments, reviewing documents when asked. The case appears to be proceeding smoothly.</w:t>
      </w:r>
    </w:p>
    <w:p w14:paraId="6C869670" w14:textId="77777777" w:rsidR="001743A3" w:rsidRDefault="001743A3">
      <w:pPr>
        <w:spacing w:after="40"/>
      </w:pPr>
    </w:p>
    <w:p w14:paraId="02463DAD" w14:textId="77777777" w:rsidR="001743A3" w:rsidRDefault="00000000">
      <w:pPr>
        <w:spacing w:after="120"/>
      </w:pPr>
      <w:r>
        <w:t>Behind that apparent calm is a structure: financial specialists doing accurate valuations, a discovery process building the right record, a legal framework being assembled that reflects what Kentucky law provides for someone at her level, a settlement strategy that knows which positions to hold and which to resolve.</w:t>
      </w:r>
    </w:p>
    <w:p w14:paraId="5BB8DA68" w14:textId="77777777" w:rsidR="001743A3" w:rsidRDefault="001743A3">
      <w:pPr>
        <w:spacing w:after="40"/>
      </w:pPr>
    </w:p>
    <w:p w14:paraId="5D9FA957" w14:textId="77777777" w:rsidR="001743A3" w:rsidRDefault="00000000">
      <w:pPr>
        <w:spacing w:after="120"/>
      </w:pPr>
      <w:r>
        <w:t>The structure is what makes the calm possible.</w:t>
      </w:r>
    </w:p>
    <w:p w14:paraId="51304C1E" w14:textId="77777777" w:rsidR="001743A3" w:rsidRDefault="001743A3">
      <w:pPr>
        <w:spacing w:after="40"/>
      </w:pPr>
    </w:p>
    <w:p w14:paraId="44E4E8C0" w14:textId="77777777" w:rsidR="001743A3" w:rsidRDefault="00000000">
      <w:pPr>
        <w:spacing w:after="120"/>
      </w:pPr>
      <w:r>
        <w:t>The woman who improvises her way through a high-asset dissolution — without the right team, without a clear strategy, responding to events rather than creating them — does not experience the same April. She experiences chaos that looks like process from the outside because it has the same court dates and the same motions, but without the underlying structure that produces the right outcome.</w:t>
      </w:r>
    </w:p>
    <w:p w14:paraId="1CC1DD07" w14:textId="77777777" w:rsidR="001743A3" w:rsidRDefault="001743A3">
      <w:pPr>
        <w:spacing w:after="40"/>
      </w:pPr>
    </w:p>
    <w:p w14:paraId="54490FC3" w14:textId="77777777" w:rsidR="001743A3" w:rsidRDefault="00000000">
      <w:pPr>
        <w:spacing w:after="120"/>
      </w:pPr>
      <w:r>
        <w:t>This is the last day of April.</w:t>
      </w:r>
    </w:p>
    <w:p w14:paraId="11EE8ADA" w14:textId="77777777" w:rsidR="001743A3" w:rsidRDefault="001743A3">
      <w:pPr>
        <w:spacing w:after="40"/>
      </w:pPr>
    </w:p>
    <w:p w14:paraId="07518CF7" w14:textId="77777777" w:rsidR="001743A3" w:rsidRDefault="00000000">
      <w:pPr>
        <w:spacing w:after="120"/>
      </w:pPr>
      <w:r>
        <w:t>If you've been waiting for the right moment to stop improvising and build the structure that protects what you have, this is it.</w:t>
      </w:r>
    </w:p>
    <w:p w14:paraId="5E9982F2" w14:textId="77777777" w:rsidR="001743A3" w:rsidRDefault="001743A3">
      <w:pPr>
        <w:spacing w:after="40"/>
      </w:pPr>
    </w:p>
    <w:p w14:paraId="424165FD" w14:textId="77777777" w:rsidR="001743A3" w:rsidRDefault="00000000">
      <w:pPr>
        <w:spacing w:after="120"/>
      </w:pPr>
      <w:r>
        <w:t>(859) 322-5550 | MelissaDossLaw.com</w:t>
      </w:r>
    </w:p>
    <w:p w14:paraId="61F28036" w14:textId="77777777" w:rsidR="001743A3" w:rsidRDefault="001743A3">
      <w:pPr>
        <w:spacing w:after="40"/>
      </w:pPr>
    </w:p>
    <w:p w14:paraId="2F2D87A3" w14:textId="77777777" w:rsidR="001743A3" w:rsidRDefault="001743A3">
      <w:pPr>
        <w:pBdr>
          <w:bottom w:val="single" w:sz="12" w:space="1" w:color="25AAE1"/>
        </w:pBdr>
        <w:spacing w:before="80" w:after="80"/>
      </w:pPr>
    </w:p>
    <w:p w14:paraId="00B940E6" w14:textId="77777777" w:rsidR="001743A3" w:rsidRDefault="001743A3">
      <w:pPr>
        <w:spacing w:after="40"/>
      </w:pPr>
    </w:p>
    <w:p w14:paraId="5DFB725F" w14:textId="77777777" w:rsidR="001743A3" w:rsidRDefault="00000000">
      <w:pPr>
        <w:pStyle w:val="Heading3"/>
      </w:pPr>
      <w:r>
        <w:t>EMAIL — APRIL 30</w:t>
      </w:r>
    </w:p>
    <w:p w14:paraId="125F96E9" w14:textId="77777777" w:rsidR="001743A3" w:rsidRDefault="001743A3">
      <w:pPr>
        <w:spacing w:after="40"/>
      </w:pPr>
    </w:p>
    <w:p w14:paraId="782D12E7" w14:textId="77777777" w:rsidR="001743A3" w:rsidRDefault="00000000">
      <w:pPr>
        <w:spacing w:after="120"/>
      </w:pPr>
      <w:r>
        <w:rPr>
          <w:b/>
        </w:rPr>
        <w:t>Subject:</w:t>
      </w:r>
      <w:r>
        <w:t xml:space="preserve"> The difference between structure and improvisation</w:t>
      </w:r>
    </w:p>
    <w:p w14:paraId="743B12D6" w14:textId="77777777" w:rsidR="001743A3" w:rsidRDefault="00000000">
      <w:pPr>
        <w:spacing w:after="120"/>
      </w:pPr>
      <w:r>
        <w:rPr>
          <w:b/>
        </w:rPr>
        <w:t>Preview:</w:t>
      </w:r>
      <w:r>
        <w:t xml:space="preserve"> One of them gets you where you're going.</w:t>
      </w:r>
    </w:p>
    <w:p w14:paraId="194EA3BD" w14:textId="77777777" w:rsidR="001743A3" w:rsidRDefault="001743A3">
      <w:pPr>
        <w:spacing w:after="40"/>
      </w:pPr>
    </w:p>
    <w:p w14:paraId="78EC5735" w14:textId="77777777" w:rsidR="001743A3" w:rsidRDefault="001743A3">
      <w:pPr>
        <w:pBdr>
          <w:bottom w:val="single" w:sz="12" w:space="1" w:color="25AAE1"/>
        </w:pBdr>
        <w:spacing w:before="80" w:after="80"/>
      </w:pPr>
    </w:p>
    <w:p w14:paraId="1DDA8C62" w14:textId="77777777" w:rsidR="001743A3" w:rsidRDefault="001743A3">
      <w:pPr>
        <w:spacing w:after="40"/>
      </w:pPr>
    </w:p>
    <w:p w14:paraId="64485674" w14:textId="77777777" w:rsidR="001743A3" w:rsidRDefault="00000000">
      <w:pPr>
        <w:spacing w:after="120"/>
      </w:pPr>
      <w:r>
        <w:t>Today is International Jazz Day. It's also the last day of April.</w:t>
      </w:r>
    </w:p>
    <w:p w14:paraId="46298B96" w14:textId="77777777" w:rsidR="001743A3" w:rsidRDefault="001743A3">
      <w:pPr>
        <w:spacing w:after="40"/>
      </w:pPr>
    </w:p>
    <w:p w14:paraId="42DCE577" w14:textId="77777777" w:rsidR="001743A3" w:rsidRDefault="00000000">
      <w:pPr>
        <w:spacing w:after="120"/>
      </w:pPr>
      <w:r>
        <w:t>Jazz is disciplined improvisation — music that sounds free because the structure beneath it is so deeply internalized that the musician can move within it without visible effort. The freedom comes from the structure. Without the structure, it's just noise.</w:t>
      </w:r>
    </w:p>
    <w:p w14:paraId="2F5BD641" w14:textId="77777777" w:rsidR="001743A3" w:rsidRDefault="001743A3">
      <w:pPr>
        <w:spacing w:after="40"/>
      </w:pPr>
    </w:p>
    <w:p w14:paraId="71375526" w14:textId="77777777" w:rsidR="001743A3" w:rsidRDefault="00000000">
      <w:pPr>
        <w:spacing w:after="120"/>
      </w:pPr>
      <w:r>
        <w:t>I've been writing to you all month about what it means to protect what you've built in a complex-asset dissolution in Northern Kentucky. I want to close with the clearest version of the message.</w:t>
      </w:r>
    </w:p>
    <w:p w14:paraId="72CA9554" w14:textId="77777777" w:rsidR="001743A3" w:rsidRDefault="001743A3">
      <w:pPr>
        <w:spacing w:after="40"/>
      </w:pPr>
    </w:p>
    <w:p w14:paraId="60CFA18A" w14:textId="77777777" w:rsidR="001743A3" w:rsidRDefault="00000000">
      <w:pPr>
        <w:spacing w:after="120"/>
      </w:pPr>
      <w:r>
        <w:t>The professional women who navigate this correctly are not the ones who worked hardest or were the most assertive or had the most resources. They are the ones who engaged the right structure early enough that the key decisions were theirs to make — and they made them with accurate information, from the right legal position, with a team that knew how to execute.</w:t>
      </w:r>
    </w:p>
    <w:p w14:paraId="187505E0" w14:textId="77777777" w:rsidR="001743A3" w:rsidRDefault="001743A3">
      <w:pPr>
        <w:spacing w:after="40"/>
      </w:pPr>
    </w:p>
    <w:p w14:paraId="5C6F1493" w14:textId="77777777" w:rsidR="001743A3" w:rsidRDefault="00000000">
      <w:pPr>
        <w:spacing w:after="120"/>
      </w:pPr>
      <w:r>
        <w:t>That structure is available to you.</w:t>
      </w:r>
    </w:p>
    <w:p w14:paraId="2C754011" w14:textId="77777777" w:rsidR="001743A3" w:rsidRDefault="001743A3">
      <w:pPr>
        <w:spacing w:after="40"/>
      </w:pPr>
    </w:p>
    <w:p w14:paraId="29279EE6" w14:textId="77777777" w:rsidR="001743A3" w:rsidRDefault="00000000">
      <w:pPr>
        <w:spacing w:after="120"/>
      </w:pPr>
      <w:r>
        <w:t>It starts with one conversation. A confidential consultation that gives you the information you need to understand your situation and your options — not a sales process, not a commitment, just clarity. You walk out knowing what your case requires, what the process looks like, and whether Melissa Doss Law is the right firm to handle it.</w:t>
      </w:r>
    </w:p>
    <w:p w14:paraId="7007A569" w14:textId="77777777" w:rsidR="001743A3" w:rsidRDefault="001743A3">
      <w:pPr>
        <w:spacing w:after="40"/>
      </w:pPr>
    </w:p>
    <w:p w14:paraId="70618E66" w14:textId="77777777" w:rsidR="001743A3" w:rsidRDefault="00000000">
      <w:pPr>
        <w:spacing w:after="120"/>
      </w:pPr>
      <w:r>
        <w:t>If April has brought any part of your situation into sharper focus, this is the right moment to act on that clarity.</w:t>
      </w:r>
    </w:p>
    <w:p w14:paraId="69A0D690" w14:textId="77777777" w:rsidR="001743A3" w:rsidRDefault="001743A3">
      <w:pPr>
        <w:spacing w:after="40"/>
      </w:pPr>
    </w:p>
    <w:p w14:paraId="5A5447B9" w14:textId="77777777" w:rsidR="001743A3" w:rsidRDefault="00000000">
      <w:pPr>
        <w:spacing w:after="120"/>
      </w:pPr>
      <w:r>
        <w:t>(859) 322-5550 | MelissaDossLaw.com</w:t>
      </w:r>
    </w:p>
    <w:p w14:paraId="6E50763F" w14:textId="77777777" w:rsidR="001743A3" w:rsidRDefault="001743A3">
      <w:pPr>
        <w:spacing w:after="40"/>
      </w:pPr>
    </w:p>
    <w:p w14:paraId="1FD53A43" w14:textId="77777777" w:rsidR="001743A3" w:rsidRDefault="00000000">
      <w:pPr>
        <w:spacing w:after="120"/>
      </w:pPr>
      <w:r>
        <w:t>Schedule online: MelissaDossLaw.com</w:t>
      </w:r>
    </w:p>
    <w:p w14:paraId="5228DB0E" w14:textId="77777777" w:rsidR="001743A3" w:rsidRDefault="001743A3">
      <w:pPr>
        <w:spacing w:after="40"/>
      </w:pPr>
    </w:p>
    <w:p w14:paraId="04688334" w14:textId="77777777" w:rsidR="001743A3" w:rsidRDefault="00000000">
      <w:pPr>
        <w:spacing w:after="120"/>
      </w:pPr>
      <w:r>
        <w:rPr>
          <w:i/>
        </w:rPr>
        <w:t>— Melissa</w:t>
      </w:r>
    </w:p>
    <w:p w14:paraId="387E1092" w14:textId="77777777" w:rsidR="001743A3" w:rsidRDefault="00000000">
      <w:pPr>
        <w:spacing w:after="120"/>
      </w:pPr>
      <w:r>
        <w:rPr>
          <w:i/>
        </w:rPr>
        <w:t>This content is for informational purposes only and does not constitute legal advice.</w:t>
      </w:r>
    </w:p>
    <w:p w14:paraId="574E9119" w14:textId="77777777" w:rsidR="001743A3" w:rsidRDefault="001743A3">
      <w:pPr>
        <w:spacing w:after="40"/>
      </w:pPr>
    </w:p>
    <w:p w14:paraId="7C2140AC" w14:textId="77777777" w:rsidR="001743A3" w:rsidRDefault="001743A3">
      <w:pPr>
        <w:pBdr>
          <w:bottom w:val="single" w:sz="12" w:space="1" w:color="25AAE1"/>
        </w:pBdr>
        <w:spacing w:before="80" w:after="80"/>
      </w:pPr>
    </w:p>
    <w:p w14:paraId="22BB0976" w14:textId="77777777" w:rsidR="001743A3" w:rsidRDefault="001743A3">
      <w:pPr>
        <w:spacing w:after="40"/>
      </w:pPr>
    </w:p>
    <w:p w14:paraId="7C66BAD2" w14:textId="77777777" w:rsidR="001743A3" w:rsidRDefault="00000000">
      <w:pPr>
        <w:pStyle w:val="Heading3"/>
      </w:pPr>
      <w:r>
        <w:t>YOUTUBE SCRIPT OUTLINE — APRIL 30</w:t>
      </w:r>
    </w:p>
    <w:p w14:paraId="0C1A0B05" w14:textId="77777777" w:rsidR="001743A3" w:rsidRDefault="001743A3">
      <w:pPr>
        <w:spacing w:after="40"/>
      </w:pPr>
    </w:p>
    <w:p w14:paraId="5E2574B0" w14:textId="77777777" w:rsidR="001743A3" w:rsidRDefault="00000000">
      <w:pPr>
        <w:spacing w:after="120"/>
      </w:pPr>
      <w:r>
        <w:rPr>
          <w:b/>
        </w:rPr>
        <w:t>Video Title:</w:t>
      </w:r>
      <w:r>
        <w:t xml:space="preserve"> Stop Improvising. Build the Structure That Protects What You Have.</w:t>
      </w:r>
    </w:p>
    <w:p w14:paraId="5DFA74C7" w14:textId="77777777" w:rsidR="001743A3" w:rsidRDefault="00000000">
      <w:pPr>
        <w:spacing w:after="120"/>
      </w:pPr>
      <w:r>
        <w:rPr>
          <w:b/>
        </w:rPr>
        <w:t>Hook Used:</w:t>
      </w:r>
      <w:r>
        <w:t xml:space="preserve"> International Jazz Day / structure vs. improvisation</w:t>
      </w:r>
    </w:p>
    <w:p w14:paraId="6C5EE542" w14:textId="77777777" w:rsidR="001743A3" w:rsidRDefault="00000000">
      <w:pPr>
        <w:spacing w:after="120"/>
      </w:pPr>
      <w:r>
        <w:rPr>
          <w:b/>
        </w:rPr>
        <w:t>Belief Stage:</w:t>
      </w:r>
      <w:r>
        <w:t xml:space="preserve"> 5</w:t>
      </w:r>
    </w:p>
    <w:p w14:paraId="0F8E158F" w14:textId="77777777" w:rsidR="001743A3" w:rsidRDefault="001743A3">
      <w:pPr>
        <w:spacing w:after="40"/>
      </w:pPr>
    </w:p>
    <w:p w14:paraId="58DDB6BC" w14:textId="77777777" w:rsidR="001743A3" w:rsidRDefault="00000000">
      <w:pPr>
        <w:spacing w:after="120"/>
      </w:pPr>
      <w:r>
        <w:rPr>
          <w:b/>
        </w:rPr>
        <w:t>HOOK (0–30 sec):</w:t>
      </w:r>
    </w:p>
    <w:p w14:paraId="4CB83572" w14:textId="77777777" w:rsidR="001743A3" w:rsidRDefault="00000000">
      <w:pPr>
        <w:pBdr>
          <w:left w:val="single" w:sz="24" w:space="4" w:color="25AAE1"/>
        </w:pBdr>
        <w:shd w:val="clear" w:color="auto" w:fill="F5F5F5"/>
        <w:spacing w:after="120"/>
        <w:ind w:left="432"/>
      </w:pPr>
      <w:r>
        <w:rPr>
          <w:rFonts w:ascii="Calibri" w:hAnsi="Calibri"/>
          <w:i/>
          <w:color w:val="25AAE1"/>
        </w:rPr>
        <w:t>"Jazz sounds like improvisation. But every musician in that room has internalized a structure so deeply that what looks like freedom is actually disciplined movement within a known framework. Managing a high-asset dissolution in Northern Kentucky works the same way. The professional women who come out of this with their financial futures intact are not improvising. They have a structure — the right team, the right timeline, the right strategy — that makes the apparent calm of their process possible. And that structure is available. It starts with one conversation."</w:t>
      </w:r>
    </w:p>
    <w:p w14:paraId="51E72683" w14:textId="77777777" w:rsidR="001743A3" w:rsidRDefault="001743A3">
      <w:pPr>
        <w:spacing w:after="40"/>
      </w:pPr>
    </w:p>
    <w:p w14:paraId="2BBD5019" w14:textId="77777777" w:rsidR="001743A3" w:rsidRDefault="00000000">
      <w:pPr>
        <w:spacing w:after="120"/>
      </w:pPr>
      <w:r>
        <w:rPr>
          <w:b/>
        </w:rPr>
        <w:t>AUTHORITY POSITIONING (30–60 sec):</w:t>
      </w:r>
    </w:p>
    <w:p w14:paraId="18B6A720" w14:textId="77777777" w:rsidR="001743A3" w:rsidRDefault="00000000">
      <w:pPr>
        <w:pBdr>
          <w:left w:val="single" w:sz="24" w:space="4" w:color="25AAE1"/>
        </w:pBdr>
        <w:shd w:val="clear" w:color="auto" w:fill="F5F5F5"/>
        <w:spacing w:after="120"/>
        <w:ind w:left="432"/>
      </w:pPr>
      <w:r>
        <w:rPr>
          <w:rFonts w:ascii="Calibri" w:hAnsi="Calibri"/>
          <w:i/>
          <w:color w:val="25AAE1"/>
        </w:rPr>
        <w:t>"I'm Melissa Doss. Eleven years of family law in Northern Kentucky, focused on professional women navigating complex-asset dissolution. Today is the last day of April — and the last video in a month of content about what it means to protect what you've built. I want to close with the most direct version of the invitation."</w:t>
      </w:r>
    </w:p>
    <w:p w14:paraId="32363A83" w14:textId="77777777" w:rsidR="001743A3" w:rsidRDefault="001743A3">
      <w:pPr>
        <w:spacing w:after="40"/>
      </w:pPr>
    </w:p>
    <w:p w14:paraId="656F7CCB" w14:textId="77777777" w:rsidR="001743A3" w:rsidRDefault="00000000">
      <w:pPr>
        <w:spacing w:after="120"/>
      </w:pPr>
      <w:r>
        <w:rPr>
          <w:b/>
        </w:rPr>
        <w:t>CONTENT OUTLINE:</w:t>
      </w:r>
    </w:p>
    <w:p w14:paraId="01136359" w14:textId="77777777" w:rsidR="001743A3" w:rsidRDefault="001743A3">
      <w:pPr>
        <w:spacing w:after="40"/>
      </w:pPr>
    </w:p>
    <w:p w14:paraId="5FD6FA83" w14:textId="77777777" w:rsidR="001743A3" w:rsidRDefault="00000000">
      <w:pPr>
        <w:spacing w:after="120"/>
      </w:pPr>
      <w:r>
        <w:t>Section 1: What the Right Structure Looks Like — The Full Picture</w:t>
      </w:r>
    </w:p>
    <w:p w14:paraId="555561BC" w14:textId="77777777" w:rsidR="001743A3" w:rsidRDefault="00000000">
      <w:pPr>
        <w:pStyle w:val="ListBullet"/>
        <w:spacing w:after="80"/>
      </w:pPr>
      <w:r>
        <w:t>The financial specialist network: when they engage and what they change</w:t>
      </w:r>
    </w:p>
    <w:p w14:paraId="47934F0D" w14:textId="77777777" w:rsidR="001743A3" w:rsidRDefault="00000000">
      <w:pPr>
        <w:pStyle w:val="ListBullet"/>
        <w:spacing w:after="80"/>
      </w:pPr>
      <w:r>
        <w:t>The discovery strategy: building the right record from the first filing</w:t>
      </w:r>
    </w:p>
    <w:p w14:paraId="794C72D2" w14:textId="77777777" w:rsidR="001743A3" w:rsidRDefault="00000000">
      <w:pPr>
        <w:pStyle w:val="ListBullet"/>
        <w:spacing w:after="80"/>
      </w:pPr>
      <w:r>
        <w:t>The settlement strategy: knowing which positions to hold and when to resolve</w:t>
      </w:r>
    </w:p>
    <w:p w14:paraId="04DDDEF9" w14:textId="77777777" w:rsidR="001743A3" w:rsidRDefault="001743A3">
      <w:pPr>
        <w:spacing w:after="40"/>
      </w:pPr>
    </w:p>
    <w:p w14:paraId="4EBFB386" w14:textId="77777777" w:rsidR="001743A3" w:rsidRDefault="00000000">
      <w:pPr>
        <w:spacing w:after="120"/>
      </w:pPr>
      <w:r>
        <w:t>Section 2: What Improvisation Costs — The Cases That Didn't Have Structure</w:t>
      </w:r>
    </w:p>
    <w:p w14:paraId="2B56F6F2" w14:textId="77777777" w:rsidR="001743A3" w:rsidRDefault="00000000">
      <w:pPr>
        <w:pStyle w:val="ListBullet"/>
        <w:spacing w:after="80"/>
      </w:pPr>
      <w:r>
        <w:t>What reactive case management costs vs. proactive strategy</w:t>
      </w:r>
    </w:p>
    <w:p w14:paraId="424C5E88" w14:textId="77777777" w:rsidR="001743A3" w:rsidRDefault="00000000">
      <w:pPr>
        <w:pStyle w:val="ListBullet"/>
        <w:spacing w:after="80"/>
      </w:pPr>
      <w:r>
        <w:t>The specific moments where the absence of structure produces permanent financial damage</w:t>
      </w:r>
    </w:p>
    <w:p w14:paraId="06D35F3A" w14:textId="77777777" w:rsidR="001743A3" w:rsidRDefault="00000000">
      <w:pPr>
        <w:pStyle w:val="ListBullet"/>
        <w:spacing w:after="80"/>
      </w:pPr>
      <w:r>
        <w:t>The pattern that leads women to engage after important decisions are already made</w:t>
      </w:r>
    </w:p>
    <w:p w14:paraId="75F8E30C" w14:textId="77777777" w:rsidR="001743A3" w:rsidRDefault="001743A3">
      <w:pPr>
        <w:spacing w:after="40"/>
      </w:pPr>
    </w:p>
    <w:p w14:paraId="682B3F4A" w14:textId="77777777" w:rsidR="001743A3" w:rsidRDefault="00000000">
      <w:pPr>
        <w:spacing w:after="120"/>
      </w:pPr>
      <w:r>
        <w:t>Section 3: The First Step — What the Consultation Actually Is</w:t>
      </w:r>
    </w:p>
    <w:p w14:paraId="5E27E481" w14:textId="77777777" w:rsidR="001743A3" w:rsidRDefault="00000000">
      <w:pPr>
        <w:pStyle w:val="ListBullet"/>
        <w:spacing w:after="80"/>
      </w:pPr>
      <w:r>
        <w:t>What you walk out knowing that you didn't know walking in</w:t>
      </w:r>
    </w:p>
    <w:p w14:paraId="3B7614E9" w14:textId="77777777" w:rsidR="001743A3" w:rsidRDefault="00000000">
      <w:pPr>
        <w:pStyle w:val="ListBullet"/>
        <w:spacing w:after="80"/>
      </w:pPr>
      <w:r>
        <w:t>The difference between information and commitment</w:t>
      </w:r>
    </w:p>
    <w:p w14:paraId="3C0D05A3" w14:textId="77777777" w:rsidR="001743A3" w:rsidRDefault="00000000">
      <w:pPr>
        <w:pStyle w:val="ListBullet"/>
        <w:spacing w:after="80"/>
      </w:pPr>
      <w:r>
        <w:t>How to know whether Melissa Doss Law is the right fit for your case</w:t>
      </w:r>
    </w:p>
    <w:p w14:paraId="5A9E13A2" w14:textId="77777777" w:rsidR="001743A3" w:rsidRDefault="001743A3">
      <w:pPr>
        <w:spacing w:after="40"/>
      </w:pPr>
    </w:p>
    <w:p w14:paraId="7D640A62" w14:textId="77777777" w:rsidR="001743A3" w:rsidRDefault="00000000">
      <w:pPr>
        <w:spacing w:after="120"/>
      </w:pPr>
      <w:r>
        <w:rPr>
          <w:b/>
        </w:rPr>
        <w:t>MID-VIDEO RE-ENGAGEMENT:</w:t>
      </w:r>
      <w:r>
        <w:t xml:space="preserve"> "Here's the one thing I want you to leave this month knowing — regardless of whether you call us or not."</w:t>
      </w:r>
    </w:p>
    <w:p w14:paraId="01EF5E52" w14:textId="77777777" w:rsidR="001743A3" w:rsidRDefault="001743A3">
      <w:pPr>
        <w:spacing w:after="40"/>
      </w:pPr>
    </w:p>
    <w:p w14:paraId="5702280F" w14:textId="77777777" w:rsidR="001743A3" w:rsidRDefault="00000000">
      <w:pPr>
        <w:spacing w:after="120"/>
      </w:pPr>
      <w:r>
        <w:rPr>
          <w:b/>
        </w:rPr>
        <w:t>FINAL INSIGHT:</w:t>
      </w:r>
      <w:r>
        <w:t xml:space="preserve"> "The structure that protects what you have is not complicated to access. It begins with one conversation. And the right moment for that conversation is always now — before the next decision is made without it."</w:t>
      </w:r>
    </w:p>
    <w:p w14:paraId="08C7B11B" w14:textId="77777777" w:rsidR="001743A3" w:rsidRDefault="001743A3">
      <w:pPr>
        <w:spacing w:after="40"/>
      </w:pPr>
    </w:p>
    <w:p w14:paraId="6FE20144" w14:textId="77777777" w:rsidR="001743A3" w:rsidRDefault="00000000">
      <w:pPr>
        <w:spacing w:after="120"/>
      </w:pPr>
      <w:r>
        <w:rPr>
          <w:b/>
        </w:rPr>
        <w:t>CTA:</w:t>
      </w:r>
      <w:r>
        <w:t xml:space="preserve"> "April ends today. If this month has brought your situation into clarity, schedule a confidential consultation at MelissaDossLaw.com or call (859) 322-5550. We're here."</w:t>
      </w:r>
    </w:p>
    <w:p w14:paraId="4C579134" w14:textId="77777777" w:rsidR="001743A3" w:rsidRDefault="001743A3">
      <w:pPr>
        <w:spacing w:after="40"/>
      </w:pPr>
    </w:p>
    <w:p w14:paraId="566A4956" w14:textId="77777777" w:rsidR="001743A3" w:rsidRDefault="001743A3">
      <w:pPr>
        <w:pBdr>
          <w:bottom w:val="single" w:sz="12" w:space="1" w:color="25AAE1"/>
        </w:pBdr>
        <w:spacing w:before="80" w:after="80"/>
      </w:pPr>
    </w:p>
    <w:p w14:paraId="468C5317" w14:textId="77777777" w:rsidR="001743A3" w:rsidRDefault="001743A3">
      <w:pPr>
        <w:spacing w:after="40"/>
      </w:pPr>
    </w:p>
    <w:p w14:paraId="105C73F2" w14:textId="77777777" w:rsidR="001743A3" w:rsidRDefault="00000000">
      <w:pPr>
        <w:spacing w:after="120"/>
      </w:pPr>
      <w:r>
        <w:rPr>
          <w:i/>
        </w:rPr>
        <w:t>WEEK 5 CONTENT BLOCK COMPLETE</w:t>
      </w:r>
    </w:p>
    <w:p w14:paraId="45D8D58B" w14:textId="77777777" w:rsidR="001743A3" w:rsidRDefault="00000000">
      <w:pPr>
        <w:spacing w:after="120"/>
      </w:pPr>
      <w:r>
        <w:rPr>
          <w:i/>
        </w:rPr>
        <w:t>Status: DRAFT — PENDING HUMAN REVIEW</w:t>
      </w:r>
    </w:p>
    <w:p w14:paraId="2A850C0A" w14:textId="77777777" w:rsidR="001743A3" w:rsidRDefault="00000000">
      <w:pPr>
        <w:spacing w:after="120"/>
      </w:pPr>
      <w:r>
        <w:rPr>
          <w:i/>
        </w:rPr>
        <w:t>Pieces produced: 12 (4 social posts, 4 emails, 4 YouTube outlines)</w:t>
      </w:r>
    </w:p>
    <w:p w14:paraId="4D2BAD9B" w14:textId="77777777" w:rsidR="001743A3" w:rsidRDefault="00000000">
      <w:pPr>
        <w:spacing w:after="120"/>
      </w:pPr>
      <w:r>
        <w:rPr>
          <w:i/>
        </w:rPr>
        <w:t>Running total: 66 pieces</w:t>
      </w:r>
    </w:p>
    <w:p w14:paraId="1FAFE236" w14:textId="77777777" w:rsidR="001743A3" w:rsidRDefault="001743A3">
      <w:pPr>
        <w:spacing w:after="40"/>
      </w:pPr>
    </w:p>
    <w:p w14:paraId="3985EF5C" w14:textId="77777777" w:rsidR="001743A3" w:rsidRDefault="001743A3">
      <w:pPr>
        <w:pBdr>
          <w:bottom w:val="single" w:sz="12" w:space="1" w:color="25AAE1"/>
        </w:pBdr>
        <w:spacing w:before="80" w:after="80"/>
      </w:pPr>
    </w:p>
    <w:p w14:paraId="623C69AC" w14:textId="77777777" w:rsidR="001743A3" w:rsidRDefault="001743A3">
      <w:pPr>
        <w:spacing w:after="40"/>
      </w:pPr>
    </w:p>
    <w:p w14:paraId="42AECFBD" w14:textId="77777777" w:rsidR="001743A3" w:rsidRDefault="00000000">
      <w:pPr>
        <w:pStyle w:val="Heading2"/>
      </w:pPr>
      <w:r>
        <w:t>APRIL 2026 — COMPLETE CALENDAR SUMMARY</w:t>
      </w:r>
    </w:p>
    <w:p w14:paraId="476460D9" w14:textId="77777777" w:rsidR="001743A3" w:rsidRDefault="001743A3">
      <w:pPr>
        <w:spacing w:after="40"/>
      </w:pPr>
    </w:p>
    <w:p w14:paraId="70E440D7" w14:textId="77777777" w:rsidR="001743A3" w:rsidRDefault="00000000">
      <w:pPr>
        <w:shd w:val="clear" w:color="auto" w:fill="F5F5F5"/>
        <w:spacing w:after="0"/>
      </w:pPr>
      <w:r>
        <w:rPr>
          <w:rFonts w:ascii="Courier New" w:hAnsi="Courier New"/>
          <w:color w:val="58585A"/>
          <w:sz w:val="18"/>
        </w:rPr>
        <w:t>MONTHLY SUMMARY</w:t>
      </w:r>
    </w:p>
    <w:p w14:paraId="7F987A67" w14:textId="77777777" w:rsidR="001743A3" w:rsidRDefault="00000000">
      <w:pPr>
        <w:shd w:val="clear" w:color="auto" w:fill="F5F5F5"/>
        <w:spacing w:after="0"/>
      </w:pPr>
      <w:r>
        <w:rPr>
          <w:rFonts w:ascii="Courier New" w:hAnsi="Courier New"/>
          <w:color w:val="58585A"/>
          <w:sz w:val="18"/>
        </w:rPr>
        <w:t>===============</w:t>
      </w:r>
    </w:p>
    <w:p w14:paraId="179CBCD4" w14:textId="77777777" w:rsidR="001743A3" w:rsidRDefault="00000000">
      <w:pPr>
        <w:shd w:val="clear" w:color="auto" w:fill="F5F5F5"/>
        <w:spacing w:after="0"/>
      </w:pPr>
      <w:r>
        <w:rPr>
          <w:rFonts w:ascii="Courier New" w:hAnsi="Courier New"/>
          <w:color w:val="58585A"/>
          <w:sz w:val="18"/>
        </w:rPr>
        <w:t>Client: Melissa Doss Law</w:t>
      </w:r>
    </w:p>
    <w:p w14:paraId="7304CAC8" w14:textId="77777777" w:rsidR="001743A3" w:rsidRDefault="00000000">
      <w:pPr>
        <w:shd w:val="clear" w:color="auto" w:fill="F5F5F5"/>
        <w:spacing w:after="0"/>
      </w:pPr>
      <w:r>
        <w:rPr>
          <w:rFonts w:ascii="Courier New" w:hAnsi="Courier New"/>
          <w:color w:val="58585A"/>
          <w:sz w:val="18"/>
        </w:rPr>
        <w:t>Avatar: Protecting-Her-Future Patricia (HNW variant)</w:t>
      </w:r>
    </w:p>
    <w:p w14:paraId="19E45C96" w14:textId="77777777" w:rsidR="001743A3" w:rsidRDefault="00000000">
      <w:pPr>
        <w:shd w:val="clear" w:color="auto" w:fill="F5F5F5"/>
        <w:spacing w:after="0"/>
      </w:pPr>
      <w:r>
        <w:rPr>
          <w:rFonts w:ascii="Courier New" w:hAnsi="Courier New"/>
          <w:color w:val="58585A"/>
          <w:sz w:val="18"/>
        </w:rPr>
        <w:t>Month: April 2026</w:t>
      </w:r>
    </w:p>
    <w:p w14:paraId="68C098C4" w14:textId="77777777" w:rsidR="001743A3" w:rsidRDefault="00000000">
      <w:pPr>
        <w:shd w:val="clear" w:color="auto" w:fill="F5F5F5"/>
        <w:spacing w:after="0"/>
      </w:pPr>
      <w:r>
        <w:rPr>
          <w:rFonts w:ascii="Courier New" w:hAnsi="Courier New"/>
          <w:color w:val="58585A"/>
          <w:sz w:val="18"/>
        </w:rPr>
        <w:t>Monthly Theme: Protect What You've Built</w:t>
      </w:r>
    </w:p>
    <w:p w14:paraId="3FB192D6" w14:textId="77777777" w:rsidR="001743A3" w:rsidRDefault="00000000">
      <w:pPr>
        <w:shd w:val="clear" w:color="auto" w:fill="F5F5F5"/>
        <w:spacing w:after="0"/>
      </w:pPr>
      <w:r>
        <w:rPr>
          <w:rFonts w:ascii="Courier New" w:hAnsi="Courier New"/>
          <w:color w:val="58585A"/>
          <w:sz w:val="18"/>
        </w:rPr>
        <w:t>Belief Stage Arc: Stage 2 → 3 → 4 → 5 (progressive across 5 weeks)</w:t>
      </w:r>
    </w:p>
    <w:p w14:paraId="1A5AEA58" w14:textId="77777777" w:rsidR="001743A3" w:rsidRDefault="001743A3">
      <w:pPr>
        <w:shd w:val="clear" w:color="auto" w:fill="F5F5F5"/>
        <w:spacing w:after="0"/>
      </w:pPr>
    </w:p>
    <w:p w14:paraId="2CDCFA33" w14:textId="77777777" w:rsidR="001743A3" w:rsidRDefault="00000000">
      <w:pPr>
        <w:shd w:val="clear" w:color="auto" w:fill="F5F5F5"/>
        <w:spacing w:after="0"/>
      </w:pPr>
      <w:r>
        <w:rPr>
          <w:rFonts w:ascii="Courier New" w:hAnsi="Courier New"/>
          <w:color w:val="58585A"/>
          <w:sz w:val="18"/>
        </w:rPr>
        <w:t>TOTAL CONTENT PRODUCED:</w:t>
      </w:r>
    </w:p>
    <w:p w14:paraId="34775443" w14:textId="77777777" w:rsidR="001743A3" w:rsidRDefault="00000000">
      <w:pPr>
        <w:shd w:val="clear" w:color="auto" w:fill="F5F5F5"/>
        <w:spacing w:after="0"/>
      </w:pPr>
      <w:r>
        <w:rPr>
          <w:rFonts w:ascii="Courier New" w:hAnsi="Courier New"/>
          <w:color w:val="58585A"/>
          <w:sz w:val="18"/>
        </w:rPr>
        <w:t xml:space="preserve">  Social Posts (LinkedIn / Facebook): 22</w:t>
      </w:r>
    </w:p>
    <w:p w14:paraId="60E87118" w14:textId="77777777" w:rsidR="001743A3" w:rsidRDefault="00000000">
      <w:pPr>
        <w:shd w:val="clear" w:color="auto" w:fill="F5F5F5"/>
        <w:spacing w:after="0"/>
      </w:pPr>
      <w:r>
        <w:rPr>
          <w:rFonts w:ascii="Courier New" w:hAnsi="Courier New"/>
          <w:color w:val="58585A"/>
          <w:sz w:val="18"/>
        </w:rPr>
        <w:t xml:space="preserve">  Email campaigns: 22</w:t>
      </w:r>
    </w:p>
    <w:p w14:paraId="50478EFE" w14:textId="77777777" w:rsidR="001743A3" w:rsidRDefault="00000000">
      <w:pPr>
        <w:shd w:val="clear" w:color="auto" w:fill="F5F5F5"/>
        <w:spacing w:after="0"/>
      </w:pPr>
      <w:r>
        <w:rPr>
          <w:rFonts w:ascii="Courier New" w:hAnsi="Courier New"/>
          <w:color w:val="58585A"/>
          <w:sz w:val="18"/>
        </w:rPr>
        <w:t xml:space="preserve">  YouTube Script Outlines: 22</w:t>
      </w:r>
    </w:p>
    <w:p w14:paraId="644587FA" w14:textId="77777777" w:rsidR="001743A3" w:rsidRDefault="00000000">
      <w:pPr>
        <w:shd w:val="clear" w:color="auto" w:fill="F5F5F5"/>
        <w:spacing w:after="0"/>
      </w:pPr>
      <w:r>
        <w:rPr>
          <w:rFonts w:ascii="Courier New" w:hAnsi="Courier New"/>
          <w:color w:val="58585A"/>
          <w:sz w:val="18"/>
        </w:rPr>
        <w:t xml:space="preserve">  Total pieces: 66</w:t>
      </w:r>
    </w:p>
    <w:p w14:paraId="5A7E7CA0" w14:textId="77777777" w:rsidR="001743A3" w:rsidRDefault="001743A3">
      <w:pPr>
        <w:shd w:val="clear" w:color="auto" w:fill="F5F5F5"/>
        <w:spacing w:after="0"/>
      </w:pPr>
    </w:p>
    <w:p w14:paraId="417FFB2A" w14:textId="77777777" w:rsidR="001743A3" w:rsidRDefault="00000000">
      <w:pPr>
        <w:shd w:val="clear" w:color="auto" w:fill="F5F5F5"/>
        <w:spacing w:after="0"/>
      </w:pPr>
      <w:r>
        <w:rPr>
          <w:rFonts w:ascii="Courier New" w:hAnsi="Courier New"/>
          <w:color w:val="58585A"/>
          <w:sz w:val="18"/>
        </w:rPr>
        <w:t>WEEKLY SUMMARY:</w:t>
      </w:r>
    </w:p>
    <w:p w14:paraId="65D34974" w14:textId="77777777" w:rsidR="001743A3" w:rsidRDefault="00000000">
      <w:pPr>
        <w:shd w:val="clear" w:color="auto" w:fill="F5F5F5"/>
        <w:spacing w:after="0"/>
      </w:pPr>
      <w:r>
        <w:rPr>
          <w:rFonts w:ascii="Courier New" w:hAnsi="Courier New"/>
          <w:color w:val="58585A"/>
          <w:sz w:val="18"/>
        </w:rPr>
        <w:t xml:space="preserve">  Week 1 (Apr 1–3):  3 days | Stage 2 | Named the HNW-specific problem</w:t>
      </w:r>
    </w:p>
    <w:p w14:paraId="75B5E71D" w14:textId="77777777" w:rsidR="001743A3" w:rsidRDefault="00000000">
      <w:pPr>
        <w:shd w:val="clear" w:color="auto" w:fill="F5F5F5"/>
        <w:spacing w:after="0"/>
      </w:pPr>
      <w:r>
        <w:rPr>
          <w:rFonts w:ascii="Courier New" w:hAnsi="Courier New"/>
          <w:color w:val="58585A"/>
          <w:sz w:val="18"/>
        </w:rPr>
        <w:t xml:space="preserve">  Week 2 (Apr 6–10): 5 days | Stage 2→3 | Deepened problem, began category education</w:t>
      </w:r>
    </w:p>
    <w:p w14:paraId="5E704D07" w14:textId="77777777" w:rsidR="001743A3" w:rsidRDefault="00000000">
      <w:pPr>
        <w:shd w:val="clear" w:color="auto" w:fill="F5F5F5"/>
        <w:spacing w:after="0"/>
      </w:pPr>
      <w:r>
        <w:rPr>
          <w:rFonts w:ascii="Courier New" w:hAnsi="Courier New"/>
          <w:color w:val="58585A"/>
          <w:sz w:val="18"/>
        </w:rPr>
        <w:t xml:space="preserve">  Week 3 (Apr 13–17): 5 days | Stage 3→4 | Tax Day financial clarity; built certainty</w:t>
      </w:r>
    </w:p>
    <w:p w14:paraId="1547EB60" w14:textId="77777777" w:rsidR="001743A3" w:rsidRDefault="00000000">
      <w:pPr>
        <w:shd w:val="clear" w:color="auto" w:fill="F5F5F5"/>
        <w:spacing w:after="0"/>
      </w:pPr>
      <w:r>
        <w:rPr>
          <w:rFonts w:ascii="Courier New" w:hAnsi="Courier New"/>
          <w:color w:val="58585A"/>
          <w:sz w:val="18"/>
        </w:rPr>
        <w:t xml:space="preserve">  Week 4 (Apr 20–24): 5 days | Stage 4 | Eliminated objections; Earth Day stewardship</w:t>
      </w:r>
    </w:p>
    <w:p w14:paraId="031D6F96" w14:textId="77777777" w:rsidR="001743A3" w:rsidRDefault="00000000">
      <w:pPr>
        <w:shd w:val="clear" w:color="auto" w:fill="F5F5F5"/>
        <w:spacing w:after="0"/>
      </w:pPr>
      <w:r>
        <w:rPr>
          <w:rFonts w:ascii="Courier New" w:hAnsi="Courier New"/>
          <w:color w:val="58585A"/>
          <w:sz w:val="18"/>
        </w:rPr>
        <w:t xml:space="preserve">  Week 5 (Apr 27–30): 4 days | Stage 5 | Created urgency; closed month with invitation</w:t>
      </w:r>
    </w:p>
    <w:p w14:paraId="1B4E7954" w14:textId="77777777" w:rsidR="001743A3" w:rsidRDefault="001743A3">
      <w:pPr>
        <w:shd w:val="clear" w:color="auto" w:fill="F5F5F5"/>
        <w:spacing w:after="0"/>
      </w:pPr>
    </w:p>
    <w:p w14:paraId="2C9148F6" w14:textId="77777777" w:rsidR="001743A3" w:rsidRDefault="00000000">
      <w:pPr>
        <w:shd w:val="clear" w:color="auto" w:fill="F5F5F5"/>
        <w:spacing w:after="0"/>
      </w:pPr>
      <w:r>
        <w:rPr>
          <w:rFonts w:ascii="Courier New" w:hAnsi="Courier New"/>
          <w:color w:val="58585A"/>
          <w:sz w:val="18"/>
        </w:rPr>
        <w:t>HNW BELIEF SHIFT ENGINEERED:</w:t>
      </w:r>
    </w:p>
    <w:p w14:paraId="5CA8CDBF" w14:textId="77777777" w:rsidR="001743A3" w:rsidRDefault="00000000">
      <w:pPr>
        <w:shd w:val="clear" w:color="auto" w:fill="F5F5F5"/>
        <w:spacing w:after="0"/>
      </w:pPr>
      <w:r>
        <w:rPr>
          <w:rFonts w:ascii="Courier New" w:hAnsi="Courier New"/>
          <w:color w:val="58585A"/>
          <w:sz w:val="18"/>
        </w:rPr>
        <w:t xml:space="preserve">  From: "Collaborative divorce can't protect me when the financial complexity</w:t>
      </w:r>
    </w:p>
    <w:p w14:paraId="52EA040F" w14:textId="77777777" w:rsidR="001743A3" w:rsidRDefault="00000000">
      <w:pPr>
        <w:shd w:val="clear" w:color="auto" w:fill="F5F5F5"/>
        <w:spacing w:after="0"/>
      </w:pPr>
      <w:r>
        <w:rPr>
          <w:rFonts w:ascii="Courier New" w:hAnsi="Courier New"/>
          <w:color w:val="58585A"/>
          <w:sz w:val="18"/>
        </w:rPr>
        <w:t xml:space="preserve">        is real and the other side has capable counsel."</w:t>
      </w:r>
    </w:p>
    <w:p w14:paraId="76AA8DF6" w14:textId="77777777" w:rsidR="001743A3" w:rsidRDefault="00000000">
      <w:pPr>
        <w:shd w:val="clear" w:color="auto" w:fill="F5F5F5"/>
        <w:spacing w:after="0"/>
      </w:pPr>
      <w:r>
        <w:rPr>
          <w:rFonts w:ascii="Courier New" w:hAnsi="Courier New"/>
          <w:color w:val="58585A"/>
          <w:sz w:val="18"/>
        </w:rPr>
        <w:t xml:space="preserve">  To:   "Melissa Doss Law specifically exists for cases at my complexity level.</w:t>
      </w:r>
    </w:p>
    <w:p w14:paraId="08150065" w14:textId="77777777" w:rsidR="001743A3" w:rsidRDefault="00000000">
      <w:pPr>
        <w:shd w:val="clear" w:color="auto" w:fill="F5F5F5"/>
        <w:spacing w:after="0"/>
      </w:pPr>
      <w:r>
        <w:rPr>
          <w:rFonts w:ascii="Courier New" w:hAnsi="Courier New"/>
          <w:color w:val="58585A"/>
          <w:sz w:val="18"/>
        </w:rPr>
        <w:t xml:space="preserve">        Collaborative done with genuine financial expertise is more protective,</w:t>
      </w:r>
    </w:p>
    <w:p w14:paraId="28BCD711" w14:textId="77777777" w:rsidR="001743A3" w:rsidRDefault="00000000">
      <w:pPr>
        <w:shd w:val="clear" w:color="auto" w:fill="F5F5F5"/>
        <w:spacing w:after="0"/>
      </w:pPr>
      <w:r>
        <w:rPr>
          <w:rFonts w:ascii="Courier New" w:hAnsi="Courier New"/>
          <w:color w:val="58585A"/>
          <w:sz w:val="18"/>
        </w:rPr>
        <w:t xml:space="preserve">        not less. The structure that protects what I built starts with</w:t>
      </w:r>
    </w:p>
    <w:p w14:paraId="6F937FBD" w14:textId="77777777" w:rsidR="001743A3" w:rsidRDefault="00000000">
      <w:pPr>
        <w:shd w:val="clear" w:color="auto" w:fill="F5F5F5"/>
        <w:spacing w:after="0"/>
      </w:pPr>
      <w:r>
        <w:rPr>
          <w:rFonts w:ascii="Courier New" w:hAnsi="Courier New"/>
          <w:color w:val="58585A"/>
          <w:sz w:val="18"/>
        </w:rPr>
        <w:t xml:space="preserve">        one conversation."</w:t>
      </w:r>
    </w:p>
    <w:p w14:paraId="08986A54" w14:textId="77777777" w:rsidR="001743A3" w:rsidRDefault="001743A3">
      <w:pPr>
        <w:shd w:val="clear" w:color="auto" w:fill="F5F5F5"/>
        <w:spacing w:after="0"/>
      </w:pPr>
    </w:p>
    <w:p w14:paraId="5A33C4F2" w14:textId="77777777" w:rsidR="001743A3" w:rsidRDefault="00000000">
      <w:pPr>
        <w:shd w:val="clear" w:color="auto" w:fill="F5F5F5"/>
        <w:spacing w:after="0"/>
      </w:pPr>
      <w:r>
        <w:rPr>
          <w:rFonts w:ascii="Courier New" w:hAnsi="Courier New"/>
          <w:color w:val="58585A"/>
          <w:sz w:val="18"/>
        </w:rPr>
        <w:t>COMPLIANCE NOTE:</w:t>
      </w:r>
    </w:p>
    <w:p w14:paraId="0F176D1B" w14:textId="77777777" w:rsidR="001743A3" w:rsidRDefault="00000000">
      <w:pPr>
        <w:shd w:val="clear" w:color="auto" w:fill="F5F5F5"/>
        <w:spacing w:after="0"/>
      </w:pPr>
      <w:r>
        <w:rPr>
          <w:rFonts w:ascii="Courier New" w:hAnsi="Courier New"/>
          <w:color w:val="58585A"/>
          <w:sz w:val="18"/>
        </w:rPr>
        <w:t xml:space="preserve">  All 66 pieces follow KBA SCR 3.130 (7.1–7.5) advertising standards.</w:t>
      </w:r>
    </w:p>
    <w:p w14:paraId="10C15B96" w14:textId="77777777" w:rsidR="001743A3" w:rsidRDefault="00000000">
      <w:pPr>
        <w:shd w:val="clear" w:color="auto" w:fill="F5F5F5"/>
        <w:spacing w:after="0"/>
      </w:pPr>
      <w:r>
        <w:rPr>
          <w:rFonts w:ascii="Courier New" w:hAnsi="Courier New"/>
          <w:color w:val="58585A"/>
          <w:sz w:val="18"/>
        </w:rPr>
        <w:t xml:space="preserve">  No outcome guarantees. "May," "can," and "in my experience" framing</w:t>
      </w:r>
    </w:p>
    <w:p w14:paraId="64E33480" w14:textId="77777777" w:rsidR="001743A3" w:rsidRDefault="00000000">
      <w:pPr>
        <w:shd w:val="clear" w:color="auto" w:fill="F5F5F5"/>
        <w:spacing w:after="0"/>
      </w:pPr>
      <w:r>
        <w:rPr>
          <w:rFonts w:ascii="Courier New" w:hAnsi="Courier New"/>
          <w:color w:val="58585A"/>
          <w:sz w:val="18"/>
        </w:rPr>
        <w:t xml:space="preserve">  used throughout. All emails include opt-out language and firm identification.</w:t>
      </w:r>
    </w:p>
    <w:p w14:paraId="7B61F660" w14:textId="77777777" w:rsidR="001743A3" w:rsidRDefault="00000000">
      <w:pPr>
        <w:shd w:val="clear" w:color="auto" w:fill="F5F5F5"/>
        <w:spacing w:after="0"/>
      </w:pPr>
      <w:r>
        <w:rPr>
          <w:rFonts w:ascii="Courier New" w:hAnsi="Courier New"/>
          <w:color w:val="58585A"/>
          <w:sz w:val="18"/>
        </w:rPr>
        <w:t xml:space="preserve">  All content includes: informational disclaimer where appropriate.</w:t>
      </w:r>
    </w:p>
    <w:p w14:paraId="7835C5F2" w14:textId="77777777" w:rsidR="001743A3" w:rsidRDefault="00000000">
      <w:pPr>
        <w:shd w:val="clear" w:color="auto" w:fill="F5F5F5"/>
        <w:spacing w:after="0"/>
      </w:pPr>
      <w:r>
        <w:rPr>
          <w:rFonts w:ascii="Courier New" w:hAnsi="Courier New"/>
          <w:color w:val="58585A"/>
          <w:sz w:val="18"/>
        </w:rPr>
        <w:t xml:space="preserve">  No "specialist" or "expert" designations per KBA restrictions.</w:t>
      </w:r>
    </w:p>
    <w:p w14:paraId="41F7C588" w14:textId="77777777" w:rsidR="001743A3" w:rsidRDefault="001743A3">
      <w:pPr>
        <w:shd w:val="clear" w:color="auto" w:fill="F5F5F5"/>
        <w:spacing w:after="0"/>
      </w:pPr>
    </w:p>
    <w:p w14:paraId="5961CC8B" w14:textId="77777777" w:rsidR="001743A3" w:rsidRDefault="00000000">
      <w:pPr>
        <w:shd w:val="clear" w:color="auto" w:fill="F5F5F5"/>
        <w:spacing w:after="0"/>
      </w:pPr>
      <w:r>
        <w:rPr>
          <w:rFonts w:ascii="Courier New" w:hAnsi="Courier New"/>
          <w:color w:val="58585A"/>
          <w:sz w:val="18"/>
        </w:rPr>
        <w:t>NEXT STEPS:</w:t>
      </w:r>
    </w:p>
    <w:p w14:paraId="17F0DE0B" w14:textId="77777777" w:rsidR="001743A3" w:rsidRDefault="00000000">
      <w:pPr>
        <w:shd w:val="clear" w:color="auto" w:fill="F5F5F5"/>
        <w:spacing w:after="0"/>
      </w:pPr>
      <w:r>
        <w:rPr>
          <w:rFonts w:ascii="Courier New" w:hAnsi="Courier New"/>
          <w:color w:val="58585A"/>
          <w:sz w:val="18"/>
        </w:rPr>
        <w:t xml:space="preserve">  1. Roger reviews draft — approves weekly batches or returns with notes</w:t>
      </w:r>
    </w:p>
    <w:p w14:paraId="0E8314E8" w14:textId="77777777" w:rsidR="001743A3" w:rsidRDefault="00000000">
      <w:pPr>
        <w:shd w:val="clear" w:color="auto" w:fill="F5F5F5"/>
        <w:spacing w:after="0"/>
      </w:pPr>
      <w:r>
        <w:rPr>
          <w:rFonts w:ascii="Courier New" w:hAnsi="Courier New"/>
          <w:color w:val="58585A"/>
          <w:sz w:val="18"/>
        </w:rPr>
        <w:t xml:space="preserve">  2. Approved content scheduled for publishing per platform calendar</w:t>
      </w:r>
    </w:p>
    <w:p w14:paraId="55C5B1A4" w14:textId="77777777" w:rsidR="001743A3" w:rsidRDefault="00000000">
      <w:pPr>
        <w:shd w:val="clear" w:color="auto" w:fill="F5F5F5"/>
        <w:spacing w:after="0"/>
      </w:pPr>
      <w:r>
        <w:rPr>
          <w:rFonts w:ascii="Courier New" w:hAnsi="Courier New"/>
          <w:color w:val="58585A"/>
          <w:sz w:val="18"/>
        </w:rPr>
        <w:t xml:space="preserve">  3. Melissa Doss Law team briefed on comment/engagement response protocol</w:t>
      </w:r>
    </w:p>
    <w:p w14:paraId="1C3CC49C" w14:textId="77777777" w:rsidR="001743A3" w:rsidRDefault="00000000">
      <w:pPr>
        <w:shd w:val="clear" w:color="auto" w:fill="F5F5F5"/>
        <w:spacing w:after="0"/>
      </w:pPr>
      <w:r>
        <w:rPr>
          <w:rFonts w:ascii="Courier New" w:hAnsi="Courier New"/>
          <w:color w:val="58585A"/>
          <w:sz w:val="18"/>
        </w:rPr>
        <w:t xml:space="preserve">  4. Track: consultation inquiries sourced from content in April</w:t>
      </w:r>
    </w:p>
    <w:p w14:paraId="624F5AF4" w14:textId="77777777" w:rsidR="001743A3" w:rsidRDefault="00000000">
      <w:pPr>
        <w:shd w:val="clear" w:color="auto" w:fill="F5F5F5"/>
        <w:spacing w:after="0"/>
      </w:pPr>
      <w:r>
        <w:rPr>
          <w:rFonts w:ascii="Courier New" w:hAnsi="Courier New"/>
          <w:color w:val="58585A"/>
          <w:sz w:val="18"/>
        </w:rPr>
        <w:t xml:space="preserve">  5. May 2026 calendar: advance to Q2 avatar — Child Custody (Rachel + Patricia)</w:t>
      </w:r>
    </w:p>
    <w:p w14:paraId="19612B05" w14:textId="77777777" w:rsidR="001743A3" w:rsidRDefault="001743A3">
      <w:pPr>
        <w:shd w:val="clear" w:color="auto" w:fill="F5F5F5"/>
        <w:spacing w:after="0"/>
      </w:pPr>
    </w:p>
    <w:p w14:paraId="3FBC1344" w14:textId="77777777" w:rsidR="001743A3" w:rsidRDefault="00000000">
      <w:pPr>
        <w:shd w:val="clear" w:color="auto" w:fill="F5F5F5"/>
        <w:spacing w:after="0"/>
      </w:pPr>
      <w:r>
        <w:rPr>
          <w:rFonts w:ascii="Courier New" w:hAnsi="Courier New"/>
          <w:color w:val="58585A"/>
          <w:sz w:val="18"/>
        </w:rPr>
        <w:t>STATUS: DRAFT — PENDING HUMAN REVIEW</w:t>
      </w:r>
    </w:p>
    <w:p w14:paraId="2D3BF73D" w14:textId="77777777" w:rsidR="001743A3" w:rsidRDefault="001743A3">
      <w:pPr>
        <w:spacing w:after="40"/>
      </w:pPr>
    </w:p>
    <w:p w14:paraId="7088A956" w14:textId="77777777" w:rsidR="001743A3" w:rsidRDefault="001743A3">
      <w:pPr>
        <w:pBdr>
          <w:bottom w:val="single" w:sz="12" w:space="1" w:color="25AAE1"/>
        </w:pBdr>
        <w:spacing w:before="80" w:after="80"/>
      </w:pPr>
    </w:p>
    <w:p w14:paraId="45D541B3" w14:textId="77777777" w:rsidR="001743A3" w:rsidRDefault="001743A3">
      <w:pPr>
        <w:spacing w:after="40"/>
      </w:pPr>
    </w:p>
    <w:p w14:paraId="21465ACD" w14:textId="77777777" w:rsidR="001743A3" w:rsidRDefault="00000000">
      <w:pPr>
        <w:spacing w:after="120"/>
      </w:pPr>
      <w:r>
        <w:rPr>
          <w:i/>
        </w:rPr>
        <w:t>Authority Systems Group™ — Confidential. Prepared exclusively for Melissa Doss Law.</w:t>
      </w:r>
    </w:p>
    <w:p w14:paraId="23163E18" w14:textId="77777777" w:rsidR="001743A3" w:rsidRDefault="00000000">
      <w:pPr>
        <w:spacing w:after="120"/>
      </w:pPr>
      <w:r>
        <w:rPr>
          <w:i/>
        </w:rPr>
        <w:t>Director: Roger Bauer | Calendar Team Director: Sloane Mercer</w:t>
      </w:r>
    </w:p>
    <w:p w14:paraId="2758ED78" w14:textId="77777777" w:rsidR="001743A3" w:rsidRDefault="00000000">
      <w:pPr>
        <w:spacing w:after="120"/>
      </w:pPr>
      <w:r>
        <w:rPr>
          <w:i/>
        </w:rPr>
        <w:t>Strategy: Nadia Voss | Content Coordination: Caleb Navarro | Content: Lena Ashby</w:t>
      </w:r>
    </w:p>
    <w:sectPr w:rsidR="001743A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6EF99B" w14:textId="77777777" w:rsidR="000F08FB" w:rsidRDefault="000F08FB">
      <w:pPr>
        <w:spacing w:after="0" w:line="240" w:lineRule="auto"/>
      </w:pPr>
      <w:r>
        <w:separator/>
      </w:r>
    </w:p>
  </w:endnote>
  <w:endnote w:type="continuationSeparator" w:id="0">
    <w:p w14:paraId="6B9B19CE" w14:textId="77777777" w:rsidR="000F08FB" w:rsidRDefault="000F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B3452" w14:textId="77777777" w:rsidR="001743A3" w:rsidRDefault="00000000">
    <w:pPr>
      <w:pStyle w:val="Footer"/>
      <w:jc w:val="center"/>
    </w:pPr>
    <w:r>
      <w:rPr>
        <w:rFonts w:ascii="Calibri" w:hAnsi="Calibri"/>
        <w:color w:val="888888"/>
        <w:sz w:val="16"/>
      </w:rPr>
      <w:t>Authority Systems Group™ — Confidential. Prepared exclusively for Melissa Doss Law.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EE837D" w14:textId="77777777" w:rsidR="000F08FB" w:rsidRDefault="000F08FB">
      <w:pPr>
        <w:spacing w:after="0" w:line="240" w:lineRule="auto"/>
      </w:pPr>
      <w:r>
        <w:separator/>
      </w:r>
    </w:p>
  </w:footnote>
  <w:footnote w:type="continuationSeparator" w:id="0">
    <w:p w14:paraId="1B167480" w14:textId="77777777" w:rsidR="000F08FB" w:rsidRDefault="000F08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3022725">
    <w:abstractNumId w:val="8"/>
  </w:num>
  <w:num w:numId="2" w16cid:durableId="651906312">
    <w:abstractNumId w:val="6"/>
  </w:num>
  <w:num w:numId="3" w16cid:durableId="1758012759">
    <w:abstractNumId w:val="5"/>
  </w:num>
  <w:num w:numId="4" w16cid:durableId="516887899">
    <w:abstractNumId w:val="4"/>
  </w:num>
  <w:num w:numId="5" w16cid:durableId="1275599906">
    <w:abstractNumId w:val="7"/>
  </w:num>
  <w:num w:numId="6" w16cid:durableId="996420404">
    <w:abstractNumId w:val="3"/>
  </w:num>
  <w:num w:numId="7" w16cid:durableId="1802579760">
    <w:abstractNumId w:val="2"/>
  </w:num>
  <w:num w:numId="8" w16cid:durableId="1929773904">
    <w:abstractNumId w:val="1"/>
  </w:num>
  <w:num w:numId="9" w16cid:durableId="995105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8FB"/>
    <w:rsid w:val="0015074B"/>
    <w:rsid w:val="001743A3"/>
    <w:rsid w:val="0029639D"/>
    <w:rsid w:val="00326F90"/>
    <w:rsid w:val="00610605"/>
    <w:rsid w:val="006834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229AD"/>
  <w14:defaultImageDpi w14:val="300"/>
  <w15:docId w15:val="{20A91AF6-683D-D144-8B0B-AB27ECE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22670</Words>
  <Characters>129220</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2</cp:revision>
  <dcterms:created xsi:type="dcterms:W3CDTF">2013-12-23T23:15:00Z</dcterms:created>
  <dcterms:modified xsi:type="dcterms:W3CDTF">2026-03-06T13:13:00Z</dcterms:modified>
  <cp:category/>
</cp:coreProperties>
</file>