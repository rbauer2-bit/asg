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2E2FF" w14:textId="77777777" w:rsidR="00A426D4" w:rsidRDefault="00A426D4">
      <w:pPr>
        <w:shd w:val="clear" w:color="auto" w:fill="1A1A1A"/>
        <w:spacing w:after="80"/>
        <w:jc w:val="center"/>
      </w:pPr>
    </w:p>
    <w:p w14:paraId="317B2E99" w14:textId="77777777" w:rsidR="00A426D4" w:rsidRDefault="00A426D4">
      <w:pPr>
        <w:shd w:val="clear" w:color="auto" w:fill="1A1A1A"/>
        <w:spacing w:after="80"/>
        <w:jc w:val="center"/>
      </w:pPr>
    </w:p>
    <w:p w14:paraId="5DB77507" w14:textId="77777777" w:rsidR="00A426D4" w:rsidRDefault="00A426D4">
      <w:pPr>
        <w:shd w:val="clear" w:color="auto" w:fill="1A1A1A"/>
        <w:spacing w:after="80"/>
        <w:jc w:val="center"/>
      </w:pPr>
    </w:p>
    <w:p w14:paraId="62117864" w14:textId="77777777" w:rsidR="00A426D4" w:rsidRDefault="00A426D4">
      <w:pPr>
        <w:shd w:val="clear" w:color="auto" w:fill="1A1A1A"/>
        <w:spacing w:after="80"/>
        <w:jc w:val="center"/>
      </w:pPr>
    </w:p>
    <w:p w14:paraId="53446EEA" w14:textId="77777777" w:rsidR="00A426D4" w:rsidRDefault="00A426D4">
      <w:pPr>
        <w:shd w:val="clear" w:color="auto" w:fill="1A1A1A"/>
        <w:spacing w:after="80"/>
        <w:jc w:val="center"/>
      </w:pPr>
    </w:p>
    <w:p w14:paraId="035FF801" w14:textId="77777777" w:rsidR="00A426D4" w:rsidRDefault="00A426D4">
      <w:pPr>
        <w:shd w:val="clear" w:color="auto" w:fill="1A1A1A"/>
        <w:spacing w:after="80"/>
        <w:jc w:val="center"/>
      </w:pPr>
    </w:p>
    <w:p w14:paraId="13B9EE8C" w14:textId="77777777" w:rsidR="00A426D4" w:rsidRDefault="00A426D4">
      <w:pPr>
        <w:shd w:val="clear" w:color="auto" w:fill="1A1A1A"/>
        <w:spacing w:after="80"/>
        <w:jc w:val="center"/>
      </w:pPr>
    </w:p>
    <w:p w14:paraId="5F011C77" w14:textId="77777777" w:rsidR="00A426D4" w:rsidRDefault="00A426D4">
      <w:pPr>
        <w:shd w:val="clear" w:color="auto" w:fill="1A1A1A"/>
        <w:spacing w:after="80"/>
        <w:jc w:val="center"/>
      </w:pPr>
    </w:p>
    <w:p w14:paraId="48ADF67E" w14:textId="77777777" w:rsidR="00A426D4" w:rsidRDefault="00000000">
      <w:pPr>
        <w:shd w:val="clear" w:color="auto" w:fill="1A1A1A"/>
        <w:spacing w:after="0"/>
        <w:jc w:val="center"/>
      </w:pPr>
      <w:r>
        <w:rPr>
          <w:color w:val="CC2222"/>
          <w:sz w:val="12"/>
        </w:rPr>
        <w:t>████████████████████████████████████████████</w:t>
      </w:r>
    </w:p>
    <w:p w14:paraId="54D623E0" w14:textId="77777777" w:rsidR="00A426D4" w:rsidRDefault="00A426D4">
      <w:pPr>
        <w:shd w:val="clear" w:color="auto" w:fill="1A1A1A"/>
        <w:spacing w:after="80"/>
        <w:jc w:val="center"/>
      </w:pPr>
    </w:p>
    <w:p w14:paraId="362B3BFE" w14:textId="77777777" w:rsidR="00A426D4" w:rsidRDefault="00000000">
      <w:pPr>
        <w:shd w:val="clear" w:color="auto" w:fill="1A1A1A"/>
        <w:spacing w:after="40"/>
        <w:jc w:val="center"/>
      </w:pPr>
      <w:r>
        <w:rPr>
          <w:b/>
          <w:color w:val="FFFFFF"/>
          <w:sz w:val="60"/>
        </w:rPr>
        <w:t>30-DAY YOUTUBE SCRIPT PACK</w:t>
      </w:r>
    </w:p>
    <w:p w14:paraId="33A93D2A" w14:textId="77777777" w:rsidR="00A426D4" w:rsidRDefault="00000000">
      <w:pPr>
        <w:shd w:val="clear" w:color="auto" w:fill="1A1A1A"/>
        <w:spacing w:after="0"/>
        <w:jc w:val="center"/>
      </w:pPr>
      <w:r>
        <w:rPr>
          <w:color w:val="25AAE1"/>
          <w:sz w:val="24"/>
        </w:rPr>
        <w:t>──────────────────────────────────────────</w:t>
      </w:r>
    </w:p>
    <w:p w14:paraId="7E9C4F71" w14:textId="77777777" w:rsidR="00A426D4" w:rsidRDefault="00A426D4">
      <w:pPr>
        <w:shd w:val="clear" w:color="auto" w:fill="1A1A1A"/>
        <w:spacing w:after="80"/>
        <w:jc w:val="center"/>
      </w:pPr>
    </w:p>
    <w:p w14:paraId="4DA0A46D" w14:textId="77777777" w:rsidR="00A426D4" w:rsidRDefault="00000000">
      <w:pPr>
        <w:shd w:val="clear" w:color="auto" w:fill="1A1A1A"/>
        <w:spacing w:after="80"/>
        <w:jc w:val="center"/>
      </w:pPr>
      <w:r>
        <w:rPr>
          <w:b/>
          <w:color w:val="FFFFFF"/>
          <w:sz w:val="56"/>
        </w:rPr>
        <w:t>Hedges Dental</w:t>
      </w:r>
    </w:p>
    <w:p w14:paraId="26D0C589" w14:textId="77777777" w:rsidR="00A426D4" w:rsidRDefault="00000000">
      <w:pPr>
        <w:shd w:val="clear" w:color="auto" w:fill="1A1A1A"/>
        <w:spacing w:after="80"/>
        <w:jc w:val="center"/>
      </w:pPr>
      <w:r>
        <w:rPr>
          <w:color w:val="CCCCCC"/>
          <w:sz w:val="32"/>
        </w:rPr>
        <w:t>Dr. Jeffrey Hedges, DMD</w:t>
      </w:r>
    </w:p>
    <w:p w14:paraId="3236EDBD" w14:textId="77777777" w:rsidR="00A426D4" w:rsidRDefault="00000000">
      <w:pPr>
        <w:shd w:val="clear" w:color="auto" w:fill="1A1A1A"/>
        <w:spacing w:after="80"/>
        <w:jc w:val="center"/>
      </w:pPr>
      <w:r>
        <w:rPr>
          <w:color w:val="AAAAAA"/>
          <w:sz w:val="28"/>
        </w:rPr>
        <w:t>Louisville, Kentucky</w:t>
      </w:r>
    </w:p>
    <w:p w14:paraId="004B44C1" w14:textId="77777777" w:rsidR="00A426D4" w:rsidRDefault="00A426D4">
      <w:pPr>
        <w:shd w:val="clear" w:color="auto" w:fill="1A1A1A"/>
        <w:spacing w:after="80"/>
        <w:jc w:val="center"/>
      </w:pPr>
    </w:p>
    <w:p w14:paraId="62995277" w14:textId="77777777" w:rsidR="00A426D4" w:rsidRDefault="00000000">
      <w:pPr>
        <w:shd w:val="clear" w:color="auto" w:fill="1A1A1A"/>
        <w:jc w:val="center"/>
      </w:pPr>
      <w:r>
        <w:rPr>
          <w:color w:val="CC2222"/>
          <w:sz w:val="28"/>
        </w:rPr>
        <w:t>●  ●  ●</w:t>
      </w:r>
    </w:p>
    <w:p w14:paraId="2EFD7B78" w14:textId="77777777" w:rsidR="00A426D4" w:rsidRDefault="00A426D4">
      <w:pPr>
        <w:shd w:val="clear" w:color="auto" w:fill="1A1A1A"/>
        <w:spacing w:after="80"/>
        <w:jc w:val="center"/>
      </w:pPr>
    </w:p>
    <w:p w14:paraId="4D768375" w14:textId="77777777" w:rsidR="00A426D4" w:rsidRDefault="00000000">
      <w:pPr>
        <w:shd w:val="clear" w:color="auto" w:fill="1A1A1A"/>
        <w:spacing w:after="80"/>
        <w:jc w:val="center"/>
      </w:pPr>
      <w:r>
        <w:rPr>
          <w:color w:val="CCCCCC"/>
          <w:sz w:val="28"/>
        </w:rPr>
        <w:t>April 2026 — National Oral Health Month</w:t>
      </w:r>
    </w:p>
    <w:p w14:paraId="569E09AD" w14:textId="77777777" w:rsidR="00A426D4" w:rsidRDefault="00000000">
      <w:pPr>
        <w:shd w:val="clear" w:color="auto" w:fill="1A1A1A"/>
        <w:spacing w:after="80"/>
        <w:jc w:val="center"/>
      </w:pPr>
      <w:r>
        <w:rPr>
          <w:color w:val="AAAAAA"/>
        </w:rPr>
        <w:t>30 Long-Form Scripts  •  B-Roll Cues  •  Production Notes</w:t>
      </w:r>
    </w:p>
    <w:p w14:paraId="07E61A74" w14:textId="77777777" w:rsidR="00A426D4" w:rsidRDefault="00000000">
      <w:pPr>
        <w:shd w:val="clear" w:color="auto" w:fill="1A1A1A"/>
        <w:spacing w:after="80"/>
        <w:jc w:val="center"/>
      </w:pPr>
      <w:r>
        <w:rPr>
          <w:color w:val="AAAAAA"/>
        </w:rPr>
        <w:t>Value Bomb + Contrarian Variants Included</w:t>
      </w:r>
    </w:p>
    <w:p w14:paraId="21917722" w14:textId="77777777" w:rsidR="00A426D4" w:rsidRDefault="00A426D4">
      <w:pPr>
        <w:shd w:val="clear" w:color="auto" w:fill="1A1A1A"/>
        <w:spacing w:after="80"/>
        <w:jc w:val="center"/>
      </w:pPr>
    </w:p>
    <w:p w14:paraId="64942685" w14:textId="77777777" w:rsidR="00A426D4" w:rsidRDefault="00000000">
      <w:pPr>
        <w:shd w:val="clear" w:color="auto" w:fill="1A1A1A"/>
        <w:spacing w:after="80"/>
        <w:jc w:val="center"/>
      </w:pPr>
      <w:r>
        <w:rPr>
          <w:color w:val="888888"/>
        </w:rPr>
        <w:t>Prepared exclusively for Dr. Jeffrey Hedges</w:t>
      </w:r>
    </w:p>
    <w:p w14:paraId="2296ADFC" w14:textId="77777777" w:rsidR="00A426D4" w:rsidRDefault="00000000">
      <w:pPr>
        <w:shd w:val="clear" w:color="auto" w:fill="1A1A1A"/>
        <w:spacing w:after="80"/>
        <w:jc w:val="center"/>
      </w:pPr>
      <w:r>
        <w:rPr>
          <w:color w:val="666666"/>
          <w:sz w:val="20"/>
        </w:rPr>
        <w:t>Confidential  |  Authority Systems Group™</w:t>
      </w:r>
    </w:p>
    <w:p w14:paraId="099D6515" w14:textId="77777777" w:rsidR="00A426D4" w:rsidRDefault="00A426D4">
      <w:pPr>
        <w:shd w:val="clear" w:color="auto" w:fill="1A1A1A"/>
        <w:spacing w:after="80"/>
        <w:jc w:val="center"/>
      </w:pPr>
    </w:p>
    <w:p w14:paraId="763B8382" w14:textId="77777777" w:rsidR="00A426D4" w:rsidRDefault="00000000">
      <w:pPr>
        <w:shd w:val="clear" w:color="auto" w:fill="1A1A1A"/>
        <w:jc w:val="center"/>
      </w:pPr>
      <w:r>
        <w:rPr>
          <w:b/>
          <w:color w:val="25AAE1"/>
          <w:sz w:val="26"/>
        </w:rPr>
        <w:t>Authority Systems Group™</w:t>
      </w:r>
    </w:p>
    <w:p w14:paraId="64310ADC" w14:textId="77777777" w:rsidR="00A426D4" w:rsidRDefault="00000000">
      <w:pPr>
        <w:shd w:val="clear" w:color="auto" w:fill="1A1A1A"/>
        <w:spacing w:after="80"/>
        <w:jc w:val="center"/>
      </w:pPr>
      <w:r>
        <w:rPr>
          <w:color w:val="666666"/>
          <w:sz w:val="18"/>
        </w:rPr>
        <w:t>authoritysystemsgroup.com</w:t>
      </w:r>
    </w:p>
    <w:p w14:paraId="487A84D8" w14:textId="77777777" w:rsidR="00A426D4" w:rsidRDefault="00000000">
      <w:r>
        <w:br w:type="page"/>
      </w:r>
    </w:p>
    <w:p w14:paraId="1F473407" w14:textId="77777777" w:rsidR="00A426D4" w:rsidRDefault="00A426D4">
      <w:pPr>
        <w:sectPr w:rsidR="00A426D4">
          <w:footerReference w:type="default" r:id="rId8"/>
          <w:pgSz w:w="12240" w:h="15840"/>
          <w:pgMar w:top="0" w:right="0" w:bottom="0" w:left="0" w:header="720" w:footer="720" w:gutter="0"/>
          <w:cols w:space="720"/>
          <w:docGrid w:linePitch="360"/>
        </w:sectPr>
      </w:pPr>
    </w:p>
    <w:p w14:paraId="09A3B70E" w14:textId="77777777" w:rsidR="00A426D4" w:rsidRDefault="00000000">
      <w:pPr>
        <w:pBdr>
          <w:bottom w:val="single" w:sz="6" w:space="1" w:color="25AAE1"/>
        </w:pBdr>
        <w:spacing w:before="280" w:after="120"/>
      </w:pPr>
      <w:r>
        <w:rPr>
          <w:b/>
          <w:color w:val="25AAE1"/>
          <w:sz w:val="28"/>
        </w:rPr>
        <w:lastRenderedPageBreak/>
        <w:t>Hedges Dental | Dr. Jeffrey Hedges, DMD | Louisville, KY</w:t>
      </w:r>
    </w:p>
    <w:p w14:paraId="68B244A3" w14:textId="77777777" w:rsidR="00A426D4" w:rsidRDefault="00000000">
      <w:pPr>
        <w:pBdr>
          <w:bottom w:val="single" w:sz="6" w:space="1" w:color="25AAE1"/>
        </w:pBdr>
        <w:spacing w:before="280" w:after="120"/>
      </w:pPr>
      <w:r>
        <w:rPr>
          <w:b/>
          <w:color w:val="25AAE1"/>
          <w:sz w:val="28"/>
        </w:rPr>
        <w:t>April 2026 — National Oral Health Month</w:t>
      </w:r>
    </w:p>
    <w:p w14:paraId="1A001608" w14:textId="77777777" w:rsidR="00A426D4" w:rsidRDefault="00000000">
      <w:pPr>
        <w:pBdr>
          <w:bottom w:val="single" w:sz="6" w:space="1" w:color="25AAE1"/>
        </w:pBdr>
        <w:spacing w:before="280" w:after="120"/>
      </w:pPr>
      <w:r>
        <w:rPr>
          <w:b/>
          <w:color w:val="25AAE1"/>
          <w:sz w:val="28"/>
        </w:rPr>
        <w:t>Prepared by Milo Vance, YouTube Long-Form Script Writer</w:t>
      </w:r>
    </w:p>
    <w:p w14:paraId="1059EB34" w14:textId="77777777" w:rsidR="00A426D4" w:rsidRDefault="00000000">
      <w:pPr>
        <w:pBdr>
          <w:bottom w:val="single" w:sz="6" w:space="1" w:color="25AAE1"/>
        </w:pBdr>
        <w:spacing w:before="280" w:after="120"/>
      </w:pPr>
      <w:r>
        <w:rPr>
          <w:b/>
          <w:color w:val="25AAE1"/>
          <w:sz w:val="28"/>
        </w:rPr>
        <w:t>Under the direction of Roger Bauer | Authority Systems Group™</w:t>
      </w:r>
    </w:p>
    <w:p w14:paraId="64A0E981" w14:textId="77777777" w:rsidR="00A426D4" w:rsidRDefault="00A426D4">
      <w:pPr>
        <w:spacing w:after="80"/>
      </w:pPr>
    </w:p>
    <w:p w14:paraId="0C2ADBDF" w14:textId="77777777" w:rsidR="00A426D4" w:rsidRDefault="00A426D4">
      <w:pPr>
        <w:spacing w:after="80"/>
      </w:pPr>
    </w:p>
    <w:p w14:paraId="6341C3F7" w14:textId="77777777" w:rsidR="00A426D4" w:rsidRDefault="00000000">
      <w:pPr>
        <w:shd w:val="clear" w:color="auto" w:fill="F8F8F8"/>
        <w:spacing w:before="40" w:after="120"/>
        <w:ind w:left="288"/>
      </w:pPr>
      <w:r>
        <w:rPr>
          <w:i/>
          <w:color w:val="58585A"/>
          <w:sz w:val="19"/>
        </w:rPr>
        <w:t>LinkedIn pack unavailable at time of production. Stage-topic assignments inferred from the Belief-to-Buy Framework™ map in the Hedges Dental Authority Blueprint™ and the implant-dentist.yaml niche library. Avatar: "Louisville Implant Rachel" — 48–65, Louisville resident, 3–6 months into implant research, cost-aware, Nextdoor-active, Enemy Belief: "I need ClearChoice or a specialist center to do implants right."</w:t>
      </w:r>
    </w:p>
    <w:p w14:paraId="5D422437" w14:textId="77777777" w:rsidR="00A426D4" w:rsidRDefault="00A426D4">
      <w:pPr>
        <w:spacing w:after="80"/>
      </w:pPr>
    </w:p>
    <w:p w14:paraId="4D7443F2" w14:textId="77777777" w:rsidR="00A426D4" w:rsidRDefault="00000000">
      <w:pPr>
        <w:pBdr>
          <w:bottom w:val="single" w:sz="6" w:space="1" w:color="25AAE1"/>
        </w:pBdr>
        <w:spacing w:before="280" w:after="120"/>
      </w:pPr>
      <w:r>
        <w:rPr>
          <w:b/>
          <w:color w:val="25AAE1"/>
          <w:sz w:val="28"/>
        </w:rPr>
        <w:t>PART 1: MONTHLY STRATEGY OVERVIEW</w:t>
      </w:r>
    </w:p>
    <w:p w14:paraId="005F7F52" w14:textId="77777777" w:rsidR="00A426D4" w:rsidRDefault="00A426D4">
      <w:pPr>
        <w:spacing w:after="80"/>
      </w:pPr>
    </w:p>
    <w:p w14:paraId="6AA42F8C" w14:textId="77777777" w:rsidR="00A426D4" w:rsidRDefault="00000000">
      <w:pPr>
        <w:spacing w:after="120"/>
      </w:pPr>
      <w:r>
        <w:rPr>
          <w:b/>
          <w:color w:val="333333"/>
        </w:rPr>
        <w:t>Theme</w:t>
      </w:r>
      <w:r>
        <w:rPr>
          <w:color w:val="333333"/>
        </w:rPr>
        <w:t>: Your Smile Has Been Waiting Long Enough</w:t>
      </w:r>
    </w:p>
    <w:p w14:paraId="37C107FF" w14:textId="77777777" w:rsidR="00A426D4" w:rsidRDefault="00000000">
      <w:pPr>
        <w:spacing w:after="120"/>
      </w:pPr>
      <w:r>
        <w:rPr>
          <w:b/>
          <w:color w:val="333333"/>
        </w:rPr>
        <w:t>Month</w:t>
      </w:r>
      <w:r>
        <w:rPr>
          <w:color w:val="333333"/>
        </w:rPr>
        <w:t>: April 2026 — National Oral Health Month</w:t>
      </w:r>
    </w:p>
    <w:p w14:paraId="035C865A" w14:textId="77777777" w:rsidR="00A426D4" w:rsidRDefault="00000000">
      <w:pPr>
        <w:spacing w:after="120"/>
      </w:pPr>
      <w:r>
        <w:rPr>
          <w:b/>
          <w:color w:val="333333"/>
        </w:rPr>
        <w:t>April Symbol</w:t>
      </w:r>
      <w:r>
        <w:rPr>
          <w:color w:val="333333"/>
        </w:rPr>
        <w:t>: Diamond (April birthstone — "Real value isn't announced. It's revealed.")</w:t>
      </w:r>
    </w:p>
    <w:p w14:paraId="0F9ACD77" w14:textId="77777777" w:rsidR="00A426D4" w:rsidRDefault="00000000">
      <w:pPr>
        <w:spacing w:after="120"/>
      </w:pPr>
      <w:r>
        <w:rPr>
          <w:b/>
          <w:color w:val="333333"/>
        </w:rPr>
        <w:t>Platform</w:t>
      </w:r>
      <w:r>
        <w:rPr>
          <w:color w:val="333333"/>
        </w:rPr>
        <w:t>: YouTube (long-form, 8–12 min, talking head with B-roll)</w:t>
      </w:r>
    </w:p>
    <w:p w14:paraId="40C90C7F" w14:textId="77777777" w:rsidR="00A426D4" w:rsidRDefault="00000000">
      <w:pPr>
        <w:spacing w:after="120"/>
      </w:pPr>
      <w:r>
        <w:rPr>
          <w:b/>
          <w:color w:val="333333"/>
        </w:rPr>
        <w:t>Recording Setup</w:t>
      </w:r>
      <w:r>
        <w:rPr>
          <w:color w:val="333333"/>
        </w:rPr>
        <w:t>: Solo talking head — Dr. Hedges in treatment room or office setting</w:t>
      </w:r>
    </w:p>
    <w:p w14:paraId="7BF13BCD" w14:textId="77777777" w:rsidR="00A426D4" w:rsidRDefault="00A426D4">
      <w:pPr>
        <w:spacing w:after="80"/>
      </w:pPr>
    </w:p>
    <w:p w14:paraId="7090153D" w14:textId="77777777" w:rsidR="00A426D4" w:rsidRDefault="00000000">
      <w:pPr>
        <w:spacing w:before="160" w:after="80"/>
      </w:pPr>
      <w:r>
        <w:rPr>
          <w:b/>
          <w:color w:val="58585A"/>
          <w:sz w:val="24"/>
        </w:rPr>
        <w:t>Avatar Psychology</w:t>
      </w:r>
    </w:p>
    <w:p w14:paraId="628BC968" w14:textId="77777777" w:rsidR="00A426D4" w:rsidRDefault="00A426D4">
      <w:pPr>
        <w:spacing w:after="80"/>
      </w:pPr>
    </w:p>
    <w:p w14:paraId="27BA8B8D" w14:textId="77777777" w:rsidR="00A426D4" w:rsidRDefault="00000000">
      <w:pPr>
        <w:spacing w:after="120"/>
      </w:pPr>
      <w:r>
        <w:rPr>
          <w:color w:val="333333"/>
        </w:rPr>
        <w:t>Louisville Implant Rachel is not impulsive. She has been sitting with this decision for months — sometimes years. She has a browser tab open to ClearChoice's website and another to Reddit threads where people are complaining about the $52,000 quote they got. She's embarrassed about her teeth but she doesn't want to say that out loud. She's not looking for someone to sell her something. She's looking for someone who understands her situation and tells her the truth.</w:t>
      </w:r>
    </w:p>
    <w:p w14:paraId="3A8861DC" w14:textId="77777777" w:rsidR="00A426D4" w:rsidRDefault="00A426D4">
      <w:pPr>
        <w:spacing w:after="80"/>
      </w:pPr>
    </w:p>
    <w:p w14:paraId="1D1F1342" w14:textId="77777777" w:rsidR="00A426D4" w:rsidRDefault="00000000">
      <w:pPr>
        <w:spacing w:after="120"/>
      </w:pPr>
      <w:r>
        <w:rPr>
          <w:color w:val="333333"/>
        </w:rPr>
        <w:t>She is on YouTube at 9pm, after the dishes are done. She is searching things like "dental implants Louisville," "is ClearChoice worth it," "what happens if you don't replace a missing tooth," and "how much do dental implants actually cost." She watches 3–7 minutes of a video before she decides whether she trusts the person talking.</w:t>
      </w:r>
    </w:p>
    <w:p w14:paraId="4C3298C0" w14:textId="77777777" w:rsidR="00A426D4" w:rsidRDefault="00A426D4">
      <w:pPr>
        <w:spacing w:after="80"/>
      </w:pPr>
    </w:p>
    <w:p w14:paraId="4C1AEC6B" w14:textId="77777777" w:rsidR="00A426D4" w:rsidRDefault="00000000">
      <w:pPr>
        <w:spacing w:after="120"/>
      </w:pPr>
      <w:r>
        <w:rPr>
          <w:color w:val="333333"/>
        </w:rPr>
        <w:t>Dr. Hedges wins her by not sounding like the other dentists on YouTube — by being specific to Louisville, by naming the thing she's afraid to say, and by showing her he understands the research process she's already been through.</w:t>
      </w:r>
    </w:p>
    <w:p w14:paraId="3FECA993" w14:textId="77777777" w:rsidR="00A426D4" w:rsidRDefault="00A426D4">
      <w:pPr>
        <w:spacing w:after="80"/>
      </w:pPr>
    </w:p>
    <w:p w14:paraId="75324B09" w14:textId="77777777" w:rsidR="00A426D4" w:rsidRDefault="00000000">
      <w:pPr>
        <w:spacing w:before="160" w:after="80"/>
      </w:pPr>
      <w:r>
        <w:rPr>
          <w:b/>
          <w:color w:val="58585A"/>
          <w:sz w:val="24"/>
        </w:rPr>
        <w:t>Psychological Drivers Being Targeted</w:t>
      </w:r>
    </w:p>
    <w:p w14:paraId="257581EC" w14:textId="77777777" w:rsidR="00A426D4" w:rsidRDefault="00A426D4">
      <w:pPr>
        <w:spacing w:after="80"/>
      </w:pPr>
    </w:p>
    <w:p w14:paraId="2805F2B5" w14:textId="77777777" w:rsidR="00A426D4" w:rsidRDefault="00000000">
      <w:pPr>
        <w:pStyle w:val="ListBullet"/>
        <w:spacing w:before="40" w:after="40"/>
        <w:ind w:left="432"/>
      </w:pPr>
      <w:r>
        <w:rPr>
          <w:b/>
          <w:color w:val="333333"/>
          <w:sz w:val="21"/>
        </w:rPr>
        <w:t>Identity dissonance</w:t>
      </w:r>
      <w:r>
        <w:rPr>
          <w:color w:val="333333"/>
          <w:sz w:val="21"/>
        </w:rPr>
        <w:t>: She does not see herself as a person who neglects her health. Missing teeth feel like a failure of self-care. Content that removes shame and frames this as a common, solvable situation unlocks her.</w:t>
      </w:r>
    </w:p>
    <w:p w14:paraId="073CD789" w14:textId="77777777" w:rsidR="00A426D4" w:rsidRDefault="00000000">
      <w:pPr>
        <w:pStyle w:val="ListBullet"/>
        <w:spacing w:before="40" w:after="40"/>
        <w:ind w:left="432"/>
      </w:pPr>
      <w:r>
        <w:rPr>
          <w:b/>
          <w:color w:val="333333"/>
          <w:sz w:val="21"/>
        </w:rPr>
        <w:t>Authority transfer</w:t>
      </w:r>
      <w:r>
        <w:rPr>
          <w:color w:val="333333"/>
          <w:sz w:val="21"/>
        </w:rPr>
        <w:t>: She wants to trust an expert but she's been burned by pushy sales processes (ClearChoice consultations are notoriously high-pressure). Dr. Hedges wins by being the opposite — calm, informative, no pressure.</w:t>
      </w:r>
    </w:p>
    <w:p w14:paraId="442544B6" w14:textId="77777777" w:rsidR="00A426D4" w:rsidRDefault="00000000">
      <w:pPr>
        <w:pStyle w:val="ListBullet"/>
        <w:spacing w:before="40" w:after="40"/>
        <w:ind w:left="432"/>
      </w:pPr>
      <w:r>
        <w:rPr>
          <w:b/>
          <w:color w:val="333333"/>
          <w:sz w:val="21"/>
        </w:rPr>
        <w:t>Cost anxiety</w:t>
      </w:r>
      <w:r>
        <w:rPr>
          <w:color w:val="333333"/>
          <w:sz w:val="21"/>
        </w:rPr>
        <w:t>: The number one stall. Every video that addresses cost honestly — real numbers, financing math, what the cost of waiting actually is — builds more trust than any credential.</w:t>
      </w:r>
    </w:p>
    <w:p w14:paraId="64C9DED2" w14:textId="77777777" w:rsidR="00A426D4" w:rsidRDefault="00000000">
      <w:pPr>
        <w:pStyle w:val="ListBullet"/>
        <w:spacing w:before="40" w:after="40"/>
        <w:ind w:left="432"/>
      </w:pPr>
      <w:r>
        <w:rPr>
          <w:b/>
          <w:color w:val="333333"/>
          <w:sz w:val="21"/>
        </w:rPr>
        <w:t>Fear of the wrong choice</w:t>
      </w:r>
      <w:r>
        <w:rPr>
          <w:color w:val="333333"/>
          <w:sz w:val="21"/>
        </w:rPr>
        <w:t>: She is terrified of spending $30,000 and having it go wrong. Content that educates her on how to evaluate a provider is both genuinely helpful and positions Dr. Hedges as the standard of comparison.</w:t>
      </w:r>
    </w:p>
    <w:p w14:paraId="2F75FCED" w14:textId="77777777" w:rsidR="00A426D4" w:rsidRDefault="00A426D4">
      <w:pPr>
        <w:spacing w:after="80"/>
      </w:pPr>
    </w:p>
    <w:p w14:paraId="5C74D362" w14:textId="77777777" w:rsidR="00A426D4" w:rsidRDefault="00000000">
      <w:pPr>
        <w:spacing w:before="160" w:after="80"/>
      </w:pPr>
      <w:r>
        <w:rPr>
          <w:b/>
          <w:color w:val="58585A"/>
          <w:sz w:val="24"/>
        </w:rPr>
        <w:t>Belief-to-Buy Arc Across 30 Days</w:t>
      </w:r>
    </w:p>
    <w:p w14:paraId="08DE34CA" w14:textId="77777777" w:rsidR="00A426D4" w:rsidRDefault="00A426D4">
      <w:pPr>
        <w:spacing w:after="80"/>
      </w:pPr>
    </w:p>
    <w:tbl>
      <w:tblPr>
        <w:tblStyle w:val="TableGrid"/>
        <w:tblW w:w="0" w:type="auto"/>
        <w:tblLook w:val="04A0" w:firstRow="1" w:lastRow="0" w:firstColumn="1" w:lastColumn="0" w:noHBand="0" w:noVBand="1"/>
      </w:tblPr>
      <w:tblGrid>
        <w:gridCol w:w="1728"/>
        <w:gridCol w:w="1728"/>
        <w:gridCol w:w="1728"/>
        <w:gridCol w:w="1728"/>
        <w:gridCol w:w="1728"/>
      </w:tblGrid>
      <w:tr w:rsidR="00A426D4" w14:paraId="2A4A1C3E" w14:textId="77777777">
        <w:tc>
          <w:tcPr>
            <w:tcW w:w="1728" w:type="dxa"/>
            <w:shd w:val="clear" w:color="auto" w:fill="1F3A5F"/>
          </w:tcPr>
          <w:p w14:paraId="4F9BE939" w14:textId="77777777" w:rsidR="00A426D4" w:rsidRDefault="00000000">
            <w:r>
              <w:rPr>
                <w:b/>
                <w:color w:val="FFFFFF"/>
                <w:sz w:val="16"/>
              </w:rPr>
              <w:t>Week</w:t>
            </w:r>
          </w:p>
        </w:tc>
        <w:tc>
          <w:tcPr>
            <w:tcW w:w="1728" w:type="dxa"/>
            <w:shd w:val="clear" w:color="auto" w:fill="1F3A5F"/>
          </w:tcPr>
          <w:p w14:paraId="2B4F0042" w14:textId="77777777" w:rsidR="00A426D4" w:rsidRDefault="00000000">
            <w:r>
              <w:rPr>
                <w:b/>
                <w:color w:val="FFFFFF"/>
                <w:sz w:val="16"/>
              </w:rPr>
              <w:t>Days</w:t>
            </w:r>
          </w:p>
        </w:tc>
        <w:tc>
          <w:tcPr>
            <w:tcW w:w="1728" w:type="dxa"/>
            <w:shd w:val="clear" w:color="auto" w:fill="1F3A5F"/>
          </w:tcPr>
          <w:p w14:paraId="10C9A192" w14:textId="77777777" w:rsidR="00A426D4" w:rsidRDefault="00000000">
            <w:r>
              <w:rPr>
                <w:b/>
                <w:color w:val="FFFFFF"/>
                <w:sz w:val="16"/>
              </w:rPr>
              <w:t>B/E Stage</w:t>
            </w:r>
          </w:p>
        </w:tc>
        <w:tc>
          <w:tcPr>
            <w:tcW w:w="1728" w:type="dxa"/>
            <w:shd w:val="clear" w:color="auto" w:fill="1F3A5F"/>
          </w:tcPr>
          <w:p w14:paraId="22481D5B" w14:textId="77777777" w:rsidR="00A426D4" w:rsidRDefault="00000000">
            <w:r>
              <w:rPr>
                <w:b/>
                <w:color w:val="FFFFFF"/>
                <w:sz w:val="16"/>
              </w:rPr>
              <w:t>Emotional Register</w:t>
            </w:r>
          </w:p>
        </w:tc>
        <w:tc>
          <w:tcPr>
            <w:tcW w:w="1728" w:type="dxa"/>
            <w:shd w:val="clear" w:color="auto" w:fill="1F3A5F"/>
          </w:tcPr>
          <w:p w14:paraId="439AF231" w14:textId="77777777" w:rsidR="00A426D4" w:rsidRDefault="00000000">
            <w:r>
              <w:rPr>
                <w:b/>
                <w:color w:val="FFFFFF"/>
                <w:sz w:val="16"/>
              </w:rPr>
              <w:t>Mission</w:t>
            </w:r>
          </w:p>
        </w:tc>
      </w:tr>
      <w:tr w:rsidR="00A426D4" w14:paraId="6BAB4CB3" w14:textId="77777777">
        <w:tc>
          <w:tcPr>
            <w:tcW w:w="1728" w:type="dxa"/>
          </w:tcPr>
          <w:p w14:paraId="782A3336" w14:textId="77777777" w:rsidR="00A426D4" w:rsidRDefault="00000000">
            <w:r>
              <w:rPr>
                <w:sz w:val="16"/>
              </w:rPr>
              <w:t>Week 1</w:t>
            </w:r>
          </w:p>
        </w:tc>
        <w:tc>
          <w:tcPr>
            <w:tcW w:w="1728" w:type="dxa"/>
          </w:tcPr>
          <w:p w14:paraId="05FBA3C5" w14:textId="77777777" w:rsidR="00A426D4" w:rsidRDefault="00000000">
            <w:r>
              <w:rPr>
                <w:sz w:val="16"/>
              </w:rPr>
              <w:t>Days 1–7</w:t>
            </w:r>
          </w:p>
        </w:tc>
        <w:tc>
          <w:tcPr>
            <w:tcW w:w="1728" w:type="dxa"/>
          </w:tcPr>
          <w:p w14:paraId="21C66781" w14:textId="77777777" w:rsidR="00A426D4" w:rsidRDefault="00000000">
            <w:r>
              <w:rPr>
                <w:sz w:val="16"/>
              </w:rPr>
              <w:t>B1/E1</w:t>
            </w:r>
          </w:p>
        </w:tc>
        <w:tc>
          <w:tcPr>
            <w:tcW w:w="1728" w:type="dxa"/>
          </w:tcPr>
          <w:p w14:paraId="537D7669" w14:textId="77777777" w:rsidR="00A426D4" w:rsidRDefault="00000000">
            <w:r>
              <w:rPr>
                <w:sz w:val="16"/>
              </w:rPr>
              <w:t>Dissatisfaction</w:t>
            </w:r>
          </w:p>
        </w:tc>
        <w:tc>
          <w:tcPr>
            <w:tcW w:w="1728" w:type="dxa"/>
          </w:tcPr>
          <w:p w14:paraId="0F347CFA" w14:textId="77777777" w:rsidR="00A426D4" w:rsidRDefault="00000000">
            <w:r>
              <w:rPr>
                <w:sz w:val="16"/>
              </w:rPr>
              <w:t>Disrupt the "implant center" myth. Name what she's frustrated about.</w:t>
            </w:r>
          </w:p>
        </w:tc>
      </w:tr>
      <w:tr w:rsidR="00A426D4" w14:paraId="59025B38" w14:textId="77777777">
        <w:tc>
          <w:tcPr>
            <w:tcW w:w="1728" w:type="dxa"/>
            <w:shd w:val="clear" w:color="auto" w:fill="F5F5F5"/>
          </w:tcPr>
          <w:p w14:paraId="25AA4C9D" w14:textId="77777777" w:rsidR="00A426D4" w:rsidRDefault="00000000">
            <w:r>
              <w:rPr>
                <w:sz w:val="16"/>
              </w:rPr>
              <w:t>Week 2</w:t>
            </w:r>
          </w:p>
        </w:tc>
        <w:tc>
          <w:tcPr>
            <w:tcW w:w="1728" w:type="dxa"/>
            <w:shd w:val="clear" w:color="auto" w:fill="F5F5F5"/>
          </w:tcPr>
          <w:p w14:paraId="1149F7EF" w14:textId="77777777" w:rsidR="00A426D4" w:rsidRDefault="00000000">
            <w:r>
              <w:rPr>
                <w:sz w:val="16"/>
              </w:rPr>
              <w:t>Days 8–14</w:t>
            </w:r>
          </w:p>
        </w:tc>
        <w:tc>
          <w:tcPr>
            <w:tcW w:w="1728" w:type="dxa"/>
            <w:shd w:val="clear" w:color="auto" w:fill="F5F5F5"/>
          </w:tcPr>
          <w:p w14:paraId="5DB93795" w14:textId="77777777" w:rsidR="00A426D4" w:rsidRDefault="00000000">
            <w:r>
              <w:rPr>
                <w:sz w:val="16"/>
              </w:rPr>
              <w:t>B2/E2</w:t>
            </w:r>
          </w:p>
        </w:tc>
        <w:tc>
          <w:tcPr>
            <w:tcW w:w="1728" w:type="dxa"/>
            <w:shd w:val="clear" w:color="auto" w:fill="F5F5F5"/>
          </w:tcPr>
          <w:p w14:paraId="25962BF8" w14:textId="77777777" w:rsidR="00A426D4" w:rsidRDefault="00000000">
            <w:r>
              <w:rPr>
                <w:sz w:val="16"/>
              </w:rPr>
              <w:t>Contrast</w:t>
            </w:r>
          </w:p>
        </w:tc>
        <w:tc>
          <w:tcPr>
            <w:tcW w:w="1728" w:type="dxa"/>
            <w:shd w:val="clear" w:color="auto" w:fill="F5F5F5"/>
          </w:tcPr>
          <w:p w14:paraId="0D217E99" w14:textId="77777777" w:rsidR="00A426D4" w:rsidRDefault="00000000">
            <w:r>
              <w:rPr>
                <w:sz w:val="16"/>
              </w:rPr>
              <w:t>Pre-frame. Introduce information she didn't have. Shift the comparison.</w:t>
            </w:r>
          </w:p>
        </w:tc>
      </w:tr>
      <w:tr w:rsidR="00A426D4" w14:paraId="58C7B04E" w14:textId="77777777">
        <w:tc>
          <w:tcPr>
            <w:tcW w:w="1728" w:type="dxa"/>
          </w:tcPr>
          <w:p w14:paraId="4A72508E" w14:textId="77777777" w:rsidR="00A426D4" w:rsidRDefault="00000000">
            <w:r>
              <w:rPr>
                <w:sz w:val="16"/>
              </w:rPr>
              <w:t>Week 3</w:t>
            </w:r>
          </w:p>
        </w:tc>
        <w:tc>
          <w:tcPr>
            <w:tcW w:w="1728" w:type="dxa"/>
          </w:tcPr>
          <w:p w14:paraId="1E892FEE" w14:textId="77777777" w:rsidR="00A426D4" w:rsidRDefault="00000000">
            <w:r>
              <w:rPr>
                <w:sz w:val="16"/>
              </w:rPr>
              <w:t>Days 15–21</w:t>
            </w:r>
          </w:p>
        </w:tc>
        <w:tc>
          <w:tcPr>
            <w:tcW w:w="1728" w:type="dxa"/>
          </w:tcPr>
          <w:p w14:paraId="100076DC" w14:textId="77777777" w:rsidR="00A426D4" w:rsidRDefault="00000000">
            <w:r>
              <w:rPr>
                <w:sz w:val="16"/>
              </w:rPr>
              <w:t>B3/E3</w:t>
            </w:r>
          </w:p>
        </w:tc>
        <w:tc>
          <w:tcPr>
            <w:tcW w:w="1728" w:type="dxa"/>
          </w:tcPr>
          <w:p w14:paraId="7CDC8EA4" w14:textId="77777777" w:rsidR="00A426D4" w:rsidRDefault="00000000">
            <w:r>
              <w:rPr>
                <w:sz w:val="16"/>
              </w:rPr>
              <w:t>Desire</w:t>
            </w:r>
          </w:p>
        </w:tc>
        <w:tc>
          <w:tcPr>
            <w:tcW w:w="1728" w:type="dxa"/>
          </w:tcPr>
          <w:p w14:paraId="345916AD" w14:textId="77777777" w:rsidR="00A426D4" w:rsidRDefault="00000000">
            <w:r>
              <w:rPr>
                <w:sz w:val="16"/>
              </w:rPr>
              <w:t>New worldview. Private practice advantage. Specific, real, believable.</w:t>
            </w:r>
          </w:p>
        </w:tc>
      </w:tr>
      <w:tr w:rsidR="00A426D4" w14:paraId="53D4639F" w14:textId="77777777">
        <w:tc>
          <w:tcPr>
            <w:tcW w:w="1728" w:type="dxa"/>
            <w:shd w:val="clear" w:color="auto" w:fill="F5F5F5"/>
          </w:tcPr>
          <w:p w14:paraId="7FC388C8" w14:textId="77777777" w:rsidR="00A426D4" w:rsidRDefault="00000000">
            <w:r>
              <w:rPr>
                <w:sz w:val="16"/>
              </w:rPr>
              <w:t>Week 4</w:t>
            </w:r>
          </w:p>
        </w:tc>
        <w:tc>
          <w:tcPr>
            <w:tcW w:w="1728" w:type="dxa"/>
            <w:shd w:val="clear" w:color="auto" w:fill="F5F5F5"/>
          </w:tcPr>
          <w:p w14:paraId="0B6368CE" w14:textId="77777777" w:rsidR="00A426D4" w:rsidRDefault="00000000">
            <w:r>
              <w:rPr>
                <w:sz w:val="16"/>
              </w:rPr>
              <w:t>Days 22–28</w:t>
            </w:r>
          </w:p>
        </w:tc>
        <w:tc>
          <w:tcPr>
            <w:tcW w:w="1728" w:type="dxa"/>
            <w:shd w:val="clear" w:color="auto" w:fill="F5F5F5"/>
          </w:tcPr>
          <w:p w14:paraId="7FB85BF5" w14:textId="77777777" w:rsidR="00A426D4" w:rsidRDefault="00000000">
            <w:r>
              <w:rPr>
                <w:sz w:val="16"/>
              </w:rPr>
              <w:t>B4/E4</w:t>
            </w:r>
          </w:p>
        </w:tc>
        <w:tc>
          <w:tcPr>
            <w:tcW w:w="1728" w:type="dxa"/>
            <w:shd w:val="clear" w:color="auto" w:fill="F5F5F5"/>
          </w:tcPr>
          <w:p w14:paraId="5EACBDE3" w14:textId="77777777" w:rsidR="00A426D4" w:rsidRDefault="00000000">
            <w:r>
              <w:rPr>
                <w:sz w:val="16"/>
              </w:rPr>
              <w:t>Urgency</w:t>
            </w:r>
          </w:p>
        </w:tc>
        <w:tc>
          <w:tcPr>
            <w:tcW w:w="1728" w:type="dxa"/>
            <w:shd w:val="clear" w:color="auto" w:fill="F5F5F5"/>
          </w:tcPr>
          <w:p w14:paraId="23FD9F48" w14:textId="77777777" w:rsidR="00A426D4" w:rsidRDefault="00000000">
            <w:r>
              <w:rPr>
                <w:sz w:val="16"/>
              </w:rPr>
              <w:t>Internal alignment. She's starting to ask "is Dr. Hedges right for me?"</w:t>
            </w:r>
          </w:p>
        </w:tc>
      </w:tr>
      <w:tr w:rsidR="00A426D4" w14:paraId="03158034" w14:textId="77777777">
        <w:tc>
          <w:tcPr>
            <w:tcW w:w="1728" w:type="dxa"/>
          </w:tcPr>
          <w:p w14:paraId="15FEBC22" w14:textId="77777777" w:rsidR="00A426D4" w:rsidRDefault="00000000">
            <w:r>
              <w:rPr>
                <w:sz w:val="16"/>
              </w:rPr>
              <w:t>Days 29–30</w:t>
            </w:r>
          </w:p>
        </w:tc>
        <w:tc>
          <w:tcPr>
            <w:tcW w:w="1728" w:type="dxa"/>
          </w:tcPr>
          <w:p w14:paraId="68841102" w14:textId="77777777" w:rsidR="00A426D4" w:rsidRDefault="00000000">
            <w:r>
              <w:rPr>
                <w:sz w:val="16"/>
              </w:rPr>
              <w:t>Days 29–30</w:t>
            </w:r>
          </w:p>
        </w:tc>
        <w:tc>
          <w:tcPr>
            <w:tcW w:w="1728" w:type="dxa"/>
          </w:tcPr>
          <w:p w14:paraId="2D8D5D75" w14:textId="77777777" w:rsidR="00A426D4" w:rsidRDefault="00000000">
            <w:r>
              <w:rPr>
                <w:sz w:val="16"/>
              </w:rPr>
              <w:t>B5/E5</w:t>
            </w:r>
          </w:p>
        </w:tc>
        <w:tc>
          <w:tcPr>
            <w:tcW w:w="1728" w:type="dxa"/>
          </w:tcPr>
          <w:p w14:paraId="23472247" w14:textId="77777777" w:rsidR="00A426D4" w:rsidRDefault="00000000">
            <w:r>
              <w:rPr>
                <w:sz w:val="16"/>
              </w:rPr>
              <w:t>Relief</w:t>
            </w:r>
          </w:p>
        </w:tc>
        <w:tc>
          <w:tcPr>
            <w:tcW w:w="1728" w:type="dxa"/>
          </w:tcPr>
          <w:p w14:paraId="7AFAD049" w14:textId="77777777" w:rsidR="00A426D4" w:rsidRDefault="00000000">
            <w:r>
              <w:rPr>
                <w:sz w:val="16"/>
              </w:rPr>
              <w:t>Certainty and identity shift. She knows. She just needs to call.</w:t>
            </w:r>
          </w:p>
        </w:tc>
      </w:tr>
    </w:tbl>
    <w:p w14:paraId="6AE3EBC8" w14:textId="77777777" w:rsidR="00A426D4" w:rsidRDefault="00A426D4"/>
    <w:p w14:paraId="44D94DE5" w14:textId="77777777" w:rsidR="00A426D4" w:rsidRDefault="00A426D4">
      <w:pPr>
        <w:spacing w:after="80"/>
      </w:pPr>
    </w:p>
    <w:p w14:paraId="5F8E2CDF" w14:textId="77777777" w:rsidR="00A426D4" w:rsidRDefault="00000000">
      <w:pPr>
        <w:spacing w:before="160" w:after="80"/>
      </w:pPr>
      <w:r>
        <w:rPr>
          <w:b/>
          <w:color w:val="58585A"/>
          <w:sz w:val="24"/>
        </w:rPr>
        <w:t>CTA Progression (Stage-Matched)</w:t>
      </w:r>
    </w:p>
    <w:p w14:paraId="6C5C4951" w14:textId="77777777" w:rsidR="00A426D4" w:rsidRDefault="00A426D4">
      <w:pPr>
        <w:spacing w:after="80"/>
      </w:pPr>
    </w:p>
    <w:p w14:paraId="2B758E41" w14:textId="77777777" w:rsidR="00A426D4" w:rsidRDefault="00000000">
      <w:pPr>
        <w:pStyle w:val="ListBullet"/>
        <w:spacing w:before="40" w:after="40"/>
        <w:ind w:left="432"/>
      </w:pPr>
      <w:r>
        <w:rPr>
          <w:b/>
          <w:color w:val="333333"/>
          <w:sz w:val="21"/>
        </w:rPr>
        <w:t>Days 1–8</w:t>
      </w:r>
      <w:r>
        <w:rPr>
          <w:color w:val="333333"/>
          <w:sz w:val="21"/>
        </w:rPr>
        <w:t>: Subscribe, like, comment — zero ask beyond engagement. Build trust before asking for anything.</w:t>
      </w:r>
    </w:p>
    <w:p w14:paraId="57DF27C2" w14:textId="77777777" w:rsidR="00A426D4" w:rsidRDefault="00000000">
      <w:pPr>
        <w:pStyle w:val="ListBullet"/>
        <w:spacing w:before="40" w:after="40"/>
        <w:ind w:left="432"/>
      </w:pPr>
      <w:r>
        <w:rPr>
          <w:b/>
          <w:color w:val="333333"/>
          <w:sz w:val="21"/>
        </w:rPr>
        <w:t>Days 9–15</w:t>
      </w:r>
      <w:r>
        <w:rPr>
          <w:color w:val="333333"/>
          <w:sz w:val="21"/>
        </w:rPr>
        <w:t>: Soft resource CTA — download the free Louisville Implant Guide at toplouisvilledentist.com</w:t>
      </w:r>
    </w:p>
    <w:p w14:paraId="270516A5" w14:textId="77777777" w:rsidR="00A426D4" w:rsidRDefault="00000000">
      <w:pPr>
        <w:pStyle w:val="ListBullet"/>
        <w:spacing w:before="40" w:after="40"/>
        <w:ind w:left="432"/>
      </w:pPr>
      <w:r>
        <w:rPr>
          <w:b/>
          <w:color w:val="333333"/>
          <w:sz w:val="21"/>
        </w:rPr>
        <w:t>Days 16–22</w:t>
      </w:r>
      <w:r>
        <w:rPr>
          <w:color w:val="333333"/>
          <w:sz w:val="21"/>
        </w:rPr>
        <w:t>: Mention free consultation as an option, not a pressure — "the link is in the description if you want it"</w:t>
      </w:r>
    </w:p>
    <w:p w14:paraId="09427144" w14:textId="77777777" w:rsidR="00A426D4" w:rsidRDefault="00000000">
      <w:pPr>
        <w:pStyle w:val="ListBullet"/>
        <w:spacing w:before="40" w:after="40"/>
        <w:ind w:left="432"/>
      </w:pPr>
      <w:r>
        <w:rPr>
          <w:b/>
          <w:color w:val="333333"/>
          <w:sz w:val="21"/>
        </w:rPr>
        <w:t>Days 23–30</w:t>
      </w:r>
      <w:r>
        <w:rPr>
          <w:color w:val="333333"/>
          <w:sz w:val="21"/>
        </w:rPr>
        <w:t>: Direct, warm CTA — free consultation booking at toplouisvilledentist.com</w:t>
      </w:r>
    </w:p>
    <w:p w14:paraId="54FFEF74" w14:textId="77777777" w:rsidR="00A426D4" w:rsidRDefault="00A426D4">
      <w:pPr>
        <w:spacing w:after="80"/>
      </w:pPr>
    </w:p>
    <w:p w14:paraId="7992265B" w14:textId="77777777" w:rsidR="00A426D4" w:rsidRDefault="00000000">
      <w:pPr>
        <w:spacing w:before="160" w:after="80"/>
      </w:pPr>
      <w:r>
        <w:rPr>
          <w:b/>
          <w:color w:val="58585A"/>
          <w:sz w:val="24"/>
        </w:rPr>
        <w:t>April 2026 Cultural Anchors (Airtable)</w:t>
      </w:r>
    </w:p>
    <w:p w14:paraId="76D65C81" w14:textId="77777777" w:rsidR="00A426D4" w:rsidRDefault="00A426D4">
      <w:pPr>
        <w:spacing w:after="80"/>
      </w:pPr>
    </w:p>
    <w:tbl>
      <w:tblPr>
        <w:tblStyle w:val="TableGrid"/>
        <w:tblW w:w="0" w:type="auto"/>
        <w:tblLook w:val="04A0" w:firstRow="1" w:lastRow="0" w:firstColumn="1" w:lastColumn="0" w:noHBand="0" w:noVBand="1"/>
      </w:tblPr>
      <w:tblGrid>
        <w:gridCol w:w="1728"/>
        <w:gridCol w:w="1728"/>
        <w:gridCol w:w="1728"/>
        <w:gridCol w:w="1728"/>
        <w:gridCol w:w="1728"/>
      </w:tblGrid>
      <w:tr w:rsidR="00A426D4" w14:paraId="0522ADD7" w14:textId="77777777">
        <w:tc>
          <w:tcPr>
            <w:tcW w:w="1728" w:type="dxa"/>
            <w:shd w:val="clear" w:color="auto" w:fill="1F3A5F"/>
          </w:tcPr>
          <w:p w14:paraId="18A7ACFD" w14:textId="77777777" w:rsidR="00A426D4" w:rsidRDefault="00000000">
            <w:r>
              <w:rPr>
                <w:b/>
                <w:color w:val="FFFFFF"/>
                <w:sz w:val="16"/>
              </w:rPr>
              <w:t>Week</w:t>
            </w:r>
          </w:p>
        </w:tc>
        <w:tc>
          <w:tcPr>
            <w:tcW w:w="1728" w:type="dxa"/>
            <w:shd w:val="clear" w:color="auto" w:fill="1F3A5F"/>
          </w:tcPr>
          <w:p w14:paraId="73A41D94" w14:textId="77777777" w:rsidR="00A426D4" w:rsidRDefault="00000000">
            <w:r>
              <w:rPr>
                <w:b/>
                <w:color w:val="FFFFFF"/>
                <w:sz w:val="16"/>
              </w:rPr>
              <w:t>Dates</w:t>
            </w:r>
          </w:p>
        </w:tc>
        <w:tc>
          <w:tcPr>
            <w:tcW w:w="1728" w:type="dxa"/>
            <w:shd w:val="clear" w:color="auto" w:fill="1F3A5F"/>
          </w:tcPr>
          <w:p w14:paraId="7A0FB564" w14:textId="77777777" w:rsidR="00A426D4" w:rsidRDefault="00000000">
            <w:r>
              <w:rPr>
                <w:b/>
                <w:color w:val="FFFFFF"/>
                <w:sz w:val="16"/>
              </w:rPr>
              <w:t>Monthly Observance</w:t>
            </w:r>
          </w:p>
        </w:tc>
        <w:tc>
          <w:tcPr>
            <w:tcW w:w="1728" w:type="dxa"/>
            <w:shd w:val="clear" w:color="auto" w:fill="1F3A5F"/>
          </w:tcPr>
          <w:p w14:paraId="47AEBCA2" w14:textId="77777777" w:rsidR="00A426D4" w:rsidRDefault="00000000">
            <w:r>
              <w:rPr>
                <w:b/>
                <w:color w:val="FFFFFF"/>
                <w:sz w:val="16"/>
              </w:rPr>
              <w:t>Weekly Anchor</w:t>
            </w:r>
          </w:p>
        </w:tc>
        <w:tc>
          <w:tcPr>
            <w:tcW w:w="1728" w:type="dxa"/>
            <w:shd w:val="clear" w:color="auto" w:fill="1F3A5F"/>
          </w:tcPr>
          <w:p w14:paraId="15875DB5" w14:textId="77777777" w:rsidR="00A426D4" w:rsidRDefault="00000000">
            <w:r>
              <w:rPr>
                <w:b/>
                <w:color w:val="FFFFFF"/>
                <w:sz w:val="16"/>
              </w:rPr>
              <w:t>Key Daily Hooks</w:t>
            </w:r>
          </w:p>
        </w:tc>
      </w:tr>
      <w:tr w:rsidR="00A426D4" w14:paraId="75D79E4E" w14:textId="77777777">
        <w:tc>
          <w:tcPr>
            <w:tcW w:w="1728" w:type="dxa"/>
          </w:tcPr>
          <w:p w14:paraId="1E73D6B7" w14:textId="77777777" w:rsidR="00A426D4" w:rsidRDefault="00000000">
            <w:r>
              <w:rPr>
                <w:sz w:val="16"/>
              </w:rPr>
              <w:t>Week 1</w:t>
            </w:r>
          </w:p>
        </w:tc>
        <w:tc>
          <w:tcPr>
            <w:tcW w:w="1728" w:type="dxa"/>
          </w:tcPr>
          <w:p w14:paraId="5D00FA81" w14:textId="77777777" w:rsidR="00A426D4" w:rsidRDefault="00000000">
            <w:r>
              <w:rPr>
                <w:sz w:val="16"/>
              </w:rPr>
              <w:t>Apr 1–7</w:t>
            </w:r>
          </w:p>
        </w:tc>
        <w:tc>
          <w:tcPr>
            <w:tcW w:w="1728" w:type="dxa"/>
          </w:tcPr>
          <w:p w14:paraId="09970068" w14:textId="77777777" w:rsidR="00A426D4" w:rsidRDefault="00000000">
            <w:r>
              <w:rPr>
                <w:sz w:val="16"/>
              </w:rPr>
              <w:t>National Oral Health Month</w:t>
            </w:r>
          </w:p>
        </w:tc>
        <w:tc>
          <w:tcPr>
            <w:tcW w:w="1728" w:type="dxa"/>
          </w:tcPr>
          <w:p w14:paraId="00F74B95" w14:textId="77777777" w:rsidR="00A426D4" w:rsidRDefault="00000000">
            <w:r>
              <w:rPr>
                <w:sz w:val="16"/>
              </w:rPr>
              <w:t>Holy Week / Easter</w:t>
            </w:r>
          </w:p>
        </w:tc>
        <w:tc>
          <w:tcPr>
            <w:tcW w:w="1728" w:type="dxa"/>
          </w:tcPr>
          <w:p w14:paraId="2A1B56A4" w14:textId="77777777" w:rsidR="00A426D4" w:rsidRDefault="00000000">
            <w:r>
              <w:rPr>
                <w:sz w:val="16"/>
              </w:rPr>
              <w:t>April Fools' (1), Good Friday (3), Easter (5), World Health Day (7)</w:t>
            </w:r>
          </w:p>
        </w:tc>
      </w:tr>
      <w:tr w:rsidR="00A426D4" w14:paraId="0F200C10" w14:textId="77777777">
        <w:tc>
          <w:tcPr>
            <w:tcW w:w="1728" w:type="dxa"/>
            <w:shd w:val="clear" w:color="auto" w:fill="F5F5F5"/>
          </w:tcPr>
          <w:p w14:paraId="6BE0FBAD" w14:textId="77777777" w:rsidR="00A426D4" w:rsidRDefault="00000000">
            <w:r>
              <w:rPr>
                <w:sz w:val="16"/>
              </w:rPr>
              <w:t>Week 2</w:t>
            </w:r>
          </w:p>
        </w:tc>
        <w:tc>
          <w:tcPr>
            <w:tcW w:w="1728" w:type="dxa"/>
            <w:shd w:val="clear" w:color="auto" w:fill="F5F5F5"/>
          </w:tcPr>
          <w:p w14:paraId="3123FC48" w14:textId="77777777" w:rsidR="00A426D4" w:rsidRDefault="00000000">
            <w:r>
              <w:rPr>
                <w:sz w:val="16"/>
              </w:rPr>
              <w:t>Apr 8–14</w:t>
            </w:r>
          </w:p>
        </w:tc>
        <w:tc>
          <w:tcPr>
            <w:tcW w:w="1728" w:type="dxa"/>
            <w:shd w:val="clear" w:color="auto" w:fill="F5F5F5"/>
          </w:tcPr>
          <w:p w14:paraId="4C92274E" w14:textId="77777777" w:rsidR="00A426D4" w:rsidRDefault="00000000">
            <w:r>
              <w:rPr>
                <w:sz w:val="16"/>
              </w:rPr>
              <w:t>National Public Health Week</w:t>
            </w:r>
          </w:p>
        </w:tc>
        <w:tc>
          <w:tcPr>
            <w:tcW w:w="1728" w:type="dxa"/>
            <w:shd w:val="clear" w:color="auto" w:fill="F5F5F5"/>
          </w:tcPr>
          <w:p w14:paraId="1DFAAA50" w14:textId="77777777" w:rsidR="00A426D4" w:rsidRDefault="00000000">
            <w:r>
              <w:rPr>
                <w:sz w:val="16"/>
              </w:rPr>
              <w:t>Nat'l Public Health Week (Apr 6–12)</w:t>
            </w:r>
          </w:p>
        </w:tc>
        <w:tc>
          <w:tcPr>
            <w:tcW w:w="1728" w:type="dxa"/>
            <w:shd w:val="clear" w:color="auto" w:fill="F5F5F5"/>
          </w:tcPr>
          <w:p w14:paraId="346483C6" w14:textId="77777777" w:rsidR="00A426D4" w:rsidRDefault="00000000">
            <w:r>
              <w:rPr>
                <w:sz w:val="16"/>
              </w:rPr>
              <w:t>National Siblings Day (10), National Pet Day (11)</w:t>
            </w:r>
          </w:p>
        </w:tc>
      </w:tr>
      <w:tr w:rsidR="00A426D4" w14:paraId="749B8509" w14:textId="77777777">
        <w:tc>
          <w:tcPr>
            <w:tcW w:w="1728" w:type="dxa"/>
          </w:tcPr>
          <w:p w14:paraId="5B7B8014" w14:textId="77777777" w:rsidR="00A426D4" w:rsidRDefault="00000000">
            <w:r>
              <w:rPr>
                <w:sz w:val="16"/>
              </w:rPr>
              <w:t>Week 3</w:t>
            </w:r>
          </w:p>
        </w:tc>
        <w:tc>
          <w:tcPr>
            <w:tcW w:w="1728" w:type="dxa"/>
          </w:tcPr>
          <w:p w14:paraId="2BED56EF" w14:textId="77777777" w:rsidR="00A426D4" w:rsidRDefault="00000000">
            <w:r>
              <w:rPr>
                <w:sz w:val="16"/>
              </w:rPr>
              <w:t>Apr 15–21</w:t>
            </w:r>
          </w:p>
        </w:tc>
        <w:tc>
          <w:tcPr>
            <w:tcW w:w="1728" w:type="dxa"/>
          </w:tcPr>
          <w:p w14:paraId="4B2CD63B" w14:textId="77777777" w:rsidR="00A426D4" w:rsidRDefault="00000000">
            <w:r>
              <w:rPr>
                <w:sz w:val="16"/>
              </w:rPr>
              <w:t>Stress Awareness Month</w:t>
            </w:r>
          </w:p>
        </w:tc>
        <w:tc>
          <w:tcPr>
            <w:tcW w:w="1728" w:type="dxa"/>
          </w:tcPr>
          <w:p w14:paraId="1223733F" w14:textId="77777777" w:rsidR="00A426D4" w:rsidRDefault="00000000">
            <w:r>
              <w:rPr>
                <w:sz w:val="16"/>
              </w:rPr>
              <w:t>Administrative Professionals' Week begins (21)</w:t>
            </w:r>
          </w:p>
        </w:tc>
        <w:tc>
          <w:tcPr>
            <w:tcW w:w="1728" w:type="dxa"/>
          </w:tcPr>
          <w:p w14:paraId="7508FB3F" w14:textId="77777777" w:rsidR="00A426D4" w:rsidRDefault="00000000">
            <w:r>
              <w:rPr>
                <w:sz w:val="16"/>
              </w:rPr>
              <w:t>Tax Day (15), Healthcare Decisions Day (16)</w:t>
            </w:r>
          </w:p>
        </w:tc>
      </w:tr>
      <w:tr w:rsidR="00A426D4" w14:paraId="08389FCA" w14:textId="77777777">
        <w:tc>
          <w:tcPr>
            <w:tcW w:w="1728" w:type="dxa"/>
            <w:shd w:val="clear" w:color="auto" w:fill="F5F5F5"/>
          </w:tcPr>
          <w:p w14:paraId="0D4BB2DE" w14:textId="77777777" w:rsidR="00A426D4" w:rsidRDefault="00000000">
            <w:r>
              <w:rPr>
                <w:sz w:val="16"/>
              </w:rPr>
              <w:t>Week 4</w:t>
            </w:r>
          </w:p>
        </w:tc>
        <w:tc>
          <w:tcPr>
            <w:tcW w:w="1728" w:type="dxa"/>
            <w:shd w:val="clear" w:color="auto" w:fill="F5F5F5"/>
          </w:tcPr>
          <w:p w14:paraId="2C19A739" w14:textId="77777777" w:rsidR="00A426D4" w:rsidRDefault="00000000">
            <w:r>
              <w:rPr>
                <w:sz w:val="16"/>
              </w:rPr>
              <w:t>Apr 22–28</w:t>
            </w:r>
          </w:p>
        </w:tc>
        <w:tc>
          <w:tcPr>
            <w:tcW w:w="1728" w:type="dxa"/>
            <w:shd w:val="clear" w:color="auto" w:fill="F5F5F5"/>
          </w:tcPr>
          <w:p w14:paraId="6F30EE80" w14:textId="77777777" w:rsidR="00A426D4" w:rsidRDefault="00000000">
            <w:r>
              <w:rPr>
                <w:sz w:val="16"/>
              </w:rPr>
              <w:t>Earth Month</w:t>
            </w:r>
          </w:p>
        </w:tc>
        <w:tc>
          <w:tcPr>
            <w:tcW w:w="1728" w:type="dxa"/>
            <w:shd w:val="clear" w:color="auto" w:fill="F5F5F5"/>
          </w:tcPr>
          <w:p w14:paraId="433A9890" w14:textId="77777777" w:rsidR="00A426D4" w:rsidRDefault="00000000">
            <w:r>
              <w:rPr>
                <w:sz w:val="16"/>
              </w:rPr>
              <w:t>Earth Week</w:t>
            </w:r>
          </w:p>
        </w:tc>
        <w:tc>
          <w:tcPr>
            <w:tcW w:w="1728" w:type="dxa"/>
            <w:shd w:val="clear" w:color="auto" w:fill="F5F5F5"/>
          </w:tcPr>
          <w:p w14:paraId="39FBB417" w14:textId="77777777" w:rsidR="00A426D4" w:rsidRDefault="00000000">
            <w:r>
              <w:rPr>
                <w:sz w:val="16"/>
              </w:rPr>
              <w:t>Earth Day (22), World Book Day (23), Arbor Day (24), Nat'l Superhero Day (28)</w:t>
            </w:r>
          </w:p>
        </w:tc>
      </w:tr>
      <w:tr w:rsidR="00A426D4" w14:paraId="26571BB6" w14:textId="77777777">
        <w:tc>
          <w:tcPr>
            <w:tcW w:w="1728" w:type="dxa"/>
          </w:tcPr>
          <w:p w14:paraId="7F56BC28" w14:textId="77777777" w:rsidR="00A426D4" w:rsidRDefault="00000000">
            <w:r>
              <w:rPr>
                <w:sz w:val="16"/>
              </w:rPr>
              <w:t>Week 5</w:t>
            </w:r>
          </w:p>
        </w:tc>
        <w:tc>
          <w:tcPr>
            <w:tcW w:w="1728" w:type="dxa"/>
          </w:tcPr>
          <w:p w14:paraId="3D7D3814" w14:textId="77777777" w:rsidR="00A426D4" w:rsidRDefault="00000000">
            <w:r>
              <w:rPr>
                <w:sz w:val="16"/>
              </w:rPr>
              <w:t>Apr 29–30</w:t>
            </w:r>
          </w:p>
        </w:tc>
        <w:tc>
          <w:tcPr>
            <w:tcW w:w="1728" w:type="dxa"/>
          </w:tcPr>
          <w:p w14:paraId="07DD2053" w14:textId="77777777" w:rsidR="00A426D4" w:rsidRDefault="00000000">
            <w:r>
              <w:rPr>
                <w:sz w:val="16"/>
              </w:rPr>
              <w:t>—</w:t>
            </w:r>
          </w:p>
        </w:tc>
        <w:tc>
          <w:tcPr>
            <w:tcW w:w="1728" w:type="dxa"/>
          </w:tcPr>
          <w:p w14:paraId="492DC773" w14:textId="77777777" w:rsidR="00A426D4" w:rsidRDefault="00000000">
            <w:r>
              <w:rPr>
                <w:sz w:val="16"/>
              </w:rPr>
              <w:t>Tell A Story Week</w:t>
            </w:r>
          </w:p>
        </w:tc>
        <w:tc>
          <w:tcPr>
            <w:tcW w:w="1728" w:type="dxa"/>
          </w:tcPr>
          <w:p w14:paraId="7C496290" w14:textId="77777777" w:rsidR="00A426D4" w:rsidRDefault="00000000">
            <w:r>
              <w:rPr>
                <w:sz w:val="16"/>
              </w:rPr>
              <w:t>Int'l Dance Day (29), National Honesty Day (30)</w:t>
            </w:r>
          </w:p>
        </w:tc>
      </w:tr>
    </w:tbl>
    <w:p w14:paraId="7D31A16E" w14:textId="77777777" w:rsidR="00A426D4" w:rsidRDefault="00A426D4">
      <w:pPr>
        <w:spacing w:after="80"/>
      </w:pPr>
    </w:p>
    <w:p w14:paraId="740AFAA9" w14:textId="77777777" w:rsidR="00A426D4" w:rsidRDefault="00000000">
      <w:pPr>
        <w:pBdr>
          <w:bottom w:val="single" w:sz="6" w:space="1" w:color="25AAE1"/>
        </w:pBdr>
        <w:spacing w:before="280" w:after="120"/>
      </w:pPr>
      <w:r>
        <w:rPr>
          <w:b/>
          <w:color w:val="25AAE1"/>
          <w:sz w:val="28"/>
        </w:rPr>
        <w:t>PART 2: MIRROR CONTENT CALENDAR</w:t>
      </w:r>
    </w:p>
    <w:p w14:paraId="643F0F6B" w14:textId="77777777" w:rsidR="00A426D4" w:rsidRDefault="00A426D4">
      <w:pPr>
        <w:spacing w:after="80"/>
      </w:pP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A426D4" w14:paraId="7A517A69" w14:textId="77777777">
        <w:tc>
          <w:tcPr>
            <w:tcW w:w="1234" w:type="dxa"/>
            <w:shd w:val="clear" w:color="auto" w:fill="1F3A5F"/>
          </w:tcPr>
          <w:p w14:paraId="623F569C" w14:textId="77777777" w:rsidR="00A426D4" w:rsidRDefault="00000000">
            <w:r>
              <w:rPr>
                <w:b/>
                <w:color w:val="FFFFFF"/>
                <w:sz w:val="16"/>
              </w:rPr>
              <w:t>Day</w:t>
            </w:r>
          </w:p>
        </w:tc>
        <w:tc>
          <w:tcPr>
            <w:tcW w:w="1234" w:type="dxa"/>
            <w:shd w:val="clear" w:color="auto" w:fill="1F3A5F"/>
          </w:tcPr>
          <w:p w14:paraId="32EA773D" w14:textId="77777777" w:rsidR="00A426D4" w:rsidRDefault="00000000">
            <w:r>
              <w:rPr>
                <w:b/>
                <w:color w:val="FFFFFF"/>
                <w:sz w:val="16"/>
              </w:rPr>
              <w:t>Date</w:t>
            </w:r>
          </w:p>
        </w:tc>
        <w:tc>
          <w:tcPr>
            <w:tcW w:w="1234" w:type="dxa"/>
            <w:shd w:val="clear" w:color="auto" w:fill="1F3A5F"/>
          </w:tcPr>
          <w:p w14:paraId="67ED2D75" w14:textId="77777777" w:rsidR="00A426D4" w:rsidRDefault="00000000">
            <w:r>
              <w:rPr>
                <w:b/>
                <w:color w:val="FFFFFF"/>
                <w:sz w:val="16"/>
              </w:rPr>
              <w:t>Video Title</w:t>
            </w:r>
          </w:p>
        </w:tc>
        <w:tc>
          <w:tcPr>
            <w:tcW w:w="1234" w:type="dxa"/>
            <w:shd w:val="clear" w:color="auto" w:fill="1F3A5F"/>
          </w:tcPr>
          <w:p w14:paraId="10F5DA97" w14:textId="77777777" w:rsidR="00A426D4" w:rsidRDefault="00000000">
            <w:r>
              <w:rPr>
                <w:b/>
                <w:color w:val="FFFFFF"/>
                <w:sz w:val="16"/>
              </w:rPr>
              <w:t>Stage</w:t>
            </w:r>
          </w:p>
        </w:tc>
        <w:tc>
          <w:tcPr>
            <w:tcW w:w="1234" w:type="dxa"/>
            <w:shd w:val="clear" w:color="auto" w:fill="1F3A5F"/>
          </w:tcPr>
          <w:p w14:paraId="42CF9AB6" w14:textId="77777777" w:rsidR="00A426D4" w:rsidRDefault="00000000">
            <w:r>
              <w:rPr>
                <w:b/>
                <w:color w:val="FFFFFF"/>
                <w:sz w:val="16"/>
              </w:rPr>
              <w:t>Pillar</w:t>
            </w:r>
          </w:p>
        </w:tc>
        <w:tc>
          <w:tcPr>
            <w:tcW w:w="1234" w:type="dxa"/>
            <w:shd w:val="clear" w:color="auto" w:fill="1F3A5F"/>
          </w:tcPr>
          <w:p w14:paraId="316F1960" w14:textId="77777777" w:rsidR="00A426D4" w:rsidRDefault="00000000">
            <w:r>
              <w:rPr>
                <w:b/>
                <w:color w:val="FFFFFF"/>
                <w:sz w:val="16"/>
              </w:rPr>
              <w:t>Length</w:t>
            </w:r>
          </w:p>
        </w:tc>
        <w:tc>
          <w:tcPr>
            <w:tcW w:w="1234" w:type="dxa"/>
            <w:shd w:val="clear" w:color="auto" w:fill="1F3A5F"/>
          </w:tcPr>
          <w:p w14:paraId="0E2D48E0" w14:textId="77777777" w:rsidR="00A426D4" w:rsidRDefault="00000000">
            <w:r>
              <w:rPr>
                <w:b/>
                <w:color w:val="FFFFFF"/>
                <w:sz w:val="16"/>
              </w:rPr>
              <w:t>Dopamine Driver</w:t>
            </w:r>
          </w:p>
        </w:tc>
      </w:tr>
      <w:tr w:rsidR="00A426D4" w14:paraId="0EE9F1C6" w14:textId="77777777">
        <w:tc>
          <w:tcPr>
            <w:tcW w:w="1234" w:type="dxa"/>
          </w:tcPr>
          <w:p w14:paraId="22D20176" w14:textId="77777777" w:rsidR="00A426D4" w:rsidRDefault="00000000">
            <w:r>
              <w:rPr>
                <w:sz w:val="16"/>
              </w:rPr>
              <w:t>1</w:t>
            </w:r>
          </w:p>
        </w:tc>
        <w:tc>
          <w:tcPr>
            <w:tcW w:w="1234" w:type="dxa"/>
          </w:tcPr>
          <w:p w14:paraId="6D8ED452" w14:textId="77777777" w:rsidR="00A426D4" w:rsidRDefault="00000000">
            <w:r>
              <w:rPr>
                <w:sz w:val="16"/>
              </w:rPr>
              <w:t>Apr 1 (Wed)</w:t>
            </w:r>
          </w:p>
        </w:tc>
        <w:tc>
          <w:tcPr>
            <w:tcW w:w="1234" w:type="dxa"/>
          </w:tcPr>
          <w:p w14:paraId="1B74406F" w14:textId="77777777" w:rsidR="00A426D4" w:rsidRDefault="00000000">
            <w:r>
              <w:rPr>
                <w:sz w:val="16"/>
              </w:rPr>
              <w:t>The Biggest Myth in Dental Implants — And It's Costing Louisville Patients Thousands</w:t>
            </w:r>
          </w:p>
        </w:tc>
        <w:tc>
          <w:tcPr>
            <w:tcW w:w="1234" w:type="dxa"/>
          </w:tcPr>
          <w:p w14:paraId="55D89281" w14:textId="77777777" w:rsidR="00A426D4" w:rsidRDefault="00000000">
            <w:r>
              <w:rPr>
                <w:sz w:val="16"/>
              </w:rPr>
              <w:t>B1/E1</w:t>
            </w:r>
          </w:p>
        </w:tc>
        <w:tc>
          <w:tcPr>
            <w:tcW w:w="1234" w:type="dxa"/>
          </w:tcPr>
          <w:p w14:paraId="707930D5" w14:textId="77777777" w:rsidR="00A426D4" w:rsidRDefault="00000000">
            <w:r>
              <w:rPr>
                <w:sz w:val="16"/>
              </w:rPr>
              <w:t>Belief Disruptor</w:t>
            </w:r>
          </w:p>
        </w:tc>
        <w:tc>
          <w:tcPr>
            <w:tcW w:w="1234" w:type="dxa"/>
          </w:tcPr>
          <w:p w14:paraId="745350A4" w14:textId="77777777" w:rsidR="00A426D4" w:rsidRDefault="00000000">
            <w:r>
              <w:rPr>
                <w:sz w:val="16"/>
              </w:rPr>
              <w:t>9–11 min</w:t>
            </w:r>
          </w:p>
        </w:tc>
        <w:tc>
          <w:tcPr>
            <w:tcW w:w="1234" w:type="dxa"/>
          </w:tcPr>
          <w:p w14:paraId="3B4987C2" w14:textId="77777777" w:rsidR="00A426D4" w:rsidRDefault="00000000">
            <w:r>
              <w:rPr>
                <w:sz w:val="16"/>
              </w:rPr>
              <w:t>Provocation</w:t>
            </w:r>
          </w:p>
        </w:tc>
      </w:tr>
      <w:tr w:rsidR="00A426D4" w14:paraId="316DC063" w14:textId="77777777">
        <w:tc>
          <w:tcPr>
            <w:tcW w:w="1234" w:type="dxa"/>
            <w:shd w:val="clear" w:color="auto" w:fill="F5F5F5"/>
          </w:tcPr>
          <w:p w14:paraId="3FECF9AB" w14:textId="77777777" w:rsidR="00A426D4" w:rsidRDefault="00000000">
            <w:r>
              <w:rPr>
                <w:sz w:val="16"/>
              </w:rPr>
              <w:t>2</w:t>
            </w:r>
          </w:p>
        </w:tc>
        <w:tc>
          <w:tcPr>
            <w:tcW w:w="1234" w:type="dxa"/>
            <w:shd w:val="clear" w:color="auto" w:fill="F5F5F5"/>
          </w:tcPr>
          <w:p w14:paraId="0132EC91" w14:textId="77777777" w:rsidR="00A426D4" w:rsidRDefault="00000000">
            <w:r>
              <w:rPr>
                <w:sz w:val="16"/>
              </w:rPr>
              <w:t>Apr 2 (Thu)</w:t>
            </w:r>
          </w:p>
        </w:tc>
        <w:tc>
          <w:tcPr>
            <w:tcW w:w="1234" w:type="dxa"/>
            <w:shd w:val="clear" w:color="auto" w:fill="F5F5F5"/>
          </w:tcPr>
          <w:p w14:paraId="19AA292E" w14:textId="77777777" w:rsidR="00A426D4" w:rsidRDefault="00000000">
            <w:r>
              <w:rPr>
                <w:sz w:val="16"/>
              </w:rPr>
              <w:t>5 Signs You've Been Waiting Too Long to Replace a Missing Tooth</w:t>
            </w:r>
          </w:p>
        </w:tc>
        <w:tc>
          <w:tcPr>
            <w:tcW w:w="1234" w:type="dxa"/>
            <w:shd w:val="clear" w:color="auto" w:fill="F5F5F5"/>
          </w:tcPr>
          <w:p w14:paraId="2FFA8D86" w14:textId="77777777" w:rsidR="00A426D4" w:rsidRDefault="00000000">
            <w:r>
              <w:rPr>
                <w:sz w:val="16"/>
              </w:rPr>
              <w:t>B1/E1</w:t>
            </w:r>
          </w:p>
        </w:tc>
        <w:tc>
          <w:tcPr>
            <w:tcW w:w="1234" w:type="dxa"/>
            <w:shd w:val="clear" w:color="auto" w:fill="F5F5F5"/>
          </w:tcPr>
          <w:p w14:paraId="3A141B6B" w14:textId="77777777" w:rsidR="00A426D4" w:rsidRDefault="00000000">
            <w:r>
              <w:rPr>
                <w:sz w:val="16"/>
              </w:rPr>
              <w:t>Practical Tool</w:t>
            </w:r>
          </w:p>
        </w:tc>
        <w:tc>
          <w:tcPr>
            <w:tcW w:w="1234" w:type="dxa"/>
            <w:shd w:val="clear" w:color="auto" w:fill="F5F5F5"/>
          </w:tcPr>
          <w:p w14:paraId="306CAFE0" w14:textId="77777777" w:rsidR="00A426D4" w:rsidRDefault="00000000">
            <w:r>
              <w:rPr>
                <w:sz w:val="16"/>
              </w:rPr>
              <w:t>8–10 min</w:t>
            </w:r>
          </w:p>
        </w:tc>
        <w:tc>
          <w:tcPr>
            <w:tcW w:w="1234" w:type="dxa"/>
            <w:shd w:val="clear" w:color="auto" w:fill="F5F5F5"/>
          </w:tcPr>
          <w:p w14:paraId="54A3F7FE" w14:textId="77777777" w:rsidR="00A426D4" w:rsidRDefault="00000000">
            <w:r>
              <w:rPr>
                <w:sz w:val="16"/>
              </w:rPr>
              <w:t>Curiosity + Fear</w:t>
            </w:r>
          </w:p>
        </w:tc>
      </w:tr>
      <w:tr w:rsidR="00A426D4" w14:paraId="7208A600" w14:textId="77777777">
        <w:tc>
          <w:tcPr>
            <w:tcW w:w="1234" w:type="dxa"/>
          </w:tcPr>
          <w:p w14:paraId="5A7A6C22" w14:textId="77777777" w:rsidR="00A426D4" w:rsidRDefault="00000000">
            <w:r>
              <w:rPr>
                <w:sz w:val="16"/>
              </w:rPr>
              <w:t>3</w:t>
            </w:r>
          </w:p>
        </w:tc>
        <w:tc>
          <w:tcPr>
            <w:tcW w:w="1234" w:type="dxa"/>
          </w:tcPr>
          <w:p w14:paraId="259329D9" w14:textId="77777777" w:rsidR="00A426D4" w:rsidRDefault="00000000">
            <w:r>
              <w:rPr>
                <w:sz w:val="16"/>
              </w:rPr>
              <w:t>Apr 3 (Fri)</w:t>
            </w:r>
          </w:p>
        </w:tc>
        <w:tc>
          <w:tcPr>
            <w:tcW w:w="1234" w:type="dxa"/>
          </w:tcPr>
          <w:p w14:paraId="19B926FA" w14:textId="77777777" w:rsidR="00A426D4" w:rsidRDefault="00000000">
            <w:r>
              <w:rPr>
                <w:sz w:val="16"/>
              </w:rPr>
              <w:t>What Losing a Tooth Actually Costs You Over 5 Years (Real Numbers)</w:t>
            </w:r>
          </w:p>
        </w:tc>
        <w:tc>
          <w:tcPr>
            <w:tcW w:w="1234" w:type="dxa"/>
          </w:tcPr>
          <w:p w14:paraId="6F1900AF" w14:textId="77777777" w:rsidR="00A426D4" w:rsidRDefault="00000000">
            <w:r>
              <w:rPr>
                <w:sz w:val="16"/>
              </w:rPr>
              <w:t>B1/E1</w:t>
            </w:r>
          </w:p>
        </w:tc>
        <w:tc>
          <w:tcPr>
            <w:tcW w:w="1234" w:type="dxa"/>
          </w:tcPr>
          <w:p w14:paraId="2D3C3ECC" w14:textId="77777777" w:rsidR="00A426D4" w:rsidRDefault="00000000">
            <w:r>
              <w:rPr>
                <w:sz w:val="16"/>
              </w:rPr>
              <w:t>Practical Tool</w:t>
            </w:r>
          </w:p>
        </w:tc>
        <w:tc>
          <w:tcPr>
            <w:tcW w:w="1234" w:type="dxa"/>
          </w:tcPr>
          <w:p w14:paraId="7B41F072" w14:textId="77777777" w:rsidR="00A426D4" w:rsidRDefault="00000000">
            <w:r>
              <w:rPr>
                <w:sz w:val="16"/>
              </w:rPr>
              <w:t>9–11 min</w:t>
            </w:r>
          </w:p>
        </w:tc>
        <w:tc>
          <w:tcPr>
            <w:tcW w:w="1234" w:type="dxa"/>
          </w:tcPr>
          <w:p w14:paraId="2BB24B8A" w14:textId="77777777" w:rsidR="00A426D4" w:rsidRDefault="00000000">
            <w:r>
              <w:rPr>
                <w:sz w:val="16"/>
              </w:rPr>
              <w:t>Stakes</w:t>
            </w:r>
          </w:p>
        </w:tc>
      </w:tr>
      <w:tr w:rsidR="00A426D4" w14:paraId="69172240" w14:textId="77777777">
        <w:tc>
          <w:tcPr>
            <w:tcW w:w="1234" w:type="dxa"/>
            <w:shd w:val="clear" w:color="auto" w:fill="F5F5F5"/>
          </w:tcPr>
          <w:p w14:paraId="50D54908" w14:textId="77777777" w:rsidR="00A426D4" w:rsidRDefault="00000000">
            <w:r>
              <w:rPr>
                <w:sz w:val="16"/>
              </w:rPr>
              <w:t>4</w:t>
            </w:r>
          </w:p>
        </w:tc>
        <w:tc>
          <w:tcPr>
            <w:tcW w:w="1234" w:type="dxa"/>
            <w:shd w:val="clear" w:color="auto" w:fill="F5F5F5"/>
          </w:tcPr>
          <w:p w14:paraId="215F9BA3" w14:textId="77777777" w:rsidR="00A426D4" w:rsidRDefault="00000000">
            <w:r>
              <w:rPr>
                <w:sz w:val="16"/>
              </w:rPr>
              <w:t>Apr 4 (Sat)</w:t>
            </w:r>
          </w:p>
        </w:tc>
        <w:tc>
          <w:tcPr>
            <w:tcW w:w="1234" w:type="dxa"/>
            <w:shd w:val="clear" w:color="auto" w:fill="F5F5F5"/>
          </w:tcPr>
          <w:p w14:paraId="6BE28CFC" w14:textId="77777777" w:rsidR="00A426D4" w:rsidRDefault="00000000">
            <w:r>
              <w:rPr>
                <w:sz w:val="16"/>
              </w:rPr>
              <w:t xml:space="preserve">The Consultation </w:t>
            </w:r>
            <w:r>
              <w:rPr>
                <w:sz w:val="16"/>
              </w:rPr>
              <w:lastRenderedPageBreak/>
              <w:t>That Changed How I Think About Implant Patients</w:t>
            </w:r>
          </w:p>
        </w:tc>
        <w:tc>
          <w:tcPr>
            <w:tcW w:w="1234" w:type="dxa"/>
            <w:shd w:val="clear" w:color="auto" w:fill="F5F5F5"/>
          </w:tcPr>
          <w:p w14:paraId="6D479867" w14:textId="77777777" w:rsidR="00A426D4" w:rsidRDefault="00000000">
            <w:r>
              <w:rPr>
                <w:sz w:val="16"/>
              </w:rPr>
              <w:lastRenderedPageBreak/>
              <w:t>B1/E1</w:t>
            </w:r>
          </w:p>
        </w:tc>
        <w:tc>
          <w:tcPr>
            <w:tcW w:w="1234" w:type="dxa"/>
            <w:shd w:val="clear" w:color="auto" w:fill="F5F5F5"/>
          </w:tcPr>
          <w:p w14:paraId="6EAEA72B" w14:textId="77777777" w:rsidR="00A426D4" w:rsidRDefault="00000000">
            <w:r>
              <w:rPr>
                <w:sz w:val="16"/>
              </w:rPr>
              <w:t>Outcome Story</w:t>
            </w:r>
          </w:p>
        </w:tc>
        <w:tc>
          <w:tcPr>
            <w:tcW w:w="1234" w:type="dxa"/>
            <w:shd w:val="clear" w:color="auto" w:fill="F5F5F5"/>
          </w:tcPr>
          <w:p w14:paraId="3D501149" w14:textId="77777777" w:rsidR="00A426D4" w:rsidRDefault="00000000">
            <w:r>
              <w:rPr>
                <w:sz w:val="16"/>
              </w:rPr>
              <w:t>8–10 min</w:t>
            </w:r>
          </w:p>
        </w:tc>
        <w:tc>
          <w:tcPr>
            <w:tcW w:w="1234" w:type="dxa"/>
            <w:shd w:val="clear" w:color="auto" w:fill="F5F5F5"/>
          </w:tcPr>
          <w:p w14:paraId="43B3F051" w14:textId="77777777" w:rsidR="00A426D4" w:rsidRDefault="00000000">
            <w:r>
              <w:rPr>
                <w:sz w:val="16"/>
              </w:rPr>
              <w:t>Emotional Resonance</w:t>
            </w:r>
          </w:p>
        </w:tc>
      </w:tr>
      <w:tr w:rsidR="00A426D4" w14:paraId="0F1BA7EA" w14:textId="77777777">
        <w:tc>
          <w:tcPr>
            <w:tcW w:w="1234" w:type="dxa"/>
          </w:tcPr>
          <w:p w14:paraId="3789CE63" w14:textId="77777777" w:rsidR="00A426D4" w:rsidRDefault="00000000">
            <w:r>
              <w:rPr>
                <w:sz w:val="16"/>
              </w:rPr>
              <w:t>5</w:t>
            </w:r>
          </w:p>
        </w:tc>
        <w:tc>
          <w:tcPr>
            <w:tcW w:w="1234" w:type="dxa"/>
          </w:tcPr>
          <w:p w14:paraId="3CBF7D56" w14:textId="77777777" w:rsidR="00A426D4" w:rsidRDefault="00000000">
            <w:r>
              <w:rPr>
                <w:sz w:val="16"/>
              </w:rPr>
              <w:t>Apr 5 (Sun)</w:t>
            </w:r>
          </w:p>
        </w:tc>
        <w:tc>
          <w:tcPr>
            <w:tcW w:w="1234" w:type="dxa"/>
          </w:tcPr>
          <w:p w14:paraId="19383020" w14:textId="77777777" w:rsidR="00A426D4" w:rsidRDefault="00000000">
            <w:r>
              <w:rPr>
                <w:sz w:val="16"/>
              </w:rPr>
              <w:t>Easter and New Starts: Why April Is When Louisville Patients Finally Decide</w:t>
            </w:r>
          </w:p>
        </w:tc>
        <w:tc>
          <w:tcPr>
            <w:tcW w:w="1234" w:type="dxa"/>
          </w:tcPr>
          <w:p w14:paraId="1B9AF3F9" w14:textId="77777777" w:rsidR="00A426D4" w:rsidRDefault="00000000">
            <w:r>
              <w:rPr>
                <w:sz w:val="16"/>
              </w:rPr>
              <w:t>B1/E1</w:t>
            </w:r>
          </w:p>
        </w:tc>
        <w:tc>
          <w:tcPr>
            <w:tcW w:w="1234" w:type="dxa"/>
          </w:tcPr>
          <w:p w14:paraId="228E61B7" w14:textId="77777777" w:rsidR="00A426D4" w:rsidRDefault="00000000">
            <w:r>
              <w:rPr>
                <w:sz w:val="16"/>
              </w:rPr>
              <w:t>Identity</w:t>
            </w:r>
          </w:p>
        </w:tc>
        <w:tc>
          <w:tcPr>
            <w:tcW w:w="1234" w:type="dxa"/>
          </w:tcPr>
          <w:p w14:paraId="4B475D2E" w14:textId="77777777" w:rsidR="00A426D4" w:rsidRDefault="00000000">
            <w:r>
              <w:rPr>
                <w:sz w:val="16"/>
              </w:rPr>
              <w:t>8–9 min</w:t>
            </w:r>
          </w:p>
        </w:tc>
        <w:tc>
          <w:tcPr>
            <w:tcW w:w="1234" w:type="dxa"/>
          </w:tcPr>
          <w:p w14:paraId="0BCE944B" w14:textId="77777777" w:rsidR="00A426D4" w:rsidRDefault="00000000">
            <w:r>
              <w:rPr>
                <w:sz w:val="16"/>
              </w:rPr>
              <w:t>Identity</w:t>
            </w:r>
          </w:p>
        </w:tc>
      </w:tr>
      <w:tr w:rsidR="00A426D4" w14:paraId="4AD7DCB6" w14:textId="77777777">
        <w:tc>
          <w:tcPr>
            <w:tcW w:w="1234" w:type="dxa"/>
            <w:shd w:val="clear" w:color="auto" w:fill="F5F5F5"/>
          </w:tcPr>
          <w:p w14:paraId="330564FF" w14:textId="77777777" w:rsidR="00A426D4" w:rsidRDefault="00000000">
            <w:r>
              <w:rPr>
                <w:sz w:val="16"/>
              </w:rPr>
              <w:t>6</w:t>
            </w:r>
          </w:p>
        </w:tc>
        <w:tc>
          <w:tcPr>
            <w:tcW w:w="1234" w:type="dxa"/>
            <w:shd w:val="clear" w:color="auto" w:fill="F5F5F5"/>
          </w:tcPr>
          <w:p w14:paraId="71004BD2" w14:textId="77777777" w:rsidR="00A426D4" w:rsidRDefault="00000000">
            <w:r>
              <w:rPr>
                <w:sz w:val="16"/>
              </w:rPr>
              <w:t>Apr 6 (Mon)</w:t>
            </w:r>
          </w:p>
        </w:tc>
        <w:tc>
          <w:tcPr>
            <w:tcW w:w="1234" w:type="dxa"/>
            <w:shd w:val="clear" w:color="auto" w:fill="F5F5F5"/>
          </w:tcPr>
          <w:p w14:paraId="3369B88B" w14:textId="77777777" w:rsidR="00A426D4" w:rsidRDefault="00000000">
            <w:r>
              <w:rPr>
                <w:sz w:val="16"/>
              </w:rPr>
              <w:t>What Your Dentist Probably Never Told You About How Implants Actually Work</w:t>
            </w:r>
          </w:p>
        </w:tc>
        <w:tc>
          <w:tcPr>
            <w:tcW w:w="1234" w:type="dxa"/>
            <w:shd w:val="clear" w:color="auto" w:fill="F5F5F5"/>
          </w:tcPr>
          <w:p w14:paraId="79D96CB5" w14:textId="77777777" w:rsidR="00A426D4" w:rsidRDefault="00000000">
            <w:r>
              <w:rPr>
                <w:sz w:val="16"/>
              </w:rPr>
              <w:t>B2/E2</w:t>
            </w:r>
          </w:p>
        </w:tc>
        <w:tc>
          <w:tcPr>
            <w:tcW w:w="1234" w:type="dxa"/>
            <w:shd w:val="clear" w:color="auto" w:fill="F5F5F5"/>
          </w:tcPr>
          <w:p w14:paraId="252C4F25" w14:textId="77777777" w:rsidR="00A426D4" w:rsidRDefault="00000000">
            <w:r>
              <w:rPr>
                <w:sz w:val="16"/>
              </w:rPr>
              <w:t>Belief Disruptor</w:t>
            </w:r>
          </w:p>
        </w:tc>
        <w:tc>
          <w:tcPr>
            <w:tcW w:w="1234" w:type="dxa"/>
            <w:shd w:val="clear" w:color="auto" w:fill="F5F5F5"/>
          </w:tcPr>
          <w:p w14:paraId="2FE50DCB" w14:textId="77777777" w:rsidR="00A426D4" w:rsidRDefault="00000000">
            <w:r>
              <w:rPr>
                <w:sz w:val="16"/>
              </w:rPr>
              <w:t>9–11 min</w:t>
            </w:r>
          </w:p>
        </w:tc>
        <w:tc>
          <w:tcPr>
            <w:tcW w:w="1234" w:type="dxa"/>
            <w:shd w:val="clear" w:color="auto" w:fill="F5F5F5"/>
          </w:tcPr>
          <w:p w14:paraId="014EE5F0" w14:textId="77777777" w:rsidR="00A426D4" w:rsidRDefault="00000000">
            <w:r>
              <w:rPr>
                <w:sz w:val="16"/>
              </w:rPr>
              <w:t>Revelation</w:t>
            </w:r>
          </w:p>
        </w:tc>
      </w:tr>
      <w:tr w:rsidR="00A426D4" w14:paraId="79B8C323" w14:textId="77777777">
        <w:tc>
          <w:tcPr>
            <w:tcW w:w="1234" w:type="dxa"/>
          </w:tcPr>
          <w:p w14:paraId="563B189F" w14:textId="77777777" w:rsidR="00A426D4" w:rsidRDefault="00000000">
            <w:r>
              <w:rPr>
                <w:sz w:val="16"/>
              </w:rPr>
              <w:t>7</w:t>
            </w:r>
          </w:p>
        </w:tc>
        <w:tc>
          <w:tcPr>
            <w:tcW w:w="1234" w:type="dxa"/>
          </w:tcPr>
          <w:p w14:paraId="342C5D49" w14:textId="77777777" w:rsidR="00A426D4" w:rsidRDefault="00000000">
            <w:r>
              <w:rPr>
                <w:sz w:val="16"/>
              </w:rPr>
              <w:t>Apr 7 (Tue)</w:t>
            </w:r>
          </w:p>
        </w:tc>
        <w:tc>
          <w:tcPr>
            <w:tcW w:w="1234" w:type="dxa"/>
          </w:tcPr>
          <w:p w14:paraId="250384F9" w14:textId="77777777" w:rsidR="00A426D4" w:rsidRDefault="00000000">
            <w:r>
              <w:rPr>
                <w:sz w:val="16"/>
              </w:rPr>
              <w:t>World Health Day: The Piece of Your Health Most Doctors Overlook</w:t>
            </w:r>
          </w:p>
        </w:tc>
        <w:tc>
          <w:tcPr>
            <w:tcW w:w="1234" w:type="dxa"/>
          </w:tcPr>
          <w:p w14:paraId="13111AED" w14:textId="77777777" w:rsidR="00A426D4" w:rsidRDefault="00000000">
            <w:r>
              <w:rPr>
                <w:sz w:val="16"/>
              </w:rPr>
              <w:t>B2/E2</w:t>
            </w:r>
          </w:p>
        </w:tc>
        <w:tc>
          <w:tcPr>
            <w:tcW w:w="1234" w:type="dxa"/>
          </w:tcPr>
          <w:p w14:paraId="1242C11B" w14:textId="77777777" w:rsidR="00A426D4" w:rsidRDefault="00000000">
            <w:r>
              <w:rPr>
                <w:sz w:val="16"/>
              </w:rPr>
              <w:t>Insider View</w:t>
            </w:r>
          </w:p>
        </w:tc>
        <w:tc>
          <w:tcPr>
            <w:tcW w:w="1234" w:type="dxa"/>
          </w:tcPr>
          <w:p w14:paraId="25F6D578" w14:textId="77777777" w:rsidR="00A426D4" w:rsidRDefault="00000000">
            <w:r>
              <w:rPr>
                <w:sz w:val="16"/>
              </w:rPr>
              <w:t>9–10 min</w:t>
            </w:r>
          </w:p>
        </w:tc>
        <w:tc>
          <w:tcPr>
            <w:tcW w:w="1234" w:type="dxa"/>
          </w:tcPr>
          <w:p w14:paraId="096819F7" w14:textId="77777777" w:rsidR="00A426D4" w:rsidRDefault="00000000">
            <w:r>
              <w:rPr>
                <w:sz w:val="16"/>
              </w:rPr>
              <w:t>Authority</w:t>
            </w:r>
          </w:p>
        </w:tc>
      </w:tr>
      <w:tr w:rsidR="00A426D4" w14:paraId="48290C60" w14:textId="77777777">
        <w:tc>
          <w:tcPr>
            <w:tcW w:w="1234" w:type="dxa"/>
            <w:shd w:val="clear" w:color="auto" w:fill="F5F5F5"/>
          </w:tcPr>
          <w:p w14:paraId="40230E93" w14:textId="77777777" w:rsidR="00A426D4" w:rsidRDefault="00000000">
            <w:r>
              <w:rPr>
                <w:sz w:val="16"/>
              </w:rPr>
              <w:t>8</w:t>
            </w:r>
          </w:p>
        </w:tc>
        <w:tc>
          <w:tcPr>
            <w:tcW w:w="1234" w:type="dxa"/>
            <w:shd w:val="clear" w:color="auto" w:fill="F5F5F5"/>
          </w:tcPr>
          <w:p w14:paraId="1BF2F6CB" w14:textId="77777777" w:rsidR="00A426D4" w:rsidRDefault="00000000">
            <w:r>
              <w:rPr>
                <w:sz w:val="16"/>
              </w:rPr>
              <w:t>Apr 8 (Wed)</w:t>
            </w:r>
          </w:p>
        </w:tc>
        <w:tc>
          <w:tcPr>
            <w:tcW w:w="1234" w:type="dxa"/>
            <w:shd w:val="clear" w:color="auto" w:fill="F5F5F5"/>
          </w:tcPr>
          <w:p w14:paraId="52F297F8" w14:textId="77777777" w:rsidR="00A426D4" w:rsidRDefault="00000000">
            <w:r>
              <w:rPr>
                <w:sz w:val="16"/>
              </w:rPr>
              <w:t>What "Dental Implant Specialist" Actually Means — A Louisville Dentist Explains</w:t>
            </w:r>
          </w:p>
        </w:tc>
        <w:tc>
          <w:tcPr>
            <w:tcW w:w="1234" w:type="dxa"/>
            <w:shd w:val="clear" w:color="auto" w:fill="F5F5F5"/>
          </w:tcPr>
          <w:p w14:paraId="3FBCF736" w14:textId="77777777" w:rsidR="00A426D4" w:rsidRDefault="00000000">
            <w:r>
              <w:rPr>
                <w:sz w:val="16"/>
              </w:rPr>
              <w:t>B2/E2</w:t>
            </w:r>
          </w:p>
        </w:tc>
        <w:tc>
          <w:tcPr>
            <w:tcW w:w="1234" w:type="dxa"/>
            <w:shd w:val="clear" w:color="auto" w:fill="F5F5F5"/>
          </w:tcPr>
          <w:p w14:paraId="4F649E98" w14:textId="77777777" w:rsidR="00A426D4" w:rsidRDefault="00000000">
            <w:r>
              <w:rPr>
                <w:sz w:val="16"/>
              </w:rPr>
              <w:t>Belief Disruptor</w:t>
            </w:r>
          </w:p>
        </w:tc>
        <w:tc>
          <w:tcPr>
            <w:tcW w:w="1234" w:type="dxa"/>
            <w:shd w:val="clear" w:color="auto" w:fill="F5F5F5"/>
          </w:tcPr>
          <w:p w14:paraId="62250E19" w14:textId="77777777" w:rsidR="00A426D4" w:rsidRDefault="00000000">
            <w:r>
              <w:rPr>
                <w:sz w:val="16"/>
              </w:rPr>
              <w:t>10–12 min</w:t>
            </w:r>
          </w:p>
        </w:tc>
        <w:tc>
          <w:tcPr>
            <w:tcW w:w="1234" w:type="dxa"/>
            <w:shd w:val="clear" w:color="auto" w:fill="F5F5F5"/>
          </w:tcPr>
          <w:p w14:paraId="429ACFF7" w14:textId="77777777" w:rsidR="00A426D4" w:rsidRDefault="00000000">
            <w:r>
              <w:rPr>
                <w:sz w:val="16"/>
              </w:rPr>
              <w:t>Reframe</w:t>
            </w:r>
          </w:p>
        </w:tc>
      </w:tr>
      <w:tr w:rsidR="00A426D4" w14:paraId="12491B92" w14:textId="77777777">
        <w:tc>
          <w:tcPr>
            <w:tcW w:w="1234" w:type="dxa"/>
          </w:tcPr>
          <w:p w14:paraId="69CC89F3" w14:textId="77777777" w:rsidR="00A426D4" w:rsidRDefault="00000000">
            <w:r>
              <w:rPr>
                <w:sz w:val="16"/>
              </w:rPr>
              <w:t>9</w:t>
            </w:r>
          </w:p>
        </w:tc>
        <w:tc>
          <w:tcPr>
            <w:tcW w:w="1234" w:type="dxa"/>
          </w:tcPr>
          <w:p w14:paraId="66D52FA1" w14:textId="77777777" w:rsidR="00A426D4" w:rsidRDefault="00000000">
            <w:r>
              <w:rPr>
                <w:sz w:val="16"/>
              </w:rPr>
              <w:t>Apr 9 (Thu)</w:t>
            </w:r>
          </w:p>
        </w:tc>
        <w:tc>
          <w:tcPr>
            <w:tcW w:w="1234" w:type="dxa"/>
          </w:tcPr>
          <w:p w14:paraId="1B911319" w14:textId="77777777" w:rsidR="00A426D4" w:rsidRDefault="00000000">
            <w:r>
              <w:rPr>
                <w:sz w:val="16"/>
              </w:rPr>
              <w:t>Everything I Know About Dental Implants I Learned by Doing — Not Reading</w:t>
            </w:r>
          </w:p>
        </w:tc>
        <w:tc>
          <w:tcPr>
            <w:tcW w:w="1234" w:type="dxa"/>
          </w:tcPr>
          <w:p w14:paraId="2796773B" w14:textId="77777777" w:rsidR="00A426D4" w:rsidRDefault="00000000">
            <w:r>
              <w:rPr>
                <w:sz w:val="16"/>
              </w:rPr>
              <w:t>B2/E2</w:t>
            </w:r>
          </w:p>
        </w:tc>
        <w:tc>
          <w:tcPr>
            <w:tcW w:w="1234" w:type="dxa"/>
          </w:tcPr>
          <w:p w14:paraId="5268E168" w14:textId="77777777" w:rsidR="00A426D4" w:rsidRDefault="00000000">
            <w:r>
              <w:rPr>
                <w:sz w:val="16"/>
              </w:rPr>
              <w:t>Insider View</w:t>
            </w:r>
          </w:p>
        </w:tc>
        <w:tc>
          <w:tcPr>
            <w:tcW w:w="1234" w:type="dxa"/>
          </w:tcPr>
          <w:p w14:paraId="1C9C3DDB" w14:textId="77777777" w:rsidR="00A426D4" w:rsidRDefault="00000000">
            <w:r>
              <w:rPr>
                <w:sz w:val="16"/>
              </w:rPr>
              <w:t>10–12 min</w:t>
            </w:r>
          </w:p>
        </w:tc>
        <w:tc>
          <w:tcPr>
            <w:tcW w:w="1234" w:type="dxa"/>
          </w:tcPr>
          <w:p w14:paraId="30FDC3B1" w14:textId="77777777" w:rsidR="00A426D4" w:rsidRDefault="00000000">
            <w:r>
              <w:rPr>
                <w:sz w:val="16"/>
              </w:rPr>
              <w:t>Trust</w:t>
            </w:r>
          </w:p>
        </w:tc>
      </w:tr>
      <w:tr w:rsidR="00A426D4" w14:paraId="36967C77" w14:textId="77777777">
        <w:tc>
          <w:tcPr>
            <w:tcW w:w="1234" w:type="dxa"/>
            <w:shd w:val="clear" w:color="auto" w:fill="F5F5F5"/>
          </w:tcPr>
          <w:p w14:paraId="19B36158" w14:textId="77777777" w:rsidR="00A426D4" w:rsidRDefault="00000000">
            <w:r>
              <w:rPr>
                <w:sz w:val="16"/>
              </w:rPr>
              <w:t>10</w:t>
            </w:r>
          </w:p>
        </w:tc>
        <w:tc>
          <w:tcPr>
            <w:tcW w:w="1234" w:type="dxa"/>
            <w:shd w:val="clear" w:color="auto" w:fill="F5F5F5"/>
          </w:tcPr>
          <w:p w14:paraId="11AA3461" w14:textId="77777777" w:rsidR="00A426D4" w:rsidRDefault="00000000">
            <w:r>
              <w:rPr>
                <w:sz w:val="16"/>
              </w:rPr>
              <w:t>Apr 10 (Fri)</w:t>
            </w:r>
          </w:p>
        </w:tc>
        <w:tc>
          <w:tcPr>
            <w:tcW w:w="1234" w:type="dxa"/>
            <w:shd w:val="clear" w:color="auto" w:fill="F5F5F5"/>
          </w:tcPr>
          <w:p w14:paraId="49A824AF" w14:textId="77777777" w:rsidR="00A426D4" w:rsidRDefault="00000000">
            <w:r>
              <w:rPr>
                <w:sz w:val="16"/>
              </w:rPr>
              <w:t>"My Sister Talked Me Out of ClearChoice" — A Louisville Implant Story</w:t>
            </w:r>
          </w:p>
        </w:tc>
        <w:tc>
          <w:tcPr>
            <w:tcW w:w="1234" w:type="dxa"/>
            <w:shd w:val="clear" w:color="auto" w:fill="F5F5F5"/>
          </w:tcPr>
          <w:p w14:paraId="5294374C" w14:textId="77777777" w:rsidR="00A426D4" w:rsidRDefault="00000000">
            <w:r>
              <w:rPr>
                <w:sz w:val="16"/>
              </w:rPr>
              <w:t>B2/E2</w:t>
            </w:r>
          </w:p>
        </w:tc>
        <w:tc>
          <w:tcPr>
            <w:tcW w:w="1234" w:type="dxa"/>
            <w:shd w:val="clear" w:color="auto" w:fill="F5F5F5"/>
          </w:tcPr>
          <w:p w14:paraId="1B1A43C4" w14:textId="77777777" w:rsidR="00A426D4" w:rsidRDefault="00000000">
            <w:r>
              <w:rPr>
                <w:sz w:val="16"/>
              </w:rPr>
              <w:t>Outcome Story</w:t>
            </w:r>
          </w:p>
        </w:tc>
        <w:tc>
          <w:tcPr>
            <w:tcW w:w="1234" w:type="dxa"/>
            <w:shd w:val="clear" w:color="auto" w:fill="F5F5F5"/>
          </w:tcPr>
          <w:p w14:paraId="59A671EB" w14:textId="77777777" w:rsidR="00A426D4" w:rsidRDefault="00000000">
            <w:r>
              <w:rPr>
                <w:sz w:val="16"/>
              </w:rPr>
              <w:t>9–11 min</w:t>
            </w:r>
          </w:p>
        </w:tc>
        <w:tc>
          <w:tcPr>
            <w:tcW w:w="1234" w:type="dxa"/>
            <w:shd w:val="clear" w:color="auto" w:fill="F5F5F5"/>
          </w:tcPr>
          <w:p w14:paraId="616D3BA8" w14:textId="77777777" w:rsidR="00A426D4" w:rsidRDefault="00000000">
            <w:r>
              <w:rPr>
                <w:sz w:val="16"/>
              </w:rPr>
              <w:t>Social Proof</w:t>
            </w:r>
          </w:p>
        </w:tc>
      </w:tr>
      <w:tr w:rsidR="00A426D4" w14:paraId="11950BE2" w14:textId="77777777">
        <w:tc>
          <w:tcPr>
            <w:tcW w:w="1234" w:type="dxa"/>
          </w:tcPr>
          <w:p w14:paraId="4631B24E" w14:textId="77777777" w:rsidR="00A426D4" w:rsidRDefault="00000000">
            <w:r>
              <w:rPr>
                <w:sz w:val="16"/>
              </w:rPr>
              <w:t>11</w:t>
            </w:r>
          </w:p>
        </w:tc>
        <w:tc>
          <w:tcPr>
            <w:tcW w:w="1234" w:type="dxa"/>
          </w:tcPr>
          <w:p w14:paraId="7B922257" w14:textId="77777777" w:rsidR="00A426D4" w:rsidRDefault="00000000">
            <w:r>
              <w:rPr>
                <w:sz w:val="16"/>
              </w:rPr>
              <w:t>Apr 11 (Sat)</w:t>
            </w:r>
          </w:p>
        </w:tc>
        <w:tc>
          <w:tcPr>
            <w:tcW w:w="1234" w:type="dxa"/>
          </w:tcPr>
          <w:p w14:paraId="303C52CD" w14:textId="77777777" w:rsidR="00A426D4" w:rsidRDefault="00000000">
            <w:r>
              <w:rPr>
                <w:sz w:val="16"/>
              </w:rPr>
              <w:t>The Questions Your Dentist Should Be Asking But Probably Isn't</w:t>
            </w:r>
          </w:p>
        </w:tc>
        <w:tc>
          <w:tcPr>
            <w:tcW w:w="1234" w:type="dxa"/>
          </w:tcPr>
          <w:p w14:paraId="15414B3B" w14:textId="77777777" w:rsidR="00A426D4" w:rsidRDefault="00000000">
            <w:r>
              <w:rPr>
                <w:sz w:val="16"/>
              </w:rPr>
              <w:t>B2/E2</w:t>
            </w:r>
          </w:p>
        </w:tc>
        <w:tc>
          <w:tcPr>
            <w:tcW w:w="1234" w:type="dxa"/>
          </w:tcPr>
          <w:p w14:paraId="04EFD839" w14:textId="77777777" w:rsidR="00A426D4" w:rsidRDefault="00000000">
            <w:r>
              <w:rPr>
                <w:sz w:val="16"/>
              </w:rPr>
              <w:t>Practical Tool</w:t>
            </w:r>
          </w:p>
        </w:tc>
        <w:tc>
          <w:tcPr>
            <w:tcW w:w="1234" w:type="dxa"/>
          </w:tcPr>
          <w:p w14:paraId="0046C89F" w14:textId="77777777" w:rsidR="00A426D4" w:rsidRDefault="00000000">
            <w:r>
              <w:rPr>
                <w:sz w:val="16"/>
              </w:rPr>
              <w:t>9–10 min</w:t>
            </w:r>
          </w:p>
        </w:tc>
        <w:tc>
          <w:tcPr>
            <w:tcW w:w="1234" w:type="dxa"/>
          </w:tcPr>
          <w:p w14:paraId="368B1AEF" w14:textId="77777777" w:rsidR="00A426D4" w:rsidRDefault="00000000">
            <w:r>
              <w:rPr>
                <w:sz w:val="16"/>
              </w:rPr>
              <w:t>Empowerment</w:t>
            </w:r>
          </w:p>
        </w:tc>
      </w:tr>
      <w:tr w:rsidR="00A426D4" w14:paraId="56BBC108" w14:textId="77777777">
        <w:tc>
          <w:tcPr>
            <w:tcW w:w="1234" w:type="dxa"/>
            <w:shd w:val="clear" w:color="auto" w:fill="F5F5F5"/>
          </w:tcPr>
          <w:p w14:paraId="1DF5A2CA" w14:textId="77777777" w:rsidR="00A426D4" w:rsidRDefault="00000000">
            <w:r>
              <w:rPr>
                <w:sz w:val="16"/>
              </w:rPr>
              <w:t>12</w:t>
            </w:r>
          </w:p>
        </w:tc>
        <w:tc>
          <w:tcPr>
            <w:tcW w:w="1234" w:type="dxa"/>
            <w:shd w:val="clear" w:color="auto" w:fill="F5F5F5"/>
          </w:tcPr>
          <w:p w14:paraId="7372D002" w14:textId="77777777" w:rsidR="00A426D4" w:rsidRDefault="00000000">
            <w:r>
              <w:rPr>
                <w:sz w:val="16"/>
              </w:rPr>
              <w:t>Apr 12 (Sun)</w:t>
            </w:r>
          </w:p>
        </w:tc>
        <w:tc>
          <w:tcPr>
            <w:tcW w:w="1234" w:type="dxa"/>
            <w:shd w:val="clear" w:color="auto" w:fill="F5F5F5"/>
          </w:tcPr>
          <w:p w14:paraId="16A2D883" w14:textId="77777777" w:rsidR="00A426D4" w:rsidRDefault="00000000">
            <w:r>
              <w:rPr>
                <w:sz w:val="16"/>
              </w:rPr>
              <w:t>5 Things That Make You a Strong Dental Implant Candidate in Louisville</w:t>
            </w:r>
          </w:p>
        </w:tc>
        <w:tc>
          <w:tcPr>
            <w:tcW w:w="1234" w:type="dxa"/>
            <w:shd w:val="clear" w:color="auto" w:fill="F5F5F5"/>
          </w:tcPr>
          <w:p w14:paraId="0058CFC4" w14:textId="77777777" w:rsidR="00A426D4" w:rsidRDefault="00000000">
            <w:r>
              <w:rPr>
                <w:sz w:val="16"/>
              </w:rPr>
              <w:t>B3/E3</w:t>
            </w:r>
          </w:p>
        </w:tc>
        <w:tc>
          <w:tcPr>
            <w:tcW w:w="1234" w:type="dxa"/>
            <w:shd w:val="clear" w:color="auto" w:fill="F5F5F5"/>
          </w:tcPr>
          <w:p w14:paraId="6A275231" w14:textId="77777777" w:rsidR="00A426D4" w:rsidRDefault="00000000">
            <w:r>
              <w:rPr>
                <w:sz w:val="16"/>
              </w:rPr>
              <w:t>Practical Tool</w:t>
            </w:r>
          </w:p>
        </w:tc>
        <w:tc>
          <w:tcPr>
            <w:tcW w:w="1234" w:type="dxa"/>
            <w:shd w:val="clear" w:color="auto" w:fill="F5F5F5"/>
          </w:tcPr>
          <w:p w14:paraId="0189004A" w14:textId="77777777" w:rsidR="00A426D4" w:rsidRDefault="00000000">
            <w:r>
              <w:rPr>
                <w:sz w:val="16"/>
              </w:rPr>
              <w:t>9–10 min</w:t>
            </w:r>
          </w:p>
        </w:tc>
        <w:tc>
          <w:tcPr>
            <w:tcW w:w="1234" w:type="dxa"/>
            <w:shd w:val="clear" w:color="auto" w:fill="F5F5F5"/>
          </w:tcPr>
          <w:p w14:paraId="7FDCDA9D" w14:textId="77777777" w:rsidR="00A426D4" w:rsidRDefault="00000000">
            <w:r>
              <w:rPr>
                <w:sz w:val="16"/>
              </w:rPr>
              <w:t>Relief</w:t>
            </w:r>
          </w:p>
        </w:tc>
      </w:tr>
      <w:tr w:rsidR="00A426D4" w14:paraId="7FD5C9D7" w14:textId="77777777">
        <w:tc>
          <w:tcPr>
            <w:tcW w:w="1234" w:type="dxa"/>
          </w:tcPr>
          <w:p w14:paraId="7BE928FE" w14:textId="77777777" w:rsidR="00A426D4" w:rsidRDefault="00000000">
            <w:r>
              <w:rPr>
                <w:sz w:val="16"/>
              </w:rPr>
              <w:t>13</w:t>
            </w:r>
          </w:p>
        </w:tc>
        <w:tc>
          <w:tcPr>
            <w:tcW w:w="1234" w:type="dxa"/>
          </w:tcPr>
          <w:p w14:paraId="3AD6975A" w14:textId="77777777" w:rsidR="00A426D4" w:rsidRDefault="00000000">
            <w:r>
              <w:rPr>
                <w:sz w:val="16"/>
              </w:rPr>
              <w:t>Apr 13 (Mon)</w:t>
            </w:r>
          </w:p>
        </w:tc>
        <w:tc>
          <w:tcPr>
            <w:tcW w:w="1234" w:type="dxa"/>
          </w:tcPr>
          <w:p w14:paraId="557933EE" w14:textId="77777777" w:rsidR="00A426D4" w:rsidRDefault="00000000">
            <w:r>
              <w:rPr>
                <w:sz w:val="16"/>
              </w:rPr>
              <w:t>The Full-Arch Implant Timeline Nobody Shows You — Month by Month</w:t>
            </w:r>
          </w:p>
        </w:tc>
        <w:tc>
          <w:tcPr>
            <w:tcW w:w="1234" w:type="dxa"/>
          </w:tcPr>
          <w:p w14:paraId="25CA224E" w14:textId="77777777" w:rsidR="00A426D4" w:rsidRDefault="00000000">
            <w:r>
              <w:rPr>
                <w:sz w:val="16"/>
              </w:rPr>
              <w:t>B3/E3</w:t>
            </w:r>
          </w:p>
        </w:tc>
        <w:tc>
          <w:tcPr>
            <w:tcW w:w="1234" w:type="dxa"/>
          </w:tcPr>
          <w:p w14:paraId="5692D2F1" w14:textId="77777777" w:rsidR="00A426D4" w:rsidRDefault="00000000">
            <w:r>
              <w:rPr>
                <w:sz w:val="16"/>
              </w:rPr>
              <w:t>Practical Tool</w:t>
            </w:r>
          </w:p>
        </w:tc>
        <w:tc>
          <w:tcPr>
            <w:tcW w:w="1234" w:type="dxa"/>
          </w:tcPr>
          <w:p w14:paraId="59B341C3" w14:textId="77777777" w:rsidR="00A426D4" w:rsidRDefault="00000000">
            <w:r>
              <w:rPr>
                <w:sz w:val="16"/>
              </w:rPr>
              <w:t>10–12 min</w:t>
            </w:r>
          </w:p>
        </w:tc>
        <w:tc>
          <w:tcPr>
            <w:tcW w:w="1234" w:type="dxa"/>
          </w:tcPr>
          <w:p w14:paraId="4CEECA5A" w14:textId="77777777" w:rsidR="00A426D4" w:rsidRDefault="00000000">
            <w:r>
              <w:rPr>
                <w:sz w:val="16"/>
              </w:rPr>
              <w:t>Anticipation</w:t>
            </w:r>
          </w:p>
        </w:tc>
      </w:tr>
      <w:tr w:rsidR="00A426D4" w14:paraId="5CB08609" w14:textId="77777777">
        <w:tc>
          <w:tcPr>
            <w:tcW w:w="1234" w:type="dxa"/>
            <w:shd w:val="clear" w:color="auto" w:fill="F5F5F5"/>
          </w:tcPr>
          <w:p w14:paraId="47AD3391" w14:textId="77777777" w:rsidR="00A426D4" w:rsidRDefault="00000000">
            <w:r>
              <w:rPr>
                <w:sz w:val="16"/>
              </w:rPr>
              <w:t>14</w:t>
            </w:r>
          </w:p>
        </w:tc>
        <w:tc>
          <w:tcPr>
            <w:tcW w:w="1234" w:type="dxa"/>
            <w:shd w:val="clear" w:color="auto" w:fill="F5F5F5"/>
          </w:tcPr>
          <w:p w14:paraId="5AA02242" w14:textId="77777777" w:rsidR="00A426D4" w:rsidRDefault="00000000">
            <w:r>
              <w:rPr>
                <w:sz w:val="16"/>
              </w:rPr>
              <w:t>Apr 14 (Tue)</w:t>
            </w:r>
          </w:p>
        </w:tc>
        <w:tc>
          <w:tcPr>
            <w:tcW w:w="1234" w:type="dxa"/>
            <w:shd w:val="clear" w:color="auto" w:fill="F5F5F5"/>
          </w:tcPr>
          <w:p w14:paraId="4C4F1CFC" w14:textId="77777777" w:rsidR="00A426D4" w:rsidRDefault="00000000">
            <w:r>
              <w:rPr>
                <w:sz w:val="16"/>
              </w:rPr>
              <w:t>Deep Roots: Why Your Jawbone Is the Secret to a Successful Implant</w:t>
            </w:r>
          </w:p>
        </w:tc>
        <w:tc>
          <w:tcPr>
            <w:tcW w:w="1234" w:type="dxa"/>
            <w:shd w:val="clear" w:color="auto" w:fill="F5F5F5"/>
          </w:tcPr>
          <w:p w14:paraId="1217D5AD" w14:textId="77777777" w:rsidR="00A426D4" w:rsidRDefault="00000000">
            <w:r>
              <w:rPr>
                <w:sz w:val="16"/>
              </w:rPr>
              <w:t>B3/E3</w:t>
            </w:r>
          </w:p>
        </w:tc>
        <w:tc>
          <w:tcPr>
            <w:tcW w:w="1234" w:type="dxa"/>
            <w:shd w:val="clear" w:color="auto" w:fill="F5F5F5"/>
          </w:tcPr>
          <w:p w14:paraId="376D176E" w14:textId="77777777" w:rsidR="00A426D4" w:rsidRDefault="00000000">
            <w:r>
              <w:rPr>
                <w:sz w:val="16"/>
              </w:rPr>
              <w:t>Practical Tool</w:t>
            </w:r>
          </w:p>
        </w:tc>
        <w:tc>
          <w:tcPr>
            <w:tcW w:w="1234" w:type="dxa"/>
            <w:shd w:val="clear" w:color="auto" w:fill="F5F5F5"/>
          </w:tcPr>
          <w:p w14:paraId="6F2898AC" w14:textId="77777777" w:rsidR="00A426D4" w:rsidRDefault="00000000">
            <w:r>
              <w:rPr>
                <w:sz w:val="16"/>
              </w:rPr>
              <w:t>9–11 min</w:t>
            </w:r>
          </w:p>
        </w:tc>
        <w:tc>
          <w:tcPr>
            <w:tcW w:w="1234" w:type="dxa"/>
            <w:shd w:val="clear" w:color="auto" w:fill="F5F5F5"/>
          </w:tcPr>
          <w:p w14:paraId="0375E3CB" w14:textId="77777777" w:rsidR="00A426D4" w:rsidRDefault="00000000">
            <w:r>
              <w:rPr>
                <w:sz w:val="16"/>
              </w:rPr>
              <w:t>Science</w:t>
            </w:r>
          </w:p>
        </w:tc>
      </w:tr>
      <w:tr w:rsidR="00A426D4" w14:paraId="00F51EBE" w14:textId="77777777">
        <w:tc>
          <w:tcPr>
            <w:tcW w:w="1234" w:type="dxa"/>
          </w:tcPr>
          <w:p w14:paraId="7B12F64F" w14:textId="77777777" w:rsidR="00A426D4" w:rsidRDefault="00000000">
            <w:r>
              <w:rPr>
                <w:sz w:val="16"/>
              </w:rPr>
              <w:t>15</w:t>
            </w:r>
          </w:p>
        </w:tc>
        <w:tc>
          <w:tcPr>
            <w:tcW w:w="1234" w:type="dxa"/>
          </w:tcPr>
          <w:p w14:paraId="21803C3F" w14:textId="77777777" w:rsidR="00A426D4" w:rsidRDefault="00000000">
            <w:r>
              <w:rPr>
                <w:sz w:val="16"/>
              </w:rPr>
              <w:t>Apr 15 (Wed)</w:t>
            </w:r>
          </w:p>
        </w:tc>
        <w:tc>
          <w:tcPr>
            <w:tcW w:w="1234" w:type="dxa"/>
          </w:tcPr>
          <w:p w14:paraId="4F9406FD" w14:textId="77777777" w:rsidR="00A426D4" w:rsidRDefault="00000000">
            <w:r>
              <w:rPr>
                <w:sz w:val="16"/>
              </w:rPr>
              <w:t xml:space="preserve">Tax Day: Is a </w:t>
            </w:r>
            <w:r>
              <w:rPr>
                <w:sz w:val="16"/>
              </w:rPr>
              <w:lastRenderedPageBreak/>
              <w:t>Dental Implant Worth $30,000? A Louisville Dentist's Honest Answer</w:t>
            </w:r>
          </w:p>
        </w:tc>
        <w:tc>
          <w:tcPr>
            <w:tcW w:w="1234" w:type="dxa"/>
          </w:tcPr>
          <w:p w14:paraId="7CDD0A66" w14:textId="77777777" w:rsidR="00A426D4" w:rsidRDefault="00000000">
            <w:r>
              <w:rPr>
                <w:sz w:val="16"/>
              </w:rPr>
              <w:lastRenderedPageBreak/>
              <w:t>B3/E3</w:t>
            </w:r>
          </w:p>
        </w:tc>
        <w:tc>
          <w:tcPr>
            <w:tcW w:w="1234" w:type="dxa"/>
          </w:tcPr>
          <w:p w14:paraId="46E4D9E0" w14:textId="77777777" w:rsidR="00A426D4" w:rsidRDefault="00000000">
            <w:r>
              <w:rPr>
                <w:sz w:val="16"/>
              </w:rPr>
              <w:t xml:space="preserve">Belief </w:t>
            </w:r>
            <w:r>
              <w:rPr>
                <w:sz w:val="16"/>
              </w:rPr>
              <w:lastRenderedPageBreak/>
              <w:t>Disruptor</w:t>
            </w:r>
          </w:p>
        </w:tc>
        <w:tc>
          <w:tcPr>
            <w:tcW w:w="1234" w:type="dxa"/>
          </w:tcPr>
          <w:p w14:paraId="548732BA" w14:textId="77777777" w:rsidR="00A426D4" w:rsidRDefault="00000000">
            <w:r>
              <w:rPr>
                <w:sz w:val="16"/>
              </w:rPr>
              <w:lastRenderedPageBreak/>
              <w:t>10–12 min</w:t>
            </w:r>
          </w:p>
        </w:tc>
        <w:tc>
          <w:tcPr>
            <w:tcW w:w="1234" w:type="dxa"/>
          </w:tcPr>
          <w:p w14:paraId="61B1E6EE" w14:textId="77777777" w:rsidR="00A426D4" w:rsidRDefault="00000000">
            <w:r>
              <w:rPr>
                <w:sz w:val="16"/>
              </w:rPr>
              <w:t>Stakes + Relief</w:t>
            </w:r>
          </w:p>
        </w:tc>
      </w:tr>
      <w:tr w:rsidR="00A426D4" w14:paraId="7F02A7DD" w14:textId="77777777">
        <w:tc>
          <w:tcPr>
            <w:tcW w:w="1234" w:type="dxa"/>
            <w:shd w:val="clear" w:color="auto" w:fill="F5F5F5"/>
          </w:tcPr>
          <w:p w14:paraId="56A9102D" w14:textId="77777777" w:rsidR="00A426D4" w:rsidRDefault="00000000">
            <w:r>
              <w:rPr>
                <w:sz w:val="16"/>
              </w:rPr>
              <w:t>16</w:t>
            </w:r>
          </w:p>
        </w:tc>
        <w:tc>
          <w:tcPr>
            <w:tcW w:w="1234" w:type="dxa"/>
            <w:shd w:val="clear" w:color="auto" w:fill="F5F5F5"/>
          </w:tcPr>
          <w:p w14:paraId="2EDE6E2F" w14:textId="77777777" w:rsidR="00A426D4" w:rsidRDefault="00000000">
            <w:r>
              <w:rPr>
                <w:sz w:val="16"/>
              </w:rPr>
              <w:t>Apr 16 (Thu)</w:t>
            </w:r>
          </w:p>
        </w:tc>
        <w:tc>
          <w:tcPr>
            <w:tcW w:w="1234" w:type="dxa"/>
            <w:shd w:val="clear" w:color="auto" w:fill="F5F5F5"/>
          </w:tcPr>
          <w:p w14:paraId="2635CC3B" w14:textId="77777777" w:rsidR="00A426D4" w:rsidRDefault="00000000">
            <w:r>
              <w:rPr>
                <w:sz w:val="16"/>
              </w:rPr>
              <w:t>How to Make the Right Dental Implant Decision — A Step-by-Step Framework</w:t>
            </w:r>
          </w:p>
        </w:tc>
        <w:tc>
          <w:tcPr>
            <w:tcW w:w="1234" w:type="dxa"/>
            <w:shd w:val="clear" w:color="auto" w:fill="F5F5F5"/>
          </w:tcPr>
          <w:p w14:paraId="78E8AE06" w14:textId="77777777" w:rsidR="00A426D4" w:rsidRDefault="00000000">
            <w:r>
              <w:rPr>
                <w:sz w:val="16"/>
              </w:rPr>
              <w:t>B3/E3</w:t>
            </w:r>
          </w:p>
        </w:tc>
        <w:tc>
          <w:tcPr>
            <w:tcW w:w="1234" w:type="dxa"/>
            <w:shd w:val="clear" w:color="auto" w:fill="F5F5F5"/>
          </w:tcPr>
          <w:p w14:paraId="11691E09" w14:textId="77777777" w:rsidR="00A426D4" w:rsidRDefault="00000000">
            <w:r>
              <w:rPr>
                <w:sz w:val="16"/>
              </w:rPr>
              <w:t>Practical Tool</w:t>
            </w:r>
          </w:p>
        </w:tc>
        <w:tc>
          <w:tcPr>
            <w:tcW w:w="1234" w:type="dxa"/>
            <w:shd w:val="clear" w:color="auto" w:fill="F5F5F5"/>
          </w:tcPr>
          <w:p w14:paraId="08B1EA82" w14:textId="77777777" w:rsidR="00A426D4" w:rsidRDefault="00000000">
            <w:r>
              <w:rPr>
                <w:sz w:val="16"/>
              </w:rPr>
              <w:t>10–12 min</w:t>
            </w:r>
          </w:p>
        </w:tc>
        <w:tc>
          <w:tcPr>
            <w:tcW w:w="1234" w:type="dxa"/>
            <w:shd w:val="clear" w:color="auto" w:fill="F5F5F5"/>
          </w:tcPr>
          <w:p w14:paraId="2C7E2949" w14:textId="77777777" w:rsidR="00A426D4" w:rsidRDefault="00000000">
            <w:r>
              <w:rPr>
                <w:sz w:val="16"/>
              </w:rPr>
              <w:t>Empowerment</w:t>
            </w:r>
          </w:p>
        </w:tc>
      </w:tr>
      <w:tr w:rsidR="00A426D4" w14:paraId="22D8BA04" w14:textId="77777777">
        <w:tc>
          <w:tcPr>
            <w:tcW w:w="1234" w:type="dxa"/>
          </w:tcPr>
          <w:p w14:paraId="23EEBB07" w14:textId="77777777" w:rsidR="00A426D4" w:rsidRDefault="00000000">
            <w:r>
              <w:rPr>
                <w:sz w:val="16"/>
              </w:rPr>
              <w:t>17</w:t>
            </w:r>
          </w:p>
        </w:tc>
        <w:tc>
          <w:tcPr>
            <w:tcW w:w="1234" w:type="dxa"/>
          </w:tcPr>
          <w:p w14:paraId="1889CB32" w14:textId="77777777" w:rsidR="00A426D4" w:rsidRDefault="00000000">
            <w:r>
              <w:rPr>
                <w:sz w:val="16"/>
              </w:rPr>
              <w:t>Apr 17 (Fri)</w:t>
            </w:r>
          </w:p>
        </w:tc>
        <w:tc>
          <w:tcPr>
            <w:tcW w:w="1234" w:type="dxa"/>
          </w:tcPr>
          <w:p w14:paraId="7944F3DC" w14:textId="77777777" w:rsidR="00A426D4" w:rsidRDefault="00000000">
            <w:r>
              <w:rPr>
                <w:sz w:val="16"/>
              </w:rPr>
              <w:t>3 Things Louisville Patients Tell Me After They Finally Get Their Implants</w:t>
            </w:r>
          </w:p>
        </w:tc>
        <w:tc>
          <w:tcPr>
            <w:tcW w:w="1234" w:type="dxa"/>
          </w:tcPr>
          <w:p w14:paraId="654C2FB0" w14:textId="77777777" w:rsidR="00A426D4" w:rsidRDefault="00000000">
            <w:r>
              <w:rPr>
                <w:sz w:val="16"/>
              </w:rPr>
              <w:t>B3/E3</w:t>
            </w:r>
          </w:p>
        </w:tc>
        <w:tc>
          <w:tcPr>
            <w:tcW w:w="1234" w:type="dxa"/>
          </w:tcPr>
          <w:p w14:paraId="36CE5B04" w14:textId="77777777" w:rsidR="00A426D4" w:rsidRDefault="00000000">
            <w:r>
              <w:rPr>
                <w:sz w:val="16"/>
              </w:rPr>
              <w:t>Outcome Story</w:t>
            </w:r>
          </w:p>
        </w:tc>
        <w:tc>
          <w:tcPr>
            <w:tcW w:w="1234" w:type="dxa"/>
          </w:tcPr>
          <w:p w14:paraId="25866765" w14:textId="77777777" w:rsidR="00A426D4" w:rsidRDefault="00000000">
            <w:r>
              <w:rPr>
                <w:sz w:val="16"/>
              </w:rPr>
              <w:t>8–10 min</w:t>
            </w:r>
          </w:p>
        </w:tc>
        <w:tc>
          <w:tcPr>
            <w:tcW w:w="1234" w:type="dxa"/>
          </w:tcPr>
          <w:p w14:paraId="30395759" w14:textId="77777777" w:rsidR="00A426D4" w:rsidRDefault="00000000">
            <w:r>
              <w:rPr>
                <w:sz w:val="16"/>
              </w:rPr>
              <w:t>Desire</w:t>
            </w:r>
          </w:p>
        </w:tc>
      </w:tr>
      <w:tr w:rsidR="00A426D4" w14:paraId="63E125B0" w14:textId="77777777">
        <w:tc>
          <w:tcPr>
            <w:tcW w:w="1234" w:type="dxa"/>
            <w:shd w:val="clear" w:color="auto" w:fill="F5F5F5"/>
          </w:tcPr>
          <w:p w14:paraId="6F64E645" w14:textId="77777777" w:rsidR="00A426D4" w:rsidRDefault="00000000">
            <w:r>
              <w:rPr>
                <w:sz w:val="16"/>
              </w:rPr>
              <w:t>18</w:t>
            </w:r>
          </w:p>
        </w:tc>
        <w:tc>
          <w:tcPr>
            <w:tcW w:w="1234" w:type="dxa"/>
            <w:shd w:val="clear" w:color="auto" w:fill="F5F5F5"/>
          </w:tcPr>
          <w:p w14:paraId="0CE2D576" w14:textId="77777777" w:rsidR="00A426D4" w:rsidRDefault="00000000">
            <w:r>
              <w:rPr>
                <w:sz w:val="16"/>
              </w:rPr>
              <w:t>Apr 18 (Sat)</w:t>
            </w:r>
          </w:p>
        </w:tc>
        <w:tc>
          <w:tcPr>
            <w:tcW w:w="1234" w:type="dxa"/>
            <w:shd w:val="clear" w:color="auto" w:fill="F5F5F5"/>
          </w:tcPr>
          <w:p w14:paraId="7523D506" w14:textId="77777777" w:rsidR="00A426D4" w:rsidRDefault="00000000">
            <w:r>
              <w:rPr>
                <w:sz w:val="16"/>
              </w:rPr>
              <w:t>The Hidden Stress of Missing Teeth (And Why Nobody Talks About It)</w:t>
            </w:r>
          </w:p>
        </w:tc>
        <w:tc>
          <w:tcPr>
            <w:tcW w:w="1234" w:type="dxa"/>
            <w:shd w:val="clear" w:color="auto" w:fill="F5F5F5"/>
          </w:tcPr>
          <w:p w14:paraId="7AB03A1E" w14:textId="77777777" w:rsidR="00A426D4" w:rsidRDefault="00000000">
            <w:r>
              <w:rPr>
                <w:sz w:val="16"/>
              </w:rPr>
              <w:t>B3/E3</w:t>
            </w:r>
          </w:p>
        </w:tc>
        <w:tc>
          <w:tcPr>
            <w:tcW w:w="1234" w:type="dxa"/>
            <w:shd w:val="clear" w:color="auto" w:fill="F5F5F5"/>
          </w:tcPr>
          <w:p w14:paraId="55B28350" w14:textId="77777777" w:rsidR="00A426D4" w:rsidRDefault="00000000">
            <w:r>
              <w:rPr>
                <w:sz w:val="16"/>
              </w:rPr>
              <w:t>Insider View</w:t>
            </w:r>
          </w:p>
        </w:tc>
        <w:tc>
          <w:tcPr>
            <w:tcW w:w="1234" w:type="dxa"/>
            <w:shd w:val="clear" w:color="auto" w:fill="F5F5F5"/>
          </w:tcPr>
          <w:p w14:paraId="3C647BFD" w14:textId="77777777" w:rsidR="00A426D4" w:rsidRDefault="00000000">
            <w:r>
              <w:rPr>
                <w:sz w:val="16"/>
              </w:rPr>
              <w:t>9–10 min</w:t>
            </w:r>
          </w:p>
        </w:tc>
        <w:tc>
          <w:tcPr>
            <w:tcW w:w="1234" w:type="dxa"/>
            <w:shd w:val="clear" w:color="auto" w:fill="F5F5F5"/>
          </w:tcPr>
          <w:p w14:paraId="75F57046" w14:textId="77777777" w:rsidR="00A426D4" w:rsidRDefault="00000000">
            <w:r>
              <w:rPr>
                <w:sz w:val="16"/>
              </w:rPr>
              <w:t>Validation</w:t>
            </w:r>
          </w:p>
        </w:tc>
      </w:tr>
      <w:tr w:rsidR="00A426D4" w14:paraId="73AC4E10" w14:textId="77777777">
        <w:tc>
          <w:tcPr>
            <w:tcW w:w="1234" w:type="dxa"/>
          </w:tcPr>
          <w:p w14:paraId="4F6FBF4E" w14:textId="77777777" w:rsidR="00A426D4" w:rsidRDefault="00000000">
            <w:r>
              <w:rPr>
                <w:sz w:val="16"/>
              </w:rPr>
              <w:t>19</w:t>
            </w:r>
          </w:p>
        </w:tc>
        <w:tc>
          <w:tcPr>
            <w:tcW w:w="1234" w:type="dxa"/>
          </w:tcPr>
          <w:p w14:paraId="0D0B0288" w14:textId="77777777" w:rsidR="00A426D4" w:rsidRDefault="00000000">
            <w:r>
              <w:rPr>
                <w:sz w:val="16"/>
              </w:rPr>
              <w:t>Apr 19 (Sun)</w:t>
            </w:r>
          </w:p>
        </w:tc>
        <w:tc>
          <w:tcPr>
            <w:tcW w:w="1234" w:type="dxa"/>
          </w:tcPr>
          <w:p w14:paraId="7A6CE429" w14:textId="77777777" w:rsidR="00A426D4" w:rsidRDefault="00000000">
            <w:r>
              <w:rPr>
                <w:sz w:val="16"/>
              </w:rPr>
              <w:t>Eating Again: The Moment My Louisville Patients Know Their Implants Are Working</w:t>
            </w:r>
          </w:p>
        </w:tc>
        <w:tc>
          <w:tcPr>
            <w:tcW w:w="1234" w:type="dxa"/>
          </w:tcPr>
          <w:p w14:paraId="3E79E10C" w14:textId="77777777" w:rsidR="00A426D4" w:rsidRDefault="00000000">
            <w:r>
              <w:rPr>
                <w:sz w:val="16"/>
              </w:rPr>
              <w:t>B3/E3</w:t>
            </w:r>
          </w:p>
        </w:tc>
        <w:tc>
          <w:tcPr>
            <w:tcW w:w="1234" w:type="dxa"/>
          </w:tcPr>
          <w:p w14:paraId="64BB4F6A" w14:textId="77777777" w:rsidR="00A426D4" w:rsidRDefault="00000000">
            <w:r>
              <w:rPr>
                <w:sz w:val="16"/>
              </w:rPr>
              <w:t>Outcome Story</w:t>
            </w:r>
          </w:p>
        </w:tc>
        <w:tc>
          <w:tcPr>
            <w:tcW w:w="1234" w:type="dxa"/>
          </w:tcPr>
          <w:p w14:paraId="00E28F58" w14:textId="77777777" w:rsidR="00A426D4" w:rsidRDefault="00000000">
            <w:r>
              <w:rPr>
                <w:sz w:val="16"/>
              </w:rPr>
              <w:t>8–9 min</w:t>
            </w:r>
          </w:p>
        </w:tc>
        <w:tc>
          <w:tcPr>
            <w:tcW w:w="1234" w:type="dxa"/>
          </w:tcPr>
          <w:p w14:paraId="0EA1E3C9" w14:textId="77777777" w:rsidR="00A426D4" w:rsidRDefault="00000000">
            <w:r>
              <w:rPr>
                <w:sz w:val="16"/>
              </w:rPr>
              <w:t>Joy</w:t>
            </w:r>
          </w:p>
        </w:tc>
      </w:tr>
      <w:tr w:rsidR="00A426D4" w14:paraId="4F78E5A1" w14:textId="77777777">
        <w:tc>
          <w:tcPr>
            <w:tcW w:w="1234" w:type="dxa"/>
            <w:shd w:val="clear" w:color="auto" w:fill="F5F5F5"/>
          </w:tcPr>
          <w:p w14:paraId="343BC26C" w14:textId="77777777" w:rsidR="00A426D4" w:rsidRDefault="00000000">
            <w:r>
              <w:rPr>
                <w:sz w:val="16"/>
              </w:rPr>
              <w:t>20</w:t>
            </w:r>
          </w:p>
        </w:tc>
        <w:tc>
          <w:tcPr>
            <w:tcW w:w="1234" w:type="dxa"/>
            <w:shd w:val="clear" w:color="auto" w:fill="F5F5F5"/>
          </w:tcPr>
          <w:p w14:paraId="739E7C2D" w14:textId="77777777" w:rsidR="00A426D4" w:rsidRDefault="00000000">
            <w:r>
              <w:rPr>
                <w:sz w:val="16"/>
              </w:rPr>
              <w:t>Apr 20 (Mon)</w:t>
            </w:r>
          </w:p>
        </w:tc>
        <w:tc>
          <w:tcPr>
            <w:tcW w:w="1234" w:type="dxa"/>
            <w:shd w:val="clear" w:color="auto" w:fill="F5F5F5"/>
          </w:tcPr>
          <w:p w14:paraId="220ECD79" w14:textId="77777777" w:rsidR="00A426D4" w:rsidRDefault="00000000">
            <w:r>
              <w:rPr>
                <w:sz w:val="16"/>
              </w:rPr>
              <w:t>Full-Arch Implants vs. Dentures: My Honest Comparison After 20 Years</w:t>
            </w:r>
          </w:p>
        </w:tc>
        <w:tc>
          <w:tcPr>
            <w:tcW w:w="1234" w:type="dxa"/>
            <w:shd w:val="clear" w:color="auto" w:fill="F5F5F5"/>
          </w:tcPr>
          <w:p w14:paraId="2CED7001" w14:textId="77777777" w:rsidR="00A426D4" w:rsidRDefault="00000000">
            <w:r>
              <w:rPr>
                <w:sz w:val="16"/>
              </w:rPr>
              <w:t>B4/E4</w:t>
            </w:r>
          </w:p>
        </w:tc>
        <w:tc>
          <w:tcPr>
            <w:tcW w:w="1234" w:type="dxa"/>
            <w:shd w:val="clear" w:color="auto" w:fill="F5F5F5"/>
          </w:tcPr>
          <w:p w14:paraId="2BEE900F" w14:textId="77777777" w:rsidR="00A426D4" w:rsidRDefault="00000000">
            <w:r>
              <w:rPr>
                <w:sz w:val="16"/>
              </w:rPr>
              <w:t>Practical Tool</w:t>
            </w:r>
          </w:p>
        </w:tc>
        <w:tc>
          <w:tcPr>
            <w:tcW w:w="1234" w:type="dxa"/>
            <w:shd w:val="clear" w:color="auto" w:fill="F5F5F5"/>
          </w:tcPr>
          <w:p w14:paraId="7A19640A" w14:textId="77777777" w:rsidR="00A426D4" w:rsidRDefault="00000000">
            <w:r>
              <w:rPr>
                <w:sz w:val="16"/>
              </w:rPr>
              <w:t>11–13 min</w:t>
            </w:r>
          </w:p>
        </w:tc>
        <w:tc>
          <w:tcPr>
            <w:tcW w:w="1234" w:type="dxa"/>
            <w:shd w:val="clear" w:color="auto" w:fill="F5F5F5"/>
          </w:tcPr>
          <w:p w14:paraId="3B1FD69C" w14:textId="77777777" w:rsidR="00A426D4" w:rsidRDefault="00000000">
            <w:r>
              <w:rPr>
                <w:sz w:val="16"/>
              </w:rPr>
              <w:t>Decision Support</w:t>
            </w:r>
          </w:p>
        </w:tc>
      </w:tr>
      <w:tr w:rsidR="00A426D4" w14:paraId="10ED7C0A" w14:textId="77777777">
        <w:tc>
          <w:tcPr>
            <w:tcW w:w="1234" w:type="dxa"/>
          </w:tcPr>
          <w:p w14:paraId="6C0E2BD9" w14:textId="77777777" w:rsidR="00A426D4" w:rsidRDefault="00000000">
            <w:r>
              <w:rPr>
                <w:sz w:val="16"/>
              </w:rPr>
              <w:t>21</w:t>
            </w:r>
          </w:p>
        </w:tc>
        <w:tc>
          <w:tcPr>
            <w:tcW w:w="1234" w:type="dxa"/>
          </w:tcPr>
          <w:p w14:paraId="76B52647" w14:textId="77777777" w:rsidR="00A426D4" w:rsidRDefault="00000000">
            <w:r>
              <w:rPr>
                <w:sz w:val="16"/>
              </w:rPr>
              <w:t>Apr 21 (Tue)</w:t>
            </w:r>
          </w:p>
        </w:tc>
        <w:tc>
          <w:tcPr>
            <w:tcW w:w="1234" w:type="dxa"/>
          </w:tcPr>
          <w:p w14:paraId="1E8A7B24" w14:textId="77777777" w:rsidR="00A426D4" w:rsidRDefault="00000000">
            <w:r>
              <w:rPr>
                <w:sz w:val="16"/>
              </w:rPr>
              <w:t>What Every Louisville Implant Patient Should Know Before Week 1 of Treatment</w:t>
            </w:r>
          </w:p>
        </w:tc>
        <w:tc>
          <w:tcPr>
            <w:tcW w:w="1234" w:type="dxa"/>
          </w:tcPr>
          <w:p w14:paraId="41A2C59B" w14:textId="77777777" w:rsidR="00A426D4" w:rsidRDefault="00000000">
            <w:r>
              <w:rPr>
                <w:sz w:val="16"/>
              </w:rPr>
              <w:t>B4/E4</w:t>
            </w:r>
          </w:p>
        </w:tc>
        <w:tc>
          <w:tcPr>
            <w:tcW w:w="1234" w:type="dxa"/>
          </w:tcPr>
          <w:p w14:paraId="1C83A79F" w14:textId="77777777" w:rsidR="00A426D4" w:rsidRDefault="00000000">
            <w:r>
              <w:rPr>
                <w:sz w:val="16"/>
              </w:rPr>
              <w:t>Insider View</w:t>
            </w:r>
          </w:p>
        </w:tc>
        <w:tc>
          <w:tcPr>
            <w:tcW w:w="1234" w:type="dxa"/>
          </w:tcPr>
          <w:p w14:paraId="01C25037" w14:textId="77777777" w:rsidR="00A426D4" w:rsidRDefault="00000000">
            <w:r>
              <w:rPr>
                <w:sz w:val="16"/>
              </w:rPr>
              <w:t>10–12 min</w:t>
            </w:r>
          </w:p>
        </w:tc>
        <w:tc>
          <w:tcPr>
            <w:tcW w:w="1234" w:type="dxa"/>
          </w:tcPr>
          <w:p w14:paraId="168BEC1B" w14:textId="77777777" w:rsidR="00A426D4" w:rsidRDefault="00000000">
            <w:r>
              <w:rPr>
                <w:sz w:val="16"/>
              </w:rPr>
              <w:t>Preparation</w:t>
            </w:r>
          </w:p>
        </w:tc>
      </w:tr>
      <w:tr w:rsidR="00A426D4" w14:paraId="111B84FE" w14:textId="77777777">
        <w:tc>
          <w:tcPr>
            <w:tcW w:w="1234" w:type="dxa"/>
            <w:shd w:val="clear" w:color="auto" w:fill="F5F5F5"/>
          </w:tcPr>
          <w:p w14:paraId="01BC46E8" w14:textId="77777777" w:rsidR="00A426D4" w:rsidRDefault="00000000">
            <w:r>
              <w:rPr>
                <w:sz w:val="16"/>
              </w:rPr>
              <w:t>22</w:t>
            </w:r>
          </w:p>
        </w:tc>
        <w:tc>
          <w:tcPr>
            <w:tcW w:w="1234" w:type="dxa"/>
            <w:shd w:val="clear" w:color="auto" w:fill="F5F5F5"/>
          </w:tcPr>
          <w:p w14:paraId="2EF8D965" w14:textId="77777777" w:rsidR="00A426D4" w:rsidRDefault="00000000">
            <w:r>
              <w:rPr>
                <w:sz w:val="16"/>
              </w:rPr>
              <w:t>Apr 22 (Wed)</w:t>
            </w:r>
          </w:p>
        </w:tc>
        <w:tc>
          <w:tcPr>
            <w:tcW w:w="1234" w:type="dxa"/>
            <w:shd w:val="clear" w:color="auto" w:fill="F5F5F5"/>
          </w:tcPr>
          <w:p w14:paraId="1BB8CA7E" w14:textId="77777777" w:rsidR="00A426D4" w:rsidRDefault="00000000">
            <w:r>
              <w:rPr>
                <w:sz w:val="16"/>
              </w:rPr>
              <w:t>Earth Day: Why Dental Implants Are the Most Sustainable Tooth Replacement</w:t>
            </w:r>
          </w:p>
        </w:tc>
        <w:tc>
          <w:tcPr>
            <w:tcW w:w="1234" w:type="dxa"/>
            <w:shd w:val="clear" w:color="auto" w:fill="F5F5F5"/>
          </w:tcPr>
          <w:p w14:paraId="1B3D033E" w14:textId="77777777" w:rsidR="00A426D4" w:rsidRDefault="00000000">
            <w:r>
              <w:rPr>
                <w:sz w:val="16"/>
              </w:rPr>
              <w:t>B4/E4</w:t>
            </w:r>
          </w:p>
        </w:tc>
        <w:tc>
          <w:tcPr>
            <w:tcW w:w="1234" w:type="dxa"/>
            <w:shd w:val="clear" w:color="auto" w:fill="F5F5F5"/>
          </w:tcPr>
          <w:p w14:paraId="0EB20F3C" w14:textId="77777777" w:rsidR="00A426D4" w:rsidRDefault="00000000">
            <w:r>
              <w:rPr>
                <w:sz w:val="16"/>
              </w:rPr>
              <w:t>Belief Disruptor</w:t>
            </w:r>
          </w:p>
        </w:tc>
        <w:tc>
          <w:tcPr>
            <w:tcW w:w="1234" w:type="dxa"/>
            <w:shd w:val="clear" w:color="auto" w:fill="F5F5F5"/>
          </w:tcPr>
          <w:p w14:paraId="5FFF1CA1" w14:textId="77777777" w:rsidR="00A426D4" w:rsidRDefault="00000000">
            <w:r>
              <w:rPr>
                <w:sz w:val="16"/>
              </w:rPr>
              <w:t>8–10 min</w:t>
            </w:r>
          </w:p>
        </w:tc>
        <w:tc>
          <w:tcPr>
            <w:tcW w:w="1234" w:type="dxa"/>
            <w:shd w:val="clear" w:color="auto" w:fill="F5F5F5"/>
          </w:tcPr>
          <w:p w14:paraId="58FA304B" w14:textId="77777777" w:rsidR="00A426D4" w:rsidRDefault="00000000">
            <w:r>
              <w:rPr>
                <w:sz w:val="16"/>
              </w:rPr>
              <w:t>Identity</w:t>
            </w:r>
          </w:p>
        </w:tc>
      </w:tr>
      <w:tr w:rsidR="00A426D4" w14:paraId="3D5EFADA" w14:textId="77777777">
        <w:tc>
          <w:tcPr>
            <w:tcW w:w="1234" w:type="dxa"/>
          </w:tcPr>
          <w:p w14:paraId="67C9AC48" w14:textId="77777777" w:rsidR="00A426D4" w:rsidRDefault="00000000">
            <w:r>
              <w:rPr>
                <w:sz w:val="16"/>
              </w:rPr>
              <w:t>23</w:t>
            </w:r>
          </w:p>
        </w:tc>
        <w:tc>
          <w:tcPr>
            <w:tcW w:w="1234" w:type="dxa"/>
          </w:tcPr>
          <w:p w14:paraId="3EE34636" w14:textId="77777777" w:rsidR="00A426D4" w:rsidRDefault="00000000">
            <w:r>
              <w:rPr>
                <w:sz w:val="16"/>
              </w:rPr>
              <w:t>Apr 23 (Thu)</w:t>
            </w:r>
          </w:p>
        </w:tc>
        <w:tc>
          <w:tcPr>
            <w:tcW w:w="1234" w:type="dxa"/>
          </w:tcPr>
          <w:p w14:paraId="3009495B" w14:textId="77777777" w:rsidR="00A426D4" w:rsidRDefault="00000000">
            <w:r>
              <w:rPr>
                <w:sz w:val="16"/>
              </w:rPr>
              <w:t>Before You Read One More Implant Review: A Louisville Dentist's 7-Point Checklist</w:t>
            </w:r>
          </w:p>
        </w:tc>
        <w:tc>
          <w:tcPr>
            <w:tcW w:w="1234" w:type="dxa"/>
          </w:tcPr>
          <w:p w14:paraId="6F4FE353" w14:textId="77777777" w:rsidR="00A426D4" w:rsidRDefault="00000000">
            <w:r>
              <w:rPr>
                <w:sz w:val="16"/>
              </w:rPr>
              <w:t>B4/E4</w:t>
            </w:r>
          </w:p>
        </w:tc>
        <w:tc>
          <w:tcPr>
            <w:tcW w:w="1234" w:type="dxa"/>
          </w:tcPr>
          <w:p w14:paraId="66D0DAFD" w14:textId="77777777" w:rsidR="00A426D4" w:rsidRDefault="00000000">
            <w:r>
              <w:rPr>
                <w:sz w:val="16"/>
              </w:rPr>
              <w:t>Practical Tool</w:t>
            </w:r>
          </w:p>
        </w:tc>
        <w:tc>
          <w:tcPr>
            <w:tcW w:w="1234" w:type="dxa"/>
          </w:tcPr>
          <w:p w14:paraId="756E1537" w14:textId="77777777" w:rsidR="00A426D4" w:rsidRDefault="00000000">
            <w:r>
              <w:rPr>
                <w:sz w:val="16"/>
              </w:rPr>
              <w:t>10–12 min</w:t>
            </w:r>
          </w:p>
        </w:tc>
        <w:tc>
          <w:tcPr>
            <w:tcW w:w="1234" w:type="dxa"/>
          </w:tcPr>
          <w:p w14:paraId="1B30E21C" w14:textId="77777777" w:rsidR="00A426D4" w:rsidRDefault="00000000">
            <w:r>
              <w:rPr>
                <w:sz w:val="16"/>
              </w:rPr>
              <w:t>Empowerment</w:t>
            </w:r>
          </w:p>
        </w:tc>
      </w:tr>
      <w:tr w:rsidR="00A426D4" w14:paraId="5A606BAB" w14:textId="77777777">
        <w:tc>
          <w:tcPr>
            <w:tcW w:w="1234" w:type="dxa"/>
            <w:shd w:val="clear" w:color="auto" w:fill="F5F5F5"/>
          </w:tcPr>
          <w:p w14:paraId="7FCA5D40" w14:textId="77777777" w:rsidR="00A426D4" w:rsidRDefault="00000000">
            <w:r>
              <w:rPr>
                <w:sz w:val="16"/>
              </w:rPr>
              <w:t>24</w:t>
            </w:r>
          </w:p>
        </w:tc>
        <w:tc>
          <w:tcPr>
            <w:tcW w:w="1234" w:type="dxa"/>
            <w:shd w:val="clear" w:color="auto" w:fill="F5F5F5"/>
          </w:tcPr>
          <w:p w14:paraId="11685B36" w14:textId="77777777" w:rsidR="00A426D4" w:rsidRDefault="00000000">
            <w:r>
              <w:rPr>
                <w:sz w:val="16"/>
              </w:rPr>
              <w:t>Apr 24 (Fri)</w:t>
            </w:r>
          </w:p>
        </w:tc>
        <w:tc>
          <w:tcPr>
            <w:tcW w:w="1234" w:type="dxa"/>
            <w:shd w:val="clear" w:color="auto" w:fill="F5F5F5"/>
          </w:tcPr>
          <w:p w14:paraId="6B7FDCF0" w14:textId="77777777" w:rsidR="00A426D4" w:rsidRDefault="00000000">
            <w:r>
              <w:rPr>
                <w:sz w:val="16"/>
              </w:rPr>
              <w:t>Arbor Day: How Dental Implants Work With Your Jaw Like a Tree Root (The Science)</w:t>
            </w:r>
          </w:p>
        </w:tc>
        <w:tc>
          <w:tcPr>
            <w:tcW w:w="1234" w:type="dxa"/>
            <w:shd w:val="clear" w:color="auto" w:fill="F5F5F5"/>
          </w:tcPr>
          <w:p w14:paraId="234BD77A" w14:textId="77777777" w:rsidR="00A426D4" w:rsidRDefault="00000000">
            <w:r>
              <w:rPr>
                <w:sz w:val="16"/>
              </w:rPr>
              <w:t>B4/E4</w:t>
            </w:r>
          </w:p>
        </w:tc>
        <w:tc>
          <w:tcPr>
            <w:tcW w:w="1234" w:type="dxa"/>
            <w:shd w:val="clear" w:color="auto" w:fill="F5F5F5"/>
          </w:tcPr>
          <w:p w14:paraId="2F963990" w14:textId="77777777" w:rsidR="00A426D4" w:rsidRDefault="00000000">
            <w:r>
              <w:rPr>
                <w:sz w:val="16"/>
              </w:rPr>
              <w:t>Practical Tool</w:t>
            </w:r>
          </w:p>
        </w:tc>
        <w:tc>
          <w:tcPr>
            <w:tcW w:w="1234" w:type="dxa"/>
            <w:shd w:val="clear" w:color="auto" w:fill="F5F5F5"/>
          </w:tcPr>
          <w:p w14:paraId="312B25C6" w14:textId="77777777" w:rsidR="00A426D4" w:rsidRDefault="00000000">
            <w:r>
              <w:rPr>
                <w:sz w:val="16"/>
              </w:rPr>
              <w:t>9–11 min</w:t>
            </w:r>
          </w:p>
        </w:tc>
        <w:tc>
          <w:tcPr>
            <w:tcW w:w="1234" w:type="dxa"/>
            <w:shd w:val="clear" w:color="auto" w:fill="F5F5F5"/>
          </w:tcPr>
          <w:p w14:paraId="5F54FC50" w14:textId="77777777" w:rsidR="00A426D4" w:rsidRDefault="00000000">
            <w:r>
              <w:rPr>
                <w:sz w:val="16"/>
              </w:rPr>
              <w:t>Science</w:t>
            </w:r>
          </w:p>
        </w:tc>
      </w:tr>
      <w:tr w:rsidR="00A426D4" w14:paraId="15DFE60D" w14:textId="77777777">
        <w:tc>
          <w:tcPr>
            <w:tcW w:w="1234" w:type="dxa"/>
          </w:tcPr>
          <w:p w14:paraId="400F5A76" w14:textId="77777777" w:rsidR="00A426D4" w:rsidRDefault="00000000">
            <w:r>
              <w:rPr>
                <w:sz w:val="16"/>
              </w:rPr>
              <w:t>25</w:t>
            </w:r>
          </w:p>
        </w:tc>
        <w:tc>
          <w:tcPr>
            <w:tcW w:w="1234" w:type="dxa"/>
          </w:tcPr>
          <w:p w14:paraId="280E2474" w14:textId="77777777" w:rsidR="00A426D4" w:rsidRDefault="00000000">
            <w:r>
              <w:rPr>
                <w:sz w:val="16"/>
              </w:rPr>
              <w:t>Apr 25 (Sat)</w:t>
            </w:r>
          </w:p>
        </w:tc>
        <w:tc>
          <w:tcPr>
            <w:tcW w:w="1234" w:type="dxa"/>
          </w:tcPr>
          <w:p w14:paraId="419949D6" w14:textId="77777777" w:rsidR="00A426D4" w:rsidRDefault="00000000">
            <w:r>
              <w:rPr>
                <w:sz w:val="16"/>
              </w:rPr>
              <w:t xml:space="preserve">"Am I Too Old for Dental </w:t>
            </w:r>
            <w:r>
              <w:rPr>
                <w:sz w:val="16"/>
              </w:rPr>
              <w:lastRenderedPageBreak/>
              <w:t>Implants?" A Louisville Dentist's Honest Answer</w:t>
            </w:r>
          </w:p>
        </w:tc>
        <w:tc>
          <w:tcPr>
            <w:tcW w:w="1234" w:type="dxa"/>
          </w:tcPr>
          <w:p w14:paraId="30B26C76" w14:textId="77777777" w:rsidR="00A426D4" w:rsidRDefault="00000000">
            <w:r>
              <w:rPr>
                <w:sz w:val="16"/>
              </w:rPr>
              <w:lastRenderedPageBreak/>
              <w:t>B4/E4</w:t>
            </w:r>
          </w:p>
        </w:tc>
        <w:tc>
          <w:tcPr>
            <w:tcW w:w="1234" w:type="dxa"/>
          </w:tcPr>
          <w:p w14:paraId="47F7BCEA" w14:textId="77777777" w:rsidR="00A426D4" w:rsidRDefault="00000000">
            <w:r>
              <w:rPr>
                <w:sz w:val="16"/>
              </w:rPr>
              <w:t>Belief Disruptor</w:t>
            </w:r>
          </w:p>
        </w:tc>
        <w:tc>
          <w:tcPr>
            <w:tcW w:w="1234" w:type="dxa"/>
          </w:tcPr>
          <w:p w14:paraId="061732E1" w14:textId="77777777" w:rsidR="00A426D4" w:rsidRDefault="00000000">
            <w:r>
              <w:rPr>
                <w:sz w:val="16"/>
              </w:rPr>
              <w:t>9–10 min</w:t>
            </w:r>
          </w:p>
        </w:tc>
        <w:tc>
          <w:tcPr>
            <w:tcW w:w="1234" w:type="dxa"/>
          </w:tcPr>
          <w:p w14:paraId="43079B5C" w14:textId="77777777" w:rsidR="00A426D4" w:rsidRDefault="00000000">
            <w:r>
              <w:rPr>
                <w:sz w:val="16"/>
              </w:rPr>
              <w:t>Relief</w:t>
            </w:r>
          </w:p>
        </w:tc>
      </w:tr>
      <w:tr w:rsidR="00A426D4" w14:paraId="776F5783" w14:textId="77777777">
        <w:tc>
          <w:tcPr>
            <w:tcW w:w="1234" w:type="dxa"/>
            <w:shd w:val="clear" w:color="auto" w:fill="F5F5F5"/>
          </w:tcPr>
          <w:p w14:paraId="49893B17" w14:textId="77777777" w:rsidR="00A426D4" w:rsidRDefault="00000000">
            <w:r>
              <w:rPr>
                <w:sz w:val="16"/>
              </w:rPr>
              <w:t>26</w:t>
            </w:r>
          </w:p>
        </w:tc>
        <w:tc>
          <w:tcPr>
            <w:tcW w:w="1234" w:type="dxa"/>
            <w:shd w:val="clear" w:color="auto" w:fill="F5F5F5"/>
          </w:tcPr>
          <w:p w14:paraId="30ACCE4D" w14:textId="77777777" w:rsidR="00A426D4" w:rsidRDefault="00000000">
            <w:r>
              <w:rPr>
                <w:sz w:val="16"/>
              </w:rPr>
              <w:t>Apr 26 (Sun)</w:t>
            </w:r>
          </w:p>
        </w:tc>
        <w:tc>
          <w:tcPr>
            <w:tcW w:w="1234" w:type="dxa"/>
            <w:shd w:val="clear" w:color="auto" w:fill="F5F5F5"/>
          </w:tcPr>
          <w:p w14:paraId="70733DDB" w14:textId="77777777" w:rsidR="00A426D4" w:rsidRDefault="00000000">
            <w:r>
              <w:rPr>
                <w:sz w:val="16"/>
              </w:rPr>
              <w:t>What Happens to Your Jaw 6 Months After Losing a Tooth — And Why It Matters Now</w:t>
            </w:r>
          </w:p>
        </w:tc>
        <w:tc>
          <w:tcPr>
            <w:tcW w:w="1234" w:type="dxa"/>
            <w:shd w:val="clear" w:color="auto" w:fill="F5F5F5"/>
          </w:tcPr>
          <w:p w14:paraId="1018EB41" w14:textId="77777777" w:rsidR="00A426D4" w:rsidRDefault="00000000">
            <w:r>
              <w:rPr>
                <w:sz w:val="16"/>
              </w:rPr>
              <w:t>B4/E4</w:t>
            </w:r>
          </w:p>
        </w:tc>
        <w:tc>
          <w:tcPr>
            <w:tcW w:w="1234" w:type="dxa"/>
            <w:shd w:val="clear" w:color="auto" w:fill="F5F5F5"/>
          </w:tcPr>
          <w:p w14:paraId="2705D749" w14:textId="77777777" w:rsidR="00A426D4" w:rsidRDefault="00000000">
            <w:r>
              <w:rPr>
                <w:sz w:val="16"/>
              </w:rPr>
              <w:t>Practical Tool</w:t>
            </w:r>
          </w:p>
        </w:tc>
        <w:tc>
          <w:tcPr>
            <w:tcW w:w="1234" w:type="dxa"/>
            <w:shd w:val="clear" w:color="auto" w:fill="F5F5F5"/>
          </w:tcPr>
          <w:p w14:paraId="2620C79D" w14:textId="77777777" w:rsidR="00A426D4" w:rsidRDefault="00000000">
            <w:r>
              <w:rPr>
                <w:sz w:val="16"/>
              </w:rPr>
              <w:t>9–11 min</w:t>
            </w:r>
          </w:p>
        </w:tc>
        <w:tc>
          <w:tcPr>
            <w:tcW w:w="1234" w:type="dxa"/>
            <w:shd w:val="clear" w:color="auto" w:fill="F5F5F5"/>
          </w:tcPr>
          <w:p w14:paraId="52969F6F" w14:textId="77777777" w:rsidR="00A426D4" w:rsidRDefault="00000000">
            <w:r>
              <w:rPr>
                <w:sz w:val="16"/>
              </w:rPr>
              <w:t>Urgency</w:t>
            </w:r>
          </w:p>
        </w:tc>
      </w:tr>
      <w:tr w:rsidR="00A426D4" w14:paraId="5CEB6A49" w14:textId="77777777">
        <w:tc>
          <w:tcPr>
            <w:tcW w:w="1234" w:type="dxa"/>
          </w:tcPr>
          <w:p w14:paraId="057D35E7" w14:textId="77777777" w:rsidR="00A426D4" w:rsidRDefault="00000000">
            <w:r>
              <w:rPr>
                <w:sz w:val="16"/>
              </w:rPr>
              <w:t>27</w:t>
            </w:r>
          </w:p>
        </w:tc>
        <w:tc>
          <w:tcPr>
            <w:tcW w:w="1234" w:type="dxa"/>
          </w:tcPr>
          <w:p w14:paraId="2F899564" w14:textId="77777777" w:rsidR="00A426D4" w:rsidRDefault="00000000">
            <w:r>
              <w:rPr>
                <w:sz w:val="16"/>
              </w:rPr>
              <w:t>Apr 27 (Mon)</w:t>
            </w:r>
          </w:p>
        </w:tc>
        <w:tc>
          <w:tcPr>
            <w:tcW w:w="1234" w:type="dxa"/>
          </w:tcPr>
          <w:p w14:paraId="4C34F931" w14:textId="77777777" w:rsidR="00A426D4" w:rsidRDefault="00000000">
            <w:r>
              <w:rPr>
                <w:sz w:val="16"/>
              </w:rPr>
              <w:t>Tell a Story Day: The Louisville Teacher Who Got Her Life Back With Full-Arch Implants</w:t>
            </w:r>
          </w:p>
        </w:tc>
        <w:tc>
          <w:tcPr>
            <w:tcW w:w="1234" w:type="dxa"/>
          </w:tcPr>
          <w:p w14:paraId="27489ACE" w14:textId="77777777" w:rsidR="00A426D4" w:rsidRDefault="00000000">
            <w:r>
              <w:rPr>
                <w:sz w:val="16"/>
              </w:rPr>
              <w:t>B5/E5</w:t>
            </w:r>
          </w:p>
        </w:tc>
        <w:tc>
          <w:tcPr>
            <w:tcW w:w="1234" w:type="dxa"/>
          </w:tcPr>
          <w:p w14:paraId="276787AF" w14:textId="77777777" w:rsidR="00A426D4" w:rsidRDefault="00000000">
            <w:r>
              <w:rPr>
                <w:sz w:val="16"/>
              </w:rPr>
              <w:t>Outcome Story</w:t>
            </w:r>
          </w:p>
        </w:tc>
        <w:tc>
          <w:tcPr>
            <w:tcW w:w="1234" w:type="dxa"/>
          </w:tcPr>
          <w:p w14:paraId="49CD1CEA" w14:textId="77777777" w:rsidR="00A426D4" w:rsidRDefault="00000000">
            <w:r>
              <w:rPr>
                <w:sz w:val="16"/>
              </w:rPr>
              <w:t>10–12 min</w:t>
            </w:r>
          </w:p>
        </w:tc>
        <w:tc>
          <w:tcPr>
            <w:tcW w:w="1234" w:type="dxa"/>
          </w:tcPr>
          <w:p w14:paraId="5CDB1CC4" w14:textId="77777777" w:rsidR="00A426D4" w:rsidRDefault="00000000">
            <w:r>
              <w:rPr>
                <w:sz w:val="16"/>
              </w:rPr>
              <w:t>Emotional Resonance</w:t>
            </w:r>
          </w:p>
        </w:tc>
      </w:tr>
      <w:tr w:rsidR="00A426D4" w14:paraId="1A906E58" w14:textId="77777777">
        <w:tc>
          <w:tcPr>
            <w:tcW w:w="1234" w:type="dxa"/>
            <w:shd w:val="clear" w:color="auto" w:fill="F5F5F5"/>
          </w:tcPr>
          <w:p w14:paraId="4E595F9D" w14:textId="77777777" w:rsidR="00A426D4" w:rsidRDefault="00000000">
            <w:r>
              <w:rPr>
                <w:sz w:val="16"/>
              </w:rPr>
              <w:t>28</w:t>
            </w:r>
          </w:p>
        </w:tc>
        <w:tc>
          <w:tcPr>
            <w:tcW w:w="1234" w:type="dxa"/>
            <w:shd w:val="clear" w:color="auto" w:fill="F5F5F5"/>
          </w:tcPr>
          <w:p w14:paraId="55B5F5DB" w14:textId="77777777" w:rsidR="00A426D4" w:rsidRDefault="00000000">
            <w:r>
              <w:rPr>
                <w:sz w:val="16"/>
              </w:rPr>
              <w:t>Apr 28 (Tue)</w:t>
            </w:r>
          </w:p>
        </w:tc>
        <w:tc>
          <w:tcPr>
            <w:tcW w:w="1234" w:type="dxa"/>
            <w:shd w:val="clear" w:color="auto" w:fill="F5F5F5"/>
          </w:tcPr>
          <w:p w14:paraId="40A5BB02" w14:textId="77777777" w:rsidR="00A426D4" w:rsidRDefault="00000000">
            <w:r>
              <w:rPr>
                <w:sz w:val="16"/>
              </w:rPr>
              <w:t>National Superhero Day: You Don't Need Perfect Bone to Qualify for Dental Implants</w:t>
            </w:r>
          </w:p>
        </w:tc>
        <w:tc>
          <w:tcPr>
            <w:tcW w:w="1234" w:type="dxa"/>
            <w:shd w:val="clear" w:color="auto" w:fill="F5F5F5"/>
          </w:tcPr>
          <w:p w14:paraId="31041D82" w14:textId="77777777" w:rsidR="00A426D4" w:rsidRDefault="00000000">
            <w:r>
              <w:rPr>
                <w:sz w:val="16"/>
              </w:rPr>
              <w:t>B5/E5</w:t>
            </w:r>
          </w:p>
        </w:tc>
        <w:tc>
          <w:tcPr>
            <w:tcW w:w="1234" w:type="dxa"/>
            <w:shd w:val="clear" w:color="auto" w:fill="F5F5F5"/>
          </w:tcPr>
          <w:p w14:paraId="05ECDFA5" w14:textId="77777777" w:rsidR="00A426D4" w:rsidRDefault="00000000">
            <w:r>
              <w:rPr>
                <w:sz w:val="16"/>
              </w:rPr>
              <w:t>Belief Disruptor</w:t>
            </w:r>
          </w:p>
        </w:tc>
        <w:tc>
          <w:tcPr>
            <w:tcW w:w="1234" w:type="dxa"/>
            <w:shd w:val="clear" w:color="auto" w:fill="F5F5F5"/>
          </w:tcPr>
          <w:p w14:paraId="6B4C6121" w14:textId="77777777" w:rsidR="00A426D4" w:rsidRDefault="00000000">
            <w:r>
              <w:rPr>
                <w:sz w:val="16"/>
              </w:rPr>
              <w:t>9–10 min</w:t>
            </w:r>
          </w:p>
        </w:tc>
        <w:tc>
          <w:tcPr>
            <w:tcW w:w="1234" w:type="dxa"/>
            <w:shd w:val="clear" w:color="auto" w:fill="F5F5F5"/>
          </w:tcPr>
          <w:p w14:paraId="6C3724EC" w14:textId="77777777" w:rsidR="00A426D4" w:rsidRDefault="00000000">
            <w:r>
              <w:rPr>
                <w:sz w:val="16"/>
              </w:rPr>
              <w:t>Relief</w:t>
            </w:r>
          </w:p>
        </w:tc>
      </w:tr>
      <w:tr w:rsidR="00A426D4" w14:paraId="691982FD" w14:textId="77777777">
        <w:tc>
          <w:tcPr>
            <w:tcW w:w="1234" w:type="dxa"/>
          </w:tcPr>
          <w:p w14:paraId="31E5DC25" w14:textId="77777777" w:rsidR="00A426D4" w:rsidRDefault="00000000">
            <w:r>
              <w:rPr>
                <w:sz w:val="16"/>
              </w:rPr>
              <w:t>29</w:t>
            </w:r>
          </w:p>
        </w:tc>
        <w:tc>
          <w:tcPr>
            <w:tcW w:w="1234" w:type="dxa"/>
          </w:tcPr>
          <w:p w14:paraId="5A3B376E" w14:textId="77777777" w:rsidR="00A426D4" w:rsidRDefault="00000000">
            <w:r>
              <w:rPr>
                <w:sz w:val="16"/>
              </w:rPr>
              <w:t>Apr 29 (Wed)</w:t>
            </w:r>
          </w:p>
        </w:tc>
        <w:tc>
          <w:tcPr>
            <w:tcW w:w="1234" w:type="dxa"/>
          </w:tcPr>
          <w:p w14:paraId="2CCA5572" w14:textId="77777777" w:rsidR="00A426D4" w:rsidRDefault="00000000">
            <w:r>
              <w:rPr>
                <w:sz w:val="16"/>
              </w:rPr>
              <w:t>What It Feels Like to Eat, Laugh, and Live Without Worrying About Your Teeth</w:t>
            </w:r>
          </w:p>
        </w:tc>
        <w:tc>
          <w:tcPr>
            <w:tcW w:w="1234" w:type="dxa"/>
          </w:tcPr>
          <w:p w14:paraId="693CD220" w14:textId="77777777" w:rsidR="00A426D4" w:rsidRDefault="00000000">
            <w:r>
              <w:rPr>
                <w:sz w:val="16"/>
              </w:rPr>
              <w:t>B5/E5</w:t>
            </w:r>
          </w:p>
        </w:tc>
        <w:tc>
          <w:tcPr>
            <w:tcW w:w="1234" w:type="dxa"/>
          </w:tcPr>
          <w:p w14:paraId="5D55FC0D" w14:textId="77777777" w:rsidR="00A426D4" w:rsidRDefault="00000000">
            <w:r>
              <w:rPr>
                <w:sz w:val="16"/>
              </w:rPr>
              <w:t>Outcome Story</w:t>
            </w:r>
          </w:p>
        </w:tc>
        <w:tc>
          <w:tcPr>
            <w:tcW w:w="1234" w:type="dxa"/>
          </w:tcPr>
          <w:p w14:paraId="46B3642D" w14:textId="77777777" w:rsidR="00A426D4" w:rsidRDefault="00000000">
            <w:r>
              <w:rPr>
                <w:sz w:val="16"/>
              </w:rPr>
              <w:t>9–10 min</w:t>
            </w:r>
          </w:p>
        </w:tc>
        <w:tc>
          <w:tcPr>
            <w:tcW w:w="1234" w:type="dxa"/>
          </w:tcPr>
          <w:p w14:paraId="6B16E9F0" w14:textId="77777777" w:rsidR="00A426D4" w:rsidRDefault="00000000">
            <w:r>
              <w:rPr>
                <w:sz w:val="16"/>
              </w:rPr>
              <w:t>Joy + Identity</w:t>
            </w:r>
          </w:p>
        </w:tc>
      </w:tr>
      <w:tr w:rsidR="00A426D4" w14:paraId="5ADA31DA" w14:textId="77777777">
        <w:tc>
          <w:tcPr>
            <w:tcW w:w="1234" w:type="dxa"/>
            <w:shd w:val="clear" w:color="auto" w:fill="F5F5F5"/>
          </w:tcPr>
          <w:p w14:paraId="12C305D8" w14:textId="77777777" w:rsidR="00A426D4" w:rsidRDefault="00000000">
            <w:r>
              <w:rPr>
                <w:sz w:val="16"/>
              </w:rPr>
              <w:t>30</w:t>
            </w:r>
          </w:p>
        </w:tc>
        <w:tc>
          <w:tcPr>
            <w:tcW w:w="1234" w:type="dxa"/>
            <w:shd w:val="clear" w:color="auto" w:fill="F5F5F5"/>
          </w:tcPr>
          <w:p w14:paraId="5EC3F274" w14:textId="77777777" w:rsidR="00A426D4" w:rsidRDefault="00000000">
            <w:r>
              <w:rPr>
                <w:sz w:val="16"/>
              </w:rPr>
              <w:t>Apr 30 (Thu)</w:t>
            </w:r>
          </w:p>
        </w:tc>
        <w:tc>
          <w:tcPr>
            <w:tcW w:w="1234" w:type="dxa"/>
            <w:shd w:val="clear" w:color="auto" w:fill="F5F5F5"/>
          </w:tcPr>
          <w:p w14:paraId="1E3934D1" w14:textId="77777777" w:rsidR="00A426D4" w:rsidRDefault="00000000">
            <w:r>
              <w:rPr>
                <w:sz w:val="16"/>
              </w:rPr>
              <w:t>National Honesty Day: My Honest Advice to Anyone Considering Dental Implants in Louisville</w:t>
            </w:r>
          </w:p>
        </w:tc>
        <w:tc>
          <w:tcPr>
            <w:tcW w:w="1234" w:type="dxa"/>
            <w:shd w:val="clear" w:color="auto" w:fill="F5F5F5"/>
          </w:tcPr>
          <w:p w14:paraId="13AC0640" w14:textId="77777777" w:rsidR="00A426D4" w:rsidRDefault="00000000">
            <w:r>
              <w:rPr>
                <w:sz w:val="16"/>
              </w:rPr>
              <w:t>B5/E5</w:t>
            </w:r>
          </w:p>
        </w:tc>
        <w:tc>
          <w:tcPr>
            <w:tcW w:w="1234" w:type="dxa"/>
            <w:shd w:val="clear" w:color="auto" w:fill="F5F5F5"/>
          </w:tcPr>
          <w:p w14:paraId="4978944D" w14:textId="77777777" w:rsidR="00A426D4" w:rsidRDefault="00000000">
            <w:r>
              <w:rPr>
                <w:sz w:val="16"/>
              </w:rPr>
              <w:t>Identity</w:t>
            </w:r>
          </w:p>
        </w:tc>
        <w:tc>
          <w:tcPr>
            <w:tcW w:w="1234" w:type="dxa"/>
            <w:shd w:val="clear" w:color="auto" w:fill="F5F5F5"/>
          </w:tcPr>
          <w:p w14:paraId="31DE19A7" w14:textId="77777777" w:rsidR="00A426D4" w:rsidRDefault="00000000">
            <w:r>
              <w:rPr>
                <w:sz w:val="16"/>
              </w:rPr>
              <w:t>10–12 min</w:t>
            </w:r>
          </w:p>
        </w:tc>
        <w:tc>
          <w:tcPr>
            <w:tcW w:w="1234" w:type="dxa"/>
            <w:shd w:val="clear" w:color="auto" w:fill="F5F5F5"/>
          </w:tcPr>
          <w:p w14:paraId="308AE0AE" w14:textId="77777777" w:rsidR="00A426D4" w:rsidRDefault="00000000">
            <w:r>
              <w:rPr>
                <w:sz w:val="16"/>
              </w:rPr>
              <w:t>Trust + Certainty</w:t>
            </w:r>
          </w:p>
        </w:tc>
      </w:tr>
    </w:tbl>
    <w:p w14:paraId="7FB74C56" w14:textId="77777777" w:rsidR="00A426D4" w:rsidRDefault="00A426D4"/>
    <w:p w14:paraId="35F87EC5" w14:textId="77777777" w:rsidR="00A426D4" w:rsidRDefault="00A426D4">
      <w:pPr>
        <w:spacing w:after="80"/>
      </w:pPr>
    </w:p>
    <w:p w14:paraId="19242B67" w14:textId="77777777" w:rsidR="00A426D4" w:rsidRDefault="00A426D4">
      <w:pPr>
        <w:spacing w:after="80"/>
      </w:pPr>
    </w:p>
    <w:p w14:paraId="4B392F03" w14:textId="77777777" w:rsidR="009F24A4" w:rsidRDefault="009F24A4">
      <w:pPr>
        <w:rPr>
          <w:b/>
          <w:color w:val="25AAE1"/>
          <w:sz w:val="28"/>
        </w:rPr>
      </w:pPr>
      <w:r>
        <w:rPr>
          <w:b/>
          <w:color w:val="25AAE1"/>
          <w:sz w:val="28"/>
        </w:rPr>
        <w:br w:type="page"/>
      </w:r>
    </w:p>
    <w:p w14:paraId="1BA1CE1C" w14:textId="3087223C" w:rsidR="00A426D4" w:rsidRDefault="00000000">
      <w:pPr>
        <w:pBdr>
          <w:bottom w:val="single" w:sz="6" w:space="1" w:color="25AAE1"/>
        </w:pBdr>
        <w:spacing w:before="280" w:after="120"/>
      </w:pPr>
      <w:r>
        <w:rPr>
          <w:b/>
          <w:color w:val="25AAE1"/>
          <w:sz w:val="28"/>
        </w:rPr>
        <w:lastRenderedPageBreak/>
        <w:t>PART 3: 30 COMPLETE SCRIPTS</w:t>
      </w:r>
    </w:p>
    <w:p w14:paraId="4DAC46DA" w14:textId="77777777" w:rsidR="00A426D4" w:rsidRDefault="00A426D4">
      <w:pPr>
        <w:spacing w:after="80"/>
      </w:pPr>
    </w:p>
    <w:p w14:paraId="6526FE1F" w14:textId="77777777" w:rsidR="00A426D4" w:rsidRDefault="00000000">
      <w:pPr>
        <w:pBdr>
          <w:bottom w:val="single" w:sz="6" w:space="1" w:color="25AAE1"/>
        </w:pBdr>
        <w:spacing w:before="280" w:after="120"/>
      </w:pPr>
      <w:r>
        <w:rPr>
          <w:b/>
          <w:color w:val="25AAE1"/>
          <w:sz w:val="28"/>
        </w:rPr>
        <w:t>VIDEO 1 — April 1 (Wednesday) | April Fools' Day + National Oral Health Month Begins</w:t>
      </w:r>
    </w:p>
    <w:p w14:paraId="23EFDECE" w14:textId="77777777" w:rsidR="00A426D4" w:rsidRDefault="00000000">
      <w:pPr>
        <w:spacing w:before="160" w:after="80"/>
      </w:pPr>
      <w:r>
        <w:rPr>
          <w:b/>
          <w:color w:val="58585A"/>
          <w:sz w:val="24"/>
        </w:rPr>
        <w:t>The Biggest Myth in Dental Implants — And It's Costing Louisville Patients Thousands</w:t>
      </w:r>
    </w:p>
    <w:p w14:paraId="44433BC2" w14:textId="77777777" w:rsidR="00A426D4" w:rsidRDefault="00A426D4">
      <w:pPr>
        <w:spacing w:after="80"/>
      </w:pPr>
    </w:p>
    <w:p w14:paraId="625860C9" w14:textId="77777777" w:rsidR="00A426D4" w:rsidRDefault="00000000">
      <w:pPr>
        <w:shd w:val="clear" w:color="auto" w:fill="F8F8F8"/>
        <w:spacing w:before="40" w:after="120"/>
        <w:ind w:left="288"/>
      </w:pPr>
      <w:r>
        <w:rPr>
          <w:i/>
          <w:color w:val="58585A"/>
          <w:sz w:val="19"/>
        </w:rPr>
        <w:t>April Fools' Day + National Oral Health Month launch. The joke in the room: most Louisville residents believe implant centers are the only place to get implants done right. This script dismantles that belief with specificity and calm authority.</w:t>
      </w:r>
    </w:p>
    <w:p w14:paraId="7385DAA7" w14:textId="77777777" w:rsidR="00A426D4" w:rsidRDefault="00A426D4">
      <w:pPr>
        <w:spacing w:after="80"/>
      </w:pPr>
    </w:p>
    <w:p w14:paraId="71223E7D" w14:textId="77777777" w:rsidR="00A426D4" w:rsidRDefault="00A426D4">
      <w:pPr>
        <w:spacing w:after="80"/>
      </w:pPr>
    </w:p>
    <w:p w14:paraId="49C42B22" w14:textId="77777777" w:rsidR="00A426D4" w:rsidRDefault="00000000">
      <w:pPr>
        <w:spacing w:after="120"/>
      </w:pPr>
      <w:r>
        <w:rPr>
          <w:color w:val="333333"/>
        </w:rPr>
        <w:t>You've probably heard that if you want dental implants done right, you need to go to a specialist center — one of those dedicated implant clinics, the kind that advertises on billboards and shows you a smiling couple on every page of their website.</w:t>
      </w:r>
    </w:p>
    <w:p w14:paraId="05B79C95" w14:textId="77777777" w:rsidR="00A426D4" w:rsidRDefault="00A426D4">
      <w:pPr>
        <w:spacing w:after="80"/>
      </w:pPr>
    </w:p>
    <w:p w14:paraId="6FFEC2D0" w14:textId="77777777" w:rsidR="00A426D4" w:rsidRDefault="00000000">
      <w:pPr>
        <w:pBdr>
          <w:left w:val="single" w:sz="12" w:space="16" w:color="25AAE1"/>
        </w:pBdr>
        <w:shd w:val="clear" w:color="auto" w:fill="E8F4F8"/>
        <w:spacing w:before="40" w:after="40"/>
        <w:ind w:left="432"/>
      </w:pPr>
      <w:r>
        <w:rPr>
          <w:color w:val="1F6E9C"/>
          <w:sz w:val="18"/>
        </w:rPr>
        <w:t>[B-ROLL: slow pan across a polished-looking implant center advertisement — generic, not ClearChoice specifically]</w:t>
      </w:r>
    </w:p>
    <w:p w14:paraId="1B8498BB" w14:textId="77777777" w:rsidR="00A426D4" w:rsidRDefault="00A426D4">
      <w:pPr>
        <w:spacing w:after="80"/>
      </w:pPr>
    </w:p>
    <w:p w14:paraId="48E3F874" w14:textId="77777777" w:rsidR="00A426D4" w:rsidRDefault="00000000">
      <w:pPr>
        <w:spacing w:after="120"/>
      </w:pPr>
      <w:r>
        <w:rPr>
          <w:color w:val="333333"/>
        </w:rPr>
        <w:t>It's April 1st, which is my favorite day to tell you something that might sound like a joke but is absolutely not: that belief is one of the most expensive myths in modern dentistry. And today — which is also the start of National Oral Health Month — I want to use the next ten minutes to walk you through exactly why it exists, how it was built, and what it's costing Louisville patients who have bought into it.</w:t>
      </w:r>
    </w:p>
    <w:p w14:paraId="6CBF4EA8" w14:textId="77777777" w:rsidR="00A426D4" w:rsidRDefault="00A426D4">
      <w:pPr>
        <w:spacing w:after="80"/>
      </w:pPr>
    </w:p>
    <w:p w14:paraId="02397F0B" w14:textId="77777777" w:rsidR="00A426D4" w:rsidRDefault="00000000">
      <w:pPr>
        <w:spacing w:after="120"/>
      </w:pPr>
      <w:r>
        <w:rPr>
          <w:color w:val="333333"/>
        </w:rPr>
        <w:t>I'm Dr. Jeff Hedges. I'm a dentist here in Louisville, Kentucky. I've placed dental implants for over two decades. I teach at the University of Louisville School of Dentistry. And I want to have the conversation with you that I wish someone had with me earlier in my career — because when I understood the full picture of how the "specialist center" positioning got built, everything about this industry made a lot more sense.</w:t>
      </w:r>
    </w:p>
    <w:p w14:paraId="72CB6DC8" w14:textId="77777777" w:rsidR="00A426D4" w:rsidRDefault="00A426D4">
      <w:pPr>
        <w:spacing w:after="80"/>
      </w:pPr>
    </w:p>
    <w:p w14:paraId="013F98FC" w14:textId="77777777" w:rsidR="00A426D4" w:rsidRDefault="00000000">
      <w:pPr>
        <w:pBdr>
          <w:left w:val="single" w:sz="12" w:space="16" w:color="25AAE1"/>
        </w:pBdr>
        <w:shd w:val="clear" w:color="auto" w:fill="E8F4F8"/>
        <w:spacing w:before="40" w:after="40"/>
        <w:ind w:left="432"/>
      </w:pPr>
      <w:r>
        <w:rPr>
          <w:color w:val="1F6E9C"/>
          <w:sz w:val="18"/>
        </w:rPr>
        <w:t>[B-ROLL: Dr. Hedges in his office, natural, not overly produced — bookshelves, diplomas visible in background]</w:t>
      </w:r>
    </w:p>
    <w:p w14:paraId="7FDCA162" w14:textId="77777777" w:rsidR="00A426D4" w:rsidRDefault="00A426D4">
      <w:pPr>
        <w:spacing w:after="80"/>
      </w:pPr>
    </w:p>
    <w:p w14:paraId="4E282264" w14:textId="77777777" w:rsidR="00A426D4" w:rsidRDefault="00000000">
      <w:pPr>
        <w:spacing w:after="120"/>
      </w:pPr>
      <w:r>
        <w:rPr>
          <w:color w:val="333333"/>
        </w:rPr>
        <w:t xml:space="preserve">So let's start with the myth itself. The belief goes something like this: dental implants are complicated, high-stakes surgical procedures, and therefore they require a dedicated specialist </w:t>
      </w:r>
      <w:r>
        <w:rPr>
          <w:color w:val="333333"/>
        </w:rPr>
        <w:lastRenderedPageBreak/>
        <w:t>facility — not a general or family dentist. If you want it done right, you go to the center, you pay what they charge, and that's just how it is.</w:t>
      </w:r>
    </w:p>
    <w:p w14:paraId="74BC2A05" w14:textId="77777777" w:rsidR="00A426D4" w:rsidRDefault="00A426D4">
      <w:pPr>
        <w:spacing w:after="80"/>
      </w:pPr>
    </w:p>
    <w:p w14:paraId="71A4FDE5" w14:textId="77777777" w:rsidR="00A426D4" w:rsidRDefault="00000000">
      <w:pPr>
        <w:pBdr>
          <w:left w:val="single" w:sz="12" w:space="16" w:color="25AAE1"/>
        </w:pBdr>
        <w:shd w:val="clear" w:color="auto" w:fill="E8F4F8"/>
        <w:spacing w:before="40" w:after="40"/>
        <w:ind w:left="432"/>
      </w:pPr>
      <w:r>
        <w:rPr>
          <w:color w:val="1F6E9C"/>
          <w:sz w:val="18"/>
        </w:rPr>
        <w:t>[B-ROLL: Google search results for "dental implants Louisville" — implant center ads appearing at the top]</w:t>
      </w:r>
    </w:p>
    <w:p w14:paraId="61AD3299" w14:textId="77777777" w:rsidR="00A426D4" w:rsidRDefault="00A426D4">
      <w:pPr>
        <w:spacing w:after="80"/>
      </w:pPr>
    </w:p>
    <w:p w14:paraId="4C7B13E3" w14:textId="77777777" w:rsidR="00A426D4" w:rsidRDefault="00000000">
      <w:pPr>
        <w:spacing w:after="120"/>
      </w:pPr>
      <w:r>
        <w:rPr>
          <w:color w:val="333333"/>
        </w:rPr>
        <w:t>I understand why people believe this. The centers are good at marketing. They have polished websites, high-end waiting rooms, and their entire brand is built around the idea that implants require specialization that your regular dentist simply doesn't have. They've invested millions in making that belief feel like common sense.</w:t>
      </w:r>
    </w:p>
    <w:p w14:paraId="28B6D26B" w14:textId="77777777" w:rsidR="00A426D4" w:rsidRDefault="00A426D4">
      <w:pPr>
        <w:spacing w:after="80"/>
      </w:pPr>
    </w:p>
    <w:p w14:paraId="08B31C61" w14:textId="77777777" w:rsidR="00A426D4" w:rsidRDefault="00000000">
      <w:pPr>
        <w:spacing w:after="120"/>
      </w:pPr>
      <w:r>
        <w:rPr>
          <w:color w:val="333333"/>
        </w:rPr>
        <w:t>Here's what they haven't told you.</w:t>
      </w:r>
    </w:p>
    <w:p w14:paraId="5A546FFB" w14:textId="77777777" w:rsidR="00A426D4" w:rsidRDefault="00A426D4">
      <w:pPr>
        <w:spacing w:after="80"/>
      </w:pPr>
    </w:p>
    <w:p w14:paraId="7458D99B" w14:textId="77777777" w:rsidR="00A426D4" w:rsidRDefault="00000000">
      <w:pPr>
        <w:pBdr>
          <w:left w:val="single" w:sz="12" w:space="16" w:color="25AAE1"/>
        </w:pBdr>
        <w:shd w:val="clear" w:color="auto" w:fill="E8F4F8"/>
        <w:spacing w:before="40" w:after="40"/>
        <w:ind w:left="432"/>
      </w:pPr>
      <w:r>
        <w:rPr>
          <w:color w:val="1F6E9C"/>
          <w:sz w:val="18"/>
        </w:rPr>
        <w:t>[B-ROLL: close-up of dental implant titanium post next to a penny for scale — simple, clinical, clean]</w:t>
      </w:r>
    </w:p>
    <w:p w14:paraId="0FA0FEF4" w14:textId="77777777" w:rsidR="00A426D4" w:rsidRDefault="00A426D4">
      <w:pPr>
        <w:spacing w:after="80"/>
      </w:pPr>
    </w:p>
    <w:p w14:paraId="2E61A2FE" w14:textId="77777777" w:rsidR="00A426D4" w:rsidRDefault="00000000">
      <w:pPr>
        <w:spacing w:after="120"/>
      </w:pPr>
      <w:r>
        <w:rPr>
          <w:color w:val="333333"/>
        </w:rPr>
        <w:t>The implant procedure itself — the surgical placement of a titanium post into your jawbone — is a skill. Like all surgical skills, it is acquired through training, repetition, and continuing education. It is not the exclusive domain of any particular category of provider. An oral surgeon can place implants. A periodontist can place implants. A general dentist with proper training and experience can place implants. What separates outcomes isn't the sign on the building. It's the skill, training, and case volume of the person holding the instrument.</w:t>
      </w:r>
    </w:p>
    <w:p w14:paraId="72B6C7A2" w14:textId="77777777" w:rsidR="00A426D4" w:rsidRDefault="00A426D4">
      <w:pPr>
        <w:spacing w:after="80"/>
      </w:pPr>
    </w:p>
    <w:p w14:paraId="69157820" w14:textId="77777777" w:rsidR="00A426D4" w:rsidRDefault="00000000">
      <w:pPr>
        <w:pBdr>
          <w:left w:val="single" w:sz="12" w:space="16" w:color="25AAE1"/>
        </w:pBdr>
        <w:shd w:val="clear" w:color="auto" w:fill="E8F4F8"/>
        <w:spacing w:before="40" w:after="40"/>
        <w:ind w:left="432"/>
      </w:pPr>
      <w:r>
        <w:rPr>
          <w:color w:val="1F6E9C"/>
          <w:sz w:val="18"/>
        </w:rPr>
        <w:t>[B-ROLL: hands in gloves, deliberate close-up of instrument — surgical precision visual, nothing graphic]</w:t>
      </w:r>
    </w:p>
    <w:p w14:paraId="77AE6194" w14:textId="77777777" w:rsidR="00A426D4" w:rsidRDefault="00A426D4">
      <w:pPr>
        <w:spacing w:after="80"/>
      </w:pPr>
    </w:p>
    <w:p w14:paraId="77E25190" w14:textId="77777777" w:rsidR="00A426D4" w:rsidRDefault="00000000">
      <w:pPr>
        <w:spacing w:after="120"/>
      </w:pPr>
      <w:r>
        <w:rPr>
          <w:color w:val="333333"/>
        </w:rPr>
        <w:t>Now, I want to be fair here. There are absolutely cases — complex reconstructions, compromised bone situations, medically involved patients — where a collaborative approach involving multiple specialists is genuinely in the patient's best interest. I'm not standing here telling you that every dentist in Louisville can or should be placing implants. That's not what I'm saying.</w:t>
      </w:r>
    </w:p>
    <w:p w14:paraId="4060099B" w14:textId="77777777" w:rsidR="00A426D4" w:rsidRDefault="00A426D4">
      <w:pPr>
        <w:spacing w:after="80"/>
      </w:pPr>
    </w:p>
    <w:p w14:paraId="3F5D68BC" w14:textId="77777777" w:rsidR="00A426D4" w:rsidRDefault="00000000">
      <w:pPr>
        <w:spacing w:after="120"/>
      </w:pPr>
      <w:r>
        <w:rPr>
          <w:color w:val="333333"/>
        </w:rPr>
        <w:t>What I'm saying is this: the categorical belief that a dedicated implant center is automatically superior to a trained, experienced general dentist is a marketing construct. And it has real financial consequences for patients who believe it.</w:t>
      </w:r>
    </w:p>
    <w:p w14:paraId="7D87BD93" w14:textId="77777777" w:rsidR="00A426D4" w:rsidRDefault="00A426D4">
      <w:pPr>
        <w:spacing w:after="80"/>
      </w:pPr>
    </w:p>
    <w:p w14:paraId="5B80A2F7" w14:textId="77777777" w:rsidR="00A426D4" w:rsidRDefault="00000000">
      <w:pPr>
        <w:pBdr>
          <w:left w:val="single" w:sz="12" w:space="16" w:color="25AAE1"/>
        </w:pBdr>
        <w:shd w:val="clear" w:color="auto" w:fill="E8F4F8"/>
        <w:spacing w:before="40" w:after="40"/>
        <w:ind w:left="432"/>
      </w:pPr>
      <w:r>
        <w:rPr>
          <w:color w:val="1F6E9C"/>
          <w:sz w:val="18"/>
        </w:rPr>
        <w:t>[B-ROLL: split-screen — left side shows an implant center's website with $45,000–$60,000 pricing language; right side shows a private practice setting]</w:t>
      </w:r>
    </w:p>
    <w:p w14:paraId="70F8D397" w14:textId="77777777" w:rsidR="00A426D4" w:rsidRDefault="00A426D4">
      <w:pPr>
        <w:spacing w:after="80"/>
      </w:pPr>
    </w:p>
    <w:p w14:paraId="14DA3D59" w14:textId="77777777" w:rsidR="00A426D4" w:rsidRDefault="00000000">
      <w:pPr>
        <w:spacing w:after="120"/>
      </w:pPr>
      <w:r>
        <w:rPr>
          <w:color w:val="333333"/>
        </w:rPr>
        <w:lastRenderedPageBreak/>
        <w:t>Let me give you some numbers. The average full-arch implant case — what you might know as All-on-4 or All-on-6 — runs between $30,000 and $45,000 in a private practice setting with an experienced implant dentist. At certain dedicated implant centers in Louisville, that same case is quoted at $45,000 to $60,000. Same titanium posts. Same materials. Same restorations. The premium is for the brand positioning, not the clinical outcome.</w:t>
      </w:r>
    </w:p>
    <w:p w14:paraId="13702B9E" w14:textId="77777777" w:rsidR="00A426D4" w:rsidRDefault="00A426D4">
      <w:pPr>
        <w:spacing w:after="80"/>
      </w:pPr>
    </w:p>
    <w:p w14:paraId="51460D49" w14:textId="77777777" w:rsidR="00A426D4" w:rsidRDefault="00000000">
      <w:pPr>
        <w:pBdr>
          <w:left w:val="single" w:sz="12" w:space="16" w:color="25AAE1"/>
        </w:pBdr>
        <w:shd w:val="clear" w:color="auto" w:fill="E8F4F8"/>
        <w:spacing w:before="40" w:after="40"/>
        <w:ind w:left="432"/>
      </w:pPr>
      <w:r>
        <w:rPr>
          <w:color w:val="1F6E9C"/>
          <w:sz w:val="18"/>
        </w:rPr>
        <w:t>[B-ROLL: patient looking at paperwork with a concerned expression — relatable, not dramatic]</w:t>
      </w:r>
    </w:p>
    <w:p w14:paraId="07788EE7" w14:textId="77777777" w:rsidR="00A426D4" w:rsidRDefault="00A426D4">
      <w:pPr>
        <w:spacing w:after="80"/>
      </w:pPr>
    </w:p>
    <w:p w14:paraId="370EDE2E" w14:textId="77777777" w:rsidR="00A426D4" w:rsidRDefault="00000000">
      <w:pPr>
        <w:spacing w:after="120"/>
      </w:pPr>
      <w:r>
        <w:rPr>
          <w:color w:val="333333"/>
        </w:rPr>
        <w:t>I've had patients come to me after going through full consultations at implant centers in this city. They were told their case would cost $52,000. They were handed financing paperwork before the clinical workup was complete. They left that consultation feeling like the only option was to either pay that number or live without their teeth. And then they found me — or someone like me — and found out that the same case, in my hands, with my training and my track record, was going to cost them $35,000, financed over 36 months through CareCredit.</w:t>
      </w:r>
    </w:p>
    <w:p w14:paraId="506E4F45" w14:textId="77777777" w:rsidR="00A426D4" w:rsidRDefault="00A426D4">
      <w:pPr>
        <w:spacing w:after="80"/>
      </w:pPr>
    </w:p>
    <w:p w14:paraId="32E3EBA0" w14:textId="77777777" w:rsidR="00A426D4" w:rsidRDefault="00000000">
      <w:pPr>
        <w:pBdr>
          <w:left w:val="single" w:sz="12" w:space="16" w:color="25AAE1"/>
        </w:pBdr>
        <w:shd w:val="clear" w:color="auto" w:fill="E8F4F8"/>
        <w:spacing w:before="40" w:after="40"/>
        <w:ind w:left="432"/>
      </w:pPr>
      <w:r>
        <w:rPr>
          <w:color w:val="1F6E9C"/>
          <w:sz w:val="18"/>
        </w:rPr>
        <w:t>[B-ROLL: CareCredit monthly payment calculator on screen — typing in $35,000, 36 months, showing manageable monthly figure]</w:t>
      </w:r>
    </w:p>
    <w:p w14:paraId="6CD31FA1" w14:textId="77777777" w:rsidR="00A426D4" w:rsidRDefault="00A426D4">
      <w:pPr>
        <w:spacing w:after="80"/>
      </w:pPr>
    </w:p>
    <w:p w14:paraId="7A7160C4" w14:textId="77777777" w:rsidR="00A426D4" w:rsidRDefault="00000000">
      <w:pPr>
        <w:spacing w:after="120"/>
      </w:pPr>
      <w:r>
        <w:rPr>
          <w:color w:val="333333"/>
        </w:rPr>
        <w:t>That's not a small difference. That's a $17,000 difference for the same result. And the reason patients don't know about it isn't because the information is hidden. It's because the marketing spend of implant centers has been so effective at associating "implant center" with "implant quality" that most people never think to shop the comparison.</w:t>
      </w:r>
    </w:p>
    <w:p w14:paraId="6A9A3404" w14:textId="77777777" w:rsidR="00A426D4" w:rsidRDefault="00A426D4">
      <w:pPr>
        <w:spacing w:after="80"/>
      </w:pPr>
    </w:p>
    <w:p w14:paraId="38CA5E30" w14:textId="77777777" w:rsidR="00A426D4" w:rsidRDefault="00000000">
      <w:pPr>
        <w:pBdr>
          <w:left w:val="single" w:sz="12" w:space="16" w:color="25AAE1"/>
        </w:pBdr>
        <w:shd w:val="clear" w:color="auto" w:fill="E8F4F8"/>
        <w:spacing w:before="40" w:after="40"/>
        <w:ind w:left="432"/>
      </w:pPr>
      <w:r>
        <w:rPr>
          <w:color w:val="1F6E9C"/>
          <w:sz w:val="18"/>
        </w:rPr>
        <w:t>[PACING: slow down, deliberate, give this room to land]</w:t>
      </w:r>
    </w:p>
    <w:p w14:paraId="468C1E05" w14:textId="77777777" w:rsidR="00A426D4" w:rsidRDefault="00A426D4">
      <w:pPr>
        <w:spacing w:after="80"/>
      </w:pPr>
    </w:p>
    <w:p w14:paraId="086883B5" w14:textId="77777777" w:rsidR="00A426D4" w:rsidRDefault="00000000">
      <w:pPr>
        <w:spacing w:after="120"/>
      </w:pPr>
      <w:r>
        <w:rPr>
          <w:color w:val="333333"/>
        </w:rPr>
        <w:t>So what should you actually be looking for when you're choosing an implant provider? Not the sign on the building. Not the size of the waiting room. Not the number of TV screens in the lobby.</w:t>
      </w:r>
    </w:p>
    <w:p w14:paraId="2C915AB9" w14:textId="77777777" w:rsidR="00A426D4" w:rsidRDefault="00A426D4">
      <w:pPr>
        <w:spacing w:after="80"/>
      </w:pPr>
    </w:p>
    <w:p w14:paraId="5F5225E0" w14:textId="77777777" w:rsidR="00A426D4" w:rsidRDefault="00000000">
      <w:pPr>
        <w:spacing w:after="120"/>
      </w:pPr>
      <w:r>
        <w:rPr>
          <w:color w:val="333333"/>
        </w:rPr>
        <w:t>You should be asking: How many implant cases has this provider placed? What is their training background? Do they have the imaging technology — specifically a CBCT scanner — to plan your case precisely before they ever pick up an instrument? Are they placing the implant, restoring it, and following up with you long-term, or are they handing you off between providers after the surgery is done? And do they have patient outcomes they can show you?</w:t>
      </w:r>
    </w:p>
    <w:p w14:paraId="6D83E4D4" w14:textId="77777777" w:rsidR="00A426D4" w:rsidRDefault="00A426D4">
      <w:pPr>
        <w:spacing w:after="80"/>
      </w:pPr>
    </w:p>
    <w:p w14:paraId="77EE8CC7" w14:textId="77777777" w:rsidR="00A426D4" w:rsidRDefault="00000000">
      <w:pPr>
        <w:pBdr>
          <w:left w:val="single" w:sz="12" w:space="16" w:color="25AAE1"/>
        </w:pBdr>
        <w:shd w:val="clear" w:color="auto" w:fill="E8F4F8"/>
        <w:spacing w:before="40" w:after="40"/>
        <w:ind w:left="432"/>
      </w:pPr>
      <w:r>
        <w:rPr>
          <w:color w:val="1F6E9C"/>
          <w:sz w:val="18"/>
        </w:rPr>
        <w:t>[B-ROLL: Dr. Hedges at a CBCT scanner, reviewing a 3D scan image with a patient — natural, genuine]</w:t>
      </w:r>
    </w:p>
    <w:p w14:paraId="159BA090" w14:textId="77777777" w:rsidR="00A426D4" w:rsidRDefault="00A426D4">
      <w:pPr>
        <w:spacing w:after="80"/>
      </w:pPr>
    </w:p>
    <w:p w14:paraId="0E6B67F1" w14:textId="77777777" w:rsidR="00A426D4" w:rsidRDefault="00000000">
      <w:pPr>
        <w:spacing w:after="120"/>
      </w:pPr>
      <w:r>
        <w:rPr>
          <w:color w:val="333333"/>
        </w:rPr>
        <w:lastRenderedPageBreak/>
        <w:t>Those are the questions that matter. Those are the questions that distinguish outcomes. The name on the building — whether it says "dental center," "implant clinic," or a doctor's name — is irrelevant compared to those five questions.</w:t>
      </w:r>
    </w:p>
    <w:p w14:paraId="497F41CC" w14:textId="77777777" w:rsidR="00A426D4" w:rsidRDefault="00A426D4">
      <w:pPr>
        <w:spacing w:after="80"/>
      </w:pPr>
    </w:p>
    <w:p w14:paraId="320C0042" w14:textId="77777777" w:rsidR="00A426D4" w:rsidRDefault="00000000">
      <w:pPr>
        <w:spacing w:after="120"/>
      </w:pPr>
      <w:r>
        <w:rPr>
          <w:color w:val="333333"/>
        </w:rPr>
        <w:t>It is April 1st. April Fools' Day. The best joke I can tell you today is that thousands of Louisville residents have paid a $15,000–$20,000 premium to an implant center brand when the same quality of care, or better, was available ten minutes away. That joke has a real punchline — it's the patients who walked out of that consultation feeling like implants were out of reach, when they weren't.</w:t>
      </w:r>
    </w:p>
    <w:p w14:paraId="1172B2F4" w14:textId="77777777" w:rsidR="00A426D4" w:rsidRDefault="00A426D4">
      <w:pPr>
        <w:spacing w:after="80"/>
      </w:pPr>
    </w:p>
    <w:p w14:paraId="7847FF59" w14:textId="77777777" w:rsidR="00A426D4" w:rsidRDefault="00000000">
      <w:pPr>
        <w:pBdr>
          <w:left w:val="single" w:sz="12" w:space="16" w:color="25AAE1"/>
        </w:pBdr>
        <w:shd w:val="clear" w:color="auto" w:fill="E8F4F8"/>
        <w:spacing w:before="40" w:after="40"/>
        <w:ind w:left="432"/>
      </w:pPr>
      <w:r>
        <w:rPr>
          <w:color w:val="1F6E9C"/>
          <w:sz w:val="18"/>
        </w:rPr>
        <w:t>[B-ROLL: Louisville neighborhood street — familiar, local, not generic]</w:t>
      </w:r>
    </w:p>
    <w:p w14:paraId="7D1BE8D2" w14:textId="77777777" w:rsidR="00A426D4" w:rsidRDefault="00A426D4">
      <w:pPr>
        <w:spacing w:after="80"/>
      </w:pPr>
    </w:p>
    <w:p w14:paraId="32BFCB48" w14:textId="77777777" w:rsidR="00A426D4" w:rsidRDefault="00000000">
      <w:pPr>
        <w:spacing w:after="120"/>
      </w:pPr>
      <w:r>
        <w:rPr>
          <w:color w:val="333333"/>
        </w:rPr>
        <w:t>If this is the first video you've ever watched from me, welcome. This is what I do here — I tell you the things nobody in dentistry has a financial incentive to tell you, because I'd rather you make an informed decision than an expensive one. For the rest of this month — National Oral Health Month — I'm going to be here every single day with something that will actually help you understand this process.</w:t>
      </w:r>
    </w:p>
    <w:p w14:paraId="02E660E7" w14:textId="77777777" w:rsidR="00A426D4" w:rsidRDefault="00A426D4">
      <w:pPr>
        <w:spacing w:after="80"/>
      </w:pPr>
    </w:p>
    <w:p w14:paraId="5B2025EE" w14:textId="77777777" w:rsidR="00A426D4" w:rsidRDefault="00000000">
      <w:pPr>
        <w:spacing w:after="120"/>
      </w:pPr>
      <w:r>
        <w:rPr>
          <w:color w:val="333333"/>
        </w:rPr>
        <w:t>Subscribe if you want to follow along. And if you've been sitting on an implant question for months and want to see if what I'm saying applies to your specific situation, drop it in the comments below. I read them all.</w:t>
      </w:r>
    </w:p>
    <w:p w14:paraId="7B5BF526" w14:textId="77777777" w:rsidR="00A426D4" w:rsidRDefault="00A426D4">
      <w:pPr>
        <w:spacing w:after="80"/>
      </w:pPr>
    </w:p>
    <w:p w14:paraId="11D8B3E9" w14:textId="77777777" w:rsidR="00A426D4" w:rsidRDefault="00000000">
      <w:pPr>
        <w:pBdr>
          <w:left w:val="single" w:sz="12" w:space="16" w:color="25AAE1"/>
        </w:pBdr>
        <w:shd w:val="clear" w:color="auto" w:fill="E8F4F8"/>
        <w:spacing w:before="40" w:after="40"/>
        <w:ind w:left="432"/>
      </w:pPr>
      <w:r>
        <w:rPr>
          <w:color w:val="1F6E9C"/>
          <w:sz w:val="18"/>
        </w:rPr>
        <w:t>[B-ROLL: Dr. Hedges looking directly at camera, natural close, warm — not staged]</w:t>
      </w:r>
    </w:p>
    <w:p w14:paraId="417AA3EC" w14:textId="77777777" w:rsidR="00A426D4" w:rsidRDefault="00A426D4">
      <w:pPr>
        <w:spacing w:after="80"/>
      </w:pPr>
    </w:p>
    <w:p w14:paraId="18EF6A01" w14:textId="77777777" w:rsidR="00A426D4" w:rsidRDefault="00000000">
      <w:pPr>
        <w:spacing w:after="120"/>
      </w:pPr>
      <w:r>
        <w:rPr>
          <w:color w:val="333333"/>
        </w:rPr>
        <w:t>I'll see you tomorrow.</w:t>
      </w:r>
    </w:p>
    <w:p w14:paraId="33C276F7" w14:textId="77777777" w:rsidR="00A426D4" w:rsidRDefault="00A426D4">
      <w:pPr>
        <w:spacing w:after="80"/>
      </w:pPr>
    </w:p>
    <w:p w14:paraId="465AA9F6" w14:textId="77777777" w:rsidR="00A426D4" w:rsidRDefault="00A426D4">
      <w:pPr>
        <w:spacing w:after="80"/>
      </w:pPr>
    </w:p>
    <w:p w14:paraId="1F37201B" w14:textId="77777777" w:rsidR="00A426D4" w:rsidRDefault="00000000">
      <w:pPr>
        <w:shd w:val="clear" w:color="auto" w:fill="EFEFEF"/>
        <w:spacing w:before="200" w:after="60"/>
      </w:pPr>
      <w:r>
        <w:rPr>
          <w:b/>
          <w:color w:val="58585A"/>
          <w:sz w:val="21"/>
        </w:rPr>
        <w:t>PRODUCTION NOTES — VIDEO 1</w:t>
      </w:r>
    </w:p>
    <w:p w14:paraId="20D76834" w14:textId="77777777" w:rsidR="00A426D4" w:rsidRDefault="00000000">
      <w:pPr>
        <w:pStyle w:val="ListBullet"/>
        <w:spacing w:before="40" w:after="40"/>
        <w:ind w:left="432"/>
      </w:pPr>
      <w:r>
        <w:rPr>
          <w:color w:val="333333"/>
          <w:sz w:val="21"/>
        </w:rPr>
        <w:t>Recommended length: 9–11 min</w:t>
      </w:r>
    </w:p>
    <w:p w14:paraId="02C555CE" w14:textId="77777777" w:rsidR="00A426D4" w:rsidRDefault="00000000">
      <w:pPr>
        <w:pStyle w:val="ListBullet"/>
        <w:spacing w:before="40" w:after="40"/>
        <w:ind w:left="432"/>
      </w:pPr>
      <w:r>
        <w:rPr>
          <w:color w:val="333333"/>
          <w:sz w:val="21"/>
        </w:rPr>
        <w:t>Pacing: Deliberate and measured — this is the first impression. Dr. Hedges should be unhurried, confident, not rushed.</w:t>
      </w:r>
    </w:p>
    <w:p w14:paraId="67797B2D" w14:textId="77777777" w:rsidR="00A426D4" w:rsidRDefault="00000000">
      <w:pPr>
        <w:pStyle w:val="ListBullet"/>
        <w:spacing w:before="40" w:after="40"/>
        <w:ind w:left="432"/>
      </w:pPr>
      <w:r>
        <w:rPr>
          <w:color w:val="333333"/>
          <w:sz w:val="21"/>
        </w:rPr>
        <w:t>B-roll summary: 9 cues — mix of clinical (implant post, CBCT), search UI, patient reaction, split-screen pricing comparison. Nothing graphic.</w:t>
      </w:r>
    </w:p>
    <w:p w14:paraId="3A776828" w14:textId="77777777" w:rsidR="00A426D4" w:rsidRDefault="00000000">
      <w:pPr>
        <w:pBdr>
          <w:left w:val="single" w:sz="12" w:space="16" w:color="25AAE1"/>
        </w:pBdr>
        <w:shd w:val="clear" w:color="auto" w:fill="E8F4F8"/>
        <w:spacing w:before="40" w:after="40"/>
        <w:ind w:left="432"/>
      </w:pPr>
      <w:r>
        <w:rPr>
          <w:color w:val="1F6E9C"/>
          <w:sz w:val="18"/>
        </w:rPr>
        <w:t>- Chapter markers: [CHAPTER: The Myth — 0:00] [CHAPTER: Who Actually Places Implants — 3:30] [CHAPTER: The Real Price Gap — 6:00] [CHAPTER: What to Actually Look For — 8:00]</w:t>
      </w:r>
    </w:p>
    <w:p w14:paraId="11E3AC36" w14:textId="77777777" w:rsidR="00A426D4" w:rsidRDefault="00000000">
      <w:pPr>
        <w:pStyle w:val="ListBullet"/>
        <w:spacing w:before="40" w:after="40"/>
        <w:ind w:left="432"/>
      </w:pPr>
      <w:r>
        <w:rPr>
          <w:color w:val="333333"/>
          <w:sz w:val="21"/>
        </w:rPr>
        <w:t>Thumbnail: Dr. Hedges pointing at camera with text overlay: "They're Charging You $17,000 Extra. Here's Why." Background: treatment room.</w:t>
      </w:r>
    </w:p>
    <w:p w14:paraId="665259C0" w14:textId="77777777" w:rsidR="00A426D4" w:rsidRDefault="00000000">
      <w:pPr>
        <w:pStyle w:val="ListBullet"/>
        <w:spacing w:before="40" w:after="40"/>
        <w:ind w:left="432"/>
      </w:pPr>
      <w:r>
        <w:rPr>
          <w:color w:val="333333"/>
          <w:sz w:val="21"/>
        </w:rPr>
        <w:lastRenderedPageBreak/>
        <w:t>Description hook: "Implant centers have convinced Louisville patients that you need a specialist facility to get implants done right. They're not telling you the whole story."</w:t>
      </w:r>
    </w:p>
    <w:p w14:paraId="0049F531" w14:textId="77777777" w:rsidR="00A426D4" w:rsidRDefault="00000000">
      <w:pPr>
        <w:pStyle w:val="ListBullet"/>
        <w:spacing w:before="40" w:after="40"/>
        <w:ind w:left="432"/>
      </w:pPr>
      <w:r>
        <w:rPr>
          <w:color w:val="333333"/>
          <w:sz w:val="21"/>
        </w:rPr>
        <w:t>Tags: dental implants Louisville, implant dentist Louisville KY, are dental implant centers worth it, ClearChoice alternative Louisville, how to choose an implant dentist, dental implants cost Louisville, All-on-4 Louisville KY, dental implants vs implant centers</w:t>
      </w:r>
    </w:p>
    <w:p w14:paraId="3050157E" w14:textId="77777777" w:rsidR="00A426D4" w:rsidRDefault="00000000">
      <w:pPr>
        <w:pStyle w:val="ListBullet"/>
        <w:spacing w:before="40" w:after="40"/>
        <w:ind w:left="432"/>
      </w:pPr>
      <w:r>
        <w:rPr>
          <w:color w:val="333333"/>
          <w:sz w:val="21"/>
        </w:rPr>
        <w:t>Retention risk: 4:30–6:00 (pricing section can drag) — insert B-roll of calculator/split-screen to maintain visual energy</w:t>
      </w:r>
    </w:p>
    <w:p w14:paraId="0B556190" w14:textId="77777777" w:rsidR="00A426D4" w:rsidRDefault="00000000">
      <w:pPr>
        <w:pStyle w:val="ListBullet"/>
        <w:spacing w:before="40" w:after="40"/>
        <w:ind w:left="432"/>
      </w:pPr>
      <w:r>
        <w:rPr>
          <w:color w:val="333333"/>
          <w:sz w:val="21"/>
        </w:rPr>
        <w:t>Cross-platform note: Mirror LinkedIn post leads with "April Fools' Day opener" — this script is the 10-minute proof document behind that hook</w:t>
      </w:r>
    </w:p>
    <w:p w14:paraId="658C8A8E" w14:textId="77777777" w:rsidR="00A426D4" w:rsidRDefault="00A426D4">
      <w:pPr>
        <w:spacing w:after="80"/>
      </w:pPr>
    </w:p>
    <w:p w14:paraId="5BAC6118" w14:textId="77777777" w:rsidR="00A426D4" w:rsidRDefault="00000000">
      <w:pPr>
        <w:shd w:val="clear" w:color="auto" w:fill="EFEFEF"/>
        <w:spacing w:before="200" w:after="60"/>
      </w:pPr>
      <w:r>
        <w:rPr>
          <w:b/>
          <w:color w:val="58585A"/>
          <w:sz w:val="21"/>
        </w:rPr>
        <w:t>VALUE BOMB VERSION** *(4–5 min compressed)</w:t>
      </w:r>
    </w:p>
    <w:p w14:paraId="7F15CB0E" w14:textId="77777777" w:rsidR="00A426D4" w:rsidRDefault="00A426D4">
      <w:pPr>
        <w:spacing w:after="80"/>
      </w:pPr>
    </w:p>
    <w:p w14:paraId="021BC32A" w14:textId="77777777" w:rsidR="00A426D4" w:rsidRDefault="00000000">
      <w:pPr>
        <w:spacing w:after="120"/>
      </w:pPr>
      <w:r>
        <w:rPr>
          <w:color w:val="333333"/>
        </w:rPr>
        <w:t>April Fools' Day. And the biggest joke in dentistry is one that's costing Louisville patients thousands of dollars and they don't even know they're in on it.</w:t>
      </w:r>
    </w:p>
    <w:p w14:paraId="7E1AC519" w14:textId="77777777" w:rsidR="00A426D4" w:rsidRDefault="00A426D4">
      <w:pPr>
        <w:spacing w:after="80"/>
      </w:pPr>
    </w:p>
    <w:p w14:paraId="64083BAE" w14:textId="77777777" w:rsidR="00A426D4" w:rsidRDefault="00000000">
      <w:pPr>
        <w:spacing w:after="120"/>
      </w:pPr>
      <w:r>
        <w:rPr>
          <w:color w:val="333333"/>
        </w:rPr>
        <w:t>The myth: you need to go to a dedicated implant center to get implants done right. The reality: the titanium post that goes into your jawbone is the same whether a specialist center places it or a trained, experienced general dentist. The difference is not clinical quality. The difference is $10,000 to $20,000 in branding premium.</w:t>
      </w:r>
    </w:p>
    <w:p w14:paraId="2AE66CD6" w14:textId="77777777" w:rsidR="00A426D4" w:rsidRDefault="00A426D4">
      <w:pPr>
        <w:spacing w:after="80"/>
      </w:pPr>
    </w:p>
    <w:p w14:paraId="64EA136C" w14:textId="77777777" w:rsidR="00A426D4" w:rsidRDefault="00000000">
      <w:pPr>
        <w:spacing w:after="120"/>
      </w:pPr>
      <w:r>
        <w:rPr>
          <w:color w:val="333333"/>
        </w:rPr>
        <w:t>Here's what I've seen: patients walking out of consultations at Louisville implant centers with $52,000 quotes, feeling like implants are financially out of reach — and then finding a private practice dentist with equivalent training and better outcomes for $33,000 to $38,000, financed over 36 months through CareCredit.</w:t>
      </w:r>
    </w:p>
    <w:p w14:paraId="02F81398" w14:textId="77777777" w:rsidR="00A426D4" w:rsidRDefault="00A426D4">
      <w:pPr>
        <w:spacing w:after="80"/>
      </w:pPr>
    </w:p>
    <w:p w14:paraId="02145D47" w14:textId="77777777" w:rsidR="00A426D4" w:rsidRDefault="00000000">
      <w:pPr>
        <w:spacing w:after="120"/>
      </w:pPr>
      <w:r>
        <w:rPr>
          <w:color w:val="333333"/>
        </w:rPr>
        <w:t>The five questions you should actually be asking any implant provider: How many cases have you placed? What is your formal training? Do you have CBCT imaging technology? Are you placing and restoring the implant yourself or handing me off? And can I see your patient outcomes?</w:t>
      </w:r>
    </w:p>
    <w:p w14:paraId="624B22F7" w14:textId="77777777" w:rsidR="00A426D4" w:rsidRDefault="00A426D4">
      <w:pPr>
        <w:spacing w:after="80"/>
      </w:pPr>
    </w:p>
    <w:p w14:paraId="77895B14" w14:textId="77777777" w:rsidR="00A426D4" w:rsidRDefault="00000000">
      <w:pPr>
        <w:spacing w:after="120"/>
      </w:pPr>
      <w:r>
        <w:rPr>
          <w:color w:val="333333"/>
        </w:rPr>
        <w:t>Those questions determine your result. The sign on the building doesn't.</w:t>
      </w:r>
    </w:p>
    <w:p w14:paraId="6B780267" w14:textId="77777777" w:rsidR="00A426D4" w:rsidRDefault="00A426D4">
      <w:pPr>
        <w:spacing w:after="80"/>
      </w:pPr>
    </w:p>
    <w:p w14:paraId="7601183C" w14:textId="77777777" w:rsidR="00A426D4" w:rsidRDefault="00000000">
      <w:pPr>
        <w:spacing w:after="120"/>
      </w:pPr>
      <w:r>
        <w:rPr>
          <w:color w:val="333333"/>
        </w:rPr>
        <w:t>It's National Oral Health Month. This is the kind of information you should've had months ago. Subscribe — I'm here every day this month.</w:t>
      </w:r>
    </w:p>
    <w:p w14:paraId="230BA884" w14:textId="77777777" w:rsidR="00A426D4" w:rsidRDefault="00A426D4">
      <w:pPr>
        <w:spacing w:after="80"/>
      </w:pPr>
    </w:p>
    <w:p w14:paraId="114C8707" w14:textId="77777777" w:rsidR="00A426D4" w:rsidRDefault="00000000">
      <w:pPr>
        <w:shd w:val="clear" w:color="auto" w:fill="EFEFEF"/>
        <w:spacing w:before="200" w:after="60"/>
      </w:pPr>
      <w:r>
        <w:rPr>
          <w:b/>
          <w:color w:val="58585A"/>
          <w:sz w:val="21"/>
        </w:rPr>
        <w:t>CONTRARIAN VERSION</w:t>
      </w:r>
    </w:p>
    <w:p w14:paraId="3FE4DE6D" w14:textId="77777777" w:rsidR="00A426D4" w:rsidRDefault="00A426D4">
      <w:pPr>
        <w:spacing w:after="80"/>
      </w:pPr>
    </w:p>
    <w:p w14:paraId="4A35CEFE" w14:textId="77777777" w:rsidR="00A426D4" w:rsidRDefault="00000000">
      <w:pPr>
        <w:spacing w:after="120"/>
      </w:pPr>
      <w:r>
        <w:rPr>
          <w:color w:val="333333"/>
        </w:rPr>
        <w:t>I'm going to say something that most dentists won't say on camera because it's bad for business: some of the most technically skilled implant work being done in Louisville today is happening in private practices, not implant centers.</w:t>
      </w:r>
    </w:p>
    <w:p w14:paraId="0D52C67C" w14:textId="77777777" w:rsidR="00A426D4" w:rsidRDefault="00A426D4">
      <w:pPr>
        <w:spacing w:after="80"/>
      </w:pPr>
    </w:p>
    <w:p w14:paraId="3B953F37" w14:textId="77777777" w:rsidR="00A426D4" w:rsidRDefault="00000000">
      <w:pPr>
        <w:spacing w:after="120"/>
      </w:pPr>
      <w:r>
        <w:rPr>
          <w:color w:val="333333"/>
        </w:rPr>
        <w:t>I know. That's not the story you've been told. Implant centers spend significant marketing budgets telling you the opposite. And they're not wrong that they have experienced providers. But the framing — that the category "implant center" means higher quality — is a marketing claim masquerading as clinical fact.</w:t>
      </w:r>
    </w:p>
    <w:p w14:paraId="67A6F559" w14:textId="77777777" w:rsidR="00A426D4" w:rsidRDefault="00A426D4">
      <w:pPr>
        <w:spacing w:after="80"/>
      </w:pPr>
    </w:p>
    <w:p w14:paraId="0B1F4568" w14:textId="77777777" w:rsidR="00A426D4" w:rsidRDefault="00000000">
      <w:pPr>
        <w:spacing w:after="120"/>
      </w:pPr>
      <w:r>
        <w:rPr>
          <w:color w:val="333333"/>
        </w:rPr>
        <w:t>Here's the contrarian argument: dedicated implant centers, by their business model, have to convert consultations to cases. Their overhead is structured around volume. Their sales process reflects that. Private practices aren't running that model. When I sit down with a patient, I'm not calculating conversion rates. I'm looking at a scan and telling them what I actually see.</w:t>
      </w:r>
    </w:p>
    <w:p w14:paraId="49B653BD" w14:textId="77777777" w:rsidR="00A426D4" w:rsidRDefault="00A426D4">
      <w:pPr>
        <w:spacing w:after="80"/>
      </w:pPr>
    </w:p>
    <w:p w14:paraId="1AB74D67" w14:textId="6BCD7069" w:rsidR="00A426D4" w:rsidRDefault="00000000" w:rsidP="009F24A4">
      <w:pPr>
        <w:spacing w:after="120"/>
      </w:pPr>
      <w:r>
        <w:rPr>
          <w:color w:val="333333"/>
        </w:rPr>
        <w:t>The patients who come to me after a ClearChoice consultation don't come because I'm cheaper. They come because they walked out of that consultation feeling like they were being sold something instead of being advised on something. And there's a difference — a $17,000 difference, in many cases.</w:t>
      </w:r>
    </w:p>
    <w:p w14:paraId="05211B4C" w14:textId="77777777" w:rsidR="00A426D4" w:rsidRDefault="00A426D4">
      <w:pPr>
        <w:spacing w:after="80"/>
      </w:pPr>
    </w:p>
    <w:p w14:paraId="6220F2E5" w14:textId="77777777" w:rsidR="00A426D4" w:rsidRDefault="00000000">
      <w:pPr>
        <w:pBdr>
          <w:bottom w:val="single" w:sz="6" w:space="1" w:color="25AAE1"/>
        </w:pBdr>
        <w:spacing w:before="280" w:after="120"/>
      </w:pPr>
      <w:r>
        <w:rPr>
          <w:b/>
          <w:color w:val="25AAE1"/>
          <w:sz w:val="28"/>
        </w:rPr>
        <w:t>VIDEO 2 — April 2 (Thursday) | World Autism Awareness Day</w:t>
      </w:r>
    </w:p>
    <w:p w14:paraId="2513358D" w14:textId="77777777" w:rsidR="00A426D4" w:rsidRDefault="00000000">
      <w:pPr>
        <w:spacing w:before="160" w:after="80"/>
      </w:pPr>
      <w:r>
        <w:rPr>
          <w:b/>
          <w:color w:val="58585A"/>
          <w:sz w:val="24"/>
        </w:rPr>
        <w:t>5 Signs You've Been Waiting Too Long to Replace a Missing Tooth</w:t>
      </w:r>
    </w:p>
    <w:p w14:paraId="6CFA2D73" w14:textId="77777777" w:rsidR="00A426D4" w:rsidRDefault="00A426D4">
      <w:pPr>
        <w:spacing w:after="80"/>
      </w:pPr>
    </w:p>
    <w:p w14:paraId="54AE7CB4" w14:textId="77777777" w:rsidR="00A426D4" w:rsidRDefault="00000000">
      <w:pPr>
        <w:shd w:val="clear" w:color="auto" w:fill="F8F8F8"/>
        <w:spacing w:before="40" w:after="120"/>
        <w:ind w:left="288"/>
      </w:pPr>
      <w:r>
        <w:rPr>
          <w:i/>
          <w:color w:val="58585A"/>
          <w:sz w:val="19"/>
        </w:rPr>
        <w:t>World Autism Awareness Day — this script draws a subtle parallel: just as the world's awareness of hidden conditions has grown, most people are unaware of the hidden structural consequences happening in their jaw right now. Natural, non-forced tie-in.</w:t>
      </w:r>
    </w:p>
    <w:p w14:paraId="44F2DCD5" w14:textId="77777777" w:rsidR="00A426D4" w:rsidRDefault="00A426D4">
      <w:pPr>
        <w:spacing w:after="80"/>
      </w:pPr>
    </w:p>
    <w:p w14:paraId="340EB03F" w14:textId="77777777" w:rsidR="00A426D4" w:rsidRDefault="00A426D4">
      <w:pPr>
        <w:spacing w:after="80"/>
      </w:pPr>
    </w:p>
    <w:p w14:paraId="328C24B3" w14:textId="77777777" w:rsidR="00A426D4" w:rsidRDefault="00000000">
      <w:pPr>
        <w:spacing w:after="120"/>
      </w:pPr>
      <w:r>
        <w:rPr>
          <w:color w:val="333333"/>
        </w:rPr>
        <w:t>Today is World Autism Awareness Day — a day dedicated to making the invisible visible, to recognizing what's happening beneath the surface that most of us walk right past without seeing.</w:t>
      </w:r>
    </w:p>
    <w:p w14:paraId="4568A944" w14:textId="77777777" w:rsidR="00A426D4" w:rsidRDefault="00A426D4">
      <w:pPr>
        <w:spacing w:after="80"/>
      </w:pPr>
    </w:p>
    <w:p w14:paraId="5B325F0E" w14:textId="77777777" w:rsidR="00A426D4" w:rsidRDefault="00000000">
      <w:pPr>
        <w:pBdr>
          <w:left w:val="single" w:sz="12" w:space="16" w:color="25AAE1"/>
        </w:pBdr>
        <w:shd w:val="clear" w:color="auto" w:fill="E8F4F8"/>
        <w:spacing w:before="40" w:after="40"/>
        <w:ind w:left="432"/>
      </w:pPr>
      <w:r>
        <w:rPr>
          <w:color w:val="1F6E9C"/>
          <w:sz w:val="18"/>
        </w:rPr>
        <w:t>[B-ROLL: gentle visual of someone looking in the mirror, studying their face/mouth — relatable, non-clinical]</w:t>
      </w:r>
    </w:p>
    <w:p w14:paraId="3675959F" w14:textId="77777777" w:rsidR="00A426D4" w:rsidRDefault="00A426D4">
      <w:pPr>
        <w:spacing w:after="80"/>
      </w:pPr>
    </w:p>
    <w:p w14:paraId="57F9C010" w14:textId="77777777" w:rsidR="00A426D4" w:rsidRDefault="00000000">
      <w:pPr>
        <w:spacing w:after="120"/>
      </w:pPr>
      <w:r>
        <w:rPr>
          <w:color w:val="333333"/>
        </w:rPr>
        <w:lastRenderedPageBreak/>
        <w:t>I want to use that framing today to talk about something that is genuinely invisible to most people until it becomes an expensive problem — the hidden consequences of waiting to replace a missing tooth. And I want to give you five specific signs that tell me, as a dentist, that a patient has been waiting longer than their jaw can afford.</w:t>
      </w:r>
    </w:p>
    <w:p w14:paraId="234A14B5" w14:textId="77777777" w:rsidR="00A426D4" w:rsidRDefault="00A426D4">
      <w:pPr>
        <w:spacing w:after="80"/>
      </w:pPr>
    </w:p>
    <w:p w14:paraId="6C0936FF" w14:textId="77777777" w:rsidR="00A426D4" w:rsidRDefault="00000000">
      <w:pPr>
        <w:spacing w:after="120"/>
      </w:pPr>
      <w:r>
        <w:rPr>
          <w:color w:val="333333"/>
        </w:rPr>
        <w:t>I'm Dr. Jeff Hedges in Louisville, Kentucky. April is National Oral Health Month, and if there's one piece of information I wish every person in this city had, it's what I'm about to tell you.</w:t>
      </w:r>
    </w:p>
    <w:p w14:paraId="388FCD46" w14:textId="77777777" w:rsidR="00A426D4" w:rsidRDefault="00A426D4">
      <w:pPr>
        <w:spacing w:after="80"/>
      </w:pPr>
    </w:p>
    <w:p w14:paraId="7FC2BAFC" w14:textId="77777777" w:rsidR="00A426D4" w:rsidRDefault="00000000">
      <w:pPr>
        <w:pBdr>
          <w:left w:val="single" w:sz="12" w:space="16" w:color="25AAE1"/>
        </w:pBdr>
        <w:shd w:val="clear" w:color="auto" w:fill="E8F4F8"/>
        <w:spacing w:before="40" w:after="40"/>
        <w:ind w:left="432"/>
      </w:pPr>
      <w:r>
        <w:rPr>
          <w:color w:val="1F6E9C"/>
          <w:sz w:val="18"/>
        </w:rPr>
        <w:t>[B-ROLL: dental X-ray showing a missing tooth space — arrow pointing to the gap and surrounding bone level]</w:t>
      </w:r>
    </w:p>
    <w:p w14:paraId="6C8C5D77" w14:textId="77777777" w:rsidR="00A426D4" w:rsidRDefault="00A426D4">
      <w:pPr>
        <w:spacing w:after="80"/>
      </w:pPr>
    </w:p>
    <w:p w14:paraId="5FEA8B40" w14:textId="77777777" w:rsidR="00A426D4" w:rsidRDefault="00000000">
      <w:pPr>
        <w:spacing w:after="120"/>
      </w:pPr>
      <w:r>
        <w:rPr>
          <w:color w:val="333333"/>
        </w:rPr>
        <w:t>So here's what happens when a tooth is missing and isn't replaced. The jawbone underneath that empty space — the alveolar bone — no longer receives the stimulation it needs to maintain its density. Teeth roots stimulate bone during chewing. Without that stimulation, the bone begins to resorb. It shrinks. Not immediately — but consistently, over months and years.</w:t>
      </w:r>
    </w:p>
    <w:p w14:paraId="43ECFB2E" w14:textId="77777777" w:rsidR="00A426D4" w:rsidRDefault="00A426D4">
      <w:pPr>
        <w:spacing w:after="80"/>
      </w:pPr>
    </w:p>
    <w:p w14:paraId="756CE0E2" w14:textId="77777777" w:rsidR="00A426D4" w:rsidRDefault="00000000">
      <w:pPr>
        <w:pBdr>
          <w:left w:val="single" w:sz="12" w:space="16" w:color="25AAE1"/>
        </w:pBdr>
        <w:shd w:val="clear" w:color="auto" w:fill="E8F4F8"/>
        <w:spacing w:before="40" w:after="40"/>
        <w:ind w:left="432"/>
      </w:pPr>
      <w:r>
        <w:rPr>
          <w:color w:val="1F6E9C"/>
          <w:sz w:val="18"/>
        </w:rPr>
        <w:t>[B-ROLL: medical animation or diagram showing bone resorption over time — 6 months, 1 year, 3 years comparison]</w:t>
      </w:r>
    </w:p>
    <w:p w14:paraId="6CFC41C0" w14:textId="77777777" w:rsidR="00A426D4" w:rsidRDefault="00A426D4">
      <w:pPr>
        <w:spacing w:after="80"/>
      </w:pPr>
    </w:p>
    <w:p w14:paraId="24734223" w14:textId="77777777" w:rsidR="00A426D4" w:rsidRDefault="00000000">
      <w:pPr>
        <w:spacing w:after="120"/>
      </w:pPr>
      <w:r>
        <w:rPr>
          <w:color w:val="333333"/>
        </w:rPr>
        <w:t>This matters for implants because an implant needs adequate bone volume and density to anchor into. The longer a patient waits after tooth loss, the more complex — and often more expensive — the implant placement becomes. Bone grafting may be required. Healing time increases. The case that could have been straightforward 18 months ago is now a staged procedure with additional cost.</w:t>
      </w:r>
    </w:p>
    <w:p w14:paraId="74BCF507" w14:textId="77777777" w:rsidR="00A426D4" w:rsidRDefault="00A426D4">
      <w:pPr>
        <w:spacing w:after="80"/>
      </w:pPr>
    </w:p>
    <w:p w14:paraId="10111637" w14:textId="77777777" w:rsidR="00A426D4" w:rsidRDefault="00000000">
      <w:pPr>
        <w:spacing w:after="120"/>
      </w:pPr>
      <w:r>
        <w:rPr>
          <w:color w:val="333333"/>
        </w:rPr>
        <w:t>That's not a scare tactic. That's just biology.</w:t>
      </w:r>
    </w:p>
    <w:p w14:paraId="7A8DFB71" w14:textId="77777777" w:rsidR="00A426D4" w:rsidRDefault="00A426D4">
      <w:pPr>
        <w:spacing w:after="80"/>
      </w:pPr>
    </w:p>
    <w:p w14:paraId="33F4187C" w14:textId="77777777" w:rsidR="00A426D4" w:rsidRDefault="00000000">
      <w:pPr>
        <w:pBdr>
          <w:left w:val="single" w:sz="12" w:space="16" w:color="25AAE1"/>
        </w:pBdr>
        <w:shd w:val="clear" w:color="auto" w:fill="E8F4F8"/>
        <w:spacing w:before="40" w:after="40"/>
        <w:ind w:left="432"/>
      </w:pPr>
      <w:r>
        <w:rPr>
          <w:color w:val="1F6E9C"/>
          <w:sz w:val="18"/>
        </w:rPr>
        <w:t>[B-ROLL: Dr. Hedges looking at a 3D CBCT scan, pointing to bone measurements on screen]</w:t>
      </w:r>
    </w:p>
    <w:p w14:paraId="365C1F65" w14:textId="77777777" w:rsidR="00A426D4" w:rsidRDefault="00A426D4">
      <w:pPr>
        <w:spacing w:after="80"/>
      </w:pPr>
    </w:p>
    <w:p w14:paraId="072D3113" w14:textId="77777777" w:rsidR="00A426D4" w:rsidRDefault="00000000">
      <w:pPr>
        <w:spacing w:after="120"/>
      </w:pPr>
      <w:r>
        <w:rPr>
          <w:color w:val="333333"/>
        </w:rPr>
        <w:t>Let me give you the five signs I see in patients who have been waiting too long.</w:t>
      </w:r>
    </w:p>
    <w:p w14:paraId="6BC04F09" w14:textId="77777777" w:rsidR="00A426D4" w:rsidRDefault="00A426D4">
      <w:pPr>
        <w:spacing w:after="80"/>
      </w:pPr>
    </w:p>
    <w:p w14:paraId="4BA501C2" w14:textId="77777777" w:rsidR="00A426D4" w:rsidRDefault="00000000">
      <w:pPr>
        <w:spacing w:after="120"/>
      </w:pPr>
      <w:r>
        <w:rPr>
          <w:b/>
          <w:color w:val="333333"/>
        </w:rPr>
        <w:t>Sign One: The teeth next to the gap are tilting.</w:t>
      </w:r>
    </w:p>
    <w:p w14:paraId="14414220" w14:textId="77777777" w:rsidR="00A426D4" w:rsidRDefault="00A426D4">
      <w:pPr>
        <w:spacing w:after="80"/>
      </w:pPr>
    </w:p>
    <w:p w14:paraId="26928684" w14:textId="77777777" w:rsidR="00A426D4" w:rsidRDefault="00000000">
      <w:pPr>
        <w:spacing w:after="120"/>
      </w:pPr>
      <w:r>
        <w:rPr>
          <w:color w:val="333333"/>
        </w:rPr>
        <w:t>When a tooth is missing, the neighboring teeth lose their structural reference point. Over time — sometimes within months — they begin to drift into the space. You'll see this on an X-ray as a visible tilt. Sometimes patients feel it as a change in their bite. Either way, it complicates the implant placement because the space has narrowed.</w:t>
      </w:r>
    </w:p>
    <w:p w14:paraId="5E3F34F7" w14:textId="77777777" w:rsidR="00A426D4" w:rsidRDefault="00A426D4">
      <w:pPr>
        <w:spacing w:after="80"/>
      </w:pPr>
    </w:p>
    <w:p w14:paraId="39DFDEB8" w14:textId="77777777" w:rsidR="00A426D4" w:rsidRDefault="00000000">
      <w:pPr>
        <w:pBdr>
          <w:left w:val="single" w:sz="12" w:space="16" w:color="25AAE1"/>
        </w:pBdr>
        <w:shd w:val="clear" w:color="auto" w:fill="E8F4F8"/>
        <w:spacing w:before="40" w:after="40"/>
        <w:ind w:left="432"/>
      </w:pPr>
      <w:r>
        <w:rPr>
          <w:color w:val="1F6E9C"/>
          <w:sz w:val="18"/>
        </w:rPr>
        <w:t>[B-ROLL: X-ray showing tooth drift toward empty space — visible tilt]</w:t>
      </w:r>
    </w:p>
    <w:p w14:paraId="5C6FFD67" w14:textId="77777777" w:rsidR="00A426D4" w:rsidRDefault="00A426D4">
      <w:pPr>
        <w:spacing w:after="80"/>
      </w:pPr>
    </w:p>
    <w:p w14:paraId="4F5939F9" w14:textId="77777777" w:rsidR="00A426D4" w:rsidRDefault="00000000">
      <w:pPr>
        <w:spacing w:after="120"/>
      </w:pPr>
      <w:r>
        <w:rPr>
          <w:b/>
          <w:color w:val="333333"/>
        </w:rPr>
        <w:t>Sign Two: The opposing tooth is super-erupting.</w:t>
      </w:r>
    </w:p>
    <w:p w14:paraId="2D11F254" w14:textId="77777777" w:rsidR="00A426D4" w:rsidRDefault="00A426D4">
      <w:pPr>
        <w:spacing w:after="80"/>
      </w:pPr>
    </w:p>
    <w:p w14:paraId="248A576F" w14:textId="77777777" w:rsidR="00A426D4" w:rsidRDefault="00000000">
      <w:pPr>
        <w:spacing w:after="120"/>
      </w:pPr>
      <w:r>
        <w:rPr>
          <w:color w:val="333333"/>
        </w:rPr>
        <w:t>The tooth directly above or below the missing space has no tooth to bite against. Without that contact, it begins to grow downward — or upward — beyond its normal position. This is called super-eruption. I've seen cases where a patient waited three years and the opposing tooth had erupted far enough that it would have to be addressed before an implant could even be considered.</w:t>
      </w:r>
    </w:p>
    <w:p w14:paraId="6A490BC6" w14:textId="77777777" w:rsidR="00A426D4" w:rsidRDefault="00A426D4">
      <w:pPr>
        <w:spacing w:after="80"/>
      </w:pPr>
    </w:p>
    <w:p w14:paraId="0F558B97" w14:textId="77777777" w:rsidR="00A426D4" w:rsidRDefault="00000000">
      <w:pPr>
        <w:pBdr>
          <w:left w:val="single" w:sz="12" w:space="16" w:color="25AAE1"/>
        </w:pBdr>
        <w:shd w:val="clear" w:color="auto" w:fill="E8F4F8"/>
        <w:spacing w:before="40" w:after="40"/>
        <w:ind w:left="432"/>
      </w:pPr>
      <w:r>
        <w:rPr>
          <w:color w:val="1F6E9C"/>
          <w:sz w:val="18"/>
        </w:rPr>
        <w:t>[B-ROLL: diagram or model showing super-eruption concept]</w:t>
      </w:r>
    </w:p>
    <w:p w14:paraId="5FD8DF78" w14:textId="77777777" w:rsidR="00A426D4" w:rsidRDefault="00A426D4">
      <w:pPr>
        <w:spacing w:after="80"/>
      </w:pPr>
    </w:p>
    <w:p w14:paraId="1E01E09A" w14:textId="77777777" w:rsidR="00A426D4" w:rsidRDefault="00000000">
      <w:pPr>
        <w:spacing w:after="120"/>
      </w:pPr>
      <w:r>
        <w:rPr>
          <w:b/>
          <w:color w:val="333333"/>
        </w:rPr>
        <w:t>Sign Three: You've noticed a change in your bite.</w:t>
      </w:r>
    </w:p>
    <w:p w14:paraId="49123DE6" w14:textId="77777777" w:rsidR="00A426D4" w:rsidRDefault="00A426D4">
      <w:pPr>
        <w:spacing w:after="80"/>
      </w:pPr>
    </w:p>
    <w:p w14:paraId="5BDD851B" w14:textId="77777777" w:rsidR="00A426D4" w:rsidRDefault="00000000">
      <w:pPr>
        <w:spacing w:after="120"/>
      </w:pPr>
      <w:r>
        <w:rPr>
          <w:color w:val="333333"/>
        </w:rPr>
        <w:t>If you've started chewing differently — favoring one side, noticing that your back teeth hit differently than they used to — this is your jaw compensating for missing structure. Over time this compensation creates strain on the remaining teeth, on the jaw joint, and on the muscles. Patients come to me with headaches and jaw pain who don't realize the root cause is a missing tooth they've been ignoring for two years.</w:t>
      </w:r>
    </w:p>
    <w:p w14:paraId="5C4853DE" w14:textId="77777777" w:rsidR="00A426D4" w:rsidRDefault="00A426D4">
      <w:pPr>
        <w:spacing w:after="80"/>
      </w:pPr>
    </w:p>
    <w:p w14:paraId="5DC65D8A" w14:textId="77777777" w:rsidR="00A426D4" w:rsidRDefault="00000000">
      <w:pPr>
        <w:pBdr>
          <w:left w:val="single" w:sz="12" w:space="16" w:color="25AAE1"/>
        </w:pBdr>
        <w:shd w:val="clear" w:color="auto" w:fill="E8F4F8"/>
        <w:spacing w:before="40" w:after="40"/>
        <w:ind w:left="432"/>
      </w:pPr>
      <w:r>
        <w:rPr>
          <w:color w:val="1F6E9C"/>
          <w:sz w:val="18"/>
        </w:rPr>
        <w:t>[B-ROLL: patient jaw joint area, touching the side of their face with a slightly uncomfortable expression]</w:t>
      </w:r>
    </w:p>
    <w:p w14:paraId="1DFF5492" w14:textId="77777777" w:rsidR="00A426D4" w:rsidRDefault="00A426D4">
      <w:pPr>
        <w:spacing w:after="80"/>
      </w:pPr>
    </w:p>
    <w:p w14:paraId="675C2BEB" w14:textId="77777777" w:rsidR="00A426D4" w:rsidRDefault="00000000">
      <w:pPr>
        <w:spacing w:after="120"/>
      </w:pPr>
      <w:r>
        <w:rPr>
          <w:b/>
          <w:color w:val="333333"/>
        </w:rPr>
        <w:t>Sign Four: You can see a visible indentation in your gumline.</w:t>
      </w:r>
    </w:p>
    <w:p w14:paraId="560DD021" w14:textId="77777777" w:rsidR="00A426D4" w:rsidRDefault="00A426D4">
      <w:pPr>
        <w:spacing w:after="80"/>
      </w:pPr>
    </w:p>
    <w:p w14:paraId="6AF66232" w14:textId="77777777" w:rsidR="00A426D4" w:rsidRDefault="00000000">
      <w:pPr>
        <w:spacing w:after="120"/>
      </w:pPr>
      <w:r>
        <w:rPr>
          <w:color w:val="333333"/>
        </w:rPr>
        <w:t>Stand in front of a mirror and look where the missing tooth was. If you can see a noticeable depression — a concave shape in the gumline — that's a visual indicator of bone loss already in progress. Some patients assume that's normal. It isn't. It's your jaw changing shape.</w:t>
      </w:r>
    </w:p>
    <w:p w14:paraId="0921FAB3" w14:textId="77777777" w:rsidR="00A426D4" w:rsidRDefault="00A426D4">
      <w:pPr>
        <w:spacing w:after="80"/>
      </w:pPr>
    </w:p>
    <w:p w14:paraId="779B531B" w14:textId="77777777" w:rsidR="00A426D4" w:rsidRDefault="00000000">
      <w:pPr>
        <w:pBdr>
          <w:left w:val="single" w:sz="12" w:space="16" w:color="25AAE1"/>
        </w:pBdr>
        <w:shd w:val="clear" w:color="auto" w:fill="E8F4F8"/>
        <w:spacing w:before="40" w:after="40"/>
        <w:ind w:left="432"/>
      </w:pPr>
      <w:r>
        <w:rPr>
          <w:color w:val="1F6E9C"/>
          <w:sz w:val="18"/>
        </w:rPr>
        <w:t>[B-ROLL: close-up of gumline showing depression where tooth is missing — not graphic, clinical illustration preferred]</w:t>
      </w:r>
    </w:p>
    <w:p w14:paraId="1CD027D9" w14:textId="77777777" w:rsidR="00A426D4" w:rsidRDefault="00A426D4">
      <w:pPr>
        <w:spacing w:after="80"/>
      </w:pPr>
    </w:p>
    <w:p w14:paraId="78957F2E" w14:textId="77777777" w:rsidR="00A426D4" w:rsidRDefault="00000000">
      <w:pPr>
        <w:spacing w:after="120"/>
      </w:pPr>
      <w:r>
        <w:rPr>
          <w:b/>
          <w:color w:val="333333"/>
        </w:rPr>
        <w:t>Sign Five: Your dentist has mentioned it more than once.</w:t>
      </w:r>
    </w:p>
    <w:p w14:paraId="1A3CEF44" w14:textId="77777777" w:rsidR="00A426D4" w:rsidRDefault="00A426D4">
      <w:pPr>
        <w:spacing w:after="80"/>
      </w:pPr>
    </w:p>
    <w:p w14:paraId="2EB3B861" w14:textId="77777777" w:rsidR="00A426D4" w:rsidRDefault="00000000">
      <w:pPr>
        <w:spacing w:after="120"/>
      </w:pPr>
      <w:r>
        <w:rPr>
          <w:color w:val="333333"/>
        </w:rPr>
        <w:t xml:space="preserve">This is the one patients don't like to hear. If your dentist has mentioned replacing a missing tooth at two or more appointments and you've said "I'll think about it," they're not just trying to </w:t>
      </w:r>
      <w:r>
        <w:rPr>
          <w:color w:val="333333"/>
        </w:rPr>
        <w:lastRenderedPageBreak/>
        <w:t>upsell you. They're watching a situation change from simple to complex in slow motion and trying to give you the opportunity to catch it before it does.</w:t>
      </w:r>
    </w:p>
    <w:p w14:paraId="3FB52F50" w14:textId="77777777" w:rsidR="00A426D4" w:rsidRDefault="00A426D4">
      <w:pPr>
        <w:spacing w:after="80"/>
      </w:pPr>
    </w:p>
    <w:p w14:paraId="24E4F43E" w14:textId="77777777" w:rsidR="00A426D4" w:rsidRDefault="00000000">
      <w:pPr>
        <w:pBdr>
          <w:left w:val="single" w:sz="12" w:space="16" w:color="25AAE1"/>
        </w:pBdr>
        <w:shd w:val="clear" w:color="auto" w:fill="E8F4F8"/>
        <w:spacing w:before="40" w:after="40"/>
        <w:ind w:left="432"/>
      </w:pPr>
      <w:r>
        <w:rPr>
          <w:color w:val="1F6E9C"/>
          <w:sz w:val="18"/>
        </w:rPr>
        <w:t>[B-ROLL: Dr. Hedges in consultation, pointing to a model or scan — natural conversation energy]</w:t>
      </w:r>
    </w:p>
    <w:p w14:paraId="7E7AC2BD" w14:textId="77777777" w:rsidR="00A426D4" w:rsidRDefault="00A426D4">
      <w:pPr>
        <w:spacing w:after="80"/>
      </w:pPr>
    </w:p>
    <w:p w14:paraId="468DD328" w14:textId="77777777" w:rsidR="00A426D4" w:rsidRDefault="00000000">
      <w:pPr>
        <w:pBdr>
          <w:left w:val="single" w:sz="12" w:space="16" w:color="25AAE1"/>
        </w:pBdr>
        <w:shd w:val="clear" w:color="auto" w:fill="E8F4F8"/>
        <w:spacing w:before="40" w:after="40"/>
        <w:ind w:left="432"/>
      </w:pPr>
      <w:r>
        <w:rPr>
          <w:color w:val="1F6E9C"/>
          <w:sz w:val="18"/>
        </w:rPr>
        <w:t>[PACING: pause here — let this land]</w:t>
      </w:r>
    </w:p>
    <w:p w14:paraId="49EA812B" w14:textId="77777777" w:rsidR="00A426D4" w:rsidRDefault="00A426D4">
      <w:pPr>
        <w:spacing w:after="80"/>
      </w:pPr>
    </w:p>
    <w:p w14:paraId="446A2E14" w14:textId="77777777" w:rsidR="00A426D4" w:rsidRDefault="00000000">
      <w:pPr>
        <w:spacing w:after="120"/>
      </w:pPr>
      <w:r>
        <w:rPr>
          <w:color w:val="333333"/>
        </w:rPr>
        <w:t>Here's the honest truth. The window for a straightforward implant placement is real, and it is finite. I'm not telling you this to pressure you. I'm telling you this because I see patients every week who come to me two or three years after losing a tooth and discover that what would have been a one-stage procedure is now a two-stage procedure with a bone graft. And they always say the same thing: "I wish someone had told me this sooner."</w:t>
      </w:r>
    </w:p>
    <w:p w14:paraId="38769ED7" w14:textId="77777777" w:rsidR="00A426D4" w:rsidRDefault="00A426D4">
      <w:pPr>
        <w:spacing w:after="80"/>
      </w:pPr>
    </w:p>
    <w:p w14:paraId="39B87553"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calm and direct]</w:t>
      </w:r>
    </w:p>
    <w:p w14:paraId="7479B51C" w14:textId="77777777" w:rsidR="00A426D4" w:rsidRDefault="00A426D4">
      <w:pPr>
        <w:spacing w:after="80"/>
      </w:pPr>
    </w:p>
    <w:p w14:paraId="7C25E9B5" w14:textId="77777777" w:rsidR="00A426D4" w:rsidRDefault="00000000">
      <w:pPr>
        <w:spacing w:after="120"/>
      </w:pPr>
      <w:r>
        <w:rPr>
          <w:color w:val="333333"/>
        </w:rPr>
        <w:t>Consider this me telling you.</w:t>
      </w:r>
    </w:p>
    <w:p w14:paraId="5583AC61" w14:textId="77777777" w:rsidR="00A426D4" w:rsidRDefault="00A426D4">
      <w:pPr>
        <w:spacing w:after="80"/>
      </w:pPr>
    </w:p>
    <w:p w14:paraId="3778E72C" w14:textId="77777777" w:rsidR="00A426D4" w:rsidRDefault="00000000">
      <w:pPr>
        <w:spacing w:after="120"/>
      </w:pPr>
      <w:r>
        <w:rPr>
          <w:color w:val="333333"/>
        </w:rPr>
        <w:t>If you recognize any of these five signs — or if you've just been aware of a missing tooth in the back of your mind for months or years — I want you to do one thing: get an X-ray and a consultation before that window closes further. Not because the sky is falling, but because the decisions you make in the next 90 days may determine how straightforward your treatment is.</w:t>
      </w:r>
    </w:p>
    <w:p w14:paraId="344945F9" w14:textId="77777777" w:rsidR="00A426D4" w:rsidRDefault="00A426D4">
      <w:pPr>
        <w:spacing w:after="80"/>
      </w:pPr>
    </w:p>
    <w:p w14:paraId="7A0E23C4" w14:textId="77777777" w:rsidR="00A426D4" w:rsidRDefault="00000000">
      <w:pPr>
        <w:spacing w:after="120"/>
      </w:pPr>
      <w:r>
        <w:rPr>
          <w:color w:val="333333"/>
        </w:rPr>
        <w:t>If you're in Louisville and you want to understand your specific situation, this month I'm offering free consultations — no charge, no pressure, just an honest look at your scan and a clear picture of your options. The link is in the description.</w:t>
      </w:r>
    </w:p>
    <w:p w14:paraId="0B7F0CE5" w14:textId="77777777" w:rsidR="00A426D4" w:rsidRDefault="00A426D4">
      <w:pPr>
        <w:spacing w:after="80"/>
      </w:pPr>
    </w:p>
    <w:p w14:paraId="241E55E1" w14:textId="77777777" w:rsidR="00A426D4" w:rsidRDefault="00000000">
      <w:pPr>
        <w:spacing w:after="120"/>
      </w:pPr>
      <w:r>
        <w:rPr>
          <w:color w:val="333333"/>
        </w:rPr>
        <w:t>I'll be back tomorrow with something equally useful. Subscribe so you don't miss it.</w:t>
      </w:r>
    </w:p>
    <w:p w14:paraId="3AD1646B" w14:textId="77777777" w:rsidR="00A426D4" w:rsidRDefault="00A426D4">
      <w:pPr>
        <w:spacing w:after="80"/>
      </w:pPr>
    </w:p>
    <w:p w14:paraId="0E0621E2" w14:textId="77777777" w:rsidR="00A426D4" w:rsidRDefault="00A426D4">
      <w:pPr>
        <w:spacing w:after="80"/>
      </w:pPr>
    </w:p>
    <w:p w14:paraId="1C4E99BE" w14:textId="77777777" w:rsidR="00A426D4" w:rsidRDefault="00000000">
      <w:pPr>
        <w:shd w:val="clear" w:color="auto" w:fill="EFEFEF"/>
        <w:spacing w:before="200" w:after="60"/>
      </w:pPr>
      <w:r>
        <w:rPr>
          <w:b/>
          <w:color w:val="58585A"/>
          <w:sz w:val="21"/>
        </w:rPr>
        <w:t>PRODUCTION NOTES — VIDEO 2</w:t>
      </w:r>
    </w:p>
    <w:p w14:paraId="0E6CE22C" w14:textId="77777777" w:rsidR="00A426D4" w:rsidRDefault="00000000">
      <w:pPr>
        <w:pStyle w:val="ListBullet"/>
        <w:spacing w:before="40" w:after="40"/>
        <w:ind w:left="432"/>
      </w:pPr>
      <w:r>
        <w:rPr>
          <w:color w:val="333333"/>
          <w:sz w:val="21"/>
        </w:rPr>
        <w:t>Recommended length: 8–10 min</w:t>
      </w:r>
    </w:p>
    <w:p w14:paraId="022D64CA" w14:textId="77777777" w:rsidR="00A426D4" w:rsidRDefault="00000000">
      <w:pPr>
        <w:pStyle w:val="ListBullet"/>
        <w:spacing w:before="40" w:after="40"/>
        <w:ind w:left="432"/>
      </w:pPr>
      <w:r>
        <w:rPr>
          <w:color w:val="333333"/>
          <w:sz w:val="21"/>
        </w:rPr>
        <w:t>Pacing: Medium — educational, methodical. Each "sign" gets its own visual breath.</w:t>
      </w:r>
    </w:p>
    <w:p w14:paraId="228052B5" w14:textId="77777777" w:rsidR="00A426D4" w:rsidRDefault="00000000">
      <w:pPr>
        <w:pStyle w:val="ListBullet"/>
        <w:spacing w:before="40" w:after="40"/>
        <w:ind w:left="432"/>
      </w:pPr>
      <w:r>
        <w:rPr>
          <w:color w:val="333333"/>
          <w:sz w:val="21"/>
        </w:rPr>
        <w:t>B-roll summary: 8 cues — heavy on clinical visuals (X-rays, models, diagrams), one patient reaction shot. First video to show clinical evidence.</w:t>
      </w:r>
    </w:p>
    <w:p w14:paraId="2FF19B83" w14:textId="77777777" w:rsidR="00A426D4" w:rsidRDefault="00000000">
      <w:pPr>
        <w:pBdr>
          <w:left w:val="single" w:sz="12" w:space="16" w:color="25AAE1"/>
        </w:pBdr>
        <w:shd w:val="clear" w:color="auto" w:fill="E8F4F8"/>
        <w:spacing w:before="40" w:after="40"/>
        <w:ind w:left="432"/>
      </w:pPr>
      <w:r>
        <w:rPr>
          <w:color w:val="1F6E9C"/>
          <w:sz w:val="18"/>
        </w:rPr>
        <w:t>- Chapter markers: [CHAPTER: What Happens When a Tooth Goes Missing — 1:30] [CHAPTER: Sign 1–2 — 3:00] [CHAPTER: Sign 3–5 — 5:30] [CHAPTER: The Window — 8:00]</w:t>
      </w:r>
    </w:p>
    <w:p w14:paraId="62E7AC15" w14:textId="77777777" w:rsidR="00A426D4" w:rsidRDefault="00000000">
      <w:pPr>
        <w:pStyle w:val="ListBullet"/>
        <w:spacing w:before="40" w:after="40"/>
        <w:ind w:left="432"/>
      </w:pPr>
      <w:r>
        <w:rPr>
          <w:color w:val="333333"/>
          <w:sz w:val="21"/>
        </w:rPr>
        <w:lastRenderedPageBreak/>
        <w:t>Thumbnail: X-ray image with "5 Signs" bold text overlay. High curiosity/fear hook.</w:t>
      </w:r>
    </w:p>
    <w:p w14:paraId="6CC18402" w14:textId="77777777" w:rsidR="00A426D4" w:rsidRDefault="00000000">
      <w:pPr>
        <w:pStyle w:val="ListBullet"/>
        <w:spacing w:before="40" w:after="40"/>
        <w:ind w:left="432"/>
      </w:pPr>
      <w:r>
        <w:rPr>
          <w:color w:val="333333"/>
          <w:sz w:val="21"/>
        </w:rPr>
        <w:t>Description hook: "If you've been putting off replacing a missing tooth, this video is going to change how you think about that decision. 5 signs your jaw can't afford to wait any longer."</w:t>
      </w:r>
    </w:p>
    <w:p w14:paraId="56F22D85" w14:textId="77777777" w:rsidR="00A426D4" w:rsidRDefault="00000000">
      <w:pPr>
        <w:pStyle w:val="ListBullet"/>
        <w:spacing w:before="40" w:after="40"/>
        <w:ind w:left="432"/>
      </w:pPr>
      <w:r>
        <w:rPr>
          <w:color w:val="333333"/>
          <w:sz w:val="21"/>
        </w:rPr>
        <w:t>Tags: missing tooth replacement Louisville, dental implants how long to wait, bone loss missing tooth, should I get a dental implant, tooth loss jawbone Louisville, implant consultation Louisville KY, how long can you wait for an implant, dental implant timing</w:t>
      </w:r>
    </w:p>
    <w:p w14:paraId="23C93DA1" w14:textId="77777777" w:rsidR="00A426D4" w:rsidRDefault="00000000">
      <w:pPr>
        <w:pStyle w:val="ListBullet"/>
        <w:spacing w:before="40" w:after="40"/>
        <w:ind w:left="432"/>
      </w:pPr>
      <w:r>
        <w:rPr>
          <w:color w:val="333333"/>
          <w:sz w:val="21"/>
        </w:rPr>
        <w:t>Retention risk: 2:00–3:30 (biology section) — use animation/diagram B-roll to maintain visual energy</w:t>
      </w:r>
    </w:p>
    <w:p w14:paraId="7A4E1C0E" w14:textId="77777777" w:rsidR="00A426D4" w:rsidRDefault="00000000">
      <w:pPr>
        <w:pStyle w:val="ListBullet"/>
        <w:spacing w:before="40" w:after="40"/>
        <w:ind w:left="432"/>
      </w:pPr>
      <w:r>
        <w:rPr>
          <w:color w:val="333333"/>
          <w:sz w:val="21"/>
        </w:rPr>
        <w:t>Cross-platform note: LinkedIn version leads with "The 5 signs your dentist sees but you don't" — YouTube expands with clinical visual evidence</w:t>
      </w:r>
    </w:p>
    <w:p w14:paraId="21974BBC" w14:textId="77777777" w:rsidR="00A426D4" w:rsidRDefault="00A426D4">
      <w:pPr>
        <w:spacing w:after="80"/>
      </w:pPr>
    </w:p>
    <w:p w14:paraId="44412E82" w14:textId="77777777" w:rsidR="00A426D4" w:rsidRDefault="00000000">
      <w:pPr>
        <w:shd w:val="clear" w:color="auto" w:fill="EFEFEF"/>
        <w:spacing w:before="200" w:after="60"/>
      </w:pPr>
      <w:r>
        <w:rPr>
          <w:b/>
          <w:color w:val="58585A"/>
          <w:sz w:val="21"/>
        </w:rPr>
        <w:t>VALUE BOMB VERSION** *(4–5 min compressed)</w:t>
      </w:r>
    </w:p>
    <w:p w14:paraId="13A20872" w14:textId="77777777" w:rsidR="00A426D4" w:rsidRDefault="00A426D4">
      <w:pPr>
        <w:spacing w:after="80"/>
      </w:pPr>
    </w:p>
    <w:p w14:paraId="4A2AC160" w14:textId="77777777" w:rsidR="00A426D4" w:rsidRDefault="00000000">
      <w:pPr>
        <w:spacing w:after="120"/>
      </w:pPr>
      <w:r>
        <w:rPr>
          <w:color w:val="333333"/>
        </w:rPr>
        <w:t>Five signs you've been waiting too long to replace a missing tooth — and the last one is the one most people ignore.</w:t>
      </w:r>
    </w:p>
    <w:p w14:paraId="6549500C" w14:textId="77777777" w:rsidR="00A426D4" w:rsidRDefault="00A426D4">
      <w:pPr>
        <w:spacing w:after="80"/>
      </w:pPr>
    </w:p>
    <w:p w14:paraId="4890C3D6" w14:textId="77777777" w:rsidR="00A426D4" w:rsidRDefault="00000000">
      <w:pPr>
        <w:spacing w:after="120"/>
      </w:pPr>
      <w:r>
        <w:rPr>
          <w:color w:val="333333"/>
        </w:rPr>
        <w:t>Sign one: the teeth next to the gap are drifting. Without that anchor, neighboring teeth start leaning toward the empty space. On an X-ray it's unmistakable. In your mouth, you may feel it as a bite shift.</w:t>
      </w:r>
    </w:p>
    <w:p w14:paraId="74B5BCA9" w14:textId="77777777" w:rsidR="00A426D4" w:rsidRDefault="00A426D4">
      <w:pPr>
        <w:spacing w:after="80"/>
      </w:pPr>
    </w:p>
    <w:p w14:paraId="7B138A04" w14:textId="77777777" w:rsidR="00A426D4" w:rsidRDefault="00000000">
      <w:pPr>
        <w:spacing w:after="120"/>
      </w:pPr>
      <w:r>
        <w:rPr>
          <w:color w:val="333333"/>
        </w:rPr>
        <w:t>Sign two: the tooth above or below the gap is growing past its natural position. No opposing tooth means nothing stops it. This is called super-eruption and it complicates implant placement significantly.</w:t>
      </w:r>
    </w:p>
    <w:p w14:paraId="37A2A793" w14:textId="77777777" w:rsidR="00A426D4" w:rsidRDefault="00A426D4">
      <w:pPr>
        <w:spacing w:after="80"/>
      </w:pPr>
    </w:p>
    <w:p w14:paraId="7603906F" w14:textId="77777777" w:rsidR="00A426D4" w:rsidRDefault="00000000">
      <w:pPr>
        <w:spacing w:after="120"/>
      </w:pPr>
      <w:r>
        <w:rPr>
          <w:color w:val="333333"/>
        </w:rPr>
        <w:t>Sign three: your bite has changed and you've started chewing on one side. Your jaw is compensating. Long-term, that compensation creates wear patterns, jaw strain, and sometimes headaches.</w:t>
      </w:r>
    </w:p>
    <w:p w14:paraId="01C8F0F5" w14:textId="77777777" w:rsidR="00A426D4" w:rsidRDefault="00A426D4">
      <w:pPr>
        <w:spacing w:after="80"/>
      </w:pPr>
    </w:p>
    <w:p w14:paraId="14D09995" w14:textId="77777777" w:rsidR="00A426D4" w:rsidRDefault="00000000">
      <w:pPr>
        <w:spacing w:after="120"/>
      </w:pPr>
      <w:r>
        <w:rPr>
          <w:color w:val="333333"/>
        </w:rPr>
        <w:t>Sign four: you can see a visible depression in your gumline where the tooth was. That's not just cosmetic. That's bone loss — your jawbone shrinking because it has nothing to stimulate it.</w:t>
      </w:r>
    </w:p>
    <w:p w14:paraId="21A0B3E9" w14:textId="77777777" w:rsidR="00A426D4" w:rsidRDefault="00A426D4">
      <w:pPr>
        <w:spacing w:after="80"/>
      </w:pPr>
    </w:p>
    <w:p w14:paraId="2D22C6C4" w14:textId="77777777" w:rsidR="00A426D4" w:rsidRDefault="00000000">
      <w:pPr>
        <w:spacing w:after="120"/>
      </w:pPr>
      <w:r>
        <w:rPr>
          <w:color w:val="333333"/>
        </w:rPr>
        <w:t>Sign five: your dentist has mentioned it twice. They're not selling. They're watching a simple case become complicated in slow motion.</w:t>
      </w:r>
    </w:p>
    <w:p w14:paraId="2A300DDE" w14:textId="77777777" w:rsidR="00A426D4" w:rsidRDefault="00A426D4">
      <w:pPr>
        <w:spacing w:after="80"/>
      </w:pPr>
    </w:p>
    <w:p w14:paraId="1090CE20" w14:textId="77777777" w:rsidR="00A426D4" w:rsidRDefault="00000000">
      <w:pPr>
        <w:spacing w:after="120"/>
      </w:pPr>
      <w:r>
        <w:rPr>
          <w:color w:val="333333"/>
        </w:rPr>
        <w:t>The window for a straightforward implant is real and it closes. If any of these resonated, don't wait another quarter to get the information. Free consultation — link in description.</w:t>
      </w:r>
    </w:p>
    <w:p w14:paraId="1E405840" w14:textId="77777777" w:rsidR="00A426D4" w:rsidRDefault="00A426D4">
      <w:pPr>
        <w:spacing w:after="80"/>
      </w:pPr>
    </w:p>
    <w:p w14:paraId="258652B0" w14:textId="77777777" w:rsidR="00A426D4" w:rsidRDefault="00000000">
      <w:pPr>
        <w:shd w:val="clear" w:color="auto" w:fill="EFEFEF"/>
        <w:spacing w:before="200" w:after="60"/>
      </w:pPr>
      <w:r>
        <w:rPr>
          <w:b/>
          <w:color w:val="58585A"/>
          <w:sz w:val="21"/>
        </w:rPr>
        <w:t>CONTRARIAN VERSION</w:t>
      </w:r>
    </w:p>
    <w:p w14:paraId="2D1EEFB2" w14:textId="77777777" w:rsidR="00A426D4" w:rsidRDefault="00A426D4">
      <w:pPr>
        <w:spacing w:after="80"/>
      </w:pPr>
    </w:p>
    <w:p w14:paraId="16DE5DA1" w14:textId="77777777" w:rsidR="00A426D4" w:rsidRDefault="00000000">
      <w:pPr>
        <w:spacing w:after="120"/>
      </w:pPr>
      <w:r>
        <w:rPr>
          <w:color w:val="333333"/>
        </w:rPr>
        <w:t>Every dentist in Louisville will tell you to replace a missing tooth. So I'm going to tell you something different: the timeline for when you replace it matters more than whether you replace it.</w:t>
      </w:r>
    </w:p>
    <w:p w14:paraId="6BBA946B" w14:textId="77777777" w:rsidR="00A426D4" w:rsidRDefault="00A426D4">
      <w:pPr>
        <w:spacing w:after="80"/>
      </w:pPr>
    </w:p>
    <w:p w14:paraId="6FDCD025" w14:textId="77777777" w:rsidR="00A426D4" w:rsidRDefault="00000000">
      <w:pPr>
        <w:spacing w:after="120"/>
      </w:pPr>
      <w:r>
        <w:rPr>
          <w:color w:val="333333"/>
        </w:rPr>
        <w:t>I've seen patients rush into an implant placement — sometimes within weeks of losing a tooth — because they were told to act fast. And I've seen those cases go sideways because the healing from the extraction wasn't complete, the bone hadn't stabilized, and they weren't truly ready for the procedure.</w:t>
      </w:r>
    </w:p>
    <w:p w14:paraId="0529FE47" w14:textId="77777777" w:rsidR="00A426D4" w:rsidRDefault="00A426D4">
      <w:pPr>
        <w:spacing w:after="80"/>
      </w:pPr>
    </w:p>
    <w:p w14:paraId="370C8D63" w14:textId="77777777" w:rsidR="00A426D4" w:rsidRDefault="00000000">
      <w:pPr>
        <w:spacing w:after="120"/>
      </w:pPr>
      <w:r>
        <w:rPr>
          <w:color w:val="333333"/>
        </w:rPr>
        <w:t>The right window for implant placement is generally 3–6 months after tooth loss in most cases — after the extraction site has healed, the bone has stabilized enough to assess, and the patient has had time to make an informed decision. That window can extend longer without catastrophic consequence — but not indefinitely.</w:t>
      </w:r>
    </w:p>
    <w:p w14:paraId="7798CD27" w14:textId="77777777" w:rsidR="00A426D4" w:rsidRDefault="00A426D4">
      <w:pPr>
        <w:spacing w:after="80"/>
      </w:pPr>
    </w:p>
    <w:p w14:paraId="3C03483B" w14:textId="77777777" w:rsidR="00A426D4" w:rsidRDefault="00000000">
      <w:pPr>
        <w:spacing w:after="120"/>
      </w:pPr>
      <w:r>
        <w:rPr>
          <w:color w:val="333333"/>
        </w:rPr>
        <w:t>The real issue isn't "act in 30 days or everything falls apart." The real issue is that most patients who are waiting aren't waiting because they're strategic. They're waiting because they're avoiding the conversation. And the difference between a deliberate 6-month wait and an avoidant 3-year delay is significant on an X-ray.</w:t>
      </w:r>
    </w:p>
    <w:p w14:paraId="64F6CB09" w14:textId="77777777" w:rsidR="00A426D4" w:rsidRDefault="00A426D4">
      <w:pPr>
        <w:spacing w:after="80"/>
      </w:pPr>
    </w:p>
    <w:p w14:paraId="12CCA385" w14:textId="6839FFC2" w:rsidR="00A426D4" w:rsidRDefault="00000000" w:rsidP="00CD1936">
      <w:pPr>
        <w:spacing w:after="120"/>
      </w:pPr>
      <w:r>
        <w:rPr>
          <w:color w:val="333333"/>
        </w:rPr>
        <w:t>Get the scan. Know your numbers. Then decide your timeline with information in hand — not fear or avoidance.</w:t>
      </w:r>
    </w:p>
    <w:p w14:paraId="4FA9E2AF" w14:textId="77777777" w:rsidR="00A426D4" w:rsidRDefault="00A426D4">
      <w:pPr>
        <w:spacing w:after="80"/>
      </w:pPr>
    </w:p>
    <w:p w14:paraId="436A2459" w14:textId="77777777" w:rsidR="00A426D4" w:rsidRDefault="00000000">
      <w:pPr>
        <w:pBdr>
          <w:bottom w:val="single" w:sz="6" w:space="1" w:color="25AAE1"/>
        </w:pBdr>
        <w:spacing w:before="280" w:after="120"/>
      </w:pPr>
      <w:r>
        <w:rPr>
          <w:b/>
          <w:color w:val="25AAE1"/>
          <w:sz w:val="28"/>
        </w:rPr>
        <w:t>VIDEO 3 — April 3 (Friday) | Good Friday</w:t>
      </w:r>
    </w:p>
    <w:p w14:paraId="5A013CD4" w14:textId="77777777" w:rsidR="00A426D4" w:rsidRDefault="00000000">
      <w:pPr>
        <w:spacing w:before="160" w:after="80"/>
      </w:pPr>
      <w:r>
        <w:rPr>
          <w:b/>
          <w:color w:val="58585A"/>
          <w:sz w:val="24"/>
        </w:rPr>
        <w:t>What Losing a Tooth Actually Costs You Over 5 Years (Real Numbers)</w:t>
      </w:r>
    </w:p>
    <w:p w14:paraId="7C876A54" w14:textId="77777777" w:rsidR="00A426D4" w:rsidRDefault="00A426D4">
      <w:pPr>
        <w:spacing w:after="80"/>
      </w:pPr>
    </w:p>
    <w:p w14:paraId="72070622" w14:textId="77777777" w:rsidR="00A426D4" w:rsidRDefault="00000000">
      <w:pPr>
        <w:shd w:val="clear" w:color="auto" w:fill="F8F8F8"/>
        <w:spacing w:before="40" w:after="120"/>
        <w:ind w:left="288"/>
      </w:pPr>
      <w:r>
        <w:rPr>
          <w:i/>
          <w:color w:val="58585A"/>
          <w:sz w:val="19"/>
        </w:rPr>
        <w:t>Good Friday — a day of sacrifice and reflection. This script honors that register: what has the cost of inaction already been, and what will it continue to be? Financial framing done with honesty, not pressure.</w:t>
      </w:r>
    </w:p>
    <w:p w14:paraId="12833CAB" w14:textId="77777777" w:rsidR="00A426D4" w:rsidRDefault="00A426D4">
      <w:pPr>
        <w:spacing w:after="80"/>
      </w:pPr>
    </w:p>
    <w:p w14:paraId="4FBB1867" w14:textId="77777777" w:rsidR="00A426D4" w:rsidRDefault="00A426D4">
      <w:pPr>
        <w:spacing w:after="80"/>
      </w:pPr>
    </w:p>
    <w:p w14:paraId="57A40EAB" w14:textId="77777777" w:rsidR="00A426D4" w:rsidRDefault="00000000">
      <w:pPr>
        <w:spacing w:after="120"/>
      </w:pPr>
      <w:r>
        <w:rPr>
          <w:color w:val="333333"/>
        </w:rPr>
        <w:t>Today is Good Friday — the kind of day that invites you to stop and think about what you're carrying. What you've been putting off. What the cost of waiting has actually been.</w:t>
      </w:r>
    </w:p>
    <w:p w14:paraId="4BD39B80" w14:textId="77777777" w:rsidR="00A426D4" w:rsidRDefault="00A426D4">
      <w:pPr>
        <w:spacing w:after="80"/>
      </w:pPr>
    </w:p>
    <w:p w14:paraId="10014E20" w14:textId="77777777" w:rsidR="00A426D4" w:rsidRDefault="00000000">
      <w:pPr>
        <w:pBdr>
          <w:left w:val="single" w:sz="12" w:space="16" w:color="25AAE1"/>
        </w:pBdr>
        <w:shd w:val="clear" w:color="auto" w:fill="E8F4F8"/>
        <w:spacing w:before="40" w:after="40"/>
        <w:ind w:left="432"/>
      </w:pPr>
      <w:r>
        <w:rPr>
          <w:color w:val="1F6E9C"/>
          <w:sz w:val="18"/>
        </w:rPr>
        <w:t>[B-ROLL: quiet morning light, reflective — nothing religious, just a stillness]</w:t>
      </w:r>
    </w:p>
    <w:p w14:paraId="1D1EE630" w14:textId="77777777" w:rsidR="00A426D4" w:rsidRDefault="00A426D4">
      <w:pPr>
        <w:spacing w:after="80"/>
      </w:pPr>
    </w:p>
    <w:p w14:paraId="45717AA1" w14:textId="77777777" w:rsidR="00A426D4" w:rsidRDefault="00000000">
      <w:pPr>
        <w:spacing w:after="120"/>
      </w:pPr>
      <w:r>
        <w:rPr>
          <w:color w:val="333333"/>
        </w:rPr>
        <w:t>I want to talk about real numbers today. Not the cost of getting a dental implant — I know that's the number most people have in their head, and I'll come back to that. I want to talk about the cost of not getting one. The cost that accumulates while you wait, while you tell yourself you'll do it next year, while the months add up.</w:t>
      </w:r>
    </w:p>
    <w:p w14:paraId="2D7A5F5C" w14:textId="77777777" w:rsidR="00A426D4" w:rsidRDefault="00A426D4">
      <w:pPr>
        <w:spacing w:after="80"/>
      </w:pPr>
    </w:p>
    <w:p w14:paraId="4AA92357" w14:textId="77777777" w:rsidR="00A426D4" w:rsidRDefault="00000000">
      <w:pPr>
        <w:spacing w:after="120"/>
      </w:pPr>
      <w:r>
        <w:rPr>
          <w:color w:val="333333"/>
        </w:rPr>
        <w:t>I'm Dr. Jeff Hedges in Louisville, and this is the financial conversation nobody in dentistry has with patients the way they should.</w:t>
      </w:r>
    </w:p>
    <w:p w14:paraId="55BD8F0E" w14:textId="77777777" w:rsidR="00A426D4" w:rsidRDefault="00A426D4">
      <w:pPr>
        <w:spacing w:after="80"/>
      </w:pPr>
    </w:p>
    <w:p w14:paraId="6425ECBE" w14:textId="77777777" w:rsidR="00A426D4" w:rsidRDefault="00000000">
      <w:pPr>
        <w:pBdr>
          <w:left w:val="single" w:sz="12" w:space="16" w:color="25AAE1"/>
        </w:pBdr>
        <w:shd w:val="clear" w:color="auto" w:fill="E8F4F8"/>
        <w:spacing w:before="40" w:after="40"/>
        <w:ind w:left="432"/>
      </w:pPr>
      <w:r>
        <w:rPr>
          <w:color w:val="1F6E9C"/>
          <w:sz w:val="18"/>
        </w:rPr>
        <w:t>[B-ROLL: Dr. Hedges seated at desk, relaxed — more conversational today, less clinical setting]</w:t>
      </w:r>
    </w:p>
    <w:p w14:paraId="1DF81B01" w14:textId="77777777" w:rsidR="00A426D4" w:rsidRDefault="00A426D4">
      <w:pPr>
        <w:spacing w:after="80"/>
      </w:pPr>
    </w:p>
    <w:p w14:paraId="5230B101" w14:textId="77777777" w:rsidR="00A426D4" w:rsidRDefault="00000000">
      <w:pPr>
        <w:spacing w:after="120"/>
      </w:pPr>
      <w:r>
        <w:rPr>
          <w:color w:val="333333"/>
        </w:rPr>
        <w:t>Let me build this out for you in five-year blocks. I'm going to use a single missing tooth as the example — a first molar, which is one of the most common missing teeth in adults.</w:t>
      </w:r>
    </w:p>
    <w:p w14:paraId="310363AF" w14:textId="77777777" w:rsidR="00A426D4" w:rsidRDefault="00A426D4">
      <w:pPr>
        <w:spacing w:after="80"/>
      </w:pPr>
    </w:p>
    <w:p w14:paraId="6A13EEC3" w14:textId="77777777" w:rsidR="00A426D4" w:rsidRDefault="00000000">
      <w:pPr>
        <w:spacing w:after="120"/>
      </w:pPr>
      <w:r>
        <w:rPr>
          <w:b/>
          <w:color w:val="333333"/>
        </w:rPr>
        <w:t>Year 1: The Hidden Costs Begin</w:t>
      </w:r>
    </w:p>
    <w:p w14:paraId="19BBA5E7" w14:textId="77777777" w:rsidR="00A426D4" w:rsidRDefault="00A426D4">
      <w:pPr>
        <w:spacing w:after="80"/>
      </w:pPr>
    </w:p>
    <w:p w14:paraId="4ED85A72" w14:textId="77777777" w:rsidR="00A426D4" w:rsidRDefault="00000000">
      <w:pPr>
        <w:spacing w:after="120"/>
      </w:pPr>
      <w:r>
        <w:rPr>
          <w:color w:val="333333"/>
        </w:rPr>
        <w:t>The tooth is gone. You're adapting. Maybe you got a partial denture as a temporary fix — that's typically $1,000 to $2,500. You're adjusting your bite. The foods you've stopped eating without really noticing: the ones that require real chewing. A steak, an apple, raw vegetables. You compensate without thinking about it.</w:t>
      </w:r>
    </w:p>
    <w:p w14:paraId="5D12A4D9" w14:textId="77777777" w:rsidR="00A426D4" w:rsidRDefault="00A426D4">
      <w:pPr>
        <w:spacing w:after="80"/>
      </w:pPr>
    </w:p>
    <w:p w14:paraId="2F4B0614" w14:textId="77777777" w:rsidR="00A426D4" w:rsidRDefault="00000000">
      <w:pPr>
        <w:pBdr>
          <w:left w:val="single" w:sz="12" w:space="16" w:color="25AAE1"/>
        </w:pBdr>
        <w:shd w:val="clear" w:color="auto" w:fill="E8F4F8"/>
        <w:spacing w:before="40" w:after="40"/>
        <w:ind w:left="432"/>
      </w:pPr>
      <w:r>
        <w:rPr>
          <w:color w:val="1F6E9C"/>
          <w:sz w:val="18"/>
        </w:rPr>
        <w:t>[B-ROLL: person at a restaurant looking at a menu, subtly avoiding certain items]</w:t>
      </w:r>
    </w:p>
    <w:p w14:paraId="6C3500A9" w14:textId="77777777" w:rsidR="00A426D4" w:rsidRDefault="00A426D4">
      <w:pPr>
        <w:spacing w:after="80"/>
      </w:pPr>
    </w:p>
    <w:p w14:paraId="4867339A" w14:textId="77777777" w:rsidR="00A426D4" w:rsidRDefault="00000000">
      <w:pPr>
        <w:spacing w:after="120"/>
      </w:pPr>
      <w:r>
        <w:rPr>
          <w:color w:val="333333"/>
        </w:rPr>
        <w:t>Your remaining teeth are working harder. The chewing forces that used to be distributed across that molar are now being absorbed by surrounding teeth. This increased load isn't immediately visible. But it's happening.</w:t>
      </w:r>
    </w:p>
    <w:p w14:paraId="3A337D7A" w14:textId="77777777" w:rsidR="00A426D4" w:rsidRDefault="00A426D4">
      <w:pPr>
        <w:spacing w:after="80"/>
      </w:pPr>
    </w:p>
    <w:p w14:paraId="646185B0" w14:textId="77777777" w:rsidR="00A426D4" w:rsidRDefault="00000000">
      <w:pPr>
        <w:spacing w:after="120"/>
      </w:pPr>
      <w:r>
        <w:rPr>
          <w:b/>
          <w:color w:val="333333"/>
        </w:rPr>
        <w:t>Year 2–3: The Drift</w:t>
      </w:r>
    </w:p>
    <w:p w14:paraId="0C529F03" w14:textId="77777777" w:rsidR="00A426D4" w:rsidRDefault="00A426D4">
      <w:pPr>
        <w:spacing w:after="80"/>
      </w:pPr>
    </w:p>
    <w:p w14:paraId="58AAE30C" w14:textId="77777777" w:rsidR="00A426D4" w:rsidRDefault="00000000">
      <w:pPr>
        <w:spacing w:after="120"/>
      </w:pPr>
      <w:r>
        <w:rPr>
          <w:color w:val="333333"/>
        </w:rPr>
        <w:t>By year two, the teeth adjacent to the gap have started to drift. The tooth above has begun to super-erupt. Your bite has shifted measurably. When you come in for a cleaning, your hygienist notes the changes. The window for a straightforward single implant is still open, but the surrounding tooth positions are now a complicating factor.</w:t>
      </w:r>
    </w:p>
    <w:p w14:paraId="2ED51C9A" w14:textId="77777777" w:rsidR="00A426D4" w:rsidRDefault="00A426D4">
      <w:pPr>
        <w:spacing w:after="80"/>
      </w:pPr>
    </w:p>
    <w:p w14:paraId="40B7003C" w14:textId="77777777" w:rsidR="00A426D4" w:rsidRDefault="00000000">
      <w:pPr>
        <w:pBdr>
          <w:left w:val="single" w:sz="12" w:space="16" w:color="25AAE1"/>
        </w:pBdr>
        <w:shd w:val="clear" w:color="auto" w:fill="E8F4F8"/>
        <w:spacing w:before="40" w:after="40"/>
        <w:ind w:left="432"/>
      </w:pPr>
      <w:r>
        <w:rPr>
          <w:color w:val="1F6E9C"/>
          <w:sz w:val="18"/>
        </w:rPr>
        <w:lastRenderedPageBreak/>
        <w:t>[B-ROLL: dental X-ray comparison — year 1 vs year 3 showing drift and super-eruption]</w:t>
      </w:r>
    </w:p>
    <w:p w14:paraId="4790D1CB" w14:textId="77777777" w:rsidR="00A426D4" w:rsidRDefault="00A426D4">
      <w:pPr>
        <w:spacing w:after="80"/>
      </w:pPr>
    </w:p>
    <w:p w14:paraId="19CD23FA" w14:textId="77777777" w:rsidR="00A426D4" w:rsidRDefault="00000000">
      <w:pPr>
        <w:spacing w:after="120"/>
      </w:pPr>
      <w:r>
        <w:rPr>
          <w:color w:val="333333"/>
        </w:rPr>
        <w:t>The temporary partial you're wearing has worn out. A replacement runs another $1,200 to $2,000. So you're now two partials in — $2,200 to $4,500 — and you still don't have a permanent solution.</w:t>
      </w:r>
    </w:p>
    <w:p w14:paraId="6DE9EF61" w14:textId="77777777" w:rsidR="00A426D4" w:rsidRDefault="00A426D4">
      <w:pPr>
        <w:spacing w:after="80"/>
      </w:pPr>
    </w:p>
    <w:p w14:paraId="429159F8" w14:textId="77777777" w:rsidR="00A426D4" w:rsidRDefault="00000000">
      <w:pPr>
        <w:spacing w:after="120"/>
      </w:pPr>
      <w:r>
        <w:rPr>
          <w:b/>
          <w:color w:val="333333"/>
        </w:rPr>
        <w:t>Year 3–4: The Compound Effects</w:t>
      </w:r>
    </w:p>
    <w:p w14:paraId="5D355124" w14:textId="77777777" w:rsidR="00A426D4" w:rsidRDefault="00A426D4">
      <w:pPr>
        <w:spacing w:after="80"/>
      </w:pPr>
    </w:p>
    <w:p w14:paraId="6176A7F2" w14:textId="77777777" w:rsidR="00A426D4" w:rsidRDefault="00000000">
      <w:pPr>
        <w:spacing w:after="120"/>
      </w:pPr>
      <w:r>
        <w:rPr>
          <w:color w:val="333333"/>
        </w:rPr>
        <w:t>The jawbone underneath the gap has lost measurable volume. When we take a new CBCT scan — a 3D X-ray — the bone height and width have decreased enough that a bone graft will now be required before implant placement. That grafting procedure adds $1,500 to $3,500 to the total cost. Healing time adds 3–6 months to the timeline.</w:t>
      </w:r>
    </w:p>
    <w:p w14:paraId="2015CEE6" w14:textId="77777777" w:rsidR="00A426D4" w:rsidRDefault="00A426D4">
      <w:pPr>
        <w:spacing w:after="80"/>
      </w:pPr>
    </w:p>
    <w:p w14:paraId="7FAF1B2D" w14:textId="77777777" w:rsidR="00A426D4" w:rsidRDefault="00000000">
      <w:pPr>
        <w:pBdr>
          <w:left w:val="single" w:sz="12" w:space="16" w:color="25AAE1"/>
        </w:pBdr>
        <w:shd w:val="clear" w:color="auto" w:fill="E8F4F8"/>
        <w:spacing w:before="40" w:after="40"/>
        <w:ind w:left="432"/>
      </w:pPr>
      <w:r>
        <w:rPr>
          <w:color w:val="1F6E9C"/>
          <w:sz w:val="18"/>
        </w:rPr>
        <w:t>[B-ROLL: CBCT scan comparison showing bone volume reduction over time — use animation]</w:t>
      </w:r>
    </w:p>
    <w:p w14:paraId="7BB29471" w14:textId="77777777" w:rsidR="00A426D4" w:rsidRDefault="00A426D4">
      <w:pPr>
        <w:spacing w:after="80"/>
      </w:pPr>
    </w:p>
    <w:p w14:paraId="0CF5A013" w14:textId="77777777" w:rsidR="00A426D4" w:rsidRDefault="00000000">
      <w:pPr>
        <w:spacing w:after="120"/>
      </w:pPr>
      <w:r>
        <w:rPr>
          <w:color w:val="333333"/>
        </w:rPr>
        <w:t>One of the adjacent teeth, stressed by years of compensated chewing, has developed a crack. A crown is needed — $1,200 to $1,800.</w:t>
      </w:r>
    </w:p>
    <w:p w14:paraId="460AB778" w14:textId="77777777" w:rsidR="00A426D4" w:rsidRDefault="00A426D4">
      <w:pPr>
        <w:spacing w:after="80"/>
      </w:pPr>
    </w:p>
    <w:p w14:paraId="242D43C6" w14:textId="77777777" w:rsidR="00A426D4" w:rsidRDefault="00000000">
      <w:pPr>
        <w:spacing w:after="120"/>
      </w:pPr>
      <w:r>
        <w:rPr>
          <w:color w:val="333333"/>
        </w:rPr>
        <w:t>We're still talking about the consequences of one missing tooth.</w:t>
      </w:r>
    </w:p>
    <w:p w14:paraId="778DB9D9" w14:textId="77777777" w:rsidR="00A426D4" w:rsidRDefault="00A426D4">
      <w:pPr>
        <w:spacing w:after="80"/>
      </w:pPr>
    </w:p>
    <w:p w14:paraId="131FBF82" w14:textId="77777777" w:rsidR="00A426D4" w:rsidRDefault="00000000">
      <w:pPr>
        <w:spacing w:after="120"/>
      </w:pPr>
      <w:r>
        <w:rPr>
          <w:b/>
          <w:color w:val="333333"/>
        </w:rPr>
        <w:t>Year 5+: The Full Accounting</w:t>
      </w:r>
    </w:p>
    <w:p w14:paraId="44029380" w14:textId="77777777" w:rsidR="00A426D4" w:rsidRDefault="00A426D4">
      <w:pPr>
        <w:spacing w:after="80"/>
      </w:pPr>
    </w:p>
    <w:p w14:paraId="31E174F6" w14:textId="77777777" w:rsidR="00A426D4" w:rsidRDefault="00000000">
      <w:pPr>
        <w:spacing w:after="120"/>
      </w:pPr>
      <w:r>
        <w:rPr>
          <w:color w:val="333333"/>
        </w:rPr>
        <w:t>Let's add this up. Temporary partials: $2,200 to $4,500. Bone graft required before implant: $1,500 to $3,500. Crown on stressed adjacent tooth: $1,200 to $1,800. Additional time, appointments, and healing phases added to the implant process: priceless, in terms of disruption to your life.</w:t>
      </w:r>
    </w:p>
    <w:p w14:paraId="3150C494" w14:textId="77777777" w:rsidR="00A426D4" w:rsidRDefault="00A426D4">
      <w:pPr>
        <w:spacing w:after="80"/>
      </w:pPr>
    </w:p>
    <w:p w14:paraId="029238FC" w14:textId="77777777" w:rsidR="00A426D4" w:rsidRDefault="00000000">
      <w:pPr>
        <w:pBdr>
          <w:left w:val="single" w:sz="12" w:space="16" w:color="25AAE1"/>
        </w:pBdr>
        <w:shd w:val="clear" w:color="auto" w:fill="E8F4F8"/>
        <w:spacing w:before="40" w:after="40"/>
        <w:ind w:left="432"/>
      </w:pPr>
      <w:r>
        <w:rPr>
          <w:color w:val="1F6E9C"/>
          <w:sz w:val="18"/>
        </w:rPr>
        <w:t>[B-ROLL: calculator on desk — real, not on-screen animation — honest and grounded]</w:t>
      </w:r>
    </w:p>
    <w:p w14:paraId="3EA0DF82" w14:textId="77777777" w:rsidR="00A426D4" w:rsidRDefault="00A426D4">
      <w:pPr>
        <w:spacing w:after="80"/>
      </w:pPr>
    </w:p>
    <w:p w14:paraId="3CAB4E67" w14:textId="77777777" w:rsidR="00A426D4" w:rsidRDefault="00000000">
      <w:pPr>
        <w:spacing w:after="120"/>
      </w:pPr>
      <w:r>
        <w:rPr>
          <w:color w:val="333333"/>
        </w:rPr>
        <w:t>We're at $4,900 to $9,800 in costs you've already paid for a situation you still haven't resolved. And the implant that would have been $3,500 to $5,000 in Year 1 is now part of a more complex, more expensive case because of the time that passed.</w:t>
      </w:r>
    </w:p>
    <w:p w14:paraId="12EB9D89" w14:textId="77777777" w:rsidR="00A426D4" w:rsidRDefault="00A426D4">
      <w:pPr>
        <w:spacing w:after="80"/>
      </w:pPr>
    </w:p>
    <w:p w14:paraId="74075B9F" w14:textId="77777777" w:rsidR="00A426D4" w:rsidRDefault="00000000">
      <w:pPr>
        <w:pBdr>
          <w:left w:val="single" w:sz="12" w:space="16" w:color="25AAE1"/>
        </w:pBdr>
        <w:shd w:val="clear" w:color="auto" w:fill="E8F4F8"/>
        <w:spacing w:before="40" w:after="40"/>
        <w:ind w:left="432"/>
      </w:pPr>
      <w:r>
        <w:rPr>
          <w:color w:val="1F6E9C"/>
          <w:sz w:val="18"/>
        </w:rPr>
        <w:t>[PACING: give this room — let the math sit]</w:t>
      </w:r>
    </w:p>
    <w:p w14:paraId="5952CE35" w14:textId="77777777" w:rsidR="00A426D4" w:rsidRDefault="00A426D4">
      <w:pPr>
        <w:spacing w:after="80"/>
      </w:pPr>
    </w:p>
    <w:p w14:paraId="58BDB360" w14:textId="77777777" w:rsidR="00A426D4" w:rsidRDefault="00000000">
      <w:pPr>
        <w:spacing w:after="120"/>
      </w:pPr>
      <w:r>
        <w:rPr>
          <w:color w:val="333333"/>
        </w:rPr>
        <w:lastRenderedPageBreak/>
        <w:t>I want to be clear: I'm not presenting these numbers to frighten you into a decision. I'm presenting them because I've had this conversation with patients many times, and almost every one of them had no idea the cost calculation looked like this. They thought "waiting" was neutral. It isn't. Waiting is a choice with a financial consequence, and the consequence compounds over time.</w:t>
      </w:r>
    </w:p>
    <w:p w14:paraId="009747D7" w14:textId="77777777" w:rsidR="00A426D4" w:rsidRDefault="00A426D4">
      <w:pPr>
        <w:spacing w:after="80"/>
      </w:pPr>
    </w:p>
    <w:p w14:paraId="46ABAE0A" w14:textId="77777777" w:rsidR="00A426D4" w:rsidRDefault="00000000">
      <w:pPr>
        <w:pBdr>
          <w:left w:val="single" w:sz="12" w:space="16" w:color="25AAE1"/>
        </w:pBdr>
        <w:shd w:val="clear" w:color="auto" w:fill="E8F4F8"/>
        <w:spacing w:before="40" w:after="40"/>
        <w:ind w:left="432"/>
      </w:pPr>
      <w:r>
        <w:rPr>
          <w:color w:val="1F6E9C"/>
          <w:sz w:val="18"/>
        </w:rPr>
        <w:t>[B-ROLL: Dr. Hedges looking directly at camera, honest, no sales energy]</w:t>
      </w:r>
    </w:p>
    <w:p w14:paraId="4340928C" w14:textId="77777777" w:rsidR="00A426D4" w:rsidRDefault="00A426D4">
      <w:pPr>
        <w:spacing w:after="80"/>
      </w:pPr>
    </w:p>
    <w:p w14:paraId="1F42CCCB" w14:textId="77777777" w:rsidR="00A426D4" w:rsidRDefault="00000000">
      <w:pPr>
        <w:spacing w:after="120"/>
      </w:pPr>
      <w:r>
        <w:rPr>
          <w:color w:val="333333"/>
        </w:rPr>
        <w:t>The good news — and there is genuinely good news — is that the implant option never fully closes. Even in complex cases, we have tools today — bone grafting, guided implant surgery, same-day placement protocols — that can address what has happened in the years of delay. The case is more complex, yes. But it is almost never impossible.</w:t>
      </w:r>
    </w:p>
    <w:p w14:paraId="60B7499B" w14:textId="77777777" w:rsidR="00A426D4" w:rsidRDefault="00A426D4">
      <w:pPr>
        <w:spacing w:after="80"/>
      </w:pPr>
    </w:p>
    <w:p w14:paraId="728FB28C" w14:textId="77777777" w:rsidR="00A426D4" w:rsidRDefault="00000000">
      <w:pPr>
        <w:spacing w:after="120"/>
      </w:pPr>
      <w:r>
        <w:rPr>
          <w:color w:val="333333"/>
        </w:rPr>
        <w:t>The question isn't "can I get an implant now?" The question is "how much of the bill for waiting am I willing to pay?"</w:t>
      </w:r>
    </w:p>
    <w:p w14:paraId="0DC18CA3" w14:textId="77777777" w:rsidR="00A426D4" w:rsidRDefault="00A426D4">
      <w:pPr>
        <w:spacing w:after="80"/>
      </w:pPr>
    </w:p>
    <w:p w14:paraId="553D12B8" w14:textId="77777777" w:rsidR="00A426D4" w:rsidRDefault="00000000">
      <w:pPr>
        <w:pBdr>
          <w:left w:val="single" w:sz="12" w:space="16" w:color="25AAE1"/>
        </w:pBdr>
        <w:shd w:val="clear" w:color="auto" w:fill="E8F4F8"/>
        <w:spacing w:before="40" w:after="40"/>
        <w:ind w:left="432"/>
      </w:pPr>
      <w:r>
        <w:rPr>
          <w:color w:val="1F6E9C"/>
          <w:sz w:val="18"/>
        </w:rPr>
        <w:t>[B-ROLL: Louisville street scene — grounding, local, present moment]</w:t>
      </w:r>
    </w:p>
    <w:p w14:paraId="2303FDF4" w14:textId="77777777" w:rsidR="00A426D4" w:rsidRDefault="00A426D4">
      <w:pPr>
        <w:spacing w:after="80"/>
      </w:pPr>
    </w:p>
    <w:p w14:paraId="6B323CB3" w14:textId="77777777" w:rsidR="00A426D4" w:rsidRDefault="00000000">
      <w:pPr>
        <w:spacing w:after="120"/>
      </w:pPr>
      <w:r>
        <w:rPr>
          <w:color w:val="333333"/>
        </w:rPr>
        <w:t>It's Good Friday. A day for honest reflection. If there's a decision you've been carrying around for the better part of a year — or longer — this video is the nudge I'm giving you to stop paying the cost of avoidance and start getting the information you need.</w:t>
      </w:r>
    </w:p>
    <w:p w14:paraId="014F8EAD" w14:textId="77777777" w:rsidR="00A426D4" w:rsidRDefault="00A426D4">
      <w:pPr>
        <w:spacing w:after="80"/>
      </w:pPr>
    </w:p>
    <w:p w14:paraId="642128D6" w14:textId="77777777" w:rsidR="00A426D4" w:rsidRDefault="00000000">
      <w:pPr>
        <w:spacing w:after="120"/>
      </w:pPr>
      <w:r>
        <w:rPr>
          <w:color w:val="333333"/>
        </w:rPr>
        <w:t>If you're in Louisville, I offer free consultations specifically for people who want to understand their full situation before they make any decisions. No pressure. Just your scan, your numbers, and the truth. Link is in the description.</w:t>
      </w:r>
    </w:p>
    <w:p w14:paraId="6728771A" w14:textId="77777777" w:rsidR="00A426D4" w:rsidRDefault="00A426D4">
      <w:pPr>
        <w:spacing w:after="80"/>
      </w:pPr>
    </w:p>
    <w:p w14:paraId="166E1230" w14:textId="77777777" w:rsidR="00A426D4" w:rsidRDefault="00000000">
      <w:pPr>
        <w:spacing w:after="120"/>
      </w:pPr>
      <w:r>
        <w:rPr>
          <w:color w:val="333333"/>
        </w:rPr>
        <w:t>Happy Easter weekend. I'll see you on the other side of it.</w:t>
      </w:r>
    </w:p>
    <w:p w14:paraId="17BC8AF0" w14:textId="77777777" w:rsidR="00A426D4" w:rsidRDefault="00A426D4">
      <w:pPr>
        <w:spacing w:after="80"/>
      </w:pPr>
    </w:p>
    <w:p w14:paraId="372AE850" w14:textId="77777777" w:rsidR="00A426D4" w:rsidRDefault="00A426D4">
      <w:pPr>
        <w:spacing w:after="80"/>
      </w:pPr>
    </w:p>
    <w:p w14:paraId="041F17B6" w14:textId="77777777" w:rsidR="00A426D4" w:rsidRDefault="00000000">
      <w:pPr>
        <w:shd w:val="clear" w:color="auto" w:fill="EFEFEF"/>
        <w:spacing w:before="200" w:after="60"/>
      </w:pPr>
      <w:r>
        <w:rPr>
          <w:b/>
          <w:color w:val="58585A"/>
          <w:sz w:val="21"/>
        </w:rPr>
        <w:t>PRODUCTION NOTES — VIDEO 3</w:t>
      </w:r>
    </w:p>
    <w:p w14:paraId="37DD6202" w14:textId="77777777" w:rsidR="00A426D4" w:rsidRDefault="00000000">
      <w:pPr>
        <w:pStyle w:val="ListBullet"/>
        <w:spacing w:before="40" w:after="40"/>
        <w:ind w:left="432"/>
      </w:pPr>
      <w:r>
        <w:rPr>
          <w:color w:val="333333"/>
          <w:sz w:val="21"/>
        </w:rPr>
        <w:t>Recommended length: 9–11 min</w:t>
      </w:r>
    </w:p>
    <w:p w14:paraId="4305A5BE" w14:textId="77777777" w:rsidR="00A426D4" w:rsidRDefault="00000000">
      <w:pPr>
        <w:pStyle w:val="ListBullet"/>
        <w:spacing w:before="40" w:after="40"/>
        <w:ind w:left="432"/>
      </w:pPr>
      <w:r>
        <w:rPr>
          <w:color w:val="333333"/>
          <w:sz w:val="21"/>
        </w:rPr>
        <w:t>Pacing: Deliberate, almost journalistic. This is a financial evidence video — let the numbers breathe.</w:t>
      </w:r>
    </w:p>
    <w:p w14:paraId="4AB43AA5" w14:textId="77777777" w:rsidR="00A426D4" w:rsidRDefault="00000000">
      <w:pPr>
        <w:pStyle w:val="ListBullet"/>
        <w:spacing w:before="40" w:after="40"/>
        <w:ind w:left="432"/>
      </w:pPr>
      <w:r>
        <w:rPr>
          <w:color w:val="333333"/>
          <w:sz w:val="21"/>
        </w:rPr>
        <w:t>B-roll summary: 7 cues — mix of lifestyle (restaurant scene), clinical (X-rays, CBCT comparisons, bone animation), grounding (calculator, Louisville street). Heavy clinical evidence.</w:t>
      </w:r>
    </w:p>
    <w:p w14:paraId="7F3AB6DC" w14:textId="77777777" w:rsidR="00A426D4" w:rsidRDefault="00000000">
      <w:pPr>
        <w:pBdr>
          <w:left w:val="single" w:sz="12" w:space="16" w:color="25AAE1"/>
        </w:pBdr>
        <w:shd w:val="clear" w:color="auto" w:fill="E8F4F8"/>
        <w:spacing w:before="40" w:after="40"/>
        <w:ind w:left="432"/>
      </w:pPr>
      <w:r>
        <w:rPr>
          <w:color w:val="1F6E9C"/>
          <w:sz w:val="18"/>
        </w:rPr>
        <w:lastRenderedPageBreak/>
        <w:t>- Chapter markers: [CHAPTER: Year 1 — The Hidden Start — 1:30] [CHAPTER: Year 2–3 — The Drift — 3:30] [CHAPTER: Year 3–4 — Compound Effects — 5:30] [CHAPTER: The Full Bill — 7:30] [CHAPTER: The Real Question — 9:00]</w:t>
      </w:r>
    </w:p>
    <w:p w14:paraId="0A861DD8" w14:textId="77777777" w:rsidR="00A426D4" w:rsidRDefault="00000000">
      <w:pPr>
        <w:pStyle w:val="ListBullet"/>
        <w:spacing w:before="40" w:after="40"/>
        <w:ind w:left="432"/>
      </w:pPr>
      <w:r>
        <w:rPr>
          <w:color w:val="333333"/>
          <w:sz w:val="21"/>
        </w:rPr>
        <w:t>Thumbnail: Split financial table visual — "What NOT replacing a tooth costs you" with dollar figures visible</w:t>
      </w:r>
    </w:p>
    <w:p w14:paraId="5633AE20" w14:textId="77777777" w:rsidR="00A426D4" w:rsidRDefault="00000000">
      <w:pPr>
        <w:pStyle w:val="ListBullet"/>
        <w:spacing w:before="40" w:after="40"/>
        <w:ind w:left="432"/>
      </w:pPr>
      <w:r>
        <w:rPr>
          <w:color w:val="333333"/>
          <w:sz w:val="21"/>
        </w:rPr>
        <w:t>Description hook: "Most people think waiting to replace a missing tooth is a neutral choice. The math says otherwise. Here's what 5 years actually looks like."</w:t>
      </w:r>
    </w:p>
    <w:p w14:paraId="17ABE67B" w14:textId="77777777" w:rsidR="00A426D4" w:rsidRDefault="00000000">
      <w:pPr>
        <w:pStyle w:val="ListBullet"/>
        <w:spacing w:before="40" w:after="40"/>
        <w:ind w:left="432"/>
      </w:pPr>
      <w:r>
        <w:rPr>
          <w:color w:val="333333"/>
          <w:sz w:val="21"/>
        </w:rPr>
        <w:t>Tags: cost of dental implants Louisville, missing tooth cost of waiting, dental implant vs doing nothing, tooth loss financial cost, bone graft dental implant Louisville, dental implant timeline Louisville, how much does a dental implant cost, dental implant consultation free Louisville</w:t>
      </w:r>
    </w:p>
    <w:p w14:paraId="38B5C2E4" w14:textId="77777777" w:rsidR="00A426D4" w:rsidRDefault="00000000">
      <w:pPr>
        <w:pStyle w:val="ListBullet"/>
        <w:spacing w:before="40" w:after="40"/>
        <w:ind w:left="432"/>
      </w:pPr>
      <w:r>
        <w:rPr>
          <w:color w:val="333333"/>
          <w:sz w:val="21"/>
        </w:rPr>
        <w:t>Retention risk: 5:00–7:00 (Year 3–4 section has dense clinical detail) — use animation B-roll aggressively here</w:t>
      </w:r>
    </w:p>
    <w:p w14:paraId="3002863C" w14:textId="77777777" w:rsidR="00A426D4" w:rsidRDefault="00000000">
      <w:pPr>
        <w:pStyle w:val="ListBullet"/>
        <w:spacing w:before="40" w:after="40"/>
        <w:ind w:left="432"/>
      </w:pPr>
      <w:r>
        <w:rPr>
          <w:color w:val="333333"/>
          <w:sz w:val="21"/>
        </w:rPr>
        <w:t>Cross-platform note: LinkedIn version leads with "The math on waiting that nobody in dentistry shares openly" — this video is the full proof document</w:t>
      </w:r>
    </w:p>
    <w:p w14:paraId="6BE48ABB" w14:textId="77777777" w:rsidR="00A426D4" w:rsidRDefault="00A426D4">
      <w:pPr>
        <w:spacing w:after="80"/>
      </w:pPr>
    </w:p>
    <w:p w14:paraId="39AB0718" w14:textId="77777777" w:rsidR="00A426D4" w:rsidRDefault="00000000">
      <w:pPr>
        <w:shd w:val="clear" w:color="auto" w:fill="EFEFEF"/>
        <w:spacing w:before="200" w:after="60"/>
      </w:pPr>
      <w:r>
        <w:rPr>
          <w:b/>
          <w:color w:val="58585A"/>
          <w:sz w:val="21"/>
        </w:rPr>
        <w:t>VALUE BOMB VERSION** *(4–5 min compressed)</w:t>
      </w:r>
    </w:p>
    <w:p w14:paraId="713BF191" w14:textId="77777777" w:rsidR="00A426D4" w:rsidRDefault="00A426D4">
      <w:pPr>
        <w:spacing w:after="80"/>
      </w:pPr>
    </w:p>
    <w:p w14:paraId="23AF3D51" w14:textId="77777777" w:rsidR="00A426D4" w:rsidRDefault="00000000">
      <w:pPr>
        <w:spacing w:after="120"/>
      </w:pPr>
      <w:r>
        <w:rPr>
          <w:color w:val="333333"/>
        </w:rPr>
        <w:t>The cost of not replacing a missing tooth. Real numbers. Five-year view.</w:t>
      </w:r>
    </w:p>
    <w:p w14:paraId="14D006CC" w14:textId="77777777" w:rsidR="00A426D4" w:rsidRDefault="00A426D4">
      <w:pPr>
        <w:spacing w:after="80"/>
      </w:pPr>
    </w:p>
    <w:p w14:paraId="0BA186B2" w14:textId="77777777" w:rsidR="00A426D4" w:rsidRDefault="00000000">
      <w:pPr>
        <w:spacing w:after="120"/>
      </w:pPr>
      <w:r>
        <w:rPr>
          <w:color w:val="333333"/>
        </w:rPr>
        <w:t>Year 1: Temporary partial, $1,000–$2,500. You adapt. You stop eating certain foods. You don't notice yet.</w:t>
      </w:r>
    </w:p>
    <w:p w14:paraId="4EB9122F" w14:textId="77777777" w:rsidR="00A426D4" w:rsidRDefault="00A426D4">
      <w:pPr>
        <w:spacing w:after="80"/>
      </w:pPr>
    </w:p>
    <w:p w14:paraId="2CFB85C5" w14:textId="77777777" w:rsidR="00A426D4" w:rsidRDefault="00000000">
      <w:pPr>
        <w:spacing w:after="120"/>
      </w:pPr>
      <w:r>
        <w:rPr>
          <w:color w:val="333333"/>
        </w:rPr>
        <w:t>Year 2–3: Adjacent teeth drift. The opposing tooth super-erupts. Your bite shifts. The partial wears out — another $1,200–$2,000. You're now $2,200–$4,500 in for a temporary solution.</w:t>
      </w:r>
    </w:p>
    <w:p w14:paraId="4847913C" w14:textId="77777777" w:rsidR="00A426D4" w:rsidRDefault="00A426D4">
      <w:pPr>
        <w:spacing w:after="80"/>
      </w:pPr>
    </w:p>
    <w:p w14:paraId="7C9B8D40" w14:textId="77777777" w:rsidR="00A426D4" w:rsidRDefault="00000000">
      <w:pPr>
        <w:spacing w:after="120"/>
      </w:pPr>
      <w:r>
        <w:rPr>
          <w:color w:val="333333"/>
        </w:rPr>
        <w:t>Year 3–4: CBCT scan shows bone volume loss. Bone graft now required before implant: $1,500–$3,500. An adjacent tooth develops a crack from compensated chewing load — crown needed, $1,200–$1,800.</w:t>
      </w:r>
    </w:p>
    <w:p w14:paraId="7686C403" w14:textId="77777777" w:rsidR="00A426D4" w:rsidRDefault="00A426D4">
      <w:pPr>
        <w:spacing w:after="80"/>
      </w:pPr>
    </w:p>
    <w:p w14:paraId="2B1A995B" w14:textId="77777777" w:rsidR="00A426D4" w:rsidRDefault="00000000">
      <w:pPr>
        <w:spacing w:after="120"/>
      </w:pPr>
      <w:r>
        <w:rPr>
          <w:color w:val="333333"/>
        </w:rPr>
        <w:t>Total cost of waiting before you've even started the implant: $4,900–$9,800.</w:t>
      </w:r>
    </w:p>
    <w:p w14:paraId="367A120C" w14:textId="77777777" w:rsidR="00A426D4" w:rsidRDefault="00A426D4">
      <w:pPr>
        <w:spacing w:after="80"/>
      </w:pPr>
    </w:p>
    <w:p w14:paraId="041335F9" w14:textId="77777777" w:rsidR="00A426D4" w:rsidRDefault="00000000">
      <w:pPr>
        <w:spacing w:after="120"/>
      </w:pPr>
      <w:r>
        <w:rPr>
          <w:color w:val="333333"/>
        </w:rPr>
        <w:t>The single-tooth implant that would have cost $4,000–$5,500 in Year 1 is now part of a staged procedure. You're paying more, waiting longer, healing more.</w:t>
      </w:r>
    </w:p>
    <w:p w14:paraId="700A3C3D" w14:textId="77777777" w:rsidR="00A426D4" w:rsidRDefault="00A426D4">
      <w:pPr>
        <w:spacing w:after="80"/>
      </w:pPr>
    </w:p>
    <w:p w14:paraId="53B5E57F" w14:textId="77777777" w:rsidR="00A426D4" w:rsidRDefault="00000000">
      <w:pPr>
        <w:spacing w:after="120"/>
      </w:pPr>
      <w:r>
        <w:rPr>
          <w:color w:val="333333"/>
        </w:rPr>
        <w:t>Waiting is not a neutral choice. It's a financial decision with compounding consequences. Free consultation link in description if you're in Louisville and want to know where you actually stand.</w:t>
      </w:r>
    </w:p>
    <w:p w14:paraId="0432245D" w14:textId="77777777" w:rsidR="00A426D4" w:rsidRDefault="00A426D4">
      <w:pPr>
        <w:spacing w:after="80"/>
      </w:pPr>
    </w:p>
    <w:p w14:paraId="12A9B47E" w14:textId="77777777" w:rsidR="00A426D4" w:rsidRDefault="00000000">
      <w:pPr>
        <w:shd w:val="clear" w:color="auto" w:fill="EFEFEF"/>
        <w:spacing w:before="200" w:after="60"/>
      </w:pPr>
      <w:r>
        <w:rPr>
          <w:b/>
          <w:color w:val="58585A"/>
          <w:sz w:val="21"/>
        </w:rPr>
        <w:lastRenderedPageBreak/>
        <w:t>CONTRARIAN VERSION</w:t>
      </w:r>
    </w:p>
    <w:p w14:paraId="137DFBCD" w14:textId="77777777" w:rsidR="00A426D4" w:rsidRDefault="00A426D4">
      <w:pPr>
        <w:spacing w:after="80"/>
      </w:pPr>
    </w:p>
    <w:p w14:paraId="63319986" w14:textId="77777777" w:rsidR="00A426D4" w:rsidRDefault="00000000">
      <w:pPr>
        <w:spacing w:after="120"/>
      </w:pPr>
      <w:r>
        <w:rPr>
          <w:color w:val="333333"/>
        </w:rPr>
        <w:t>There's a version of this conversation that dentists have with patients that is designed to create urgency and close a case. I don't want to have that conversation. I want to have the honest one.</w:t>
      </w:r>
    </w:p>
    <w:p w14:paraId="00DB9069" w14:textId="77777777" w:rsidR="00A426D4" w:rsidRDefault="00A426D4">
      <w:pPr>
        <w:spacing w:after="80"/>
      </w:pPr>
    </w:p>
    <w:p w14:paraId="023FC0C0" w14:textId="77777777" w:rsidR="00A426D4" w:rsidRDefault="00000000">
      <w:pPr>
        <w:spacing w:after="120"/>
      </w:pPr>
      <w:r>
        <w:rPr>
          <w:color w:val="333333"/>
        </w:rPr>
        <w:t>The truth is: some people wait years after a tooth loss and their case remains uncomplicated. Good bone density, no significant drift, straightforward implant placement. It happens. The biology is individual.</w:t>
      </w:r>
    </w:p>
    <w:p w14:paraId="62D2267E" w14:textId="77777777" w:rsidR="00A426D4" w:rsidRDefault="00A426D4">
      <w:pPr>
        <w:spacing w:after="80"/>
      </w:pPr>
    </w:p>
    <w:p w14:paraId="331BA393" w14:textId="77777777" w:rsidR="00A426D4" w:rsidRDefault="00000000">
      <w:pPr>
        <w:spacing w:after="120"/>
      </w:pPr>
      <w:r>
        <w:rPr>
          <w:color w:val="333333"/>
        </w:rPr>
        <w:t>But here is what is not individual, and what is not a scare tactic: the physics of load distribution in your bite do not care about your timeline. Every day the forces that used to be absorbed by the missing tooth are being absorbed by the surrounding ones. That is a mechanical fact. Whether your jawbone resorbs aggressively or slowly is partly genetic. Whether your remaining teeth experience accelerated wear is partly about your occlusion and chewing habits.</w:t>
      </w:r>
    </w:p>
    <w:p w14:paraId="465F09EE" w14:textId="77777777" w:rsidR="00A426D4" w:rsidRDefault="00A426D4">
      <w:pPr>
        <w:spacing w:after="80"/>
      </w:pPr>
    </w:p>
    <w:p w14:paraId="470CCCE5" w14:textId="77777777" w:rsidR="00A426D4" w:rsidRDefault="00000000">
      <w:pPr>
        <w:spacing w:after="120"/>
      </w:pPr>
      <w:r>
        <w:rPr>
          <w:color w:val="333333"/>
        </w:rPr>
        <w:t>The reason I give patients the five-year financial projection isn't to scare them into a case. It's because most people have never had anyone walk them through this math, and they are making a significant financial decision — the decision to wait — without realizing it's a decision at all.</w:t>
      </w:r>
    </w:p>
    <w:p w14:paraId="511D5A70" w14:textId="77777777" w:rsidR="00A426D4" w:rsidRDefault="00A426D4">
      <w:pPr>
        <w:spacing w:after="80"/>
      </w:pPr>
    </w:p>
    <w:p w14:paraId="6E234E15" w14:textId="77777777" w:rsidR="00A426D4" w:rsidRDefault="00000000">
      <w:pPr>
        <w:spacing w:after="120"/>
      </w:pPr>
      <w:r>
        <w:rPr>
          <w:color w:val="333333"/>
        </w:rPr>
        <w:t>Know what you're choosing. Then choose.</w:t>
      </w:r>
    </w:p>
    <w:p w14:paraId="7A8968CC" w14:textId="77777777" w:rsidR="00A426D4" w:rsidRDefault="00A426D4">
      <w:pPr>
        <w:spacing w:after="80"/>
      </w:pPr>
    </w:p>
    <w:p w14:paraId="0486482F" w14:textId="77777777" w:rsidR="00A426D4" w:rsidRDefault="00000000">
      <w:pPr>
        <w:pBdr>
          <w:bottom w:val="single" w:sz="6" w:space="1" w:color="25AAE1"/>
        </w:pBdr>
        <w:spacing w:before="280" w:after="120"/>
      </w:pPr>
      <w:r>
        <w:rPr>
          <w:b/>
          <w:color w:val="25AAE1"/>
          <w:sz w:val="28"/>
        </w:rPr>
        <w:t>VIDEO 4 — April 4 (Saturday) | Holy Saturday</w:t>
      </w:r>
    </w:p>
    <w:p w14:paraId="2E8BE01C" w14:textId="77777777" w:rsidR="00A426D4" w:rsidRDefault="00000000">
      <w:pPr>
        <w:spacing w:before="160" w:after="80"/>
      </w:pPr>
      <w:r>
        <w:rPr>
          <w:b/>
          <w:color w:val="58585A"/>
          <w:sz w:val="24"/>
        </w:rPr>
        <w:t>The Consultation That Changed How I Think About Implant Patients</w:t>
      </w:r>
    </w:p>
    <w:p w14:paraId="47214C04" w14:textId="77777777" w:rsidR="00A426D4" w:rsidRDefault="00A426D4">
      <w:pPr>
        <w:spacing w:after="80"/>
      </w:pPr>
    </w:p>
    <w:p w14:paraId="636E17FB" w14:textId="77777777" w:rsidR="00A426D4" w:rsidRDefault="00000000">
      <w:pPr>
        <w:shd w:val="clear" w:color="auto" w:fill="F8F8F8"/>
        <w:spacing w:before="40" w:after="120"/>
        <w:ind w:left="288"/>
      </w:pPr>
      <w:r>
        <w:rPr>
          <w:i/>
          <w:color w:val="58585A"/>
          <w:sz w:val="19"/>
        </w:rPr>
        <w:t>Holy Saturday — a day between loss and renewal. This script works emotionally in that liminal space: a story about a patient who came in after years of waiting, and what that consultation revealed. Composite case — no real patient identified.</w:t>
      </w:r>
    </w:p>
    <w:p w14:paraId="119AF2EB" w14:textId="77777777" w:rsidR="00A426D4" w:rsidRDefault="00A426D4">
      <w:pPr>
        <w:spacing w:after="80"/>
      </w:pPr>
    </w:p>
    <w:p w14:paraId="0065E915" w14:textId="77777777" w:rsidR="00A426D4" w:rsidRDefault="00A426D4">
      <w:pPr>
        <w:spacing w:after="80"/>
      </w:pPr>
    </w:p>
    <w:p w14:paraId="60AB7796" w14:textId="77777777" w:rsidR="00A426D4" w:rsidRDefault="00000000">
      <w:pPr>
        <w:spacing w:after="120"/>
      </w:pPr>
      <w:r>
        <w:rPr>
          <w:color w:val="333333"/>
        </w:rPr>
        <w:t>There's a consultation I still think about.</w:t>
      </w:r>
    </w:p>
    <w:p w14:paraId="2D178EBC" w14:textId="77777777" w:rsidR="00A426D4" w:rsidRDefault="00A426D4">
      <w:pPr>
        <w:spacing w:after="80"/>
      </w:pPr>
    </w:p>
    <w:p w14:paraId="7BCB90F8" w14:textId="77777777" w:rsidR="00A426D4" w:rsidRDefault="00000000">
      <w:pPr>
        <w:pBdr>
          <w:left w:val="single" w:sz="12" w:space="16" w:color="25AAE1"/>
        </w:pBdr>
        <w:shd w:val="clear" w:color="auto" w:fill="E8F4F8"/>
        <w:spacing w:before="40" w:after="40"/>
        <w:ind w:left="432"/>
      </w:pPr>
      <w:r>
        <w:rPr>
          <w:color w:val="1F6E9C"/>
          <w:sz w:val="18"/>
        </w:rPr>
        <w:t>[B-ROLL: consultation room — empty chair, natural light, quiet]</w:t>
      </w:r>
    </w:p>
    <w:p w14:paraId="4B856FA8" w14:textId="77777777" w:rsidR="00A426D4" w:rsidRDefault="00A426D4">
      <w:pPr>
        <w:spacing w:after="80"/>
      </w:pPr>
    </w:p>
    <w:p w14:paraId="591959B8" w14:textId="77777777" w:rsidR="00A426D4" w:rsidRDefault="00000000">
      <w:pPr>
        <w:spacing w:after="120"/>
      </w:pPr>
      <w:r>
        <w:rPr>
          <w:color w:val="333333"/>
        </w:rPr>
        <w:lastRenderedPageBreak/>
        <w:t>A woman came in — I'll call her Carol, because that's not her name — she came in on a Tuesday afternoon. She'd been referred by a neighbor. She sat down in my chair and the first thing she did before I could say a word was apologize. She apologized for her teeth.</w:t>
      </w:r>
    </w:p>
    <w:p w14:paraId="3C93D1F1" w14:textId="77777777" w:rsidR="00A426D4" w:rsidRDefault="00A426D4">
      <w:pPr>
        <w:spacing w:after="80"/>
      </w:pPr>
    </w:p>
    <w:p w14:paraId="0DE9EC30" w14:textId="77777777" w:rsidR="00A426D4" w:rsidRDefault="00000000">
      <w:pPr>
        <w:pBdr>
          <w:left w:val="single" w:sz="12" w:space="16" w:color="25AAE1"/>
        </w:pBdr>
        <w:shd w:val="clear" w:color="auto" w:fill="E8F4F8"/>
        <w:spacing w:before="40" w:after="40"/>
        <w:ind w:left="432"/>
      </w:pPr>
      <w:r>
        <w:rPr>
          <w:color w:val="1F6E9C"/>
          <w:sz w:val="18"/>
        </w:rPr>
        <w:t>[B-ROLL: Dr. Hedges in consultation setting, unhurried, leaning slightly forward]</w:t>
      </w:r>
    </w:p>
    <w:p w14:paraId="6216948C" w14:textId="77777777" w:rsidR="00A426D4" w:rsidRDefault="00A426D4">
      <w:pPr>
        <w:spacing w:after="80"/>
      </w:pPr>
    </w:p>
    <w:p w14:paraId="174DB805" w14:textId="77777777" w:rsidR="00A426D4" w:rsidRDefault="00000000">
      <w:pPr>
        <w:spacing w:after="120"/>
      </w:pPr>
      <w:r>
        <w:rPr>
          <w:color w:val="333333"/>
        </w:rPr>
        <w:t>I hear that more than you'd think. Patients — particularly women in their fifties and sixties — who have been carrying the weight of a tooth or teeth situation for years, who have felt embarrassed about it in photos, who have stopped smiling the way they used to, who have made peace with a partial denture or a gap that nobody is supposed to notice. They apologize the moment they sit down, as if they're confessing something.</w:t>
      </w:r>
    </w:p>
    <w:p w14:paraId="1B9966A5" w14:textId="77777777" w:rsidR="00A426D4" w:rsidRDefault="00A426D4">
      <w:pPr>
        <w:spacing w:after="80"/>
      </w:pPr>
    </w:p>
    <w:p w14:paraId="67037EB6" w14:textId="77777777" w:rsidR="00A426D4" w:rsidRDefault="00000000">
      <w:pPr>
        <w:spacing w:after="120"/>
      </w:pPr>
      <w:r>
        <w:rPr>
          <w:color w:val="333333"/>
        </w:rPr>
        <w:t>Carol had been missing three posterior teeth for seven years. She'd gotten a partial. The partial never fit right. She stopped wearing it. She'd been eating on one side of her mouth for so long it had become normal. She said she'd "looked into implants" three years ago but the number she got was $60,000 and she'd closed the browser and decided that was just how her life was now.</w:t>
      </w:r>
    </w:p>
    <w:p w14:paraId="0C2103DB" w14:textId="77777777" w:rsidR="00A426D4" w:rsidRDefault="00A426D4">
      <w:pPr>
        <w:spacing w:after="80"/>
      </w:pPr>
    </w:p>
    <w:p w14:paraId="699DA613" w14:textId="77777777" w:rsidR="00A426D4" w:rsidRDefault="00000000">
      <w:pPr>
        <w:pBdr>
          <w:left w:val="single" w:sz="12" w:space="16" w:color="25AAE1"/>
        </w:pBdr>
        <w:shd w:val="clear" w:color="auto" w:fill="E8F4F8"/>
        <w:spacing w:before="40" w:after="40"/>
        <w:ind w:left="432"/>
      </w:pPr>
      <w:r>
        <w:rPr>
          <w:color w:val="1F6E9C"/>
          <w:sz w:val="18"/>
        </w:rPr>
        <w:t>[B-ROLL: patient looking down, hands folded — conveying quiet resignation without being melodramatic]</w:t>
      </w:r>
    </w:p>
    <w:p w14:paraId="5FF9059C" w14:textId="77777777" w:rsidR="00A426D4" w:rsidRDefault="00A426D4">
      <w:pPr>
        <w:spacing w:after="80"/>
      </w:pPr>
    </w:p>
    <w:p w14:paraId="6F592249" w14:textId="77777777" w:rsidR="00A426D4" w:rsidRDefault="00000000">
      <w:pPr>
        <w:spacing w:after="120"/>
      </w:pPr>
      <w:r>
        <w:rPr>
          <w:color w:val="333333"/>
        </w:rPr>
        <w:t>I want you to hear that. A healthy, active, working Louisville woman had decided that having her teeth was just — not for her. Because of a number she got on a website without ever having a conversation with someone who knew her case.</w:t>
      </w:r>
    </w:p>
    <w:p w14:paraId="49854AF2" w14:textId="77777777" w:rsidR="00A426D4" w:rsidRDefault="00A426D4">
      <w:pPr>
        <w:spacing w:after="80"/>
      </w:pPr>
    </w:p>
    <w:p w14:paraId="19990CA5" w14:textId="77777777" w:rsidR="00A426D4" w:rsidRDefault="00000000">
      <w:pPr>
        <w:pBdr>
          <w:left w:val="single" w:sz="12" w:space="16" w:color="25AAE1"/>
        </w:pBdr>
        <w:shd w:val="clear" w:color="auto" w:fill="E8F4F8"/>
        <w:spacing w:before="40" w:after="40"/>
        <w:ind w:left="432"/>
      </w:pPr>
      <w:r>
        <w:rPr>
          <w:color w:val="1F6E9C"/>
          <w:sz w:val="18"/>
        </w:rPr>
        <w:t>[PACING: pause]</w:t>
      </w:r>
    </w:p>
    <w:p w14:paraId="1F86CA8B" w14:textId="77777777" w:rsidR="00A426D4" w:rsidRDefault="00A426D4">
      <w:pPr>
        <w:spacing w:after="80"/>
      </w:pPr>
    </w:p>
    <w:p w14:paraId="1114FD9B" w14:textId="77777777" w:rsidR="00A426D4" w:rsidRDefault="00000000">
      <w:pPr>
        <w:spacing w:after="120"/>
      </w:pPr>
      <w:r>
        <w:rPr>
          <w:color w:val="333333"/>
        </w:rPr>
        <w:t>We took a scan that day. Her bone was in reasonable shape — she'd had some loss in the three posterior sites, as expected, but nothing that required complex grafting. We walked through three scenarios: a full treatment plan, a staged approach over 18 months, and a financing path through CareCredit that put her monthly number at $680.</w:t>
      </w:r>
    </w:p>
    <w:p w14:paraId="6D51E53E" w14:textId="77777777" w:rsidR="00A426D4" w:rsidRDefault="00A426D4">
      <w:pPr>
        <w:spacing w:after="80"/>
      </w:pPr>
    </w:p>
    <w:p w14:paraId="79D475BA" w14:textId="77777777" w:rsidR="00A426D4" w:rsidRDefault="00000000">
      <w:pPr>
        <w:spacing w:after="120"/>
      </w:pPr>
      <w:r>
        <w:rPr>
          <w:color w:val="333333"/>
        </w:rPr>
        <w:t>Six hundred and eighty dollars a month.</w:t>
      </w:r>
    </w:p>
    <w:p w14:paraId="66B56AA9" w14:textId="77777777" w:rsidR="00A426D4" w:rsidRDefault="00A426D4">
      <w:pPr>
        <w:spacing w:after="80"/>
      </w:pPr>
    </w:p>
    <w:p w14:paraId="58C9CC9B" w14:textId="77777777" w:rsidR="00A426D4" w:rsidRDefault="00000000">
      <w:pPr>
        <w:pBdr>
          <w:left w:val="single" w:sz="12" w:space="16" w:color="25AAE1"/>
        </w:pBdr>
        <w:shd w:val="clear" w:color="auto" w:fill="E8F4F8"/>
        <w:spacing w:before="40" w:after="40"/>
        <w:ind w:left="432"/>
      </w:pPr>
      <w:r>
        <w:rPr>
          <w:color w:val="1F6E9C"/>
          <w:sz w:val="18"/>
        </w:rPr>
        <w:t>[B-ROLL: CareCredit monthly payment calculation on screen — showing the breakdown simply]</w:t>
      </w:r>
    </w:p>
    <w:p w14:paraId="50BB2FC6" w14:textId="77777777" w:rsidR="00A426D4" w:rsidRDefault="00A426D4">
      <w:pPr>
        <w:spacing w:after="80"/>
      </w:pPr>
    </w:p>
    <w:p w14:paraId="38249420" w14:textId="77777777" w:rsidR="00A426D4" w:rsidRDefault="00000000">
      <w:pPr>
        <w:spacing w:after="120"/>
      </w:pPr>
      <w:r>
        <w:rPr>
          <w:color w:val="333333"/>
        </w:rPr>
        <w:t>She sat there looking at that number for a while. Then she said: "I spent more than that on my car every month for three years and I never thought twice about it."</w:t>
      </w:r>
    </w:p>
    <w:p w14:paraId="6E535741" w14:textId="77777777" w:rsidR="00A426D4" w:rsidRDefault="00A426D4">
      <w:pPr>
        <w:spacing w:after="80"/>
      </w:pPr>
    </w:p>
    <w:p w14:paraId="0E474B55" w14:textId="77777777" w:rsidR="00A426D4" w:rsidRDefault="00000000">
      <w:pPr>
        <w:spacing w:after="120"/>
      </w:pPr>
      <w:r>
        <w:rPr>
          <w:color w:val="333333"/>
        </w:rPr>
        <w:t>That's the moment I want you to understand. The barrier between Carol and having her teeth wasn't clinical. It wasn't bone volume. It wasn't age. It wasn't complexity. It was a $60,000 number she'd found online with no context, no conversation, and no one to walk her through what was actually possible.</w:t>
      </w:r>
    </w:p>
    <w:p w14:paraId="6021B2F3" w14:textId="77777777" w:rsidR="00A426D4" w:rsidRDefault="00A426D4">
      <w:pPr>
        <w:spacing w:after="80"/>
      </w:pPr>
    </w:p>
    <w:p w14:paraId="07DB0187" w14:textId="77777777" w:rsidR="00A426D4" w:rsidRDefault="00000000">
      <w:pPr>
        <w:pBdr>
          <w:left w:val="single" w:sz="12" w:space="16" w:color="25AAE1"/>
        </w:pBdr>
        <w:shd w:val="clear" w:color="auto" w:fill="E8F4F8"/>
        <w:spacing w:before="40" w:after="40"/>
        <w:ind w:left="432"/>
      </w:pPr>
      <w:r>
        <w:rPr>
          <w:color w:val="1F6E9C"/>
          <w:sz w:val="18"/>
        </w:rPr>
        <w:t>[B-ROLL: Dr. Hedges and patient looking at a screen together — warm, collaborative energy]</w:t>
      </w:r>
    </w:p>
    <w:p w14:paraId="77D64512" w14:textId="77777777" w:rsidR="00A426D4" w:rsidRDefault="00A426D4">
      <w:pPr>
        <w:spacing w:after="80"/>
      </w:pPr>
    </w:p>
    <w:p w14:paraId="7224CA1C" w14:textId="77777777" w:rsidR="00A426D4" w:rsidRDefault="00000000">
      <w:pPr>
        <w:spacing w:after="120"/>
      </w:pPr>
      <w:r>
        <w:rPr>
          <w:color w:val="333333"/>
        </w:rPr>
        <w:t>That's the consultation I keep coming back to. Not because Carol's case was technically complex — it wasn't. But because the weight she was carrying when she walked in that door, the apology she made before I'd even pulled up her chart, told me everything I needed to know about what this decision means to people.</w:t>
      </w:r>
    </w:p>
    <w:p w14:paraId="086A76B5" w14:textId="77777777" w:rsidR="00A426D4" w:rsidRDefault="00A426D4">
      <w:pPr>
        <w:spacing w:after="80"/>
      </w:pPr>
    </w:p>
    <w:p w14:paraId="7758ABD5" w14:textId="77777777" w:rsidR="00A426D4" w:rsidRDefault="00000000">
      <w:pPr>
        <w:spacing w:after="120"/>
      </w:pPr>
      <w:r>
        <w:rPr>
          <w:color w:val="333333"/>
        </w:rPr>
        <w:t>It is not just a tooth. It is not a transaction. It is the moment someone stops shrinking.</w:t>
      </w:r>
    </w:p>
    <w:p w14:paraId="1FC4FF6B" w14:textId="77777777" w:rsidR="00A426D4" w:rsidRDefault="00A426D4">
      <w:pPr>
        <w:spacing w:after="80"/>
      </w:pPr>
    </w:p>
    <w:p w14:paraId="63877B38" w14:textId="77777777" w:rsidR="00A426D4" w:rsidRDefault="00000000">
      <w:pPr>
        <w:pBdr>
          <w:left w:val="single" w:sz="12" w:space="16" w:color="25AAE1"/>
        </w:pBdr>
        <w:shd w:val="clear" w:color="auto" w:fill="E8F4F8"/>
        <w:spacing w:before="40" w:after="40"/>
        <w:ind w:left="432"/>
      </w:pPr>
      <w:r>
        <w:rPr>
          <w:color w:val="1F6E9C"/>
          <w:sz w:val="18"/>
        </w:rPr>
        <w:t>[B-ROLL: slow pull back from treatment room — contemplative, quiet]</w:t>
      </w:r>
    </w:p>
    <w:p w14:paraId="5F8EFAE5" w14:textId="77777777" w:rsidR="00A426D4" w:rsidRDefault="00A426D4">
      <w:pPr>
        <w:spacing w:after="80"/>
      </w:pPr>
    </w:p>
    <w:p w14:paraId="0B3BFE15" w14:textId="77777777" w:rsidR="00A426D4" w:rsidRDefault="00000000">
      <w:pPr>
        <w:spacing w:after="120"/>
      </w:pPr>
      <w:r>
        <w:rPr>
          <w:color w:val="333333"/>
        </w:rPr>
        <w:t>This is Holy Saturday — the day between. The day where you're waiting for something to change. If you've been carrying a dental situation for longer than you want to admit, I want you to know what I knew the moment Carol sat down: you have nothing to apologize for. You're here, you're looking for information, and the path forward is almost always clearer than the number on the website suggested.</w:t>
      </w:r>
    </w:p>
    <w:p w14:paraId="178F2BC5" w14:textId="77777777" w:rsidR="00A426D4" w:rsidRDefault="00A426D4">
      <w:pPr>
        <w:spacing w:after="80"/>
      </w:pPr>
    </w:p>
    <w:p w14:paraId="6A8EEA9F" w14:textId="77777777" w:rsidR="00A426D4" w:rsidRDefault="00000000">
      <w:pPr>
        <w:spacing w:after="120"/>
      </w:pPr>
      <w:r>
        <w:rPr>
          <w:color w:val="333333"/>
        </w:rPr>
        <w:t>Subscribe if you want to follow this month. And if Carol's story sounds familiar — if you've been carrying a number or a decision you haven't been able to look at straight — I'll see you after Easter with a lot more information.</w:t>
      </w:r>
    </w:p>
    <w:p w14:paraId="07CBCF99" w14:textId="77777777" w:rsidR="00A426D4" w:rsidRDefault="00A426D4">
      <w:pPr>
        <w:spacing w:after="80"/>
      </w:pPr>
    </w:p>
    <w:p w14:paraId="30E7E165" w14:textId="77777777" w:rsidR="00A426D4" w:rsidRDefault="00A426D4">
      <w:pPr>
        <w:spacing w:after="80"/>
      </w:pPr>
    </w:p>
    <w:p w14:paraId="4ABEBE1A" w14:textId="77777777" w:rsidR="00A426D4" w:rsidRDefault="00000000">
      <w:pPr>
        <w:shd w:val="clear" w:color="auto" w:fill="EFEFEF"/>
        <w:spacing w:before="200" w:after="60"/>
      </w:pPr>
      <w:r>
        <w:rPr>
          <w:b/>
          <w:color w:val="58585A"/>
          <w:sz w:val="21"/>
        </w:rPr>
        <w:t>PRODUCTION NOTES — VIDEO 4</w:t>
      </w:r>
    </w:p>
    <w:p w14:paraId="128FC031" w14:textId="77777777" w:rsidR="00A426D4" w:rsidRDefault="00000000">
      <w:pPr>
        <w:pStyle w:val="ListBullet"/>
        <w:spacing w:before="40" w:after="40"/>
        <w:ind w:left="432"/>
      </w:pPr>
      <w:r>
        <w:rPr>
          <w:color w:val="333333"/>
          <w:sz w:val="21"/>
        </w:rPr>
        <w:t>Recommended length: 8–10 min</w:t>
      </w:r>
    </w:p>
    <w:p w14:paraId="2FCCDBFD" w14:textId="77777777" w:rsidR="00A426D4" w:rsidRDefault="00000000">
      <w:pPr>
        <w:pStyle w:val="ListBullet"/>
        <w:spacing w:before="40" w:after="40"/>
        <w:ind w:left="432"/>
      </w:pPr>
      <w:r>
        <w:rPr>
          <w:color w:val="333333"/>
          <w:sz w:val="21"/>
        </w:rPr>
        <w:t>Pacing: Slow and warm — this is the emotional trust-builder. Unhurried. Dr. Hedges at his most human.</w:t>
      </w:r>
    </w:p>
    <w:p w14:paraId="612037A0" w14:textId="77777777" w:rsidR="00A426D4" w:rsidRDefault="00000000">
      <w:pPr>
        <w:pStyle w:val="ListBullet"/>
        <w:spacing w:before="40" w:after="40"/>
        <w:ind w:left="432"/>
      </w:pPr>
      <w:r>
        <w:rPr>
          <w:color w:val="333333"/>
          <w:sz w:val="21"/>
        </w:rPr>
        <w:t>B-roll summary: 5 cues — consultation room, patient emotion, CareCredit screen, collaborative moment, contemplative close. Minimal clinical B-roll — this is an emotional story day.</w:t>
      </w:r>
    </w:p>
    <w:p w14:paraId="2C02D03D" w14:textId="77777777" w:rsidR="00A426D4" w:rsidRDefault="00000000">
      <w:pPr>
        <w:pBdr>
          <w:left w:val="single" w:sz="12" w:space="16" w:color="25AAE1"/>
        </w:pBdr>
        <w:shd w:val="clear" w:color="auto" w:fill="E8F4F8"/>
        <w:spacing w:before="40" w:after="40"/>
        <w:ind w:left="432"/>
      </w:pPr>
      <w:r>
        <w:rPr>
          <w:color w:val="1F6E9C"/>
          <w:sz w:val="18"/>
        </w:rPr>
        <w:t>- Chapter markers: [CHAPTER: Carol's Story — 0:00] [CHAPTER: The Number That Changed Everything — 4:30] [CHAPTER: What The Consult Revealed — 6:30]</w:t>
      </w:r>
    </w:p>
    <w:p w14:paraId="02FB8935" w14:textId="77777777" w:rsidR="00A426D4" w:rsidRDefault="00000000">
      <w:pPr>
        <w:pStyle w:val="ListBullet"/>
        <w:spacing w:before="40" w:after="40"/>
        <w:ind w:left="432"/>
      </w:pPr>
      <w:r>
        <w:rPr>
          <w:color w:val="333333"/>
          <w:sz w:val="21"/>
        </w:rPr>
        <w:lastRenderedPageBreak/>
        <w:t>Thumbnail: Dr. Hedges in consultation, warm lighting. Text overlay: "She Apologized Before I Said a Word." High emotional curiosity.</w:t>
      </w:r>
    </w:p>
    <w:p w14:paraId="06CB6FF4" w14:textId="77777777" w:rsidR="00A426D4" w:rsidRDefault="00000000">
      <w:pPr>
        <w:pStyle w:val="ListBullet"/>
        <w:spacing w:before="40" w:after="40"/>
        <w:ind w:left="432"/>
      </w:pPr>
      <w:r>
        <w:rPr>
          <w:color w:val="333333"/>
          <w:sz w:val="21"/>
        </w:rPr>
        <w:t>Description hook: "She apologized for her teeth before I'd even opened her chart. Seven years of carrying something she thought was her fault. Here's what we found."</w:t>
      </w:r>
    </w:p>
    <w:p w14:paraId="459291E0" w14:textId="77777777" w:rsidR="00A426D4" w:rsidRDefault="00000000">
      <w:pPr>
        <w:pStyle w:val="ListBullet"/>
        <w:spacing w:before="40" w:after="40"/>
        <w:ind w:left="432"/>
      </w:pPr>
      <w:r>
        <w:rPr>
          <w:color w:val="333333"/>
          <w:sz w:val="21"/>
        </w:rPr>
        <w:t>Tags: dental implant consultation Louisville, dental implant patient story, dental implants for women Louisville, can I afford dental implants, CareCredit dental Louisville, private practice implant dentist Louisville, dental implant financing Louisville KY, tooth replacement Louisville</w:t>
      </w:r>
    </w:p>
    <w:p w14:paraId="22F30B9E" w14:textId="77777777" w:rsidR="00A426D4" w:rsidRDefault="00000000">
      <w:pPr>
        <w:pStyle w:val="ListBullet"/>
        <w:spacing w:before="40" w:after="40"/>
        <w:ind w:left="432"/>
      </w:pPr>
      <w:r>
        <w:rPr>
          <w:color w:val="333333"/>
          <w:sz w:val="21"/>
        </w:rPr>
        <w:t>Retention risk: 6:00–7:30 (financing detail section can lose emotional viewers) — keep the Carol narrative threaded through the financing section</w:t>
      </w:r>
    </w:p>
    <w:p w14:paraId="6111815E" w14:textId="77777777" w:rsidR="00A426D4" w:rsidRDefault="00000000">
      <w:pPr>
        <w:pStyle w:val="ListBullet"/>
        <w:spacing w:before="40" w:after="40"/>
        <w:ind w:left="432"/>
      </w:pPr>
      <w:r>
        <w:rPr>
          <w:color w:val="333333"/>
          <w:sz w:val="21"/>
        </w:rPr>
        <w:t>Cross-platform note: LinkedIn version is the shorter emotional beat — this video is the full story</w:t>
      </w:r>
    </w:p>
    <w:p w14:paraId="779CCC3C" w14:textId="77777777" w:rsidR="00A426D4" w:rsidRDefault="00A426D4">
      <w:pPr>
        <w:spacing w:after="80"/>
      </w:pPr>
    </w:p>
    <w:p w14:paraId="555418E0" w14:textId="77777777" w:rsidR="00A426D4" w:rsidRDefault="00000000">
      <w:pPr>
        <w:shd w:val="clear" w:color="auto" w:fill="EFEFEF"/>
        <w:spacing w:before="200" w:after="60"/>
      </w:pPr>
      <w:r>
        <w:rPr>
          <w:b/>
          <w:color w:val="58585A"/>
          <w:sz w:val="21"/>
        </w:rPr>
        <w:t>VALUE BOMB VERSION** *(4–5 min compressed)</w:t>
      </w:r>
    </w:p>
    <w:p w14:paraId="164B259D" w14:textId="77777777" w:rsidR="00A426D4" w:rsidRDefault="00A426D4">
      <w:pPr>
        <w:spacing w:after="80"/>
      </w:pPr>
    </w:p>
    <w:p w14:paraId="5BEEC283" w14:textId="77777777" w:rsidR="00A426D4" w:rsidRDefault="00000000">
      <w:pPr>
        <w:spacing w:after="120"/>
      </w:pPr>
      <w:r>
        <w:rPr>
          <w:color w:val="333333"/>
        </w:rPr>
        <w:t>A patient came in three years ago and apologized before I'd said a single word.</w:t>
      </w:r>
    </w:p>
    <w:p w14:paraId="71A90A8E" w14:textId="77777777" w:rsidR="00A426D4" w:rsidRDefault="00A426D4">
      <w:pPr>
        <w:spacing w:after="80"/>
      </w:pPr>
    </w:p>
    <w:p w14:paraId="7D06EA29" w14:textId="77777777" w:rsidR="00A426D4" w:rsidRDefault="00000000">
      <w:pPr>
        <w:spacing w:after="120"/>
      </w:pPr>
      <w:r>
        <w:rPr>
          <w:color w:val="333333"/>
        </w:rPr>
        <w:t>She was missing three posterior teeth. Seven years. Partial that never fit right. Stopped wearing it. Eating on one side. Had looked up implants in 2023, seen a $60,000 number on a website, decided implants were just not for people like her.</w:t>
      </w:r>
    </w:p>
    <w:p w14:paraId="0D521B69" w14:textId="77777777" w:rsidR="00A426D4" w:rsidRDefault="00A426D4">
      <w:pPr>
        <w:spacing w:after="80"/>
      </w:pPr>
    </w:p>
    <w:p w14:paraId="21F25001" w14:textId="77777777" w:rsidR="00A426D4" w:rsidRDefault="00000000">
      <w:pPr>
        <w:spacing w:after="120"/>
      </w:pPr>
      <w:r>
        <w:rPr>
          <w:color w:val="333333"/>
        </w:rPr>
        <w:t>Her scan showed her bone was in reasonable shape. Staged treatment over 18 months. CareCredit put her monthly number at $680.</w:t>
      </w:r>
    </w:p>
    <w:p w14:paraId="67F40D6E" w14:textId="77777777" w:rsidR="00A426D4" w:rsidRDefault="00A426D4">
      <w:pPr>
        <w:spacing w:after="80"/>
      </w:pPr>
    </w:p>
    <w:p w14:paraId="18B4115A" w14:textId="77777777" w:rsidR="00A426D4" w:rsidRDefault="00000000">
      <w:pPr>
        <w:spacing w:after="120"/>
      </w:pPr>
      <w:r>
        <w:rPr>
          <w:color w:val="333333"/>
        </w:rPr>
        <w:t>She looked at that number and said: "I spent more than that on my car payment and never thought twice."</w:t>
      </w:r>
    </w:p>
    <w:p w14:paraId="4F0A5BBF" w14:textId="77777777" w:rsidR="00A426D4" w:rsidRDefault="00A426D4">
      <w:pPr>
        <w:spacing w:after="80"/>
      </w:pPr>
    </w:p>
    <w:p w14:paraId="5B6E951D" w14:textId="77777777" w:rsidR="00A426D4" w:rsidRDefault="00000000">
      <w:pPr>
        <w:spacing w:after="120"/>
      </w:pPr>
      <w:r>
        <w:rPr>
          <w:color w:val="333333"/>
        </w:rPr>
        <w:t>The barrier was never clinical. It was a decontextualized number she found online with no one to explain what it meant in the context of her actual case. That's the conversation I'm here to have.</w:t>
      </w:r>
    </w:p>
    <w:p w14:paraId="3C5B5480" w14:textId="77777777" w:rsidR="00A426D4" w:rsidRDefault="00A426D4">
      <w:pPr>
        <w:spacing w:after="80"/>
      </w:pPr>
    </w:p>
    <w:p w14:paraId="16C5799C" w14:textId="77777777" w:rsidR="00A426D4" w:rsidRDefault="00000000">
      <w:pPr>
        <w:spacing w:after="120"/>
      </w:pPr>
      <w:r>
        <w:rPr>
          <w:color w:val="333333"/>
        </w:rPr>
        <w:t>If you've been avoiding this because of a number you found somewhere — come in and get your actual number. Free consultation. No pressure. Link in the description.</w:t>
      </w:r>
    </w:p>
    <w:p w14:paraId="30D7179C" w14:textId="77777777" w:rsidR="00A426D4" w:rsidRDefault="00A426D4">
      <w:pPr>
        <w:spacing w:after="80"/>
      </w:pPr>
    </w:p>
    <w:p w14:paraId="46B18F84" w14:textId="77777777" w:rsidR="00A426D4" w:rsidRDefault="00000000">
      <w:pPr>
        <w:shd w:val="clear" w:color="auto" w:fill="EFEFEF"/>
        <w:spacing w:before="200" w:after="60"/>
      </w:pPr>
      <w:r>
        <w:rPr>
          <w:b/>
          <w:color w:val="58585A"/>
          <w:sz w:val="21"/>
        </w:rPr>
        <w:t>CONTRARIAN VERSION</w:t>
      </w:r>
    </w:p>
    <w:p w14:paraId="24DB9E9C" w14:textId="77777777" w:rsidR="00A426D4" w:rsidRDefault="00A426D4">
      <w:pPr>
        <w:spacing w:after="80"/>
      </w:pPr>
    </w:p>
    <w:p w14:paraId="1860907B" w14:textId="77777777" w:rsidR="00A426D4" w:rsidRDefault="00000000">
      <w:pPr>
        <w:spacing w:after="120"/>
      </w:pPr>
      <w:r>
        <w:rPr>
          <w:color w:val="333333"/>
        </w:rPr>
        <w:lastRenderedPageBreak/>
        <w:t>Dentists will tell you the emotional story of a patient transformation and what they want you to take away is: "see, dental implants changed someone's life." And that's true. But the part they leave out is why it took seven years.</w:t>
      </w:r>
    </w:p>
    <w:p w14:paraId="4B936EF0" w14:textId="77777777" w:rsidR="00A426D4" w:rsidRDefault="00A426D4">
      <w:pPr>
        <w:spacing w:after="80"/>
      </w:pPr>
    </w:p>
    <w:p w14:paraId="7213C620" w14:textId="77777777" w:rsidR="00A426D4" w:rsidRDefault="00000000">
      <w:pPr>
        <w:spacing w:after="120"/>
      </w:pPr>
      <w:r>
        <w:rPr>
          <w:color w:val="333333"/>
        </w:rPr>
        <w:t>It took seven years because the system made it confusing on purpose. Because price transparency in dentistry is terrible. Because the first number most patients encounter is a website estimate from an implant center with $60,000 prominently displayed and no context. Because nobody walked her through the staged approach, the financing math, or the difference between full-mouth reconstruction and replacing three specific teeth.</w:t>
      </w:r>
    </w:p>
    <w:p w14:paraId="7BA4AAC3" w14:textId="77777777" w:rsidR="00A426D4" w:rsidRDefault="00A426D4">
      <w:pPr>
        <w:spacing w:after="80"/>
      </w:pPr>
    </w:p>
    <w:p w14:paraId="773805D4" w14:textId="77777777" w:rsidR="00A426D4" w:rsidRDefault="00000000">
      <w:pPr>
        <w:spacing w:after="120"/>
      </w:pPr>
      <w:r>
        <w:rPr>
          <w:color w:val="333333"/>
        </w:rPr>
        <w:t>The problem isn't that Carol waited. It's that every interaction she had with the dental system before walking into my office made the decision feel impossible. That's a system failure, not a patient failure.</w:t>
      </w:r>
    </w:p>
    <w:p w14:paraId="3B44941F" w14:textId="77777777" w:rsidR="00A426D4" w:rsidRDefault="00A426D4">
      <w:pPr>
        <w:spacing w:after="80"/>
      </w:pPr>
    </w:p>
    <w:p w14:paraId="50F337B6" w14:textId="77777777" w:rsidR="00A426D4" w:rsidRDefault="00000000">
      <w:pPr>
        <w:spacing w:after="120"/>
      </w:pPr>
      <w:r>
        <w:rPr>
          <w:color w:val="333333"/>
        </w:rPr>
        <w:t>What I try to do differently: lead with information, not sales pressure. Show the actual numbers before asking for a commitment. Give patients a path before they've decided anything. Because the patient who walks in informed is the patient who actually follows through — and who refers their sister.</w:t>
      </w:r>
    </w:p>
    <w:p w14:paraId="08783C4B" w14:textId="77777777" w:rsidR="00A426D4" w:rsidRDefault="00A426D4">
      <w:pPr>
        <w:spacing w:after="80"/>
      </w:pPr>
    </w:p>
    <w:p w14:paraId="07ADACD7" w14:textId="77777777" w:rsidR="00A426D4" w:rsidRDefault="00000000">
      <w:pPr>
        <w:pBdr>
          <w:bottom w:val="single" w:sz="6" w:space="1" w:color="25AAE1"/>
        </w:pBdr>
        <w:spacing w:before="280" w:after="120"/>
      </w:pPr>
      <w:r>
        <w:rPr>
          <w:b/>
          <w:color w:val="25AAE1"/>
          <w:sz w:val="28"/>
        </w:rPr>
        <w:t>VIDEO 5 — April 5 (Sunday) | Easter Sunday</w:t>
      </w:r>
    </w:p>
    <w:p w14:paraId="2CCC724C" w14:textId="77777777" w:rsidR="00A426D4" w:rsidRDefault="00000000">
      <w:pPr>
        <w:spacing w:before="160" w:after="80"/>
      </w:pPr>
      <w:r>
        <w:rPr>
          <w:b/>
          <w:color w:val="58585A"/>
          <w:sz w:val="24"/>
        </w:rPr>
        <w:t>New Beginnings: Why April Is When Louisville Patients Finally Decide</w:t>
      </w:r>
    </w:p>
    <w:p w14:paraId="3A499E4F" w14:textId="77777777" w:rsidR="00A426D4" w:rsidRDefault="00A426D4">
      <w:pPr>
        <w:spacing w:after="80"/>
      </w:pPr>
    </w:p>
    <w:p w14:paraId="354B083A" w14:textId="77777777" w:rsidR="00A426D4" w:rsidRDefault="00000000">
      <w:pPr>
        <w:shd w:val="clear" w:color="auto" w:fill="F8F8F8"/>
        <w:spacing w:before="40" w:after="120"/>
        <w:ind w:left="288"/>
      </w:pPr>
      <w:r>
        <w:rPr>
          <w:i/>
          <w:color w:val="58585A"/>
          <w:sz w:val="19"/>
        </w:rPr>
        <w:t>Easter Sunday — new beginning, renewal, the moment after the waiting. This is a lighter, identity-forward script. Short, warm, and motivational. Appropriate for a Sunday and a holiday.</w:t>
      </w:r>
    </w:p>
    <w:p w14:paraId="1A877682" w14:textId="77777777" w:rsidR="00A426D4" w:rsidRDefault="00A426D4">
      <w:pPr>
        <w:spacing w:after="80"/>
      </w:pPr>
    </w:p>
    <w:p w14:paraId="59DA201C" w14:textId="77777777" w:rsidR="00A426D4" w:rsidRDefault="00A426D4">
      <w:pPr>
        <w:spacing w:after="80"/>
      </w:pPr>
    </w:p>
    <w:p w14:paraId="200EA592" w14:textId="77777777" w:rsidR="00A426D4" w:rsidRDefault="00000000">
      <w:pPr>
        <w:spacing w:after="120"/>
      </w:pPr>
      <w:r>
        <w:rPr>
          <w:color w:val="333333"/>
        </w:rPr>
        <w:t>Happy Easter.</w:t>
      </w:r>
    </w:p>
    <w:p w14:paraId="6CF28BE2" w14:textId="77777777" w:rsidR="00A426D4" w:rsidRDefault="00A426D4">
      <w:pPr>
        <w:spacing w:after="80"/>
      </w:pPr>
    </w:p>
    <w:p w14:paraId="2FED3FA2" w14:textId="77777777" w:rsidR="00A426D4" w:rsidRDefault="00000000">
      <w:pPr>
        <w:pBdr>
          <w:left w:val="single" w:sz="12" w:space="16" w:color="25AAE1"/>
        </w:pBdr>
        <w:shd w:val="clear" w:color="auto" w:fill="E8F4F8"/>
        <w:spacing w:before="40" w:after="40"/>
        <w:ind w:left="432"/>
      </w:pPr>
      <w:r>
        <w:rPr>
          <w:color w:val="1F6E9C"/>
          <w:sz w:val="18"/>
        </w:rPr>
        <w:t>[B-ROLL: morning light through a window, spring flowers, genuine warmth — nothing forced]</w:t>
      </w:r>
    </w:p>
    <w:p w14:paraId="3BAEFE4C" w14:textId="77777777" w:rsidR="00A426D4" w:rsidRDefault="00A426D4">
      <w:pPr>
        <w:spacing w:after="80"/>
      </w:pPr>
    </w:p>
    <w:p w14:paraId="435E7849" w14:textId="77777777" w:rsidR="00A426D4" w:rsidRDefault="00000000">
      <w:pPr>
        <w:spacing w:after="120"/>
      </w:pPr>
      <w:r>
        <w:rPr>
          <w:color w:val="333333"/>
        </w:rPr>
        <w:t>I know a lot of you aren't watching a dental video on Easter Sunday. But if you are — if you somehow found your way here today — I have a theory about who you are.</w:t>
      </w:r>
    </w:p>
    <w:p w14:paraId="1A3957B9" w14:textId="77777777" w:rsidR="00A426D4" w:rsidRDefault="00A426D4">
      <w:pPr>
        <w:spacing w:after="80"/>
      </w:pPr>
    </w:p>
    <w:p w14:paraId="24E70776" w14:textId="77777777" w:rsidR="00A426D4" w:rsidRDefault="00000000">
      <w:pPr>
        <w:spacing w:after="120"/>
      </w:pPr>
      <w:r>
        <w:rPr>
          <w:color w:val="333333"/>
        </w:rPr>
        <w:t xml:space="preserve">You've been thinking about this for a while. Maybe months. Maybe longer. You've done the research. You know what implants are. You've seen the numbers. You've talked yourself into it, </w:t>
      </w:r>
      <w:r>
        <w:rPr>
          <w:color w:val="333333"/>
        </w:rPr>
        <w:lastRenderedPageBreak/>
        <w:t>and then talked yourself back out of it, and then watched a few more videos and gone back to your daily life. You've been living in that in-between space — somewhere between knowing you should do something and actually doing it.</w:t>
      </w:r>
    </w:p>
    <w:p w14:paraId="4E15F6A2" w14:textId="77777777" w:rsidR="00A426D4" w:rsidRDefault="00A426D4">
      <w:pPr>
        <w:spacing w:after="80"/>
      </w:pPr>
    </w:p>
    <w:p w14:paraId="3BA38A9B" w14:textId="77777777" w:rsidR="00A426D4" w:rsidRDefault="00000000">
      <w:pPr>
        <w:pBdr>
          <w:left w:val="single" w:sz="12" w:space="16" w:color="25AAE1"/>
        </w:pBdr>
        <w:shd w:val="clear" w:color="auto" w:fill="E8F4F8"/>
        <w:spacing w:before="40" w:after="40"/>
        <w:ind w:left="432"/>
      </w:pPr>
      <w:r>
        <w:rPr>
          <w:color w:val="1F6E9C"/>
          <w:sz w:val="18"/>
        </w:rPr>
        <w:t>[B-ROLL: someone scrolling on their phone at a kitchen table, coffee in hand — real, relatable]</w:t>
      </w:r>
    </w:p>
    <w:p w14:paraId="0C09296A" w14:textId="77777777" w:rsidR="00A426D4" w:rsidRDefault="00A426D4">
      <w:pPr>
        <w:spacing w:after="80"/>
      </w:pPr>
    </w:p>
    <w:p w14:paraId="56867776" w14:textId="77777777" w:rsidR="00A426D4" w:rsidRDefault="00000000">
      <w:pPr>
        <w:spacing w:after="120"/>
      </w:pPr>
      <w:r>
        <w:rPr>
          <w:color w:val="333333"/>
        </w:rPr>
        <w:t>Easter is about resurrection, but it's also about something more ordinary and more universal: the moment you decide that what comes next is going to be different from what came before. The moment the in-between ends.</w:t>
      </w:r>
    </w:p>
    <w:p w14:paraId="7FA1CD4B" w14:textId="77777777" w:rsidR="00A426D4" w:rsidRDefault="00A426D4">
      <w:pPr>
        <w:spacing w:after="80"/>
      </w:pPr>
    </w:p>
    <w:p w14:paraId="7D4DB7DE" w14:textId="77777777" w:rsidR="00A426D4" w:rsidRDefault="00000000">
      <w:pPr>
        <w:spacing w:after="120"/>
      </w:pPr>
      <w:r>
        <w:rPr>
          <w:color w:val="333333"/>
        </w:rPr>
        <w:t>I've been doing this for over twenty years in Louisville. And if you asked me when patients typically make the call — when they go from "I've been thinking about it" to "I'm actually booking the consultation" — the answer is not January, even though everyone says January is the big health decision month.</w:t>
      </w:r>
    </w:p>
    <w:p w14:paraId="2993C925" w14:textId="77777777" w:rsidR="00A426D4" w:rsidRDefault="00A426D4">
      <w:pPr>
        <w:spacing w:after="80"/>
      </w:pPr>
    </w:p>
    <w:p w14:paraId="25984FE8" w14:textId="77777777" w:rsidR="00A426D4" w:rsidRDefault="00000000">
      <w:pPr>
        <w:pBdr>
          <w:left w:val="single" w:sz="12" w:space="16" w:color="25AAE1"/>
        </w:pBdr>
        <w:shd w:val="clear" w:color="auto" w:fill="E8F4F8"/>
        <w:spacing w:before="40" w:after="40"/>
        <w:ind w:left="432"/>
      </w:pPr>
      <w:r>
        <w:rPr>
          <w:color w:val="1F6E9C"/>
          <w:sz w:val="18"/>
        </w:rPr>
        <w:t>[B-ROLL: Dr. Hedges walking through practice, spring light visible through a window]</w:t>
      </w:r>
    </w:p>
    <w:p w14:paraId="5F3E4B59" w14:textId="77777777" w:rsidR="00A426D4" w:rsidRDefault="00A426D4">
      <w:pPr>
        <w:spacing w:after="80"/>
      </w:pPr>
    </w:p>
    <w:p w14:paraId="73DD8DE4" w14:textId="77777777" w:rsidR="00A426D4" w:rsidRDefault="00000000">
      <w:pPr>
        <w:spacing w:after="120"/>
      </w:pPr>
      <w:r>
        <w:rPr>
          <w:color w:val="333333"/>
        </w:rPr>
        <w:t>It's spring. It's April. It's this exact stretch of the calendar.</w:t>
      </w:r>
    </w:p>
    <w:p w14:paraId="159947A3" w14:textId="77777777" w:rsidR="00A426D4" w:rsidRDefault="00A426D4">
      <w:pPr>
        <w:spacing w:after="80"/>
      </w:pPr>
    </w:p>
    <w:p w14:paraId="345DE998" w14:textId="77777777" w:rsidR="00A426D4" w:rsidRDefault="00000000">
      <w:pPr>
        <w:spacing w:after="120"/>
      </w:pPr>
      <w:r>
        <w:rPr>
          <w:color w:val="333333"/>
        </w:rPr>
        <w:t>There's something about the season turning — the weather breaking, the events on the calendar, the feeling that the year is getting underway and the things you've been carrying need a resolution — that makes this the moment people actually move. I see it in my consultation volume. April and September are my two biggest months. Not because of any marketing campaign. Because of the calendar of human decision-making.</w:t>
      </w:r>
    </w:p>
    <w:p w14:paraId="11D73A99" w14:textId="77777777" w:rsidR="00A426D4" w:rsidRDefault="00A426D4">
      <w:pPr>
        <w:spacing w:after="80"/>
      </w:pPr>
    </w:p>
    <w:p w14:paraId="08EFB2E9" w14:textId="77777777" w:rsidR="00A426D4" w:rsidRDefault="00000000">
      <w:pPr>
        <w:pBdr>
          <w:left w:val="single" w:sz="12" w:space="16" w:color="25AAE1"/>
        </w:pBdr>
        <w:shd w:val="clear" w:color="auto" w:fill="E8F4F8"/>
        <w:spacing w:before="40" w:after="40"/>
        <w:ind w:left="432"/>
      </w:pPr>
      <w:r>
        <w:rPr>
          <w:color w:val="1F6E9C"/>
          <w:sz w:val="18"/>
        </w:rPr>
        <w:t>[PACING: warm, easy pace — this is a Sunday]</w:t>
      </w:r>
    </w:p>
    <w:p w14:paraId="6EAF5861" w14:textId="77777777" w:rsidR="00A426D4" w:rsidRDefault="00A426D4">
      <w:pPr>
        <w:spacing w:after="80"/>
      </w:pPr>
    </w:p>
    <w:p w14:paraId="57DE62DE" w14:textId="77777777" w:rsidR="00A426D4" w:rsidRDefault="00000000">
      <w:pPr>
        <w:spacing w:after="120"/>
      </w:pPr>
      <w:r>
        <w:rPr>
          <w:color w:val="333333"/>
        </w:rPr>
        <w:t>If you've been sitting with this decision, I want to offer you a reframe for today specifically.</w:t>
      </w:r>
    </w:p>
    <w:p w14:paraId="0983D291" w14:textId="77777777" w:rsidR="00A426D4" w:rsidRDefault="00A426D4">
      <w:pPr>
        <w:spacing w:after="80"/>
      </w:pPr>
    </w:p>
    <w:p w14:paraId="2131B814" w14:textId="77777777" w:rsidR="00A426D4" w:rsidRDefault="00000000">
      <w:pPr>
        <w:spacing w:after="120"/>
      </w:pPr>
      <w:r>
        <w:rPr>
          <w:color w:val="333333"/>
        </w:rPr>
        <w:t>You don't have to figure everything out today. You don't have to know the full treatment plan, the total cost, how long it will take, or whether you're "ready." Those things get figured out in a consultation — that's what the consultation is for.</w:t>
      </w:r>
    </w:p>
    <w:p w14:paraId="0B6FA1F9" w14:textId="77777777" w:rsidR="00A426D4" w:rsidRDefault="00A426D4">
      <w:pPr>
        <w:spacing w:after="80"/>
      </w:pPr>
    </w:p>
    <w:p w14:paraId="54A5849A" w14:textId="77777777" w:rsidR="00A426D4" w:rsidRDefault="00000000">
      <w:pPr>
        <w:spacing w:after="120"/>
      </w:pPr>
      <w:r>
        <w:rPr>
          <w:color w:val="333333"/>
        </w:rPr>
        <w:t>The only decision you need to make today is whether you want to have that conversation.</w:t>
      </w:r>
    </w:p>
    <w:p w14:paraId="6CDCFC28" w14:textId="77777777" w:rsidR="00A426D4" w:rsidRDefault="00A426D4">
      <w:pPr>
        <w:spacing w:after="80"/>
      </w:pPr>
    </w:p>
    <w:p w14:paraId="74C2802A"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direct, warm, no urgency — just an open door]</w:t>
      </w:r>
    </w:p>
    <w:p w14:paraId="64BBD25A" w14:textId="77777777" w:rsidR="00A426D4" w:rsidRDefault="00A426D4">
      <w:pPr>
        <w:spacing w:after="80"/>
      </w:pPr>
    </w:p>
    <w:p w14:paraId="1481B3B8" w14:textId="77777777" w:rsidR="00A426D4" w:rsidRDefault="00000000">
      <w:pPr>
        <w:spacing w:after="120"/>
      </w:pPr>
      <w:r>
        <w:rPr>
          <w:color w:val="333333"/>
        </w:rPr>
        <w:t>That's the whole thing. One decision: do I want to know what my actual situation is?</w:t>
      </w:r>
    </w:p>
    <w:p w14:paraId="4ED85855" w14:textId="77777777" w:rsidR="00A426D4" w:rsidRDefault="00A426D4">
      <w:pPr>
        <w:spacing w:after="80"/>
      </w:pPr>
    </w:p>
    <w:p w14:paraId="5CC1A173" w14:textId="77777777" w:rsidR="00A426D4" w:rsidRDefault="00000000">
      <w:pPr>
        <w:spacing w:after="120"/>
      </w:pPr>
      <w:r>
        <w:rPr>
          <w:color w:val="333333"/>
        </w:rPr>
        <w:t>This month — National Oral Health Month — I'm doing something I don't normally do. I'm offering free consultations to anyone in the Louisville area who wants an honest, no-pressure look at their specific case. No treatment plan being pushed, no sales process, just your scan and a real conversation. The link is in the description.</w:t>
      </w:r>
    </w:p>
    <w:p w14:paraId="0B5B9A30" w14:textId="77777777" w:rsidR="00A426D4" w:rsidRDefault="00A426D4">
      <w:pPr>
        <w:spacing w:after="80"/>
      </w:pPr>
    </w:p>
    <w:p w14:paraId="5436DC02" w14:textId="77777777" w:rsidR="00A426D4" w:rsidRDefault="00000000">
      <w:pPr>
        <w:spacing w:after="120"/>
      </w:pPr>
      <w:r>
        <w:rPr>
          <w:color w:val="333333"/>
        </w:rPr>
        <w:t>Happy Easter. Here's to what comes next.</w:t>
      </w:r>
    </w:p>
    <w:p w14:paraId="57A317E2" w14:textId="77777777" w:rsidR="00A426D4" w:rsidRDefault="00A426D4">
      <w:pPr>
        <w:spacing w:after="80"/>
      </w:pPr>
    </w:p>
    <w:p w14:paraId="26D82D2B" w14:textId="77777777" w:rsidR="00A426D4" w:rsidRDefault="00A426D4">
      <w:pPr>
        <w:spacing w:after="80"/>
      </w:pPr>
    </w:p>
    <w:p w14:paraId="4E498BF5" w14:textId="77777777" w:rsidR="00A426D4" w:rsidRDefault="00000000">
      <w:pPr>
        <w:shd w:val="clear" w:color="auto" w:fill="EFEFEF"/>
        <w:spacing w:before="200" w:after="60"/>
      </w:pPr>
      <w:r>
        <w:rPr>
          <w:b/>
          <w:color w:val="58585A"/>
          <w:sz w:val="21"/>
        </w:rPr>
        <w:t>PRODUCTION NOTES — VIDEO 5</w:t>
      </w:r>
    </w:p>
    <w:p w14:paraId="768B1ED3" w14:textId="77777777" w:rsidR="00A426D4" w:rsidRDefault="00000000">
      <w:pPr>
        <w:pStyle w:val="ListBullet"/>
        <w:spacing w:before="40" w:after="40"/>
        <w:ind w:left="432"/>
      </w:pPr>
      <w:r>
        <w:rPr>
          <w:color w:val="333333"/>
          <w:sz w:val="21"/>
        </w:rPr>
        <w:t>Recommended length: 8–9 min</w:t>
      </w:r>
    </w:p>
    <w:p w14:paraId="522A8946" w14:textId="77777777" w:rsidR="00A426D4" w:rsidRDefault="00000000">
      <w:pPr>
        <w:pStyle w:val="ListBullet"/>
        <w:spacing w:before="40" w:after="40"/>
        <w:ind w:left="432"/>
      </w:pPr>
      <w:r>
        <w:rPr>
          <w:color w:val="333333"/>
          <w:sz w:val="21"/>
        </w:rPr>
        <w:t>Pacing: Relaxed, warm, holiday-appropriate. This is the most personal and least clinical script of the first week.</w:t>
      </w:r>
    </w:p>
    <w:p w14:paraId="44E12FC0" w14:textId="77777777" w:rsidR="00A426D4" w:rsidRDefault="00000000">
      <w:pPr>
        <w:pStyle w:val="ListBullet"/>
        <w:spacing w:before="40" w:after="40"/>
        <w:ind w:left="432"/>
      </w:pPr>
      <w:r>
        <w:rPr>
          <w:color w:val="333333"/>
          <w:sz w:val="21"/>
        </w:rPr>
        <w:t>B-roll summary: 4 cues — spring morning light, real relatable moment (phone/coffee), spring practice walkthrough, warm close. Zero clinical B-roll today.</w:t>
      </w:r>
    </w:p>
    <w:p w14:paraId="0DF1B31E" w14:textId="77777777" w:rsidR="00A426D4" w:rsidRDefault="00000000">
      <w:pPr>
        <w:pBdr>
          <w:left w:val="single" w:sz="12" w:space="16" w:color="25AAE1"/>
        </w:pBdr>
        <w:shd w:val="clear" w:color="auto" w:fill="E8F4F8"/>
        <w:spacing w:before="40" w:after="40"/>
        <w:ind w:left="432"/>
      </w:pPr>
      <w:r>
        <w:rPr>
          <w:color w:val="1F6E9C"/>
          <w:sz w:val="18"/>
        </w:rPr>
        <w:t>- Chapter markers: [CHAPTER: If You're Watching This on Easter — 0:00] [CHAPTER: Why Spring Is Decision Season — 3:30] [CHAPTER: The Only Decision You Need to Make — 6:30]</w:t>
      </w:r>
    </w:p>
    <w:p w14:paraId="0C713BA0" w14:textId="77777777" w:rsidR="00A426D4" w:rsidRDefault="00000000">
      <w:pPr>
        <w:pStyle w:val="ListBullet"/>
        <w:spacing w:before="40" w:after="40"/>
        <w:ind w:left="432"/>
      </w:pPr>
      <w:r>
        <w:rPr>
          <w:color w:val="333333"/>
          <w:sz w:val="21"/>
        </w:rPr>
        <w:t>Thumbnail: Dr. Hedges outdoors or near window with spring light. Text: "Why April Is When People Finally Decide." Warm, not clinical.</w:t>
      </w:r>
    </w:p>
    <w:p w14:paraId="6F0925AA" w14:textId="77777777" w:rsidR="00A426D4" w:rsidRDefault="00000000">
      <w:pPr>
        <w:pStyle w:val="ListBullet"/>
        <w:spacing w:before="40" w:after="40"/>
        <w:ind w:left="432"/>
      </w:pPr>
      <w:r>
        <w:rPr>
          <w:color w:val="333333"/>
          <w:sz w:val="21"/>
        </w:rPr>
        <w:t>Description hook: "If you're watching a dental video on Easter Sunday, I have a pretty good theory about why. This one's for you."</w:t>
      </w:r>
    </w:p>
    <w:p w14:paraId="4CF6E1F8" w14:textId="77777777" w:rsidR="00A426D4" w:rsidRDefault="00000000">
      <w:pPr>
        <w:pStyle w:val="ListBullet"/>
        <w:spacing w:before="40" w:after="40"/>
        <w:ind w:left="432"/>
      </w:pPr>
      <w:r>
        <w:rPr>
          <w:color w:val="333333"/>
          <w:sz w:val="21"/>
        </w:rPr>
        <w:t>Tags: dental implants Louisville spring, dental consultation Louisville, dental implant decision, implant dentist Louisville free consultation, when to get dental implants, dental implant consultation free, Louisville dentist National Oral Health Month, dental implants spring 2026</w:t>
      </w:r>
    </w:p>
    <w:p w14:paraId="3647C0A2" w14:textId="77777777" w:rsidR="00A426D4" w:rsidRDefault="00000000">
      <w:pPr>
        <w:pStyle w:val="ListBullet"/>
        <w:spacing w:before="40" w:after="40"/>
        <w:ind w:left="432"/>
      </w:pPr>
      <w:r>
        <w:rPr>
          <w:color w:val="333333"/>
          <w:sz w:val="21"/>
        </w:rPr>
        <w:t>Retention risk: 4:00–5:30 — keep the seasonal psychology section compelling by being genuinely observational, not generic motivation</w:t>
      </w:r>
    </w:p>
    <w:p w14:paraId="79B5E303" w14:textId="77777777" w:rsidR="00A426D4" w:rsidRDefault="00000000">
      <w:pPr>
        <w:pStyle w:val="ListBullet"/>
        <w:spacing w:before="40" w:after="40"/>
        <w:ind w:left="432"/>
      </w:pPr>
      <w:r>
        <w:rPr>
          <w:color w:val="333333"/>
          <w:sz w:val="21"/>
        </w:rPr>
        <w:t>Cross-platform note: LinkedIn post is a soft identity piece — "Why April is dentistry's version of January." Video is the warm narrative expansion.</w:t>
      </w:r>
    </w:p>
    <w:p w14:paraId="51D2D3F6" w14:textId="77777777" w:rsidR="00A426D4" w:rsidRDefault="00A426D4">
      <w:pPr>
        <w:spacing w:after="80"/>
      </w:pPr>
    </w:p>
    <w:p w14:paraId="201A7789" w14:textId="77777777" w:rsidR="00A426D4" w:rsidRDefault="00000000">
      <w:pPr>
        <w:shd w:val="clear" w:color="auto" w:fill="EFEFEF"/>
        <w:spacing w:before="200" w:after="60"/>
      </w:pPr>
      <w:r>
        <w:rPr>
          <w:b/>
          <w:color w:val="58585A"/>
          <w:sz w:val="21"/>
        </w:rPr>
        <w:t>VALUE BOMB VERSION** *(4–5 min compressed)</w:t>
      </w:r>
    </w:p>
    <w:p w14:paraId="32687D37" w14:textId="77777777" w:rsidR="00A426D4" w:rsidRDefault="00A426D4">
      <w:pPr>
        <w:spacing w:after="80"/>
      </w:pPr>
    </w:p>
    <w:p w14:paraId="6D987487" w14:textId="77777777" w:rsidR="00A426D4" w:rsidRDefault="00000000">
      <w:pPr>
        <w:spacing w:after="120"/>
      </w:pPr>
      <w:r>
        <w:rPr>
          <w:color w:val="333333"/>
        </w:rPr>
        <w:t>Easter is about new beginnings. If you're watching a dental video today, my guess is you've been sitting with a decision for a while.</w:t>
      </w:r>
    </w:p>
    <w:p w14:paraId="0CBB5F2C" w14:textId="77777777" w:rsidR="00A426D4" w:rsidRDefault="00A426D4">
      <w:pPr>
        <w:spacing w:after="80"/>
      </w:pPr>
    </w:p>
    <w:p w14:paraId="0B3EE5D7" w14:textId="77777777" w:rsidR="00A426D4" w:rsidRDefault="00000000">
      <w:pPr>
        <w:spacing w:after="120"/>
      </w:pPr>
      <w:r>
        <w:rPr>
          <w:color w:val="333333"/>
        </w:rPr>
        <w:lastRenderedPageBreak/>
        <w:t>Here's what I've noticed in 20 years of practice in Louisville: patients don't actually decide in January. They decide in April and September. There's something about the season turning that moves a "I'll think about it" into an actual phone call.</w:t>
      </w:r>
    </w:p>
    <w:p w14:paraId="07042E31" w14:textId="77777777" w:rsidR="00A426D4" w:rsidRDefault="00A426D4">
      <w:pPr>
        <w:spacing w:after="80"/>
      </w:pPr>
    </w:p>
    <w:p w14:paraId="466CD369" w14:textId="77777777" w:rsidR="00A426D4" w:rsidRDefault="00000000">
      <w:pPr>
        <w:spacing w:after="120"/>
      </w:pPr>
      <w:r>
        <w:rPr>
          <w:color w:val="333333"/>
        </w:rPr>
        <w:t>You don't need to know your treatment plan to book a consultation. You don't need to have figured out the cost or the timeline. The consultation is where you get that information. The only decision you need today is: do I want to know where I actually stand?</w:t>
      </w:r>
    </w:p>
    <w:p w14:paraId="57F7332B" w14:textId="77777777" w:rsidR="00A426D4" w:rsidRDefault="00A426D4">
      <w:pPr>
        <w:spacing w:after="80"/>
      </w:pPr>
    </w:p>
    <w:p w14:paraId="4172D229" w14:textId="77777777" w:rsidR="00A426D4" w:rsidRDefault="00000000">
      <w:pPr>
        <w:spacing w:after="120"/>
      </w:pPr>
      <w:r>
        <w:rPr>
          <w:color w:val="333333"/>
        </w:rPr>
        <w:t>This month — National Oral Health Month — I'm offering free consultations for anyone in Louisville who wants to have that conversation. No pressure. Just your scan and an honest answer. Link in description. Happy Easter.</w:t>
      </w:r>
    </w:p>
    <w:p w14:paraId="6CF54B0E" w14:textId="77777777" w:rsidR="00A426D4" w:rsidRDefault="00A426D4">
      <w:pPr>
        <w:spacing w:after="80"/>
      </w:pPr>
    </w:p>
    <w:p w14:paraId="194D41F6" w14:textId="77777777" w:rsidR="00A426D4" w:rsidRDefault="00000000">
      <w:pPr>
        <w:shd w:val="clear" w:color="auto" w:fill="EFEFEF"/>
        <w:spacing w:before="200" w:after="60"/>
      </w:pPr>
      <w:r>
        <w:rPr>
          <w:b/>
          <w:color w:val="58585A"/>
          <w:sz w:val="21"/>
        </w:rPr>
        <w:t>CONTRARIAN VERSION</w:t>
      </w:r>
    </w:p>
    <w:p w14:paraId="43E8472B" w14:textId="77777777" w:rsidR="00A426D4" w:rsidRDefault="00A426D4">
      <w:pPr>
        <w:spacing w:after="80"/>
      </w:pPr>
    </w:p>
    <w:p w14:paraId="40FF1D6E" w14:textId="77777777" w:rsidR="00A426D4" w:rsidRDefault="00000000">
      <w:pPr>
        <w:spacing w:after="120"/>
      </w:pPr>
      <w:r>
        <w:rPr>
          <w:color w:val="333333"/>
        </w:rPr>
        <w:t>Dentists love to make the "new year, new you" argument about dental decisions. I'm not going to do that because it's not true — not for implants specifically.</w:t>
      </w:r>
    </w:p>
    <w:p w14:paraId="1618D284" w14:textId="77777777" w:rsidR="00A426D4" w:rsidRDefault="00A426D4">
      <w:pPr>
        <w:spacing w:after="80"/>
      </w:pPr>
    </w:p>
    <w:p w14:paraId="5150C55A" w14:textId="77777777" w:rsidR="00A426D4" w:rsidRDefault="00000000">
      <w:pPr>
        <w:spacing w:after="120"/>
      </w:pPr>
      <w:r>
        <w:rPr>
          <w:color w:val="333333"/>
        </w:rPr>
        <w:t>Implant decisions aren't made on January 1st. They're made when someone gets a piece of information they couldn't look away from — a scan that showed bone loss they didn't expect, a cost projection that showed them the math of waiting, a patient story that reflected their own situation back at them. That information lands at different times for different people.</w:t>
      </w:r>
    </w:p>
    <w:p w14:paraId="22AFFEC4" w14:textId="77777777" w:rsidR="00A426D4" w:rsidRDefault="00A426D4">
      <w:pPr>
        <w:spacing w:after="80"/>
      </w:pPr>
    </w:p>
    <w:p w14:paraId="54CD5C59" w14:textId="77777777" w:rsidR="00A426D4" w:rsidRDefault="00000000">
      <w:pPr>
        <w:spacing w:after="120"/>
      </w:pPr>
      <w:r>
        <w:rPr>
          <w:color w:val="333333"/>
        </w:rPr>
        <w:t>What April does offer is a practical advantage: most dental practices have more appointment flexibility in spring than in January, when the post-holiday rush typically creates backlog. If you've been on the fence, now is a genuinely good time to get in, get scanned, and get actual information rather than Google estimates.</w:t>
      </w:r>
    </w:p>
    <w:p w14:paraId="655CB68B" w14:textId="77777777" w:rsidR="00A426D4" w:rsidRDefault="00A426D4">
      <w:pPr>
        <w:spacing w:after="80"/>
      </w:pPr>
    </w:p>
    <w:p w14:paraId="7C6DA481" w14:textId="3B773F8D" w:rsidR="00A426D4" w:rsidRDefault="00000000" w:rsidP="00BE01B5">
      <w:pPr>
        <w:spacing w:after="120"/>
      </w:pPr>
      <w:r>
        <w:rPr>
          <w:color w:val="333333"/>
        </w:rPr>
        <w:t>Don't wait for a specific date to give you permission to make a smart decision. Make the decision and let the date follow.</w:t>
      </w:r>
    </w:p>
    <w:p w14:paraId="154CD8E2" w14:textId="77777777" w:rsidR="00A426D4" w:rsidRDefault="00000000">
      <w:pPr>
        <w:pBdr>
          <w:bottom w:val="single" w:sz="6" w:space="1" w:color="25AAE1"/>
        </w:pBdr>
        <w:spacing w:before="280" w:after="120"/>
      </w:pPr>
      <w:r>
        <w:rPr>
          <w:b/>
          <w:color w:val="25AAE1"/>
          <w:sz w:val="28"/>
        </w:rPr>
        <w:t>VIDEO 6 — April 6 (Monday) | Easter Monday / National Public Health Week Begins</w:t>
      </w:r>
    </w:p>
    <w:p w14:paraId="40291EDB" w14:textId="77777777" w:rsidR="00A426D4" w:rsidRDefault="00000000">
      <w:pPr>
        <w:spacing w:before="160" w:after="80"/>
      </w:pPr>
      <w:r>
        <w:rPr>
          <w:b/>
          <w:color w:val="58585A"/>
          <w:sz w:val="24"/>
        </w:rPr>
        <w:t>What Your Dentist Probably Never Told You About How Implants Actually Work</w:t>
      </w:r>
    </w:p>
    <w:p w14:paraId="04919FB6" w14:textId="77777777" w:rsidR="00A426D4" w:rsidRDefault="00A426D4">
      <w:pPr>
        <w:spacing w:after="80"/>
      </w:pPr>
    </w:p>
    <w:p w14:paraId="61A8CF06" w14:textId="77777777" w:rsidR="00A426D4" w:rsidRDefault="00000000">
      <w:pPr>
        <w:shd w:val="clear" w:color="auto" w:fill="F8F8F8"/>
        <w:spacing w:before="40" w:after="120"/>
        <w:ind w:left="288"/>
      </w:pPr>
      <w:r>
        <w:rPr>
          <w:i/>
          <w:color w:val="58585A"/>
          <w:sz w:val="19"/>
        </w:rPr>
        <w:lastRenderedPageBreak/>
        <w:t>National Public Health Week begins. This is the transition into Week 2 — Pre-Frame territory. Moving from dismantling the myth to introducing information the avatar hasn't had. Educational deep-dive that establishes Dr. Hedges' clinical authority.</w:t>
      </w:r>
    </w:p>
    <w:p w14:paraId="241B0514" w14:textId="77777777" w:rsidR="00A426D4" w:rsidRDefault="00A426D4">
      <w:pPr>
        <w:spacing w:after="80"/>
      </w:pPr>
    </w:p>
    <w:p w14:paraId="3B9E9952" w14:textId="77777777" w:rsidR="00A426D4" w:rsidRDefault="00A426D4">
      <w:pPr>
        <w:spacing w:after="80"/>
      </w:pPr>
    </w:p>
    <w:p w14:paraId="4E6CBC73" w14:textId="77777777" w:rsidR="00A426D4" w:rsidRDefault="00000000">
      <w:pPr>
        <w:spacing w:after="120"/>
      </w:pPr>
      <w:r>
        <w:rPr>
          <w:color w:val="333333"/>
        </w:rPr>
        <w:t>I want to go deep today. Not sales deep — science deep.</w:t>
      </w:r>
    </w:p>
    <w:p w14:paraId="3C866391" w14:textId="77777777" w:rsidR="00A426D4" w:rsidRDefault="00A426D4">
      <w:pPr>
        <w:spacing w:after="80"/>
      </w:pPr>
    </w:p>
    <w:p w14:paraId="0AA678B6" w14:textId="77777777" w:rsidR="00A426D4" w:rsidRDefault="00000000">
      <w:pPr>
        <w:pBdr>
          <w:left w:val="single" w:sz="12" w:space="16" w:color="25AAE1"/>
        </w:pBdr>
        <w:shd w:val="clear" w:color="auto" w:fill="E8F4F8"/>
        <w:spacing w:before="40" w:after="40"/>
        <w:ind w:left="432"/>
      </w:pPr>
      <w:r>
        <w:rPr>
          <w:color w:val="1F6E9C"/>
          <w:sz w:val="18"/>
        </w:rPr>
        <w:t>[B-ROLL: Dr. Hedges standing at a lightbox with an X-ray displayed — or CBCT screen — authoritative setup]</w:t>
      </w:r>
    </w:p>
    <w:p w14:paraId="2F719916" w14:textId="77777777" w:rsidR="00A426D4" w:rsidRDefault="00A426D4">
      <w:pPr>
        <w:spacing w:after="80"/>
      </w:pPr>
    </w:p>
    <w:p w14:paraId="340AB8F6" w14:textId="77777777" w:rsidR="00A426D4" w:rsidRDefault="00000000">
      <w:pPr>
        <w:spacing w:after="120"/>
      </w:pPr>
      <w:r>
        <w:rPr>
          <w:color w:val="333333"/>
        </w:rPr>
        <w:t>This is National Public Health Week — a time dedicated to the idea that better information leads to better decisions. And in that spirit, I want to walk you through something that the average implant patient in Louisville has never had explained to them: what is actually happening inside your jawbone when a dental implant integrates, and why that process matters for every decision you're going to make in your treatment.</w:t>
      </w:r>
    </w:p>
    <w:p w14:paraId="1A667249" w14:textId="77777777" w:rsidR="00A426D4" w:rsidRDefault="00A426D4">
      <w:pPr>
        <w:spacing w:after="80"/>
      </w:pPr>
    </w:p>
    <w:p w14:paraId="673B27D8" w14:textId="77777777" w:rsidR="00A426D4" w:rsidRDefault="00000000">
      <w:pPr>
        <w:spacing w:after="120"/>
      </w:pPr>
      <w:r>
        <w:rPr>
          <w:color w:val="333333"/>
        </w:rPr>
        <w:t>I'm Dr. Jeff Hedges. I teach implant procedures at the University of Louisville School of Dentistry. And the single most common thing I hear from patients after their consultation is: "I've done a lot of research and I still didn't understand any of that."</w:t>
      </w:r>
    </w:p>
    <w:p w14:paraId="637474B0" w14:textId="77777777" w:rsidR="00A426D4" w:rsidRDefault="00A426D4">
      <w:pPr>
        <w:spacing w:after="80"/>
      </w:pPr>
    </w:p>
    <w:p w14:paraId="05AD815F" w14:textId="77777777" w:rsidR="00A426D4" w:rsidRDefault="00000000">
      <w:pPr>
        <w:pBdr>
          <w:left w:val="single" w:sz="12" w:space="16" w:color="25AAE1"/>
        </w:pBdr>
        <w:shd w:val="clear" w:color="auto" w:fill="E8F4F8"/>
        <w:spacing w:before="40" w:after="40"/>
        <w:ind w:left="432"/>
      </w:pPr>
      <w:r>
        <w:rPr>
          <w:color w:val="1F6E9C"/>
          <w:sz w:val="18"/>
        </w:rPr>
        <w:t>[B-ROLL: patient post-consultation, looking both relieved and slightly overwhelmed — relatable]</w:t>
      </w:r>
    </w:p>
    <w:p w14:paraId="6C48CF88" w14:textId="77777777" w:rsidR="00A426D4" w:rsidRDefault="00A426D4">
      <w:pPr>
        <w:spacing w:after="80"/>
      </w:pPr>
    </w:p>
    <w:p w14:paraId="404E932F" w14:textId="77777777" w:rsidR="00A426D4" w:rsidRDefault="00000000">
      <w:pPr>
        <w:spacing w:after="120"/>
      </w:pPr>
      <w:r>
        <w:rPr>
          <w:color w:val="333333"/>
        </w:rPr>
        <w:t>That's not a patient problem. That's a communication problem on the part of the profession. So today I'm going to fix it.</w:t>
      </w:r>
    </w:p>
    <w:p w14:paraId="217158CE" w14:textId="77777777" w:rsidR="00A426D4" w:rsidRDefault="00A426D4">
      <w:pPr>
        <w:spacing w:after="80"/>
      </w:pPr>
    </w:p>
    <w:p w14:paraId="14688B70" w14:textId="77777777" w:rsidR="00A426D4" w:rsidRDefault="00000000">
      <w:pPr>
        <w:pBdr>
          <w:left w:val="single" w:sz="12" w:space="16" w:color="25AAE1"/>
        </w:pBdr>
        <w:shd w:val="clear" w:color="auto" w:fill="E8F4F8"/>
        <w:spacing w:before="40" w:after="40"/>
        <w:ind w:left="432"/>
      </w:pPr>
      <w:r>
        <w:rPr>
          <w:color w:val="1F6E9C"/>
          <w:sz w:val="18"/>
        </w:rPr>
        <w:t>[B-ROLL: detailed medical animation or diagram of osseointegration — titanium post in cross-section of jawbone, cellular activity]</w:t>
      </w:r>
    </w:p>
    <w:p w14:paraId="09BA0ECC" w14:textId="77777777" w:rsidR="00A426D4" w:rsidRDefault="00A426D4">
      <w:pPr>
        <w:spacing w:after="80"/>
      </w:pPr>
    </w:p>
    <w:p w14:paraId="41D66A0C" w14:textId="77777777" w:rsidR="00A426D4" w:rsidRDefault="00000000">
      <w:pPr>
        <w:spacing w:after="120"/>
      </w:pPr>
      <w:r>
        <w:rPr>
          <w:color w:val="333333"/>
        </w:rPr>
        <w:t>Here is what a dental implant actually is.</w:t>
      </w:r>
    </w:p>
    <w:p w14:paraId="59AF2234" w14:textId="77777777" w:rsidR="00A426D4" w:rsidRDefault="00A426D4">
      <w:pPr>
        <w:spacing w:after="80"/>
      </w:pPr>
    </w:p>
    <w:p w14:paraId="2EC0088C" w14:textId="77777777" w:rsidR="00A426D4" w:rsidRDefault="00000000">
      <w:pPr>
        <w:spacing w:after="120"/>
      </w:pPr>
      <w:r>
        <w:rPr>
          <w:color w:val="333333"/>
        </w:rPr>
        <w:t>A titanium post — typically 3.5 to 5 millimeters in diameter and 10 to 14 millimeters in length — is surgically placed into your jawbone. The post is made of titanium because titanium is biocompatible: your bone cells do not reject it. What happens next is a process called osseointegration.</w:t>
      </w:r>
    </w:p>
    <w:p w14:paraId="1814ACAB" w14:textId="77777777" w:rsidR="00A426D4" w:rsidRDefault="00A426D4">
      <w:pPr>
        <w:spacing w:after="80"/>
      </w:pPr>
    </w:p>
    <w:p w14:paraId="6C30CC5F" w14:textId="77777777" w:rsidR="00A426D4" w:rsidRDefault="00000000">
      <w:pPr>
        <w:spacing w:after="120"/>
      </w:pPr>
      <w:r>
        <w:rPr>
          <w:color w:val="333333"/>
        </w:rPr>
        <w:t xml:space="preserve">Over the following 8 to 16 weeks, your bone cells — osteoblasts — literally grow into the microscopic texture of the titanium surface. Not around it. Into it. The implant becomes </w:t>
      </w:r>
      <w:r>
        <w:rPr>
          <w:color w:val="333333"/>
        </w:rPr>
        <w:lastRenderedPageBreak/>
        <w:t>structurally continuous with your jawbone in a way that no other tooth replacement option can replicate.</w:t>
      </w:r>
    </w:p>
    <w:p w14:paraId="271D57D1" w14:textId="77777777" w:rsidR="00A426D4" w:rsidRDefault="00A426D4">
      <w:pPr>
        <w:spacing w:after="80"/>
      </w:pPr>
    </w:p>
    <w:p w14:paraId="2BBEB7C8" w14:textId="77777777" w:rsidR="00A426D4" w:rsidRDefault="00000000">
      <w:pPr>
        <w:pBdr>
          <w:left w:val="single" w:sz="12" w:space="16" w:color="25AAE1"/>
        </w:pBdr>
        <w:shd w:val="clear" w:color="auto" w:fill="E8F4F8"/>
        <w:spacing w:before="40" w:after="40"/>
        <w:ind w:left="432"/>
      </w:pPr>
      <w:r>
        <w:rPr>
          <w:color w:val="1F6E9C"/>
          <w:sz w:val="18"/>
        </w:rPr>
        <w:t>[B-ROLL: microscopic visualization of bone-to-implant interface — use medical animation]</w:t>
      </w:r>
    </w:p>
    <w:p w14:paraId="4E9D38BD" w14:textId="77777777" w:rsidR="00A426D4" w:rsidRDefault="00A426D4">
      <w:pPr>
        <w:spacing w:after="80"/>
      </w:pPr>
    </w:p>
    <w:p w14:paraId="009696A3" w14:textId="77777777" w:rsidR="00A426D4" w:rsidRDefault="00000000">
      <w:pPr>
        <w:spacing w:after="120"/>
      </w:pPr>
      <w:r>
        <w:rPr>
          <w:color w:val="333333"/>
        </w:rPr>
        <w:t>This is why implants feel like teeth. This is why you can bite into an apple without thinking about it. This is why they last 20, 30 years — sometimes a lifetime — when properly maintained. The bond isn't mechanical. It's biological.</w:t>
      </w:r>
    </w:p>
    <w:p w14:paraId="2C1D94E0" w14:textId="77777777" w:rsidR="00A426D4" w:rsidRDefault="00A426D4">
      <w:pPr>
        <w:spacing w:after="80"/>
      </w:pPr>
    </w:p>
    <w:p w14:paraId="05E52EEB" w14:textId="77777777" w:rsidR="00A426D4" w:rsidRDefault="00000000">
      <w:pPr>
        <w:pBdr>
          <w:left w:val="single" w:sz="12" w:space="16" w:color="25AAE1"/>
        </w:pBdr>
        <w:shd w:val="clear" w:color="auto" w:fill="E8F4F8"/>
        <w:spacing w:before="40" w:after="40"/>
        <w:ind w:left="432"/>
      </w:pPr>
      <w:r>
        <w:rPr>
          <w:color w:val="1F6E9C"/>
          <w:sz w:val="18"/>
        </w:rPr>
        <w:t>[PACING: give the osseointegration concept room — this is the aha moment for most viewers]</w:t>
      </w:r>
    </w:p>
    <w:p w14:paraId="4445AEAC" w14:textId="77777777" w:rsidR="00A426D4" w:rsidRDefault="00A426D4">
      <w:pPr>
        <w:spacing w:after="80"/>
      </w:pPr>
    </w:p>
    <w:p w14:paraId="404ACEA5" w14:textId="77777777" w:rsidR="00A426D4" w:rsidRDefault="00000000">
      <w:pPr>
        <w:spacing w:after="120"/>
      </w:pPr>
      <w:r>
        <w:rPr>
          <w:color w:val="333333"/>
        </w:rPr>
        <w:t>Now let me explain why this matters for the choice you're making.</w:t>
      </w:r>
    </w:p>
    <w:p w14:paraId="10E65D1F" w14:textId="77777777" w:rsidR="00A426D4" w:rsidRDefault="00A426D4">
      <w:pPr>
        <w:spacing w:after="80"/>
      </w:pPr>
    </w:p>
    <w:p w14:paraId="708F252E" w14:textId="77777777" w:rsidR="00A426D4" w:rsidRDefault="00000000">
      <w:pPr>
        <w:spacing w:after="120"/>
      </w:pPr>
      <w:r>
        <w:rPr>
          <w:color w:val="333333"/>
        </w:rPr>
        <w:t>The most common alternative to an implant for a missing tooth is a bridge — where the two adjacent teeth are ground down and crowned, with a false tooth suspended between them. The bridge looks fine. It feels fine. But here's what it doesn't do: it provides zero bone stimulation. The jawbone underneath the suspended false tooth still resorbs, exactly as it would with no replacement at all.</w:t>
      </w:r>
    </w:p>
    <w:p w14:paraId="3E925B62" w14:textId="77777777" w:rsidR="00A426D4" w:rsidRDefault="00A426D4">
      <w:pPr>
        <w:spacing w:after="80"/>
      </w:pPr>
    </w:p>
    <w:p w14:paraId="0FC89A3E" w14:textId="77777777" w:rsidR="00A426D4" w:rsidRDefault="00000000">
      <w:pPr>
        <w:pBdr>
          <w:left w:val="single" w:sz="12" w:space="16" w:color="25AAE1"/>
        </w:pBdr>
        <w:shd w:val="clear" w:color="auto" w:fill="E8F4F8"/>
        <w:spacing w:before="40" w:after="40"/>
        <w:ind w:left="432"/>
      </w:pPr>
      <w:r>
        <w:rPr>
          <w:color w:val="1F6E9C"/>
          <w:sz w:val="18"/>
        </w:rPr>
        <w:t>[B-ROLL: diagram comparing bridge vs. implant — bone stimulation arrows showing difference]</w:t>
      </w:r>
    </w:p>
    <w:p w14:paraId="1DD1F59F" w14:textId="77777777" w:rsidR="00A426D4" w:rsidRDefault="00A426D4">
      <w:pPr>
        <w:spacing w:after="80"/>
      </w:pPr>
    </w:p>
    <w:p w14:paraId="1AC897FA" w14:textId="77777777" w:rsidR="00A426D4" w:rsidRDefault="00000000">
      <w:pPr>
        <w:spacing w:after="120"/>
      </w:pPr>
      <w:r>
        <w:rPr>
          <w:color w:val="333333"/>
        </w:rPr>
        <w:t>A partial denture has the same problem. It sits on top of the gum, not in the bone. From the bone's perspective, there is nothing there.</w:t>
      </w:r>
    </w:p>
    <w:p w14:paraId="1C7B02AD" w14:textId="77777777" w:rsidR="00A426D4" w:rsidRDefault="00A426D4">
      <w:pPr>
        <w:spacing w:after="80"/>
      </w:pPr>
    </w:p>
    <w:p w14:paraId="36226ACF" w14:textId="77777777" w:rsidR="00A426D4" w:rsidRDefault="00000000">
      <w:pPr>
        <w:spacing w:after="120"/>
      </w:pPr>
      <w:r>
        <w:rPr>
          <w:color w:val="333333"/>
        </w:rPr>
        <w:t>The implant is the only tooth replacement option that functions like a real tooth — because it anchors like a real tooth, at the root level. Everything that rests on top of it — the abutment, the crown — is secondary to that foundational fact.</w:t>
      </w:r>
    </w:p>
    <w:p w14:paraId="6168575F" w14:textId="77777777" w:rsidR="00A426D4" w:rsidRDefault="00A426D4">
      <w:pPr>
        <w:spacing w:after="80"/>
      </w:pPr>
    </w:p>
    <w:p w14:paraId="7AECBEFC" w14:textId="77777777" w:rsidR="00A426D4" w:rsidRDefault="00000000">
      <w:pPr>
        <w:pBdr>
          <w:left w:val="single" w:sz="12" w:space="16" w:color="25AAE1"/>
        </w:pBdr>
        <w:shd w:val="clear" w:color="auto" w:fill="E8F4F8"/>
        <w:spacing w:before="40" w:after="40"/>
        <w:ind w:left="432"/>
      </w:pPr>
      <w:r>
        <w:rPr>
          <w:color w:val="1F6E9C"/>
          <w:sz w:val="18"/>
        </w:rPr>
        <w:t>[B-ROLL: Dr. Hedges holding an implant model, pointing to the titanium post specifically — educational, clear]</w:t>
      </w:r>
    </w:p>
    <w:p w14:paraId="6767C3D4" w14:textId="77777777" w:rsidR="00A426D4" w:rsidRDefault="00A426D4">
      <w:pPr>
        <w:spacing w:after="80"/>
      </w:pPr>
    </w:p>
    <w:p w14:paraId="12D086A4" w14:textId="77777777" w:rsidR="00A426D4" w:rsidRDefault="00000000">
      <w:pPr>
        <w:spacing w:after="120"/>
      </w:pPr>
      <w:r>
        <w:rPr>
          <w:color w:val="333333"/>
        </w:rPr>
        <w:t>Why don't dentists explain this in a way that actually lands? I think there are a few reasons. Time — the typical dental appointment doesn't have 10 minutes to walk through the biology. And honestly, I think there's also a habit of talking to patients in clinical shorthand that sounds like information but doesn't actually transfer understanding.</w:t>
      </w:r>
    </w:p>
    <w:p w14:paraId="64CA0742" w14:textId="77777777" w:rsidR="00A426D4" w:rsidRDefault="00A426D4">
      <w:pPr>
        <w:spacing w:after="80"/>
      </w:pPr>
    </w:p>
    <w:p w14:paraId="35856C55" w14:textId="77777777" w:rsidR="00A426D4" w:rsidRDefault="00000000">
      <w:pPr>
        <w:spacing w:after="120"/>
      </w:pPr>
      <w:r>
        <w:rPr>
          <w:color w:val="333333"/>
        </w:rPr>
        <w:lastRenderedPageBreak/>
        <w:t>I want you to understand this the way I understand it — because the patient who understands what osseointegration is makes better decisions. They're less likely to wait past the bone-loss window. They're less likely to be swayed by an implant center's marketing about being "specialized." They understand what the actual critical variables are.</w:t>
      </w:r>
    </w:p>
    <w:p w14:paraId="5A99CE4C" w14:textId="77777777" w:rsidR="00A426D4" w:rsidRDefault="00A426D4">
      <w:pPr>
        <w:spacing w:after="80"/>
      </w:pPr>
    </w:p>
    <w:p w14:paraId="598C1625" w14:textId="77777777" w:rsidR="00A426D4" w:rsidRDefault="00000000">
      <w:pPr>
        <w:pBdr>
          <w:left w:val="single" w:sz="12" w:space="16" w:color="25AAE1"/>
        </w:pBdr>
        <w:shd w:val="clear" w:color="auto" w:fill="E8F4F8"/>
        <w:spacing w:before="40" w:after="40"/>
        <w:ind w:left="432"/>
      </w:pPr>
      <w:r>
        <w:rPr>
          <w:color w:val="1F6E9C"/>
          <w:sz w:val="18"/>
        </w:rPr>
        <w:t>[B-ROLL: close-up of Dr. Hedges' face, direct, engaged — teacher mode]</w:t>
      </w:r>
    </w:p>
    <w:p w14:paraId="6E3A6FCA" w14:textId="77777777" w:rsidR="00A426D4" w:rsidRDefault="00A426D4">
      <w:pPr>
        <w:spacing w:after="80"/>
      </w:pPr>
    </w:p>
    <w:p w14:paraId="52DF9D3B" w14:textId="77777777" w:rsidR="00A426D4" w:rsidRDefault="00000000">
      <w:pPr>
        <w:spacing w:after="120"/>
      </w:pPr>
      <w:r>
        <w:rPr>
          <w:color w:val="333333"/>
        </w:rPr>
        <w:t>So here's the critical variable: bone volume and bone density at the implant site. That's it. That's the number one clinical factor that determines whether your implant placement is straightforward or complex. Not your age. Not how long ago you lost the tooth — though time affects bone volume, which is why timing matters. Not the specific brand of implant. Not whether the procedure happens in a clinic building or a private practice.</w:t>
      </w:r>
    </w:p>
    <w:p w14:paraId="679FBC38" w14:textId="77777777" w:rsidR="00A426D4" w:rsidRDefault="00A426D4">
      <w:pPr>
        <w:spacing w:after="80"/>
      </w:pPr>
    </w:p>
    <w:p w14:paraId="76049DBC" w14:textId="77777777" w:rsidR="00A426D4" w:rsidRDefault="00000000">
      <w:pPr>
        <w:spacing w:after="120"/>
      </w:pPr>
      <w:r>
        <w:rPr>
          <w:color w:val="333333"/>
        </w:rPr>
        <w:t>Bone volume and bone density. Those two numbers come from a CBCT scan — a three-dimensional X-ray — that takes about 30 seconds in the chair.</w:t>
      </w:r>
    </w:p>
    <w:p w14:paraId="2A243CFE" w14:textId="77777777" w:rsidR="00A426D4" w:rsidRDefault="00A426D4">
      <w:pPr>
        <w:spacing w:after="80"/>
      </w:pPr>
    </w:p>
    <w:p w14:paraId="4B44B450" w14:textId="77777777" w:rsidR="00A426D4" w:rsidRDefault="00000000">
      <w:pPr>
        <w:pBdr>
          <w:left w:val="single" w:sz="12" w:space="16" w:color="25AAE1"/>
        </w:pBdr>
        <w:shd w:val="clear" w:color="auto" w:fill="E8F4F8"/>
        <w:spacing w:before="40" w:after="40"/>
        <w:ind w:left="432"/>
      </w:pPr>
      <w:r>
        <w:rPr>
          <w:color w:val="1F6E9C"/>
          <w:sz w:val="18"/>
        </w:rPr>
        <w:t>[B-ROLL: patient in CBCT scanner — calm, normal, not intimidating]</w:t>
      </w:r>
    </w:p>
    <w:p w14:paraId="25C64B50" w14:textId="77777777" w:rsidR="00A426D4" w:rsidRDefault="00A426D4">
      <w:pPr>
        <w:spacing w:after="80"/>
      </w:pPr>
    </w:p>
    <w:p w14:paraId="43440544" w14:textId="77777777" w:rsidR="00A426D4" w:rsidRDefault="00000000">
      <w:pPr>
        <w:spacing w:after="120"/>
      </w:pPr>
      <w:r>
        <w:rPr>
          <w:color w:val="333333"/>
        </w:rPr>
        <w:t>Everything else flows from what that scan shows. If you have adequate bone, placement is typically a single appointment. If you have some bone loss, we may discuss grafting — which is predictable, well-documented, and adds to the timeline but not to the complexity of the outcome. If you have significant bone loss, we plan accordingly.</w:t>
      </w:r>
    </w:p>
    <w:p w14:paraId="238AED4D" w14:textId="77777777" w:rsidR="00A426D4" w:rsidRDefault="00A426D4">
      <w:pPr>
        <w:spacing w:after="80"/>
      </w:pPr>
    </w:p>
    <w:p w14:paraId="23BE7685" w14:textId="77777777" w:rsidR="00A426D4" w:rsidRDefault="00000000">
      <w:pPr>
        <w:spacing w:after="120"/>
      </w:pPr>
      <w:r>
        <w:rPr>
          <w:color w:val="333333"/>
        </w:rPr>
        <w:t>The point is: you cannot know where you stand without the scan. The number on the website — whatever a website told you an implant costs — is meaningless without a scan. The decision you're trying to make is meaningless without a scan.</w:t>
      </w:r>
    </w:p>
    <w:p w14:paraId="5CD59419" w14:textId="77777777" w:rsidR="00A426D4" w:rsidRDefault="00A426D4">
      <w:pPr>
        <w:spacing w:after="80"/>
      </w:pPr>
    </w:p>
    <w:p w14:paraId="089F5D60" w14:textId="77777777" w:rsidR="00A426D4" w:rsidRDefault="00000000">
      <w:pPr>
        <w:pBdr>
          <w:left w:val="single" w:sz="12" w:space="16" w:color="25AAE1"/>
        </w:pBdr>
        <w:shd w:val="clear" w:color="auto" w:fill="E8F4F8"/>
        <w:spacing w:before="40" w:after="40"/>
        <w:ind w:left="432"/>
      </w:pPr>
      <w:r>
        <w:rPr>
          <w:color w:val="1F6E9C"/>
          <w:sz w:val="18"/>
        </w:rPr>
        <w:t>[B-ROLL: CBCT scan 3D image rotating on screen — visual payoff for the education]</w:t>
      </w:r>
    </w:p>
    <w:p w14:paraId="64CDDAA1" w14:textId="77777777" w:rsidR="00A426D4" w:rsidRDefault="00A426D4">
      <w:pPr>
        <w:spacing w:after="80"/>
      </w:pPr>
    </w:p>
    <w:p w14:paraId="48493984" w14:textId="77777777" w:rsidR="00A426D4" w:rsidRDefault="00000000">
      <w:pPr>
        <w:spacing w:after="120"/>
      </w:pPr>
      <w:r>
        <w:rPr>
          <w:color w:val="333333"/>
        </w:rPr>
        <w:t>National Public Health Week is about the belief that better information leads to better outcomes. That is the most accurate statement I know in dentistry. The patients who come in informed — who understand what osseointegration is, who know that bone volume is the critical variable, who understand the difference between placement and restoration and how the timeline works — those patients have better outcomes. Not because the biology is different, but because they participate in their own treatment differently.</w:t>
      </w:r>
    </w:p>
    <w:p w14:paraId="3C304D6D" w14:textId="77777777" w:rsidR="00A426D4" w:rsidRDefault="00A426D4">
      <w:pPr>
        <w:spacing w:after="80"/>
      </w:pPr>
    </w:p>
    <w:p w14:paraId="24172B96" w14:textId="77777777" w:rsidR="00A426D4" w:rsidRDefault="00000000">
      <w:pPr>
        <w:spacing w:after="120"/>
      </w:pPr>
      <w:r>
        <w:rPr>
          <w:color w:val="333333"/>
        </w:rPr>
        <w:lastRenderedPageBreak/>
        <w:t>I'll be back tomorrow for World Health Day with something that connects your oral health to a picture most of your doctors never give you. Subscribe if you're following along.</w:t>
      </w:r>
    </w:p>
    <w:p w14:paraId="27EFDCEE" w14:textId="77777777" w:rsidR="00A426D4" w:rsidRDefault="00A426D4">
      <w:pPr>
        <w:spacing w:after="80"/>
      </w:pPr>
    </w:p>
    <w:p w14:paraId="37FB5C38" w14:textId="77777777" w:rsidR="00A426D4" w:rsidRDefault="00A426D4">
      <w:pPr>
        <w:spacing w:after="80"/>
      </w:pPr>
    </w:p>
    <w:p w14:paraId="410DAE4E" w14:textId="77777777" w:rsidR="00A426D4" w:rsidRDefault="00000000">
      <w:pPr>
        <w:shd w:val="clear" w:color="auto" w:fill="EFEFEF"/>
        <w:spacing w:before="200" w:after="60"/>
      </w:pPr>
      <w:r>
        <w:rPr>
          <w:b/>
          <w:color w:val="58585A"/>
          <w:sz w:val="21"/>
        </w:rPr>
        <w:t>PRODUCTION NOTES — VIDEO 6</w:t>
      </w:r>
    </w:p>
    <w:p w14:paraId="44E4B7A2" w14:textId="77777777" w:rsidR="00A426D4" w:rsidRDefault="00000000">
      <w:pPr>
        <w:pStyle w:val="ListBullet"/>
        <w:spacing w:before="40" w:after="40"/>
        <w:ind w:left="432"/>
      </w:pPr>
      <w:r>
        <w:rPr>
          <w:color w:val="333333"/>
          <w:sz w:val="21"/>
        </w:rPr>
        <w:t>Recommended length: 9–11 min</w:t>
      </w:r>
    </w:p>
    <w:p w14:paraId="15659EC4" w14:textId="77777777" w:rsidR="00A426D4" w:rsidRDefault="00000000">
      <w:pPr>
        <w:pStyle w:val="ListBullet"/>
        <w:spacing w:before="40" w:after="40"/>
        <w:ind w:left="432"/>
      </w:pPr>
      <w:r>
        <w:rPr>
          <w:color w:val="333333"/>
          <w:sz w:val="21"/>
        </w:rPr>
        <w:t>Pacing: Educational, authoritative, medium pace. This is the biology teacher episode — Dr. Hedges at his most clinical.</w:t>
      </w:r>
    </w:p>
    <w:p w14:paraId="768881AB" w14:textId="77777777" w:rsidR="00A426D4" w:rsidRDefault="00000000">
      <w:pPr>
        <w:pStyle w:val="ListBullet"/>
        <w:spacing w:before="40" w:after="40"/>
        <w:ind w:left="432"/>
      </w:pPr>
      <w:r>
        <w:rPr>
          <w:color w:val="333333"/>
          <w:sz w:val="21"/>
        </w:rPr>
        <w:t>B-roll summary: 10 cues — heavy animation and clinical visuals (osseointegration animation, CBCT, bone comparison). This episode needs strong visual support to make the biology accessible.</w:t>
      </w:r>
    </w:p>
    <w:p w14:paraId="6DE36D5C" w14:textId="77777777" w:rsidR="00A426D4" w:rsidRDefault="00000000">
      <w:pPr>
        <w:pBdr>
          <w:left w:val="single" w:sz="12" w:space="16" w:color="25AAE1"/>
        </w:pBdr>
        <w:shd w:val="clear" w:color="auto" w:fill="E8F4F8"/>
        <w:spacing w:before="40" w:after="40"/>
        <w:ind w:left="432"/>
      </w:pPr>
      <w:r>
        <w:rPr>
          <w:color w:val="1F6E9C"/>
          <w:sz w:val="18"/>
        </w:rPr>
        <w:t>- Chapter markers: [CHAPTER: What Is Osseointegration — 1:30] [CHAPTER: Why Implants Are Different From Everything Else — 4:00] [CHAPTER: The One Critical Variable — 7:00] [CHAPTER: What the Scan Tells You — 9:00]</w:t>
      </w:r>
    </w:p>
    <w:p w14:paraId="48E76685" w14:textId="77777777" w:rsidR="00A426D4" w:rsidRDefault="00000000">
      <w:pPr>
        <w:pStyle w:val="ListBullet"/>
        <w:spacing w:before="40" w:after="40"/>
        <w:ind w:left="432"/>
      </w:pPr>
      <w:r>
        <w:rPr>
          <w:color w:val="333333"/>
          <w:sz w:val="21"/>
        </w:rPr>
        <w:t>Thumbnail: Split image — titanium post on left, natural tooth root on right. Text: "Why Implants Feel Like Real Teeth (The Biology)."</w:t>
      </w:r>
    </w:p>
    <w:p w14:paraId="7054DF25" w14:textId="77777777" w:rsidR="00A426D4" w:rsidRDefault="00000000">
      <w:pPr>
        <w:pStyle w:val="ListBullet"/>
        <w:spacing w:before="40" w:after="40"/>
        <w:ind w:left="432"/>
      </w:pPr>
      <w:r>
        <w:rPr>
          <w:color w:val="333333"/>
          <w:sz w:val="21"/>
        </w:rPr>
        <w:t>Description hook: "Most dental patients have never had osseointegration explained to them in plain language. Here's why it matters for every decision you're about to make."</w:t>
      </w:r>
    </w:p>
    <w:p w14:paraId="03017EB0" w14:textId="77777777" w:rsidR="00A426D4" w:rsidRDefault="00000000">
      <w:pPr>
        <w:pStyle w:val="ListBullet"/>
        <w:spacing w:before="40" w:after="40"/>
        <w:ind w:left="432"/>
      </w:pPr>
      <w:r>
        <w:rPr>
          <w:color w:val="333333"/>
          <w:sz w:val="21"/>
        </w:rPr>
        <w:t>Tags: how dental implants work, osseointegration explained, dental implant biology Louisville, bone loss dental implant, CBCT dental scan Louisville, dental implants vs bridge, dental implant vs partial, implant dentist education Louisville</w:t>
      </w:r>
    </w:p>
    <w:p w14:paraId="6B65DD4F" w14:textId="77777777" w:rsidR="00A426D4" w:rsidRDefault="00000000">
      <w:pPr>
        <w:pStyle w:val="ListBullet"/>
        <w:spacing w:before="40" w:after="40"/>
        <w:ind w:left="432"/>
      </w:pPr>
      <w:r>
        <w:rPr>
          <w:color w:val="333333"/>
          <w:sz w:val="21"/>
        </w:rPr>
        <w:t>Retention risk: 6:00–8:00 (bone density section is dense) — use visual comparison chart B-roll to keep engagement up</w:t>
      </w:r>
    </w:p>
    <w:p w14:paraId="3DE80275" w14:textId="77777777" w:rsidR="00A426D4" w:rsidRDefault="00000000">
      <w:pPr>
        <w:pStyle w:val="ListBullet"/>
        <w:spacing w:before="40" w:after="40"/>
        <w:ind w:left="432"/>
      </w:pPr>
      <w:r>
        <w:rPr>
          <w:color w:val="333333"/>
          <w:sz w:val="21"/>
        </w:rPr>
        <w:t>Cross-platform note: LinkedIn version leads with the "your bone cells grow INTO the implant" line — this video is the full educational proof</w:t>
      </w:r>
    </w:p>
    <w:p w14:paraId="08B31C7F" w14:textId="77777777" w:rsidR="00A426D4" w:rsidRDefault="00A426D4">
      <w:pPr>
        <w:spacing w:after="80"/>
      </w:pPr>
    </w:p>
    <w:p w14:paraId="5A58ED61" w14:textId="77777777" w:rsidR="00A426D4" w:rsidRDefault="00000000">
      <w:pPr>
        <w:shd w:val="clear" w:color="auto" w:fill="EFEFEF"/>
        <w:spacing w:before="200" w:after="60"/>
      </w:pPr>
      <w:r>
        <w:rPr>
          <w:b/>
          <w:color w:val="58585A"/>
          <w:sz w:val="21"/>
        </w:rPr>
        <w:t>VALUE BOMB VERSION** *(4–5 min compressed)</w:t>
      </w:r>
    </w:p>
    <w:p w14:paraId="209799C0" w14:textId="77777777" w:rsidR="00A426D4" w:rsidRDefault="00A426D4">
      <w:pPr>
        <w:spacing w:after="80"/>
      </w:pPr>
    </w:p>
    <w:p w14:paraId="72F229B9" w14:textId="77777777" w:rsidR="00A426D4" w:rsidRDefault="00000000">
      <w:pPr>
        <w:spacing w:after="120"/>
      </w:pPr>
      <w:r>
        <w:rPr>
          <w:color w:val="333333"/>
        </w:rPr>
        <w:t>Here's what nobody explained to you about how dental implants work.</w:t>
      </w:r>
    </w:p>
    <w:p w14:paraId="4F378947" w14:textId="77777777" w:rsidR="00A426D4" w:rsidRDefault="00A426D4">
      <w:pPr>
        <w:spacing w:after="80"/>
      </w:pPr>
    </w:p>
    <w:p w14:paraId="209A585D" w14:textId="77777777" w:rsidR="00A426D4" w:rsidRDefault="00000000">
      <w:pPr>
        <w:spacing w:after="120"/>
      </w:pPr>
      <w:r>
        <w:rPr>
          <w:color w:val="333333"/>
        </w:rPr>
        <w:t>A titanium post goes into your jawbone. Over 8–16 weeks, your own bone cells grow into the microscopic texture of the titanium surface. Not around it — into it. This process is called osseointegration, and it's why implants feel like real teeth and last 20–30 years.</w:t>
      </w:r>
    </w:p>
    <w:p w14:paraId="5C3CAD04" w14:textId="77777777" w:rsidR="00A426D4" w:rsidRDefault="00A426D4">
      <w:pPr>
        <w:spacing w:after="80"/>
      </w:pPr>
    </w:p>
    <w:p w14:paraId="1EC66C5D" w14:textId="77777777" w:rsidR="00A426D4" w:rsidRDefault="00000000">
      <w:pPr>
        <w:spacing w:after="120"/>
      </w:pPr>
      <w:r>
        <w:rPr>
          <w:color w:val="333333"/>
        </w:rPr>
        <w:t>Bridges and partial dentures cannot do this. They sit above the bone or rely on adjacent teeth. From the bone's perspective, a bridge is the same as no replacement at all — the jawbone underneath still resorbs.</w:t>
      </w:r>
    </w:p>
    <w:p w14:paraId="3D37F391" w14:textId="77777777" w:rsidR="00A426D4" w:rsidRDefault="00A426D4">
      <w:pPr>
        <w:spacing w:after="80"/>
      </w:pPr>
    </w:p>
    <w:p w14:paraId="2687DBF7" w14:textId="77777777" w:rsidR="00A426D4" w:rsidRDefault="00000000">
      <w:pPr>
        <w:spacing w:after="120"/>
      </w:pPr>
      <w:r>
        <w:rPr>
          <w:color w:val="333333"/>
        </w:rPr>
        <w:lastRenderedPageBreak/>
        <w:t>The number one clinical factor for a successful implant is bone volume and density at the implant site. That comes from a CBCT scan — a 3D X-ray. Everything else — timing, technique, materials — is secondary to that number.</w:t>
      </w:r>
    </w:p>
    <w:p w14:paraId="450E67D9" w14:textId="77777777" w:rsidR="00A426D4" w:rsidRDefault="00A426D4">
      <w:pPr>
        <w:spacing w:after="80"/>
      </w:pPr>
    </w:p>
    <w:p w14:paraId="54B2D6DC" w14:textId="77777777" w:rsidR="00A426D4" w:rsidRDefault="00000000">
      <w:pPr>
        <w:spacing w:after="120"/>
      </w:pPr>
      <w:r>
        <w:rPr>
          <w:color w:val="333333"/>
        </w:rPr>
        <w:t>You cannot know where you stand without the scan. Any price estimate you've seen online is meaningless without your specific scan data. The scan takes 30 seconds. Free consultation link is in the description.</w:t>
      </w:r>
    </w:p>
    <w:p w14:paraId="6BE98664" w14:textId="77777777" w:rsidR="00A426D4" w:rsidRDefault="00A426D4">
      <w:pPr>
        <w:spacing w:after="80"/>
      </w:pPr>
    </w:p>
    <w:p w14:paraId="78D5ADAD" w14:textId="77777777" w:rsidR="00A426D4" w:rsidRDefault="00000000">
      <w:pPr>
        <w:shd w:val="clear" w:color="auto" w:fill="EFEFEF"/>
        <w:spacing w:before="200" w:after="60"/>
      </w:pPr>
      <w:r>
        <w:rPr>
          <w:b/>
          <w:color w:val="58585A"/>
          <w:sz w:val="21"/>
        </w:rPr>
        <w:t>CONTRARIAN VERSION</w:t>
      </w:r>
    </w:p>
    <w:p w14:paraId="3874AFB9" w14:textId="77777777" w:rsidR="00A426D4" w:rsidRDefault="00A426D4">
      <w:pPr>
        <w:spacing w:after="80"/>
      </w:pPr>
    </w:p>
    <w:p w14:paraId="6F861902" w14:textId="77777777" w:rsidR="00A426D4" w:rsidRDefault="00000000">
      <w:pPr>
        <w:spacing w:after="120"/>
      </w:pPr>
      <w:r>
        <w:rPr>
          <w:color w:val="333333"/>
        </w:rPr>
        <w:t>Dentistry over-mystifies implants. I want to demystify them.</w:t>
      </w:r>
    </w:p>
    <w:p w14:paraId="067A428A" w14:textId="77777777" w:rsidR="00A426D4" w:rsidRDefault="00A426D4">
      <w:pPr>
        <w:spacing w:after="80"/>
      </w:pPr>
    </w:p>
    <w:p w14:paraId="1B574F53" w14:textId="77777777" w:rsidR="00A426D4" w:rsidRDefault="00000000">
      <w:pPr>
        <w:spacing w:after="120"/>
      </w:pPr>
      <w:r>
        <w:rPr>
          <w:color w:val="333333"/>
        </w:rPr>
        <w:t>The "osseointegration" process is real and significant — bone growing into titanium is remarkable biology. But the clinical skill required to place a single-tooth implant in a patient with good bone and a clean extraction site is not dramatically more complex than many other procedures already happening in general dentistry practices every day.</w:t>
      </w:r>
    </w:p>
    <w:p w14:paraId="7F8AD68D" w14:textId="77777777" w:rsidR="00A426D4" w:rsidRDefault="00A426D4">
      <w:pPr>
        <w:spacing w:after="80"/>
      </w:pPr>
    </w:p>
    <w:p w14:paraId="0C55D04B" w14:textId="77777777" w:rsidR="00A426D4" w:rsidRDefault="00000000">
      <w:pPr>
        <w:spacing w:after="120"/>
      </w:pPr>
      <w:r>
        <w:rPr>
          <w:color w:val="333333"/>
        </w:rPr>
        <w:t>The complexity scaling is linear and based on bone quality. Simple case — good bone, straightforward anatomy — lower complexity. Complex case — significant bone loss, compromised adjacent structures, systemic health factors — higher complexity. Neither complexity level is the exclusive domain of any specific type of dental provider.</w:t>
      </w:r>
    </w:p>
    <w:p w14:paraId="53248478" w14:textId="77777777" w:rsidR="00A426D4" w:rsidRDefault="00A426D4">
      <w:pPr>
        <w:spacing w:after="80"/>
      </w:pPr>
    </w:p>
    <w:p w14:paraId="3AFAC46A" w14:textId="77777777" w:rsidR="00A426D4" w:rsidRDefault="00000000">
      <w:pPr>
        <w:spacing w:after="120"/>
      </w:pPr>
      <w:r>
        <w:rPr>
          <w:color w:val="333333"/>
        </w:rPr>
        <w:t>What I want patients to understand: the question is not "what kind of practice should I go to?" The question is "does this specific provider have the training, the technology, and the case volume to manage my specific case?" Those are evaluable criteria. Get the scan. Ask those questions directly. The answers — not the building, not the brand name — tell you whether you're in the right place.</w:t>
      </w:r>
    </w:p>
    <w:p w14:paraId="47F5E52F" w14:textId="77777777" w:rsidR="00A426D4" w:rsidRDefault="00A426D4">
      <w:pPr>
        <w:spacing w:after="80"/>
      </w:pPr>
    </w:p>
    <w:p w14:paraId="3F660D99" w14:textId="77777777" w:rsidR="00A426D4" w:rsidRDefault="00000000">
      <w:pPr>
        <w:pBdr>
          <w:bottom w:val="single" w:sz="6" w:space="1" w:color="25AAE1"/>
        </w:pBdr>
        <w:spacing w:before="280" w:after="120"/>
      </w:pPr>
      <w:r>
        <w:rPr>
          <w:b/>
          <w:color w:val="25AAE1"/>
          <w:sz w:val="28"/>
        </w:rPr>
        <w:t>VIDEO 7 — April 7 (Tuesday) | World Health Day</w:t>
      </w:r>
    </w:p>
    <w:p w14:paraId="49247209" w14:textId="77777777" w:rsidR="00A426D4" w:rsidRDefault="00000000">
      <w:pPr>
        <w:spacing w:before="160" w:after="80"/>
      </w:pPr>
      <w:r>
        <w:rPr>
          <w:b/>
          <w:color w:val="58585A"/>
          <w:sz w:val="24"/>
        </w:rPr>
        <w:t>World Health Day: The Piece of Your Health Most Doctors Overlook</w:t>
      </w:r>
    </w:p>
    <w:p w14:paraId="163799BD" w14:textId="77777777" w:rsidR="00A426D4" w:rsidRDefault="00A426D4">
      <w:pPr>
        <w:spacing w:after="80"/>
      </w:pPr>
    </w:p>
    <w:p w14:paraId="6E11B2A9" w14:textId="77777777" w:rsidR="00A426D4" w:rsidRDefault="00A426D4">
      <w:pPr>
        <w:spacing w:after="80"/>
      </w:pPr>
    </w:p>
    <w:p w14:paraId="37FFF6C7" w14:textId="77777777" w:rsidR="00A426D4" w:rsidRDefault="00000000">
      <w:pPr>
        <w:spacing w:after="120"/>
      </w:pPr>
      <w:r>
        <w:rPr>
          <w:color w:val="333333"/>
        </w:rPr>
        <w:lastRenderedPageBreak/>
        <w:t>Today is World Health Day — the World Health Organization's annual reminder that health is not just the absence of disease, but a comprehensive state of physical, mental, and social well-being.</w:t>
      </w:r>
    </w:p>
    <w:p w14:paraId="71AB1405" w14:textId="77777777" w:rsidR="00A426D4" w:rsidRDefault="00A426D4">
      <w:pPr>
        <w:spacing w:after="80"/>
      </w:pPr>
    </w:p>
    <w:p w14:paraId="4B2BFAF4" w14:textId="77777777" w:rsidR="00A426D4" w:rsidRDefault="00000000">
      <w:pPr>
        <w:pBdr>
          <w:left w:val="single" w:sz="12" w:space="16" w:color="25AAE1"/>
        </w:pBdr>
        <w:shd w:val="clear" w:color="auto" w:fill="E8F4F8"/>
        <w:spacing w:before="40" w:after="40"/>
        <w:ind w:left="432"/>
      </w:pPr>
      <w:r>
        <w:rPr>
          <w:color w:val="1F6E9C"/>
          <w:sz w:val="18"/>
        </w:rPr>
        <w:t>[B-ROLL: World Health Day visual context — clean, conceptual — something that feels broad and authoritative without being political]</w:t>
      </w:r>
    </w:p>
    <w:p w14:paraId="71473549" w14:textId="77777777" w:rsidR="00A426D4" w:rsidRDefault="00A426D4">
      <w:pPr>
        <w:spacing w:after="80"/>
      </w:pPr>
    </w:p>
    <w:p w14:paraId="53D418C5" w14:textId="77777777" w:rsidR="00A426D4" w:rsidRDefault="00000000">
      <w:pPr>
        <w:spacing w:after="120"/>
      </w:pPr>
      <w:r>
        <w:rPr>
          <w:color w:val="333333"/>
        </w:rPr>
        <w:t>And I want to make an argument today that most doctors — not just dentists — are not making clearly enough.</w:t>
      </w:r>
    </w:p>
    <w:p w14:paraId="0AC72319" w14:textId="77777777" w:rsidR="00A426D4" w:rsidRDefault="00A426D4">
      <w:pPr>
        <w:spacing w:after="80"/>
      </w:pPr>
    </w:p>
    <w:p w14:paraId="149A2E48" w14:textId="77777777" w:rsidR="00A426D4" w:rsidRDefault="00000000">
      <w:pPr>
        <w:spacing w:after="120"/>
      </w:pPr>
      <w:r>
        <w:rPr>
          <w:color w:val="333333"/>
        </w:rPr>
        <w:t>Your mouth is not separate from your body.</w:t>
      </w:r>
    </w:p>
    <w:p w14:paraId="79EE3C78" w14:textId="77777777" w:rsidR="00A426D4" w:rsidRDefault="00A426D4">
      <w:pPr>
        <w:spacing w:after="80"/>
      </w:pPr>
    </w:p>
    <w:p w14:paraId="4392D043" w14:textId="77777777" w:rsidR="00A426D4" w:rsidRDefault="00000000">
      <w:pPr>
        <w:pBdr>
          <w:left w:val="single" w:sz="12" w:space="16" w:color="25AAE1"/>
        </w:pBdr>
        <w:shd w:val="clear" w:color="auto" w:fill="E8F4F8"/>
        <w:spacing w:before="40" w:after="40"/>
        <w:ind w:left="432"/>
      </w:pPr>
      <w:r>
        <w:rPr>
          <w:color w:val="1F6E9C"/>
          <w:sz w:val="18"/>
        </w:rPr>
        <w:t>[B-ROLL: Dr. Hedges, standing, direct — this is an advocacy video, not a gentle educational one]</w:t>
      </w:r>
    </w:p>
    <w:p w14:paraId="724C802A" w14:textId="77777777" w:rsidR="00A426D4" w:rsidRDefault="00A426D4">
      <w:pPr>
        <w:spacing w:after="80"/>
      </w:pPr>
    </w:p>
    <w:p w14:paraId="7BDDC5B0" w14:textId="77777777" w:rsidR="00A426D4" w:rsidRDefault="00000000">
      <w:pPr>
        <w:spacing w:after="120"/>
      </w:pPr>
      <w:r>
        <w:rPr>
          <w:color w:val="333333"/>
        </w:rPr>
        <w:t>I know that sounds obvious. You know, logically, that your mouth is attached to your body. But the way healthcare is organized in this country — dentists in their buildings, physicians in theirs, insurance structured separately, records almost never shared — the practical reality is that your oral health and your systemic health are treated as two different departments. And that separation has real health consequences.</w:t>
      </w:r>
    </w:p>
    <w:p w14:paraId="05F5E9A7" w14:textId="77777777" w:rsidR="00A426D4" w:rsidRDefault="00A426D4">
      <w:pPr>
        <w:spacing w:after="80"/>
      </w:pPr>
    </w:p>
    <w:p w14:paraId="461150C2" w14:textId="77777777" w:rsidR="00A426D4" w:rsidRDefault="00000000">
      <w:pPr>
        <w:spacing w:after="120"/>
      </w:pPr>
      <w:r>
        <w:rPr>
          <w:color w:val="333333"/>
        </w:rPr>
        <w:t>Let me give you the research, because this is not opinion.</w:t>
      </w:r>
    </w:p>
    <w:p w14:paraId="2153F8F2" w14:textId="77777777" w:rsidR="00A426D4" w:rsidRDefault="00A426D4">
      <w:pPr>
        <w:spacing w:after="80"/>
      </w:pPr>
    </w:p>
    <w:p w14:paraId="2D8226EB" w14:textId="77777777" w:rsidR="00A426D4" w:rsidRDefault="00000000">
      <w:pPr>
        <w:pBdr>
          <w:left w:val="single" w:sz="12" w:space="16" w:color="25AAE1"/>
        </w:pBdr>
        <w:shd w:val="clear" w:color="auto" w:fill="E8F4F8"/>
        <w:spacing w:before="40" w:after="40"/>
        <w:ind w:left="432"/>
      </w:pPr>
      <w:r>
        <w:rPr>
          <w:color w:val="1F6E9C"/>
          <w:sz w:val="18"/>
        </w:rPr>
        <w:t>[B-ROLL: research journal screenshot or medical text — visual authority]</w:t>
      </w:r>
    </w:p>
    <w:p w14:paraId="751BD864" w14:textId="77777777" w:rsidR="00A426D4" w:rsidRDefault="00A426D4">
      <w:pPr>
        <w:spacing w:after="80"/>
      </w:pPr>
    </w:p>
    <w:p w14:paraId="4849580F" w14:textId="77777777" w:rsidR="00A426D4" w:rsidRDefault="00000000">
      <w:pPr>
        <w:spacing w:after="120"/>
      </w:pPr>
      <w:r>
        <w:rPr>
          <w:color w:val="333333"/>
        </w:rPr>
        <w:t>Periodontitis — advanced gum disease — is associated in the peer-reviewed literature with increased risk of cardiovascular disease, including heart attack and stroke. The mechanism is bacterial: the oral bacteria involved in gum disease can enter the bloodstream and contribute to arterial inflammation. This is not alternative medicine. This is published in the Journal of the American Medical Association and the European Heart Journal.</w:t>
      </w:r>
    </w:p>
    <w:p w14:paraId="40C4084C" w14:textId="77777777" w:rsidR="00A426D4" w:rsidRDefault="00A426D4">
      <w:pPr>
        <w:spacing w:after="80"/>
      </w:pPr>
    </w:p>
    <w:p w14:paraId="3B7F2513" w14:textId="77777777" w:rsidR="00A426D4" w:rsidRDefault="00000000">
      <w:pPr>
        <w:pBdr>
          <w:left w:val="single" w:sz="12" w:space="16" w:color="25AAE1"/>
        </w:pBdr>
        <w:shd w:val="clear" w:color="auto" w:fill="E8F4F8"/>
        <w:spacing w:before="40" w:after="40"/>
        <w:ind w:left="432"/>
      </w:pPr>
      <w:r>
        <w:rPr>
          <w:color w:val="1F6E9C"/>
          <w:sz w:val="18"/>
        </w:rPr>
        <w:t>[B-ROLL: diagram showing oral-systemic connection — clean infographic style]</w:t>
      </w:r>
    </w:p>
    <w:p w14:paraId="17BE1F19" w14:textId="77777777" w:rsidR="00A426D4" w:rsidRDefault="00A426D4">
      <w:pPr>
        <w:spacing w:after="80"/>
      </w:pPr>
    </w:p>
    <w:p w14:paraId="73BBC9B6" w14:textId="77777777" w:rsidR="00A426D4" w:rsidRDefault="00000000">
      <w:pPr>
        <w:spacing w:after="120"/>
      </w:pPr>
      <w:r>
        <w:rPr>
          <w:color w:val="333333"/>
        </w:rPr>
        <w:t>Untreated periodontal disease is associated with worsened blood sugar control in diabetic patients — and conversely, improved glycemic control has been documented following periodontal treatment. If you're managing Type 2 diabetes and your gum health is poor, you are fighting that battle with one hand tied behind your back.</w:t>
      </w:r>
    </w:p>
    <w:p w14:paraId="06363DD6" w14:textId="77777777" w:rsidR="00A426D4" w:rsidRDefault="00A426D4">
      <w:pPr>
        <w:spacing w:after="80"/>
      </w:pPr>
    </w:p>
    <w:p w14:paraId="69EEF1D0" w14:textId="77777777" w:rsidR="00A426D4" w:rsidRDefault="00000000">
      <w:pPr>
        <w:pBdr>
          <w:left w:val="single" w:sz="12" w:space="16" w:color="25AAE1"/>
        </w:pBdr>
        <w:shd w:val="clear" w:color="auto" w:fill="E8F4F8"/>
        <w:spacing w:before="40" w:after="40"/>
        <w:ind w:left="432"/>
      </w:pPr>
      <w:r>
        <w:rPr>
          <w:color w:val="1F6E9C"/>
          <w:sz w:val="18"/>
        </w:rPr>
        <w:lastRenderedPageBreak/>
        <w:t>[B-ROLL: patient with a glucose meter — relatable to a significant portion of the Louisville demographic]</w:t>
      </w:r>
    </w:p>
    <w:p w14:paraId="0EBFA5D0" w14:textId="77777777" w:rsidR="00A426D4" w:rsidRDefault="00A426D4">
      <w:pPr>
        <w:spacing w:after="80"/>
      </w:pPr>
    </w:p>
    <w:p w14:paraId="6948C998" w14:textId="77777777" w:rsidR="00A426D4" w:rsidRDefault="00000000">
      <w:pPr>
        <w:spacing w:after="120"/>
      </w:pPr>
      <w:r>
        <w:rPr>
          <w:color w:val="333333"/>
        </w:rPr>
        <w:t>Tooth loss itself — particularly multiple missing posterior teeth — is associated with changes in nutrition and diet quality. Patients who cannot chew effectively avoid raw vegetables, lean proteins, fibrous foods. This is not a minor inconvenience. This is a documented nutritional consequence with downstream health effects. Studies have connected edentulism — significant tooth loss — with increased all-cause mortality. Not because of the teeth themselves. Because of what happens to nutrition, social interaction, and quality of life when teeth are absent.</w:t>
      </w:r>
    </w:p>
    <w:p w14:paraId="286AAC6E" w14:textId="77777777" w:rsidR="00A426D4" w:rsidRDefault="00A426D4">
      <w:pPr>
        <w:spacing w:after="80"/>
      </w:pPr>
    </w:p>
    <w:p w14:paraId="1F65B421" w14:textId="77777777" w:rsidR="00A426D4" w:rsidRDefault="00000000">
      <w:pPr>
        <w:pBdr>
          <w:left w:val="single" w:sz="12" w:space="16" w:color="25AAE1"/>
        </w:pBdr>
        <w:shd w:val="clear" w:color="auto" w:fill="E8F4F8"/>
        <w:spacing w:before="40" w:after="40"/>
        <w:ind w:left="432"/>
      </w:pPr>
      <w:r>
        <w:rPr>
          <w:color w:val="1F6E9C"/>
          <w:sz w:val="18"/>
        </w:rPr>
        <w:t>[B-ROLL: person eating a full meal confidently vs. person at a table pushing food around — contrast]</w:t>
      </w:r>
    </w:p>
    <w:p w14:paraId="1BBC2A5C" w14:textId="77777777" w:rsidR="00A426D4" w:rsidRDefault="00A426D4">
      <w:pPr>
        <w:spacing w:after="80"/>
      </w:pPr>
    </w:p>
    <w:p w14:paraId="1CB1D321" w14:textId="77777777" w:rsidR="00A426D4" w:rsidRDefault="00000000">
      <w:pPr>
        <w:pBdr>
          <w:left w:val="single" w:sz="12" w:space="16" w:color="25AAE1"/>
        </w:pBdr>
        <w:shd w:val="clear" w:color="auto" w:fill="E8F4F8"/>
        <w:spacing w:before="40" w:after="40"/>
        <w:ind w:left="432"/>
      </w:pPr>
      <w:r>
        <w:rPr>
          <w:color w:val="1F6E9C"/>
          <w:sz w:val="18"/>
        </w:rPr>
        <w:t>[PACING: pause here — let this scope land]</w:t>
      </w:r>
    </w:p>
    <w:p w14:paraId="6CFD6C4E" w14:textId="77777777" w:rsidR="00A426D4" w:rsidRDefault="00A426D4">
      <w:pPr>
        <w:spacing w:after="80"/>
      </w:pPr>
    </w:p>
    <w:p w14:paraId="5130EBF0" w14:textId="77777777" w:rsidR="00A426D4" w:rsidRDefault="00000000">
      <w:pPr>
        <w:spacing w:after="120"/>
      </w:pPr>
      <w:r>
        <w:rPr>
          <w:color w:val="333333"/>
        </w:rPr>
        <w:t>I tell you this not to alarm you, but to change the frame. Most patients come to me with a dental problem — a missing tooth, a failing bridge, deteriorating dentures. What they don't realize is that they often have a systemic health problem that happens to manifest in the mouth. And the solution — a stable, functional dentition — has documented benefits that extend beyond their smile.</w:t>
      </w:r>
    </w:p>
    <w:p w14:paraId="5CD83CEA" w14:textId="77777777" w:rsidR="00A426D4" w:rsidRDefault="00A426D4">
      <w:pPr>
        <w:spacing w:after="80"/>
      </w:pPr>
    </w:p>
    <w:p w14:paraId="6EA5B7F8" w14:textId="77777777" w:rsidR="00A426D4" w:rsidRDefault="00000000">
      <w:pPr>
        <w:spacing w:after="120"/>
      </w:pPr>
      <w:r>
        <w:rPr>
          <w:color w:val="333333"/>
        </w:rPr>
        <w:t>Your physician is probably not asking about your teeth. Your dentist is probably not asking about your systemic health history in the depth that would allow them to see these connections. This is a gap in the way the system is organized, and on World Health Day, I think it's worth saying out loud.</w:t>
      </w:r>
    </w:p>
    <w:p w14:paraId="668F9290" w14:textId="77777777" w:rsidR="00A426D4" w:rsidRDefault="00A426D4">
      <w:pPr>
        <w:spacing w:after="80"/>
      </w:pPr>
    </w:p>
    <w:p w14:paraId="2CF686B0"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 direct, not lecturing, just honest]</w:t>
      </w:r>
    </w:p>
    <w:p w14:paraId="0899E8C1" w14:textId="77777777" w:rsidR="00A426D4" w:rsidRDefault="00A426D4">
      <w:pPr>
        <w:spacing w:after="80"/>
      </w:pPr>
    </w:p>
    <w:p w14:paraId="1382ED49" w14:textId="77777777" w:rsidR="00A426D4" w:rsidRDefault="00000000">
      <w:pPr>
        <w:spacing w:after="120"/>
      </w:pPr>
      <w:r>
        <w:rPr>
          <w:color w:val="333333"/>
        </w:rPr>
        <w:t>Here is the practical implication. If you've been thinking of a dental implant as a cosmetic decision — or even purely as a dental decision — I want to invite you to think about it differently. Restoring a missing tooth with an implant:</w:t>
      </w:r>
    </w:p>
    <w:p w14:paraId="20D5D3B3" w14:textId="77777777" w:rsidR="00A426D4" w:rsidRDefault="00A426D4">
      <w:pPr>
        <w:spacing w:after="80"/>
      </w:pPr>
    </w:p>
    <w:p w14:paraId="46274D1F" w14:textId="77777777" w:rsidR="00A426D4" w:rsidRDefault="00000000">
      <w:pPr>
        <w:spacing w:after="120"/>
      </w:pPr>
      <w:r>
        <w:rPr>
          <w:color w:val="333333"/>
        </w:rPr>
        <w:t>Restores bone stimulation and prevents the structural changes we talked about earlier this week. Restores full chewing function and the dietary quality that comes with it. Eliminates the bacterial harbor that a poorly fitting partial or a failing bridge creates. And — especially in cases of multiple missing teeth — significantly improves the social confidence and mental well-being that are part of the WHO's definition of health that I started this video with.</w:t>
      </w:r>
    </w:p>
    <w:p w14:paraId="6CC688F5" w14:textId="77777777" w:rsidR="00A426D4" w:rsidRDefault="00A426D4">
      <w:pPr>
        <w:spacing w:after="80"/>
      </w:pPr>
    </w:p>
    <w:p w14:paraId="17811206" w14:textId="77777777" w:rsidR="00A426D4" w:rsidRDefault="00000000">
      <w:pPr>
        <w:pBdr>
          <w:left w:val="single" w:sz="12" w:space="16" w:color="25AAE1"/>
        </w:pBdr>
        <w:shd w:val="clear" w:color="auto" w:fill="E8F4F8"/>
        <w:spacing w:before="40" w:after="40"/>
        <w:ind w:left="432"/>
      </w:pPr>
      <w:r>
        <w:rPr>
          <w:color w:val="1F6E9C"/>
          <w:sz w:val="18"/>
        </w:rPr>
        <w:t>[B-ROLL: patient smiling, eating confidently, interacting socially — genuine, not stock-photo perfect]</w:t>
      </w:r>
    </w:p>
    <w:p w14:paraId="4D9D1CC3" w14:textId="77777777" w:rsidR="00A426D4" w:rsidRDefault="00A426D4">
      <w:pPr>
        <w:spacing w:after="80"/>
      </w:pPr>
    </w:p>
    <w:p w14:paraId="1F65419A" w14:textId="77777777" w:rsidR="00A426D4" w:rsidRDefault="00000000">
      <w:pPr>
        <w:spacing w:after="120"/>
      </w:pPr>
      <w:r>
        <w:rPr>
          <w:color w:val="333333"/>
        </w:rPr>
        <w:lastRenderedPageBreak/>
        <w:t>This is National Oral Health Month. It is World Health Day. If there has ever been a moment to stop treating your oral health as a cosmetic problem to be managed later and start treating it as the systemic health matter it actually is — today is that moment.</w:t>
      </w:r>
    </w:p>
    <w:p w14:paraId="0A9285D8" w14:textId="77777777" w:rsidR="00A426D4" w:rsidRDefault="00A426D4">
      <w:pPr>
        <w:spacing w:after="80"/>
      </w:pPr>
    </w:p>
    <w:p w14:paraId="32255B3A" w14:textId="77777777" w:rsidR="00A426D4" w:rsidRDefault="00000000">
      <w:pPr>
        <w:spacing w:after="120"/>
      </w:pPr>
      <w:r>
        <w:rPr>
          <w:color w:val="333333"/>
        </w:rPr>
        <w:t>Subscribe if you want to keep following this series. I'll see you tomorrow.</w:t>
      </w:r>
    </w:p>
    <w:p w14:paraId="5E299CE8" w14:textId="77777777" w:rsidR="00A426D4" w:rsidRDefault="00A426D4">
      <w:pPr>
        <w:spacing w:after="80"/>
      </w:pPr>
    </w:p>
    <w:p w14:paraId="7D754C24" w14:textId="77777777" w:rsidR="00A426D4" w:rsidRDefault="00A426D4">
      <w:pPr>
        <w:spacing w:after="80"/>
      </w:pPr>
    </w:p>
    <w:p w14:paraId="17F6F572" w14:textId="77777777" w:rsidR="00A426D4" w:rsidRDefault="00000000">
      <w:pPr>
        <w:shd w:val="clear" w:color="auto" w:fill="EFEFEF"/>
        <w:spacing w:before="200" w:after="60"/>
      </w:pPr>
      <w:r>
        <w:rPr>
          <w:b/>
          <w:color w:val="58585A"/>
          <w:sz w:val="21"/>
        </w:rPr>
        <w:t>PRODUCTION NOTES — VIDEO 7</w:t>
      </w:r>
    </w:p>
    <w:p w14:paraId="7832CD55" w14:textId="77777777" w:rsidR="00A426D4" w:rsidRDefault="00000000">
      <w:pPr>
        <w:pStyle w:val="ListBullet"/>
        <w:spacing w:before="40" w:after="40"/>
        <w:ind w:left="432"/>
      </w:pPr>
      <w:r>
        <w:rPr>
          <w:color w:val="333333"/>
          <w:sz w:val="21"/>
        </w:rPr>
        <w:t>Recommended length: 9–10 min</w:t>
      </w:r>
    </w:p>
    <w:p w14:paraId="4FFC3B8D" w14:textId="77777777" w:rsidR="00A426D4" w:rsidRDefault="00000000">
      <w:pPr>
        <w:pStyle w:val="ListBullet"/>
        <w:spacing w:before="40" w:after="40"/>
        <w:ind w:left="432"/>
      </w:pPr>
      <w:r>
        <w:rPr>
          <w:color w:val="333333"/>
          <w:sz w:val="21"/>
        </w:rPr>
        <w:t>Pacing: Authoritative, slightly more formal — this is Dr. Hedges as public health advocate. Medium pace with deliberate pauses on the research citations.</w:t>
      </w:r>
    </w:p>
    <w:p w14:paraId="1A856BDD" w14:textId="77777777" w:rsidR="00A426D4" w:rsidRDefault="00000000">
      <w:pPr>
        <w:pStyle w:val="ListBullet"/>
        <w:spacing w:before="40" w:after="40"/>
        <w:ind w:left="432"/>
      </w:pPr>
      <w:r>
        <w:rPr>
          <w:color w:val="333333"/>
          <w:sz w:val="21"/>
        </w:rPr>
        <w:t>B-roll summary: 8 cues — World Health Day visual, research/journal visual, oral-systemic diagram, diabetes meter, dietary contrast, confident patient social scene. Strong visual variety needed here.</w:t>
      </w:r>
    </w:p>
    <w:p w14:paraId="0B87B662" w14:textId="77777777" w:rsidR="00A426D4" w:rsidRDefault="00000000">
      <w:pPr>
        <w:pBdr>
          <w:left w:val="single" w:sz="12" w:space="16" w:color="25AAE1"/>
        </w:pBdr>
        <w:shd w:val="clear" w:color="auto" w:fill="E8F4F8"/>
        <w:spacing w:before="40" w:after="40"/>
        <w:ind w:left="432"/>
      </w:pPr>
      <w:r>
        <w:rPr>
          <w:color w:val="1F6E9C"/>
          <w:sz w:val="18"/>
        </w:rPr>
        <w:t>- Chapter markers: [CHAPTER: Your Mouth Is Not Separate From Your Body — 1:00] [CHAPTER: The Cardiovascular Connection — 2:30] [CHAPTER: Tooth Loss and Systemic Health — 5:00] [CHAPTER: The Practical Implication — 7:30]</w:t>
      </w:r>
    </w:p>
    <w:p w14:paraId="706C90CF" w14:textId="77777777" w:rsidR="00A426D4" w:rsidRDefault="00000000">
      <w:pPr>
        <w:pStyle w:val="ListBullet"/>
        <w:spacing w:before="40" w:after="40"/>
        <w:ind w:left="432"/>
      </w:pPr>
      <w:r>
        <w:rPr>
          <w:color w:val="333333"/>
          <w:sz w:val="21"/>
        </w:rPr>
        <w:t>Thumbnail: Split image — mouth on left, full body on right with connecting visual. Text: "What Your Doctor Doesn't Know About Your Teeth."</w:t>
      </w:r>
    </w:p>
    <w:p w14:paraId="0FFC52C8" w14:textId="77777777" w:rsidR="00A426D4" w:rsidRDefault="00000000">
      <w:pPr>
        <w:pStyle w:val="ListBullet"/>
        <w:spacing w:before="40" w:after="40"/>
        <w:ind w:left="432"/>
      </w:pPr>
      <w:r>
        <w:rPr>
          <w:color w:val="333333"/>
          <w:sz w:val="21"/>
        </w:rPr>
        <w:t>Description hook: "World Health Day. Your doctor doesn't ask about your teeth. Your dentist doesn't ask about your heart. Here's why that gap is costing patients their health."</w:t>
      </w:r>
    </w:p>
    <w:p w14:paraId="5E00869D" w14:textId="77777777" w:rsidR="00A426D4" w:rsidRDefault="00000000">
      <w:pPr>
        <w:pStyle w:val="ListBullet"/>
        <w:spacing w:before="40" w:after="40"/>
        <w:ind w:left="432"/>
      </w:pPr>
      <w:r>
        <w:rPr>
          <w:color w:val="333333"/>
          <w:sz w:val="21"/>
        </w:rPr>
        <w:t>Tags: oral health systemic disease, dental health heart disease, gum disease diabetes, missing teeth health effects, oral health awareness month 2026, dental implants health benefits, periodontitis cardiovascular, oral health Louisville KY</w:t>
      </w:r>
    </w:p>
    <w:p w14:paraId="55392B92" w14:textId="77777777" w:rsidR="00A426D4" w:rsidRDefault="00000000">
      <w:pPr>
        <w:pStyle w:val="ListBullet"/>
        <w:spacing w:before="40" w:after="40"/>
        <w:ind w:left="432"/>
      </w:pPr>
      <w:r>
        <w:rPr>
          <w:color w:val="333333"/>
          <w:sz w:val="21"/>
        </w:rPr>
        <w:t>Retention risk: 3:00–5:00 (research citation section) — visual support from diagrams and infographics is critical here</w:t>
      </w:r>
    </w:p>
    <w:p w14:paraId="0D496785" w14:textId="77777777" w:rsidR="00A426D4" w:rsidRDefault="00000000">
      <w:pPr>
        <w:pStyle w:val="ListBullet"/>
        <w:spacing w:before="40" w:after="40"/>
        <w:ind w:left="432"/>
      </w:pPr>
      <w:r>
        <w:rPr>
          <w:color w:val="333333"/>
          <w:sz w:val="21"/>
        </w:rPr>
        <w:t>Cross-platform note: LinkedIn leads with the cardiovascular statistic as the hook. This video is the full research-backed expansion.</w:t>
      </w:r>
    </w:p>
    <w:p w14:paraId="541506DF" w14:textId="77777777" w:rsidR="00A426D4" w:rsidRDefault="00A426D4">
      <w:pPr>
        <w:spacing w:after="80"/>
      </w:pPr>
    </w:p>
    <w:p w14:paraId="45B583A2" w14:textId="77777777" w:rsidR="00A426D4" w:rsidRDefault="00000000">
      <w:pPr>
        <w:shd w:val="clear" w:color="auto" w:fill="EFEFEF"/>
        <w:spacing w:before="200" w:after="60"/>
      </w:pPr>
      <w:r>
        <w:rPr>
          <w:b/>
          <w:color w:val="58585A"/>
          <w:sz w:val="21"/>
        </w:rPr>
        <w:t>VALUE BOMB VERSION** *(4–5 min compressed)</w:t>
      </w:r>
    </w:p>
    <w:p w14:paraId="5F87C9E6" w14:textId="77777777" w:rsidR="00A426D4" w:rsidRDefault="00A426D4">
      <w:pPr>
        <w:spacing w:after="80"/>
      </w:pPr>
    </w:p>
    <w:p w14:paraId="7759538B" w14:textId="77777777" w:rsidR="00A426D4" w:rsidRDefault="00000000">
      <w:pPr>
        <w:spacing w:after="120"/>
      </w:pPr>
      <w:r>
        <w:rPr>
          <w:color w:val="333333"/>
        </w:rPr>
        <w:t>World Health Day. Quick version: your mouth is a window into your systemic health and almost nobody in medicine connects those dots for you.</w:t>
      </w:r>
    </w:p>
    <w:p w14:paraId="38E6F747" w14:textId="77777777" w:rsidR="00A426D4" w:rsidRDefault="00A426D4">
      <w:pPr>
        <w:spacing w:after="80"/>
      </w:pPr>
    </w:p>
    <w:p w14:paraId="0FA93B55" w14:textId="77777777" w:rsidR="00A426D4" w:rsidRDefault="00000000">
      <w:pPr>
        <w:spacing w:after="120"/>
      </w:pPr>
      <w:r>
        <w:rPr>
          <w:color w:val="333333"/>
        </w:rPr>
        <w:t>Periodontitis — advanced gum disease — is associated in peer-reviewed literature with cardiovascular disease risk, including heart attack and stroke. The bacterial mechanism is documented.</w:t>
      </w:r>
    </w:p>
    <w:p w14:paraId="6A55EBDE" w14:textId="77777777" w:rsidR="00A426D4" w:rsidRDefault="00A426D4">
      <w:pPr>
        <w:spacing w:after="80"/>
      </w:pPr>
    </w:p>
    <w:p w14:paraId="7D468221" w14:textId="77777777" w:rsidR="00A426D4" w:rsidRDefault="00000000">
      <w:pPr>
        <w:spacing w:after="120"/>
      </w:pPr>
      <w:r>
        <w:rPr>
          <w:color w:val="333333"/>
        </w:rPr>
        <w:lastRenderedPageBreak/>
        <w:t>Tooth loss changes your diet. Patients who can't chew effectively avoid raw vegetables and lean proteins. There is documented data connecting significant tooth loss with increased all-cause mortality. Not from the teeth. From the downstream nutritional and social consequences.</w:t>
      </w:r>
    </w:p>
    <w:p w14:paraId="14FB2E11" w14:textId="77777777" w:rsidR="00A426D4" w:rsidRDefault="00A426D4">
      <w:pPr>
        <w:spacing w:after="80"/>
      </w:pPr>
    </w:p>
    <w:p w14:paraId="0323023E" w14:textId="77777777" w:rsidR="00A426D4" w:rsidRDefault="00000000">
      <w:pPr>
        <w:spacing w:after="120"/>
      </w:pPr>
      <w:r>
        <w:rPr>
          <w:color w:val="333333"/>
        </w:rPr>
        <w:t>Dental implants aren't cosmetic. Restoring full chewing function restores diet quality. Eliminating failing bridgework or poorly fitting dentures eliminates bacterial harbors. Stable teeth change social confidence and quality of life.</w:t>
      </w:r>
    </w:p>
    <w:p w14:paraId="7119C39C" w14:textId="77777777" w:rsidR="00A426D4" w:rsidRDefault="00A426D4">
      <w:pPr>
        <w:spacing w:after="80"/>
      </w:pPr>
    </w:p>
    <w:p w14:paraId="047235A2" w14:textId="77777777" w:rsidR="00A426D4" w:rsidRDefault="00000000">
      <w:pPr>
        <w:spacing w:after="120"/>
      </w:pPr>
      <w:r>
        <w:rPr>
          <w:color w:val="333333"/>
        </w:rPr>
        <w:t>If you've been treating your dental situation as a cosmetic problem to handle later — treat it as the health matter it is. Free consultation link in description.</w:t>
      </w:r>
    </w:p>
    <w:p w14:paraId="2C8038EE" w14:textId="77777777" w:rsidR="00A426D4" w:rsidRDefault="00A426D4">
      <w:pPr>
        <w:spacing w:after="80"/>
      </w:pPr>
    </w:p>
    <w:p w14:paraId="4E14DB53" w14:textId="77777777" w:rsidR="00A426D4" w:rsidRDefault="00000000">
      <w:pPr>
        <w:shd w:val="clear" w:color="auto" w:fill="EFEFEF"/>
        <w:spacing w:before="200" w:after="60"/>
      </w:pPr>
      <w:r>
        <w:rPr>
          <w:b/>
          <w:color w:val="58585A"/>
          <w:sz w:val="21"/>
        </w:rPr>
        <w:t>CONTRARIAN VERSION</w:t>
      </w:r>
    </w:p>
    <w:p w14:paraId="112EE954" w14:textId="77777777" w:rsidR="00A426D4" w:rsidRDefault="00A426D4">
      <w:pPr>
        <w:spacing w:after="80"/>
      </w:pPr>
    </w:p>
    <w:p w14:paraId="4FB9FDC0" w14:textId="77777777" w:rsidR="00A426D4" w:rsidRDefault="00000000">
      <w:pPr>
        <w:spacing w:after="120"/>
      </w:pPr>
      <w:r>
        <w:rPr>
          <w:color w:val="333333"/>
        </w:rPr>
        <w:t>World Health Day gives every health provider an opportunity to say their specialty is connected to everything else. Cardiologists say heart health is systemic health. Dentists say oral health is systemic health. Gastroenterologists say gut health is systemic health.</w:t>
      </w:r>
    </w:p>
    <w:p w14:paraId="2D489E78" w14:textId="77777777" w:rsidR="00A426D4" w:rsidRDefault="00A426D4">
      <w:pPr>
        <w:spacing w:after="80"/>
      </w:pPr>
    </w:p>
    <w:p w14:paraId="55F434C3" w14:textId="77777777" w:rsidR="00A426D4" w:rsidRDefault="00000000">
      <w:pPr>
        <w:spacing w:after="120"/>
      </w:pPr>
      <w:r>
        <w:rPr>
          <w:color w:val="333333"/>
        </w:rPr>
        <w:t>They're all correct, and the practical problem is that this totality is not actionable for a patient.</w:t>
      </w:r>
    </w:p>
    <w:p w14:paraId="14990E82" w14:textId="77777777" w:rsidR="00A426D4" w:rsidRDefault="00A426D4">
      <w:pPr>
        <w:spacing w:after="80"/>
      </w:pPr>
    </w:p>
    <w:p w14:paraId="4ECE59C2" w14:textId="77777777" w:rsidR="00A426D4" w:rsidRDefault="00000000">
      <w:pPr>
        <w:spacing w:after="120"/>
      </w:pPr>
      <w:r>
        <w:rPr>
          <w:color w:val="333333"/>
        </w:rPr>
        <w:t>So let me be specific about what the oral-systemic connection actually means for the decision you're facing.</w:t>
      </w:r>
    </w:p>
    <w:p w14:paraId="5D563AB8" w14:textId="77777777" w:rsidR="00A426D4" w:rsidRDefault="00A426D4">
      <w:pPr>
        <w:spacing w:after="80"/>
      </w:pPr>
    </w:p>
    <w:p w14:paraId="50179D7A" w14:textId="77777777" w:rsidR="00A426D4" w:rsidRDefault="00000000">
      <w:pPr>
        <w:spacing w:after="120"/>
      </w:pPr>
      <w:r>
        <w:rPr>
          <w:color w:val="333333"/>
        </w:rPr>
        <w:t>If you have untreated gum disease alongside missing teeth, the implant placement needs to happen in a sequenced way — gum health first, then placement. Not because there's some mystical systemic risk, but because active periodontal disease around an implant site is a documented risk factor for implant failure.</w:t>
      </w:r>
    </w:p>
    <w:p w14:paraId="35013C18" w14:textId="77777777" w:rsidR="00A426D4" w:rsidRDefault="00A426D4">
      <w:pPr>
        <w:spacing w:after="80"/>
      </w:pPr>
    </w:p>
    <w:p w14:paraId="0B6B3858" w14:textId="77777777" w:rsidR="00A426D4" w:rsidRDefault="00000000">
      <w:pPr>
        <w:spacing w:after="120"/>
      </w:pPr>
      <w:r>
        <w:rPr>
          <w:color w:val="333333"/>
        </w:rPr>
        <w:t>If you have Type 2 diabetes that isn't well-controlled, implant healing can be slower and complications slightly more likely. We plan around that. It isn't a disqualifier — it's a variable that needs to be in the room during the consultation.</w:t>
      </w:r>
    </w:p>
    <w:p w14:paraId="2B5D305B" w14:textId="77777777" w:rsidR="00A426D4" w:rsidRDefault="00A426D4">
      <w:pPr>
        <w:spacing w:after="80"/>
      </w:pPr>
    </w:p>
    <w:p w14:paraId="744816D0" w14:textId="39F69A50" w:rsidR="00A426D4" w:rsidRDefault="00000000" w:rsidP="00213804">
      <w:pPr>
        <w:spacing w:after="120"/>
      </w:pPr>
      <w:r>
        <w:rPr>
          <w:color w:val="333333"/>
        </w:rPr>
        <w:t>The oral-systemic connection is real. The practical implication for most implant patients isn't dramatic — it's a slightly more thorough intake conversation and a sequenced treatment plan when needed. If someone is using the systemic complexity as a reason to delay implants indefinitely, that is the cost-of-waiting argument dressed up in health language.</w:t>
      </w:r>
    </w:p>
    <w:p w14:paraId="0CA03229" w14:textId="77777777" w:rsidR="00A426D4" w:rsidRDefault="00A426D4">
      <w:pPr>
        <w:spacing w:after="80"/>
      </w:pPr>
    </w:p>
    <w:p w14:paraId="78B10776" w14:textId="77777777" w:rsidR="00A426D4" w:rsidRDefault="00000000">
      <w:pPr>
        <w:pBdr>
          <w:bottom w:val="single" w:sz="6" w:space="1" w:color="25AAE1"/>
        </w:pBdr>
        <w:spacing w:before="280" w:after="120"/>
      </w:pPr>
      <w:r>
        <w:rPr>
          <w:b/>
          <w:color w:val="25AAE1"/>
          <w:sz w:val="28"/>
        </w:rPr>
        <w:t>VIDEO 8 — April 8 (Wednesday) | National Public Health Week</w:t>
      </w:r>
    </w:p>
    <w:p w14:paraId="3A783F64" w14:textId="77777777" w:rsidR="00A426D4" w:rsidRDefault="00000000">
      <w:pPr>
        <w:spacing w:before="160" w:after="80"/>
      </w:pPr>
      <w:r>
        <w:rPr>
          <w:b/>
          <w:color w:val="58585A"/>
          <w:sz w:val="24"/>
        </w:rPr>
        <w:t>What "Dental Implant Specialist" Actually Means — A Louisville Dentist Explains</w:t>
      </w:r>
    </w:p>
    <w:p w14:paraId="3224AD2E" w14:textId="77777777" w:rsidR="00A426D4" w:rsidRDefault="00A426D4">
      <w:pPr>
        <w:spacing w:after="80"/>
      </w:pPr>
    </w:p>
    <w:p w14:paraId="44148CFC" w14:textId="77777777" w:rsidR="00A426D4" w:rsidRDefault="00000000">
      <w:pPr>
        <w:shd w:val="clear" w:color="auto" w:fill="F8F8F8"/>
        <w:spacing w:before="40" w:after="120"/>
        <w:ind w:left="288"/>
      </w:pPr>
      <w:r>
        <w:rPr>
          <w:i/>
          <w:color w:val="58585A"/>
          <w:sz w:val="19"/>
        </w:rPr>
        <w:t>Week 2 fully underway. This script goes deeper on the B2/E2 pre-frame — giving the avatar the vocabulary to evaluate providers correctly and shifting the basis of comparison away from "specialist center" branding.</w:t>
      </w:r>
    </w:p>
    <w:p w14:paraId="63718021" w14:textId="77777777" w:rsidR="00A426D4" w:rsidRDefault="00A426D4">
      <w:pPr>
        <w:spacing w:after="80"/>
      </w:pPr>
    </w:p>
    <w:p w14:paraId="144D5100" w14:textId="77777777" w:rsidR="00A426D4" w:rsidRDefault="00A426D4">
      <w:pPr>
        <w:spacing w:after="80"/>
      </w:pPr>
    </w:p>
    <w:p w14:paraId="75292CC3" w14:textId="77777777" w:rsidR="00A426D4" w:rsidRDefault="00000000">
      <w:pPr>
        <w:spacing w:after="120"/>
      </w:pPr>
      <w:r>
        <w:rPr>
          <w:color w:val="333333"/>
        </w:rPr>
        <w:t>I want to teach you a phrase today — because I've watched this phrase do a lot of damage to patients who didn't know what it meant.</w:t>
      </w:r>
    </w:p>
    <w:p w14:paraId="47A724C8" w14:textId="77777777" w:rsidR="00A426D4" w:rsidRDefault="00A426D4">
      <w:pPr>
        <w:spacing w:after="80"/>
      </w:pPr>
    </w:p>
    <w:p w14:paraId="723AF4E1" w14:textId="77777777" w:rsidR="00A426D4" w:rsidRDefault="00000000">
      <w:pPr>
        <w:spacing w:after="120"/>
      </w:pPr>
      <w:r>
        <w:rPr>
          <w:color w:val="333333"/>
        </w:rPr>
        <w:t>"Dental implant specialist."</w:t>
      </w:r>
    </w:p>
    <w:p w14:paraId="5AD14EFA" w14:textId="77777777" w:rsidR="00A426D4" w:rsidRDefault="00A426D4">
      <w:pPr>
        <w:spacing w:after="80"/>
      </w:pPr>
    </w:p>
    <w:p w14:paraId="2ACFB4BF" w14:textId="77777777" w:rsidR="00A426D4" w:rsidRDefault="00000000">
      <w:pPr>
        <w:pBdr>
          <w:left w:val="single" w:sz="12" w:space="16" w:color="25AAE1"/>
        </w:pBdr>
        <w:shd w:val="clear" w:color="auto" w:fill="E8F4F8"/>
        <w:spacing w:before="40" w:after="40"/>
        <w:ind w:left="432"/>
      </w:pPr>
      <w:r>
        <w:rPr>
          <w:color w:val="1F6E9C"/>
          <w:sz w:val="18"/>
        </w:rPr>
        <w:t>[B-ROLL: Google search results showing "dental implant specialist Louisville" — ads, specialist centers prominent at top]</w:t>
      </w:r>
    </w:p>
    <w:p w14:paraId="7D55DAC0" w14:textId="77777777" w:rsidR="00A426D4" w:rsidRDefault="00A426D4">
      <w:pPr>
        <w:spacing w:after="80"/>
      </w:pPr>
    </w:p>
    <w:p w14:paraId="61B5F002" w14:textId="77777777" w:rsidR="00A426D4" w:rsidRDefault="00000000">
      <w:pPr>
        <w:spacing w:after="120"/>
      </w:pPr>
      <w:r>
        <w:rPr>
          <w:color w:val="333333"/>
        </w:rPr>
        <w:t>When most people search for an implant provider in Louisville, this is what they see: specialist centers, specialty-branded practices, and websites full of the word "specialist." And they assume that word means something — that it's a regulated credential, a certification, a specifically defined standard of training.</w:t>
      </w:r>
    </w:p>
    <w:p w14:paraId="1BC56B19" w14:textId="77777777" w:rsidR="00A426D4" w:rsidRDefault="00A426D4">
      <w:pPr>
        <w:spacing w:after="80"/>
      </w:pPr>
    </w:p>
    <w:p w14:paraId="7FAA66E9" w14:textId="77777777" w:rsidR="00A426D4" w:rsidRDefault="00000000">
      <w:pPr>
        <w:spacing w:after="120"/>
      </w:pPr>
      <w:r>
        <w:rPr>
          <w:color w:val="333333"/>
        </w:rPr>
        <w:t>Here's what it actually means. Nothing.</w:t>
      </w:r>
    </w:p>
    <w:p w14:paraId="473AE7C3" w14:textId="77777777" w:rsidR="00A426D4" w:rsidRDefault="00A426D4">
      <w:pPr>
        <w:spacing w:after="80"/>
      </w:pPr>
    </w:p>
    <w:p w14:paraId="39DA0C11" w14:textId="77777777" w:rsidR="00A426D4" w:rsidRDefault="00000000">
      <w:pPr>
        <w:pBdr>
          <w:left w:val="single" w:sz="12" w:space="16" w:color="25AAE1"/>
        </w:pBdr>
        <w:shd w:val="clear" w:color="auto" w:fill="E8F4F8"/>
        <w:spacing w:before="40" w:after="40"/>
        <w:ind w:left="432"/>
      </w:pPr>
      <w:r>
        <w:rPr>
          <w:color w:val="1F6E9C"/>
          <w:sz w:val="18"/>
        </w:rPr>
        <w:t>[B-ROLL: Dr. Hedges, calm — not agitated, just matter-of-fact]</w:t>
      </w:r>
    </w:p>
    <w:p w14:paraId="7D0DB50C" w14:textId="77777777" w:rsidR="00A426D4" w:rsidRDefault="00A426D4">
      <w:pPr>
        <w:spacing w:after="80"/>
      </w:pPr>
    </w:p>
    <w:p w14:paraId="11E79B80" w14:textId="77777777" w:rsidR="00A426D4" w:rsidRDefault="00000000">
      <w:pPr>
        <w:spacing w:after="120"/>
      </w:pPr>
      <w:r>
        <w:rPr>
          <w:color w:val="333333"/>
        </w:rPr>
        <w:t>In the United States, the American Dental Association recognizes nine dental specialties. Implantology — implant dentistry — is not one of them. There is no ADA-recognized specialty called "implant specialist." There is no specific credential or licensure that must be obtained before a dentist can legally use that term in their marketing.</w:t>
      </w:r>
    </w:p>
    <w:p w14:paraId="7D454700" w14:textId="77777777" w:rsidR="00A426D4" w:rsidRDefault="00A426D4">
      <w:pPr>
        <w:spacing w:after="80"/>
      </w:pPr>
    </w:p>
    <w:p w14:paraId="65C1D278" w14:textId="77777777" w:rsidR="00A426D4" w:rsidRDefault="00000000">
      <w:pPr>
        <w:spacing w:after="120"/>
      </w:pPr>
      <w:r>
        <w:rPr>
          <w:color w:val="333333"/>
        </w:rPr>
        <w:t>When a practice calls itself an "implant center" or advertises implant specialists, they are describing their focus area and their marketing positioning. They are not describing a regulated credential that you can verify against a standard.</w:t>
      </w:r>
    </w:p>
    <w:p w14:paraId="57B42F04" w14:textId="77777777" w:rsidR="00A426D4" w:rsidRDefault="00A426D4">
      <w:pPr>
        <w:spacing w:after="80"/>
      </w:pPr>
    </w:p>
    <w:p w14:paraId="367C9C19" w14:textId="77777777" w:rsidR="00A426D4" w:rsidRDefault="00000000">
      <w:pPr>
        <w:pBdr>
          <w:left w:val="single" w:sz="12" w:space="16" w:color="25AAE1"/>
        </w:pBdr>
        <w:shd w:val="clear" w:color="auto" w:fill="E8F4F8"/>
        <w:spacing w:before="40" w:after="40"/>
        <w:ind w:left="432"/>
      </w:pPr>
      <w:r>
        <w:rPr>
          <w:color w:val="1F6E9C"/>
          <w:sz w:val="18"/>
        </w:rPr>
        <w:t>[B-ROLL: ADA specialty list on screen — clean, factual]</w:t>
      </w:r>
    </w:p>
    <w:p w14:paraId="657D3748" w14:textId="77777777" w:rsidR="00A426D4" w:rsidRDefault="00A426D4">
      <w:pPr>
        <w:spacing w:after="80"/>
      </w:pPr>
    </w:p>
    <w:p w14:paraId="0FBEBAF2" w14:textId="77777777" w:rsidR="00A426D4" w:rsidRDefault="00000000">
      <w:pPr>
        <w:spacing w:after="120"/>
      </w:pPr>
      <w:r>
        <w:rPr>
          <w:color w:val="333333"/>
        </w:rPr>
        <w:t>Now let me be precise. There are dentists who perform implants within the scope of recognized specialties — oral and maxillofacial surgeons place implants as part of their specialty work. Periodontists place implants. These are regulated specialties with specific additional years of residency training. If a dentist is an oral surgeon or a periodontist, that is a specific, verifiable credential.</w:t>
      </w:r>
    </w:p>
    <w:p w14:paraId="23169E12" w14:textId="77777777" w:rsidR="00A426D4" w:rsidRDefault="00A426D4">
      <w:pPr>
        <w:spacing w:after="80"/>
      </w:pPr>
    </w:p>
    <w:p w14:paraId="35BAEF4F" w14:textId="77777777" w:rsidR="00A426D4" w:rsidRDefault="00000000">
      <w:pPr>
        <w:spacing w:after="120"/>
      </w:pPr>
      <w:r>
        <w:rPr>
          <w:color w:val="333333"/>
        </w:rPr>
        <w:t>But many practices using "implant specialist" language are general dentists — exactly like me — who have completed continuing education in implant placement. Which, for the record, is also exactly like me. The credential language doesn't tell you anything meaningful about the specific training, case volume, or outcomes of the provider.</w:t>
      </w:r>
    </w:p>
    <w:p w14:paraId="5F7B6A36" w14:textId="77777777" w:rsidR="00A426D4" w:rsidRDefault="00A426D4">
      <w:pPr>
        <w:spacing w:after="80"/>
      </w:pPr>
    </w:p>
    <w:p w14:paraId="1CA68285" w14:textId="77777777" w:rsidR="00A426D4" w:rsidRDefault="00000000">
      <w:pPr>
        <w:pBdr>
          <w:left w:val="single" w:sz="12" w:space="16" w:color="25AAE1"/>
        </w:pBdr>
        <w:shd w:val="clear" w:color="auto" w:fill="E8F4F8"/>
        <w:spacing w:before="40" w:after="40"/>
        <w:ind w:left="432"/>
      </w:pPr>
      <w:r>
        <w:rPr>
          <w:color w:val="1F6E9C"/>
          <w:sz w:val="18"/>
        </w:rPr>
        <w:t>[B-ROLL: close-up of a dental CE certificate — just as a representative image of the training landscape]</w:t>
      </w:r>
    </w:p>
    <w:p w14:paraId="3AE9E72F" w14:textId="77777777" w:rsidR="00A426D4" w:rsidRDefault="00A426D4">
      <w:pPr>
        <w:spacing w:after="80"/>
      </w:pPr>
    </w:p>
    <w:p w14:paraId="3A56B8C3" w14:textId="77777777" w:rsidR="00A426D4" w:rsidRDefault="00000000">
      <w:pPr>
        <w:spacing w:after="120"/>
      </w:pPr>
      <w:r>
        <w:rPr>
          <w:color w:val="333333"/>
        </w:rPr>
        <w:t>So what should you actually ask a provider? Let me give you a list.</w:t>
      </w:r>
    </w:p>
    <w:p w14:paraId="2BFADDA5" w14:textId="77777777" w:rsidR="00A426D4" w:rsidRDefault="00A426D4">
      <w:pPr>
        <w:spacing w:after="80"/>
      </w:pPr>
    </w:p>
    <w:p w14:paraId="5215BD62" w14:textId="77777777" w:rsidR="00A426D4" w:rsidRDefault="00000000">
      <w:pPr>
        <w:spacing w:after="120"/>
      </w:pPr>
      <w:r>
        <w:rPr>
          <w:b/>
          <w:color w:val="333333"/>
        </w:rPr>
        <w:t>Question one: What is your formal implant training?</w:t>
      </w:r>
    </w:p>
    <w:p w14:paraId="270F4C84" w14:textId="77777777" w:rsidR="00A426D4" w:rsidRDefault="00A426D4">
      <w:pPr>
        <w:spacing w:after="80"/>
      </w:pPr>
    </w:p>
    <w:p w14:paraId="10F73DB8" w14:textId="77777777" w:rsidR="00A426D4" w:rsidRDefault="00000000">
      <w:pPr>
        <w:spacing w:after="120"/>
      </w:pPr>
      <w:r>
        <w:rPr>
          <w:color w:val="333333"/>
        </w:rPr>
        <w:t>Ask specifically. Not "are you trained in implants?" but "what specific training programs did you complete, and what is your continuing education history in implant placement?" A credentialed, experienced provider will answer this directly.</w:t>
      </w:r>
    </w:p>
    <w:p w14:paraId="7807868B" w14:textId="77777777" w:rsidR="00A426D4" w:rsidRDefault="00A426D4">
      <w:pPr>
        <w:spacing w:after="80"/>
      </w:pPr>
    </w:p>
    <w:p w14:paraId="53C1865E" w14:textId="77777777" w:rsidR="00A426D4" w:rsidRDefault="00000000">
      <w:pPr>
        <w:spacing w:after="120"/>
      </w:pPr>
      <w:r>
        <w:rPr>
          <w:b/>
          <w:color w:val="333333"/>
        </w:rPr>
        <w:t>Question two: Approximately how many implant cases have you placed?</w:t>
      </w:r>
    </w:p>
    <w:p w14:paraId="424CB85D" w14:textId="77777777" w:rsidR="00A426D4" w:rsidRDefault="00A426D4">
      <w:pPr>
        <w:spacing w:after="80"/>
      </w:pPr>
    </w:p>
    <w:p w14:paraId="14499710" w14:textId="77777777" w:rsidR="00A426D4" w:rsidRDefault="00000000">
      <w:pPr>
        <w:spacing w:after="120"/>
      </w:pPr>
      <w:r>
        <w:rPr>
          <w:color w:val="333333"/>
        </w:rPr>
        <w:t>This is the single most predictive variable for outcomes. There is a learning curve in implant placement, as there is with any surgical skill. A dentist who has placed 500 cases has a fundamentally different skill set than one who completed a weekend course and has placed 30. Ask the number.</w:t>
      </w:r>
    </w:p>
    <w:p w14:paraId="6634FB08" w14:textId="77777777" w:rsidR="00A426D4" w:rsidRDefault="00A426D4">
      <w:pPr>
        <w:spacing w:after="80"/>
      </w:pPr>
    </w:p>
    <w:p w14:paraId="198F40EB" w14:textId="77777777" w:rsidR="00A426D4" w:rsidRDefault="00000000">
      <w:pPr>
        <w:pBdr>
          <w:left w:val="single" w:sz="12" w:space="16" w:color="25AAE1"/>
        </w:pBdr>
        <w:shd w:val="clear" w:color="auto" w:fill="E8F4F8"/>
        <w:spacing w:before="40" w:after="40"/>
        <w:ind w:left="432"/>
      </w:pPr>
      <w:r>
        <w:rPr>
          <w:color w:val="1F6E9C"/>
          <w:sz w:val="18"/>
        </w:rPr>
        <w:t>[B-ROLL: Dr. Hedges thinking, then speaking directly — natural]</w:t>
      </w:r>
    </w:p>
    <w:p w14:paraId="27BA3723" w14:textId="77777777" w:rsidR="00A426D4" w:rsidRDefault="00A426D4">
      <w:pPr>
        <w:spacing w:after="80"/>
      </w:pPr>
    </w:p>
    <w:p w14:paraId="2DE2034C" w14:textId="77777777" w:rsidR="00A426D4" w:rsidRDefault="00000000">
      <w:pPr>
        <w:spacing w:after="120"/>
      </w:pPr>
      <w:r>
        <w:rPr>
          <w:b/>
          <w:color w:val="333333"/>
        </w:rPr>
        <w:t>Question three: Do you have CBCT imaging in your practice?</w:t>
      </w:r>
    </w:p>
    <w:p w14:paraId="52A53C52" w14:textId="77777777" w:rsidR="00A426D4" w:rsidRDefault="00A426D4">
      <w:pPr>
        <w:spacing w:after="80"/>
      </w:pPr>
    </w:p>
    <w:p w14:paraId="2807FB18" w14:textId="77777777" w:rsidR="00A426D4" w:rsidRDefault="00000000">
      <w:pPr>
        <w:spacing w:after="120"/>
      </w:pPr>
      <w:r>
        <w:rPr>
          <w:color w:val="333333"/>
        </w:rPr>
        <w:t xml:space="preserve">A CBCT scanner — a cone beam CT — produces a three-dimensional image of your jawbone, allowing precise pre-surgical planning of implant position, angle, and depth. Without this technology, implant placement is essentially being done from a two-dimensional X-ray. The </w:t>
      </w:r>
      <w:r>
        <w:rPr>
          <w:color w:val="333333"/>
        </w:rPr>
        <w:lastRenderedPageBreak/>
        <w:t>standard of care has moved to 3D planning. Any practice serious about implants has this technology or has immediate access to it.</w:t>
      </w:r>
    </w:p>
    <w:p w14:paraId="5538915F" w14:textId="77777777" w:rsidR="00A426D4" w:rsidRDefault="00A426D4">
      <w:pPr>
        <w:spacing w:after="80"/>
      </w:pPr>
    </w:p>
    <w:p w14:paraId="762DD88D" w14:textId="77777777" w:rsidR="00A426D4" w:rsidRDefault="00000000">
      <w:pPr>
        <w:spacing w:after="120"/>
      </w:pPr>
      <w:r>
        <w:rPr>
          <w:b/>
          <w:color w:val="333333"/>
        </w:rPr>
        <w:t>Question four: Do you place the implant and restore it in the same practice, or do you refer out?</w:t>
      </w:r>
    </w:p>
    <w:p w14:paraId="57D9A0C4" w14:textId="77777777" w:rsidR="00A426D4" w:rsidRDefault="00A426D4">
      <w:pPr>
        <w:spacing w:after="80"/>
      </w:pPr>
    </w:p>
    <w:p w14:paraId="52F96FAB" w14:textId="77777777" w:rsidR="00A426D4" w:rsidRDefault="00000000">
      <w:pPr>
        <w:spacing w:after="120"/>
      </w:pPr>
      <w:r>
        <w:rPr>
          <w:color w:val="333333"/>
        </w:rPr>
        <w:t>Some practices place the implant and then refer to a different dentist for the restorative crown. This can work fine, but it adds coordination complexity. In my practice, I handle the full case — placement through final restoration — which creates continuity of care and eliminates the risk of miscommunication between providers.</w:t>
      </w:r>
    </w:p>
    <w:p w14:paraId="463DE59D" w14:textId="77777777" w:rsidR="00A426D4" w:rsidRDefault="00A426D4">
      <w:pPr>
        <w:spacing w:after="80"/>
      </w:pPr>
    </w:p>
    <w:p w14:paraId="4F9E807D" w14:textId="77777777" w:rsidR="00A426D4" w:rsidRDefault="00000000">
      <w:pPr>
        <w:pBdr>
          <w:left w:val="single" w:sz="12" w:space="16" w:color="25AAE1"/>
        </w:pBdr>
        <w:shd w:val="clear" w:color="auto" w:fill="E8F4F8"/>
        <w:spacing w:before="40" w:after="40"/>
        <w:ind w:left="432"/>
      </w:pPr>
      <w:r>
        <w:rPr>
          <w:color w:val="1F6E9C"/>
          <w:sz w:val="18"/>
        </w:rPr>
        <w:t>[B-ROLL: Dr. Hedges in treatment room, comfortable and familiar in that environment]</w:t>
      </w:r>
    </w:p>
    <w:p w14:paraId="0EB42E0E" w14:textId="77777777" w:rsidR="00A426D4" w:rsidRDefault="00A426D4">
      <w:pPr>
        <w:spacing w:after="80"/>
      </w:pPr>
    </w:p>
    <w:p w14:paraId="31577F1E" w14:textId="77777777" w:rsidR="00A426D4" w:rsidRDefault="00000000">
      <w:pPr>
        <w:spacing w:after="120"/>
      </w:pPr>
      <w:r>
        <w:rPr>
          <w:b/>
          <w:color w:val="333333"/>
        </w:rPr>
        <w:t>Question five: Can I see clinical photographs or case examples from patients whose situations are similar to mine?</w:t>
      </w:r>
    </w:p>
    <w:p w14:paraId="04B465F0" w14:textId="77777777" w:rsidR="00A426D4" w:rsidRDefault="00A426D4">
      <w:pPr>
        <w:spacing w:after="80"/>
      </w:pPr>
    </w:p>
    <w:p w14:paraId="17B758F8" w14:textId="77777777" w:rsidR="00A426D4" w:rsidRDefault="00000000">
      <w:pPr>
        <w:spacing w:after="120"/>
      </w:pPr>
      <w:r>
        <w:rPr>
          <w:color w:val="333333"/>
        </w:rPr>
        <w:t>You wouldn't hire a contractor without seeing their previous work. Don't choose an implant provider without understanding what their outcomes look like.</w:t>
      </w:r>
    </w:p>
    <w:p w14:paraId="6FDCDF15" w14:textId="77777777" w:rsidR="00A426D4" w:rsidRDefault="00A426D4">
      <w:pPr>
        <w:spacing w:after="80"/>
      </w:pPr>
    </w:p>
    <w:p w14:paraId="0767234A" w14:textId="77777777" w:rsidR="00A426D4" w:rsidRDefault="00000000">
      <w:pPr>
        <w:spacing w:after="120"/>
      </w:pPr>
      <w:r>
        <w:rPr>
          <w:color w:val="333333"/>
        </w:rPr>
        <w:t>These five questions create a genuine basis for evaluating a provider. They are far more predictive of your outcome than whether the business has "center" or "specialist" in its name.</w:t>
      </w:r>
    </w:p>
    <w:p w14:paraId="1AC18EB3" w14:textId="77777777" w:rsidR="00A426D4" w:rsidRDefault="00A426D4">
      <w:pPr>
        <w:spacing w:after="80"/>
      </w:pPr>
    </w:p>
    <w:p w14:paraId="0E8C2114" w14:textId="77777777" w:rsidR="00A426D4" w:rsidRDefault="00000000">
      <w:pPr>
        <w:pBdr>
          <w:left w:val="single" w:sz="12" w:space="16" w:color="25AAE1"/>
        </w:pBdr>
        <w:shd w:val="clear" w:color="auto" w:fill="E8F4F8"/>
        <w:spacing w:before="40" w:after="40"/>
        <w:ind w:left="432"/>
      </w:pPr>
      <w:r>
        <w:rPr>
          <w:color w:val="1F6E9C"/>
          <w:sz w:val="18"/>
        </w:rPr>
        <w:t>[PACING: deliberate close — this is the practical payoff of the episode]</w:t>
      </w:r>
    </w:p>
    <w:p w14:paraId="30DDAAA6" w14:textId="77777777" w:rsidR="00A426D4" w:rsidRDefault="00A426D4">
      <w:pPr>
        <w:spacing w:after="80"/>
      </w:pPr>
    </w:p>
    <w:p w14:paraId="42E8667D" w14:textId="77777777" w:rsidR="00A426D4" w:rsidRDefault="00000000">
      <w:pPr>
        <w:spacing w:after="120"/>
      </w:pPr>
      <w:r>
        <w:rPr>
          <w:color w:val="333333"/>
        </w:rPr>
        <w:t>Here is what I'll tell you about myself, since fairness requires it. I have been placing implants for over two decades. My practice has CBCT imaging. I place and restore in the same practice. I completed specific implant training through a clinical residency program, and I continue to add to that education every year. My case volume is in the hundreds. Those are the questions — and those are my answers.</w:t>
      </w:r>
    </w:p>
    <w:p w14:paraId="68B0AE7C" w14:textId="77777777" w:rsidR="00A426D4" w:rsidRDefault="00A426D4">
      <w:pPr>
        <w:spacing w:after="80"/>
      </w:pPr>
    </w:p>
    <w:p w14:paraId="5D22CC86" w14:textId="77777777" w:rsidR="00A426D4" w:rsidRDefault="00000000">
      <w:pPr>
        <w:spacing w:after="120"/>
      </w:pPr>
      <w:r>
        <w:rPr>
          <w:color w:val="333333"/>
        </w:rPr>
        <w:t>I'm not asking you to choose me. I'm asking you to ask better questions. Because the patients who ask better questions get better outcomes, regardless of who they choose.</w:t>
      </w:r>
    </w:p>
    <w:p w14:paraId="1B0D05BA" w14:textId="77777777" w:rsidR="00A426D4" w:rsidRDefault="00A426D4">
      <w:pPr>
        <w:spacing w:after="80"/>
      </w:pPr>
    </w:p>
    <w:p w14:paraId="5DA16A43" w14:textId="77777777" w:rsidR="00A426D4" w:rsidRDefault="00000000">
      <w:pPr>
        <w:spacing w:after="120"/>
      </w:pPr>
      <w:r>
        <w:rPr>
          <w:color w:val="333333"/>
        </w:rPr>
        <w:t>Subscribe if you're following along. Tomorrow I want to tell you something about what I've actually learned from doing this work — not from studying it.</w:t>
      </w:r>
    </w:p>
    <w:p w14:paraId="1476874D" w14:textId="77777777" w:rsidR="00A426D4" w:rsidRDefault="00A426D4">
      <w:pPr>
        <w:spacing w:after="80"/>
      </w:pPr>
    </w:p>
    <w:p w14:paraId="22314B39" w14:textId="77777777" w:rsidR="00A426D4" w:rsidRDefault="00A426D4">
      <w:pPr>
        <w:spacing w:after="80"/>
      </w:pPr>
    </w:p>
    <w:p w14:paraId="581F90AA" w14:textId="77777777" w:rsidR="00A426D4" w:rsidRDefault="00000000">
      <w:pPr>
        <w:shd w:val="clear" w:color="auto" w:fill="EFEFEF"/>
        <w:spacing w:before="200" w:after="60"/>
      </w:pPr>
      <w:r>
        <w:rPr>
          <w:b/>
          <w:color w:val="58585A"/>
          <w:sz w:val="21"/>
        </w:rPr>
        <w:t>PRODUCTION NOTES — VIDEO 8</w:t>
      </w:r>
    </w:p>
    <w:p w14:paraId="4DFDA41F" w14:textId="77777777" w:rsidR="00A426D4" w:rsidRDefault="00000000">
      <w:pPr>
        <w:pStyle w:val="ListBullet"/>
        <w:spacing w:before="40" w:after="40"/>
        <w:ind w:left="432"/>
      </w:pPr>
      <w:r>
        <w:rPr>
          <w:color w:val="333333"/>
          <w:sz w:val="21"/>
        </w:rPr>
        <w:t>Recommended length: 10–12 min</w:t>
      </w:r>
    </w:p>
    <w:p w14:paraId="168E155A" w14:textId="77777777" w:rsidR="00A426D4" w:rsidRDefault="00000000">
      <w:pPr>
        <w:pStyle w:val="ListBullet"/>
        <w:spacing w:before="40" w:after="40"/>
        <w:ind w:left="432"/>
      </w:pPr>
      <w:r>
        <w:rPr>
          <w:color w:val="333333"/>
          <w:sz w:val="21"/>
        </w:rPr>
        <w:t>Pacing: Medium-deliberate. This is educational authority content — Dr. Hedges as patient advocate explaining a system. Clear and methodical.</w:t>
      </w:r>
    </w:p>
    <w:p w14:paraId="63D5DA3C" w14:textId="77777777" w:rsidR="00A426D4" w:rsidRDefault="00000000">
      <w:pPr>
        <w:pStyle w:val="ListBullet"/>
        <w:spacing w:before="40" w:after="40"/>
        <w:ind w:left="432"/>
      </w:pPr>
      <w:r>
        <w:rPr>
          <w:color w:val="333333"/>
          <w:sz w:val="21"/>
        </w:rPr>
        <w:t>B-roll summary: 7 cues — Google search results, ADA specialty list, CE certificate visual, Dr. Hedges in natural conversation, treatment room. Relatively low visual complexity — this is talk-driven content.</w:t>
      </w:r>
    </w:p>
    <w:p w14:paraId="1E222703" w14:textId="77777777" w:rsidR="00A426D4" w:rsidRDefault="00000000">
      <w:pPr>
        <w:pBdr>
          <w:left w:val="single" w:sz="12" w:space="16" w:color="25AAE1"/>
        </w:pBdr>
        <w:shd w:val="clear" w:color="auto" w:fill="E8F4F8"/>
        <w:spacing w:before="40" w:after="40"/>
        <w:ind w:left="432"/>
      </w:pPr>
      <w:r>
        <w:rPr>
          <w:color w:val="1F6E9C"/>
          <w:sz w:val="18"/>
        </w:rPr>
        <w:t>- Chapter markers: [CHAPTER: What "Specialist" Actually Means — 0:00] [CHAPTER: The 5 Questions to Ask Any Provider — 4:30] [CHAPTER: My Answers to Those Questions — 9:30]</w:t>
      </w:r>
    </w:p>
    <w:p w14:paraId="1F3F5131" w14:textId="77777777" w:rsidR="00A426D4" w:rsidRDefault="00000000">
      <w:pPr>
        <w:pStyle w:val="ListBullet"/>
        <w:spacing w:before="40" w:after="40"/>
        <w:ind w:left="432"/>
      </w:pPr>
      <w:r>
        <w:rPr>
          <w:color w:val="333333"/>
          <w:sz w:val="21"/>
        </w:rPr>
        <w:t>Thumbnail: Dr. Hedges with bold text overlay: "Implant Specialist? Here's What That Actually Means." High information-gap curiosity.</w:t>
      </w:r>
    </w:p>
    <w:p w14:paraId="5B1A99FE" w14:textId="77777777" w:rsidR="00A426D4" w:rsidRDefault="00000000">
      <w:pPr>
        <w:pStyle w:val="ListBullet"/>
        <w:spacing w:before="40" w:after="40"/>
        <w:ind w:left="432"/>
      </w:pPr>
      <w:r>
        <w:rPr>
          <w:color w:val="333333"/>
          <w:sz w:val="21"/>
        </w:rPr>
        <w:t>Description hook: "Before you choose an implant provider in Louisville, you need to know what 'dental implant specialist' actually means as a credential. The answer might surprise you."</w:t>
      </w:r>
    </w:p>
    <w:p w14:paraId="26929345" w14:textId="77777777" w:rsidR="00A426D4" w:rsidRDefault="00000000">
      <w:pPr>
        <w:pStyle w:val="ListBullet"/>
        <w:spacing w:before="40" w:after="40"/>
        <w:ind w:left="432"/>
      </w:pPr>
      <w:r>
        <w:rPr>
          <w:color w:val="333333"/>
          <w:sz w:val="21"/>
        </w:rPr>
        <w:t>Tags: dental implant specialist credential, how to choose implant dentist, dental implant questions to ask, implant dentist Louisville credentials, are dental implant centers better, implant specialist vs general dentist, CBCT dental implant planning, dentist case volume implants Louisville</w:t>
      </w:r>
    </w:p>
    <w:p w14:paraId="60288A6B" w14:textId="77777777" w:rsidR="00A426D4" w:rsidRDefault="00000000">
      <w:pPr>
        <w:pStyle w:val="ListBullet"/>
        <w:spacing w:before="40" w:after="40"/>
        <w:ind w:left="432"/>
      </w:pPr>
      <w:r>
        <w:rPr>
          <w:color w:val="333333"/>
          <w:sz w:val="21"/>
        </w:rPr>
        <w:t>Retention risk: 7:00–9:30 (5-question walkthrough can feel repetitive) — vary pacing and insert B-roll between questions</w:t>
      </w:r>
    </w:p>
    <w:p w14:paraId="0E53083C" w14:textId="77777777" w:rsidR="00A426D4" w:rsidRDefault="00000000">
      <w:pPr>
        <w:pStyle w:val="ListBullet"/>
        <w:spacing w:before="40" w:after="40"/>
        <w:ind w:left="432"/>
      </w:pPr>
      <w:r>
        <w:rPr>
          <w:color w:val="333333"/>
          <w:sz w:val="21"/>
        </w:rPr>
        <w:t>Cross-platform note: LinkedIn post is the list format — "5 Questions to Ask Before Choosing an Implant Provider." This video walks them through each question with context.</w:t>
      </w:r>
    </w:p>
    <w:p w14:paraId="226FA5B6" w14:textId="77777777" w:rsidR="00A426D4" w:rsidRDefault="00A426D4">
      <w:pPr>
        <w:spacing w:after="80"/>
      </w:pPr>
    </w:p>
    <w:p w14:paraId="30350EA2" w14:textId="77777777" w:rsidR="00A426D4" w:rsidRDefault="00000000">
      <w:pPr>
        <w:shd w:val="clear" w:color="auto" w:fill="EFEFEF"/>
        <w:spacing w:before="200" w:after="60"/>
      </w:pPr>
      <w:r>
        <w:rPr>
          <w:b/>
          <w:color w:val="58585A"/>
          <w:sz w:val="21"/>
        </w:rPr>
        <w:t>VALUE BOMB VERSION** *(4–5 min compressed)</w:t>
      </w:r>
    </w:p>
    <w:p w14:paraId="7E7F3CAE" w14:textId="77777777" w:rsidR="00A426D4" w:rsidRDefault="00A426D4">
      <w:pPr>
        <w:spacing w:after="80"/>
      </w:pPr>
    </w:p>
    <w:p w14:paraId="7247EBA0" w14:textId="77777777" w:rsidR="00A426D4" w:rsidRDefault="00000000">
      <w:pPr>
        <w:spacing w:after="120"/>
      </w:pPr>
      <w:r>
        <w:rPr>
          <w:color w:val="333333"/>
        </w:rPr>
        <w:t>"Dental implant specialist" — what does it actually mean? In the United States, implantology is not an ADA-recognized specialty. There is no regulated credential behind that term. Any dentist can call themselves an implant specialist in their marketing.</w:t>
      </w:r>
    </w:p>
    <w:p w14:paraId="4C274240" w14:textId="77777777" w:rsidR="00A426D4" w:rsidRDefault="00A426D4">
      <w:pPr>
        <w:spacing w:after="80"/>
      </w:pPr>
    </w:p>
    <w:p w14:paraId="19256519" w14:textId="77777777" w:rsidR="00A426D4" w:rsidRDefault="00000000">
      <w:pPr>
        <w:spacing w:after="120"/>
      </w:pPr>
      <w:r>
        <w:rPr>
          <w:color w:val="333333"/>
        </w:rPr>
        <w:t>Here's what to actually ask:</w:t>
      </w:r>
    </w:p>
    <w:p w14:paraId="4AA42D60" w14:textId="77777777" w:rsidR="00A426D4" w:rsidRDefault="00A426D4">
      <w:pPr>
        <w:spacing w:after="80"/>
      </w:pPr>
    </w:p>
    <w:p w14:paraId="176D85AF" w14:textId="77777777" w:rsidR="00A426D4" w:rsidRDefault="00000000">
      <w:pPr>
        <w:spacing w:after="120"/>
      </w:pPr>
      <w:r>
        <w:rPr>
          <w:color w:val="333333"/>
        </w:rPr>
        <w:t>One: What specific training programs did you complete in implant placement? Two: How many cases have you placed? Three: Do you have CBCT imaging technology in your practice? Four: Do you place and restore in the same practice, or do you refer out? Five: Can I see clinical examples from cases similar to mine?</w:t>
      </w:r>
    </w:p>
    <w:p w14:paraId="5FAE3AD4" w14:textId="77777777" w:rsidR="00A426D4" w:rsidRDefault="00A426D4">
      <w:pPr>
        <w:spacing w:after="80"/>
      </w:pPr>
    </w:p>
    <w:p w14:paraId="3A13AFF5" w14:textId="77777777" w:rsidR="00A426D4" w:rsidRDefault="00000000">
      <w:pPr>
        <w:spacing w:after="120"/>
      </w:pPr>
      <w:r>
        <w:rPr>
          <w:color w:val="333333"/>
        </w:rPr>
        <w:t>Those five questions are more predictive of your outcome than any marketing term.</w:t>
      </w:r>
    </w:p>
    <w:p w14:paraId="205214C9" w14:textId="77777777" w:rsidR="00A426D4" w:rsidRDefault="00A426D4">
      <w:pPr>
        <w:spacing w:after="80"/>
      </w:pPr>
    </w:p>
    <w:p w14:paraId="07F42124" w14:textId="77777777" w:rsidR="00A426D4" w:rsidRDefault="00000000">
      <w:pPr>
        <w:spacing w:after="120"/>
      </w:pPr>
      <w:r>
        <w:rPr>
          <w:color w:val="333333"/>
        </w:rPr>
        <w:lastRenderedPageBreak/>
        <w:t>My answers: Over 20 years of implant placement. Hundreds of cases. CBCT on-site. Full case management — placement through final restoration. Clinical training plus ongoing CE. Free consultation link in description if you want to see how that applies to your specific situation.</w:t>
      </w:r>
    </w:p>
    <w:p w14:paraId="3BA80572" w14:textId="77777777" w:rsidR="00A426D4" w:rsidRDefault="00A426D4">
      <w:pPr>
        <w:spacing w:after="80"/>
      </w:pPr>
    </w:p>
    <w:p w14:paraId="37E5B610" w14:textId="77777777" w:rsidR="00A426D4" w:rsidRDefault="00000000">
      <w:pPr>
        <w:shd w:val="clear" w:color="auto" w:fill="EFEFEF"/>
        <w:spacing w:before="200" w:after="60"/>
      </w:pPr>
      <w:r>
        <w:rPr>
          <w:b/>
          <w:color w:val="58585A"/>
          <w:sz w:val="21"/>
        </w:rPr>
        <w:t>CONTRARIAN VERSION</w:t>
      </w:r>
    </w:p>
    <w:p w14:paraId="028660E1" w14:textId="77777777" w:rsidR="00A426D4" w:rsidRDefault="00A426D4">
      <w:pPr>
        <w:spacing w:after="80"/>
      </w:pPr>
    </w:p>
    <w:p w14:paraId="783F3BC7" w14:textId="77777777" w:rsidR="00A426D4" w:rsidRDefault="00000000">
      <w:pPr>
        <w:spacing w:after="120"/>
      </w:pPr>
      <w:r>
        <w:rPr>
          <w:color w:val="333333"/>
        </w:rPr>
        <w:t>Here's what I actually think about implant centers: some of them are excellent. The best oral surgeons and periodontists in Louisville work in specialty environments, and for the most complex reconstructive cases, the multi-specialist model is genuinely valuable.</w:t>
      </w:r>
    </w:p>
    <w:p w14:paraId="2CE5294C" w14:textId="77777777" w:rsidR="00A426D4" w:rsidRDefault="00A426D4">
      <w:pPr>
        <w:spacing w:after="80"/>
      </w:pPr>
    </w:p>
    <w:p w14:paraId="6E6E17A8" w14:textId="77777777" w:rsidR="00A426D4" w:rsidRDefault="00000000">
      <w:pPr>
        <w:spacing w:after="120"/>
      </w:pPr>
      <w:r>
        <w:rPr>
          <w:color w:val="333333"/>
        </w:rPr>
        <w:t>The problem is not implant centers per se. The problem is the marketing category conflation — the implication that "center" means quality, when what it actually means is business model and marketing positioning.</w:t>
      </w:r>
    </w:p>
    <w:p w14:paraId="108E7A13" w14:textId="77777777" w:rsidR="00A426D4" w:rsidRDefault="00A426D4">
      <w:pPr>
        <w:spacing w:after="80"/>
      </w:pPr>
    </w:p>
    <w:p w14:paraId="44EDF010" w14:textId="77777777" w:rsidR="00A426D4" w:rsidRDefault="00000000">
      <w:pPr>
        <w:spacing w:after="120"/>
      </w:pPr>
      <w:r>
        <w:rPr>
          <w:color w:val="333333"/>
        </w:rPr>
        <w:t>I've seen beautiful work come out of dedicated implant practices. I've also seen cases where a patient spent $20,000 more than necessary, was handed off between a surgeon and a restorative dentist who had never spoken to each other, and ended up with an outcome that a single experienced provider would have handled more seamlessly.</w:t>
      </w:r>
    </w:p>
    <w:p w14:paraId="771F6263" w14:textId="77777777" w:rsidR="00A426D4" w:rsidRDefault="00A426D4">
      <w:pPr>
        <w:spacing w:after="80"/>
      </w:pPr>
    </w:p>
    <w:p w14:paraId="4BE94DD8" w14:textId="6FC4295C" w:rsidR="00A426D4" w:rsidRDefault="00000000" w:rsidP="00C41D62">
      <w:pPr>
        <w:spacing w:after="120"/>
      </w:pPr>
      <w:r>
        <w:rPr>
          <w:color w:val="333333"/>
        </w:rPr>
        <w:t>The answer isn't "private practice good, implant center bad." The answer is: evaluate the specific provider using specific criteria. I've given you those criteria. Use them on me too.</w:t>
      </w:r>
    </w:p>
    <w:p w14:paraId="505C289E" w14:textId="77777777" w:rsidR="00A426D4" w:rsidRDefault="00A426D4">
      <w:pPr>
        <w:spacing w:after="80"/>
      </w:pPr>
    </w:p>
    <w:p w14:paraId="7A8F045F" w14:textId="77777777" w:rsidR="00A426D4" w:rsidRDefault="00000000">
      <w:pPr>
        <w:pBdr>
          <w:bottom w:val="single" w:sz="6" w:space="1" w:color="25AAE1"/>
        </w:pBdr>
        <w:spacing w:before="280" w:after="120"/>
      </w:pPr>
      <w:r>
        <w:rPr>
          <w:b/>
          <w:color w:val="25AAE1"/>
          <w:sz w:val="28"/>
        </w:rPr>
        <w:t>VIDEO 9 — April 9 (Thursday) | National Library Workers Day</w:t>
      </w:r>
    </w:p>
    <w:p w14:paraId="5BA79B95" w14:textId="77777777" w:rsidR="00A426D4" w:rsidRDefault="00000000">
      <w:pPr>
        <w:spacing w:before="160" w:after="80"/>
      </w:pPr>
      <w:r>
        <w:rPr>
          <w:b/>
          <w:color w:val="58585A"/>
          <w:sz w:val="24"/>
        </w:rPr>
        <w:t>Everything I Know About Dental Implants I Learned by Doing — Not Reading</w:t>
      </w:r>
    </w:p>
    <w:p w14:paraId="480892B2" w14:textId="77777777" w:rsidR="00A426D4" w:rsidRDefault="00A426D4">
      <w:pPr>
        <w:spacing w:after="80"/>
      </w:pPr>
    </w:p>
    <w:p w14:paraId="0BF0A244" w14:textId="77777777" w:rsidR="00A426D4" w:rsidRDefault="00000000">
      <w:pPr>
        <w:shd w:val="clear" w:color="auto" w:fill="F8F8F8"/>
        <w:spacing w:before="40" w:after="120"/>
        <w:ind w:left="288"/>
      </w:pPr>
      <w:r>
        <w:rPr>
          <w:i/>
          <w:color w:val="58585A"/>
          <w:sz w:val="19"/>
        </w:rPr>
        <w:t>National Library Workers Day honors the knowledge-keepers. This script honors them while making a deeper point: clinical skill is built through doing, not studying. An insider view that builds intimate credibility.</w:t>
      </w:r>
    </w:p>
    <w:p w14:paraId="298DB7E3" w14:textId="77777777" w:rsidR="00A426D4" w:rsidRDefault="00A426D4">
      <w:pPr>
        <w:spacing w:after="80"/>
      </w:pPr>
    </w:p>
    <w:p w14:paraId="3CD4473F" w14:textId="77777777" w:rsidR="00A426D4" w:rsidRDefault="00A426D4">
      <w:pPr>
        <w:spacing w:after="80"/>
      </w:pPr>
    </w:p>
    <w:p w14:paraId="36BE162D" w14:textId="77777777" w:rsidR="00A426D4" w:rsidRDefault="00000000">
      <w:pPr>
        <w:spacing w:after="120"/>
      </w:pPr>
      <w:r>
        <w:rPr>
          <w:color w:val="333333"/>
        </w:rPr>
        <w:t>Today is National Library Workers Day — a celebration of the people who organize, preserve, and make accessible the accumulated knowledge of human experience.</w:t>
      </w:r>
    </w:p>
    <w:p w14:paraId="35659178" w14:textId="77777777" w:rsidR="00A426D4" w:rsidRDefault="00A426D4">
      <w:pPr>
        <w:spacing w:after="80"/>
      </w:pPr>
    </w:p>
    <w:p w14:paraId="148A6943" w14:textId="77777777" w:rsidR="00A426D4" w:rsidRDefault="00000000">
      <w:pPr>
        <w:pBdr>
          <w:left w:val="single" w:sz="12" w:space="16" w:color="25AAE1"/>
        </w:pBdr>
        <w:shd w:val="clear" w:color="auto" w:fill="E8F4F8"/>
        <w:spacing w:before="40" w:after="40"/>
        <w:ind w:left="432"/>
      </w:pPr>
      <w:r>
        <w:rPr>
          <w:color w:val="1F6E9C"/>
          <w:sz w:val="18"/>
        </w:rPr>
        <w:t>[B-ROLL: library shelves, books — warm, not cliché — just knowledge as a visual concept]</w:t>
      </w:r>
    </w:p>
    <w:p w14:paraId="1CF4D974" w14:textId="77777777" w:rsidR="00A426D4" w:rsidRDefault="00A426D4">
      <w:pPr>
        <w:spacing w:after="80"/>
      </w:pPr>
    </w:p>
    <w:p w14:paraId="7846EDC3" w14:textId="77777777" w:rsidR="00A426D4" w:rsidRDefault="00000000">
      <w:pPr>
        <w:spacing w:after="120"/>
      </w:pPr>
      <w:r>
        <w:rPr>
          <w:color w:val="333333"/>
        </w:rPr>
        <w:lastRenderedPageBreak/>
        <w:t>I have a complicated relationship with the library analogy in medicine.</w:t>
      </w:r>
    </w:p>
    <w:p w14:paraId="541C3BA3" w14:textId="77777777" w:rsidR="00A426D4" w:rsidRDefault="00A426D4">
      <w:pPr>
        <w:spacing w:after="80"/>
      </w:pPr>
    </w:p>
    <w:p w14:paraId="5A28C856" w14:textId="77777777" w:rsidR="00A426D4" w:rsidRDefault="00000000">
      <w:pPr>
        <w:spacing w:after="120"/>
      </w:pPr>
      <w:r>
        <w:rPr>
          <w:color w:val="333333"/>
        </w:rPr>
        <w:t>Everything I learned in four years of dental school and in my postgraduate implant training — the anatomy, the materials science, the biomechanics, the surgical protocols — I learned from books and lectures and labs. And that foundation is not optional. You cannot improvise what you haven't first studied.</w:t>
      </w:r>
    </w:p>
    <w:p w14:paraId="699A6933" w14:textId="77777777" w:rsidR="00A426D4" w:rsidRDefault="00A426D4">
      <w:pPr>
        <w:spacing w:after="80"/>
      </w:pPr>
    </w:p>
    <w:p w14:paraId="63C2C130" w14:textId="77777777" w:rsidR="00A426D4" w:rsidRDefault="00000000">
      <w:pPr>
        <w:spacing w:after="120"/>
      </w:pPr>
      <w:r>
        <w:rPr>
          <w:color w:val="333333"/>
        </w:rPr>
        <w:t>But the thing about implants — the thing about any surgical skill — is that the library gets you to the door. What happens on the other side of that door is something you can only learn by doing.</w:t>
      </w:r>
    </w:p>
    <w:p w14:paraId="417A2B59" w14:textId="77777777" w:rsidR="00A426D4" w:rsidRDefault="00A426D4">
      <w:pPr>
        <w:spacing w:after="80"/>
      </w:pPr>
    </w:p>
    <w:p w14:paraId="06DDD82B" w14:textId="77777777" w:rsidR="00A426D4" w:rsidRDefault="00000000">
      <w:pPr>
        <w:pBdr>
          <w:left w:val="single" w:sz="12" w:space="16" w:color="25AAE1"/>
        </w:pBdr>
        <w:shd w:val="clear" w:color="auto" w:fill="E8F4F8"/>
        <w:spacing w:before="40" w:after="40"/>
        <w:ind w:left="432"/>
      </w:pPr>
      <w:r>
        <w:rPr>
          <w:color w:val="1F6E9C"/>
          <w:sz w:val="18"/>
        </w:rPr>
        <w:t>[B-ROLL: Dr. Hedges in treatment room — working, focused — gloves on, at the chair, not posed]</w:t>
      </w:r>
    </w:p>
    <w:p w14:paraId="07BA8D24" w14:textId="77777777" w:rsidR="00A426D4" w:rsidRDefault="00A426D4">
      <w:pPr>
        <w:spacing w:after="80"/>
      </w:pPr>
    </w:p>
    <w:p w14:paraId="1AC5554E" w14:textId="77777777" w:rsidR="00A426D4" w:rsidRDefault="00000000">
      <w:pPr>
        <w:spacing w:after="120"/>
      </w:pPr>
      <w:r>
        <w:rPr>
          <w:color w:val="333333"/>
        </w:rPr>
        <w:t>I want to tell you about the learning curve. Not because it's alarming — it isn't, with the right supervision and mentorship — but because I think understanding it gives you a much more intelligent lens for evaluating any implant provider.</w:t>
      </w:r>
    </w:p>
    <w:p w14:paraId="1F663FCB" w14:textId="77777777" w:rsidR="00A426D4" w:rsidRDefault="00A426D4">
      <w:pPr>
        <w:spacing w:after="80"/>
      </w:pPr>
    </w:p>
    <w:p w14:paraId="30AA19E7" w14:textId="77777777" w:rsidR="00A426D4" w:rsidRDefault="00000000">
      <w:pPr>
        <w:spacing w:after="120"/>
      </w:pPr>
      <w:r>
        <w:rPr>
          <w:color w:val="333333"/>
        </w:rPr>
        <w:t>The first ten implant placements I ever did — supervised in a clinical setting — I was technically doing everything correctly. I was following protocol. But I was also thinking through every step in a way that an experienced surgeon doesn't have to. The mental load of a skill you are consciously executing is different from the mental load of a skill you have internalized.</w:t>
      </w:r>
    </w:p>
    <w:p w14:paraId="08B06D84" w14:textId="77777777" w:rsidR="00A426D4" w:rsidRDefault="00A426D4">
      <w:pPr>
        <w:spacing w:after="80"/>
      </w:pPr>
    </w:p>
    <w:p w14:paraId="73661613" w14:textId="77777777" w:rsidR="00A426D4" w:rsidRDefault="00000000">
      <w:pPr>
        <w:pBdr>
          <w:left w:val="single" w:sz="12" w:space="16" w:color="25AAE1"/>
        </w:pBdr>
        <w:shd w:val="clear" w:color="auto" w:fill="E8F4F8"/>
        <w:spacing w:before="40" w:after="40"/>
        <w:ind w:left="432"/>
      </w:pPr>
      <w:r>
        <w:rPr>
          <w:color w:val="1F6E9C"/>
          <w:sz w:val="18"/>
        </w:rPr>
        <w:t>[B-ROLL: young dentist in a training environment, supervised setting — representative, not Dr. Hedges specifically]</w:t>
      </w:r>
    </w:p>
    <w:p w14:paraId="2E69CECA" w14:textId="77777777" w:rsidR="00A426D4" w:rsidRDefault="00A426D4">
      <w:pPr>
        <w:spacing w:after="80"/>
      </w:pPr>
    </w:p>
    <w:p w14:paraId="2C2EE6D6" w14:textId="77777777" w:rsidR="00A426D4" w:rsidRDefault="00000000">
      <w:pPr>
        <w:spacing w:after="120"/>
      </w:pPr>
      <w:r>
        <w:rPr>
          <w:color w:val="333333"/>
        </w:rPr>
        <w:t>By case fifty, I had internalized enough of the physical mechanics that I could be fully present to the patient's anatomy rather than to my own procedure. By case one hundred, I started to recognize patterns — the tissue qualities that tell you something about the healing that will follow, the bone densities that feel different under the instrument before the X-ray confirms it, the case variables that suggest "this is going to be straightforward" versus "this needs an extra planning step."</w:t>
      </w:r>
    </w:p>
    <w:p w14:paraId="1E5A7636" w14:textId="77777777" w:rsidR="00A426D4" w:rsidRDefault="00A426D4">
      <w:pPr>
        <w:spacing w:after="80"/>
      </w:pPr>
    </w:p>
    <w:p w14:paraId="0F75C0A0" w14:textId="77777777" w:rsidR="00A426D4" w:rsidRDefault="00000000">
      <w:pPr>
        <w:pBdr>
          <w:left w:val="single" w:sz="12" w:space="16" w:color="25AAE1"/>
        </w:pBdr>
        <w:shd w:val="clear" w:color="auto" w:fill="E8F4F8"/>
        <w:spacing w:before="40" w:after="40"/>
        <w:ind w:left="432"/>
      </w:pPr>
      <w:r>
        <w:rPr>
          <w:color w:val="1F6E9C"/>
          <w:sz w:val="18"/>
        </w:rPr>
        <w:t>[B-ROLL: close-up of surgeon's hands during implant procedure — deliberate, skilled movement — nothing graphic]</w:t>
      </w:r>
    </w:p>
    <w:p w14:paraId="336B66C9" w14:textId="77777777" w:rsidR="00A426D4" w:rsidRDefault="00A426D4">
      <w:pPr>
        <w:spacing w:after="80"/>
      </w:pPr>
    </w:p>
    <w:p w14:paraId="3A52EA63" w14:textId="77777777" w:rsidR="00A426D4" w:rsidRDefault="00000000">
      <w:pPr>
        <w:spacing w:after="120"/>
      </w:pPr>
      <w:r>
        <w:rPr>
          <w:color w:val="333333"/>
        </w:rPr>
        <w:t>That pattern recognition doesn't come from reading. It comes from doing.</w:t>
      </w:r>
    </w:p>
    <w:p w14:paraId="19F6A8BD" w14:textId="77777777" w:rsidR="00A426D4" w:rsidRDefault="00A426D4">
      <w:pPr>
        <w:spacing w:after="80"/>
      </w:pPr>
    </w:p>
    <w:p w14:paraId="26B42D28" w14:textId="77777777" w:rsidR="00A426D4" w:rsidRDefault="00000000">
      <w:pPr>
        <w:spacing w:after="120"/>
      </w:pPr>
      <w:r>
        <w:rPr>
          <w:color w:val="333333"/>
        </w:rPr>
        <w:lastRenderedPageBreak/>
        <w:t>Here's why this matters to you. When you're evaluating an implant provider — and I gave you the questions for that in yesterday's video — case volume is the single most meaningful number you can ask for. Not because higher volume is always better (an experienced surgeon who does thirty highly complex cases a year may be more skilled than one who does two hundred routine cases). But because case volume tells you something about where a provider is on the learning curve, and it tells you whether the procedure you're about to have is routine or exceptional in their hands.</w:t>
      </w:r>
    </w:p>
    <w:p w14:paraId="693530D8" w14:textId="77777777" w:rsidR="00A426D4" w:rsidRDefault="00A426D4">
      <w:pPr>
        <w:spacing w:after="80"/>
      </w:pPr>
    </w:p>
    <w:p w14:paraId="389FBC17" w14:textId="77777777" w:rsidR="00A426D4" w:rsidRDefault="00000000">
      <w:pPr>
        <w:pBdr>
          <w:left w:val="single" w:sz="12" w:space="16" w:color="25AAE1"/>
        </w:pBdr>
        <w:shd w:val="clear" w:color="auto" w:fill="E8F4F8"/>
        <w:spacing w:before="40" w:after="40"/>
        <w:ind w:left="432"/>
      </w:pPr>
      <w:r>
        <w:rPr>
          <w:color w:val="1F6E9C"/>
          <w:sz w:val="18"/>
        </w:rPr>
        <w:t>[B-ROLL: Dr. Hedges looking at a patient's scan, at ease — the relaxed posture of someone who has done this many times]</w:t>
      </w:r>
    </w:p>
    <w:p w14:paraId="62FF8E3A" w14:textId="77777777" w:rsidR="00A426D4" w:rsidRDefault="00A426D4">
      <w:pPr>
        <w:spacing w:after="80"/>
      </w:pPr>
    </w:p>
    <w:p w14:paraId="0100390A" w14:textId="77777777" w:rsidR="00A426D4" w:rsidRDefault="00000000">
      <w:pPr>
        <w:spacing w:after="120"/>
      </w:pPr>
      <w:r>
        <w:rPr>
          <w:color w:val="333333"/>
        </w:rPr>
        <w:t>I want to tell you something about what implants feel like from my side of the chair after doing this for over twenty years.</w:t>
      </w:r>
    </w:p>
    <w:p w14:paraId="0098F2AD" w14:textId="77777777" w:rsidR="00A426D4" w:rsidRDefault="00A426D4">
      <w:pPr>
        <w:spacing w:after="80"/>
      </w:pPr>
    </w:p>
    <w:p w14:paraId="06A2999D" w14:textId="77777777" w:rsidR="00A426D4" w:rsidRDefault="00000000">
      <w:pPr>
        <w:spacing w:after="120"/>
      </w:pPr>
      <w:r>
        <w:rPr>
          <w:color w:val="333333"/>
        </w:rPr>
        <w:t>The cases that keep my attention aren't the technically complex ones — though those are intellectually engaging. The cases I remember are the ones where a patient has been carrying a situation for years, comes in with low expectations, and leaves with a plan that changes what they think is possible. I've seen that transformation enough times that I still notice it every time it happens.</w:t>
      </w:r>
    </w:p>
    <w:p w14:paraId="26EBD4F1" w14:textId="77777777" w:rsidR="00A426D4" w:rsidRDefault="00A426D4">
      <w:pPr>
        <w:spacing w:after="80"/>
      </w:pPr>
    </w:p>
    <w:p w14:paraId="4054F5E4" w14:textId="77777777" w:rsidR="00A426D4" w:rsidRDefault="00000000">
      <w:pPr>
        <w:spacing w:after="120"/>
      </w:pPr>
      <w:r>
        <w:rPr>
          <w:color w:val="333333"/>
        </w:rPr>
        <w:t>The woman in her mid-sixties who had been on dentures for twelve years and didn't believe full-arch implants were a realistic option for her. The patient who came in convinced they needed to go to an out-of-state center and discovered their case could be handled ten minutes from their house. The person who had been told by a previous dentist that their bone was "too far gone" and whose CBCT showed otherwise.</w:t>
      </w:r>
    </w:p>
    <w:p w14:paraId="166A127C" w14:textId="77777777" w:rsidR="00A426D4" w:rsidRDefault="00A426D4">
      <w:pPr>
        <w:spacing w:after="80"/>
      </w:pPr>
    </w:p>
    <w:p w14:paraId="7E53CCAD" w14:textId="77777777" w:rsidR="00A426D4" w:rsidRDefault="00000000">
      <w:pPr>
        <w:pBdr>
          <w:left w:val="single" w:sz="12" w:space="16" w:color="25AAE1"/>
        </w:pBdr>
        <w:shd w:val="clear" w:color="auto" w:fill="E8F4F8"/>
        <w:spacing w:before="40" w:after="40"/>
        <w:ind w:left="432"/>
      </w:pPr>
      <w:r>
        <w:rPr>
          <w:color w:val="1F6E9C"/>
          <w:sz w:val="18"/>
        </w:rPr>
        <w:t>[B-ROLL: patient looking at their own CBCT scan for the first time — that moment of seeing their own jaw in 3D]</w:t>
      </w:r>
    </w:p>
    <w:p w14:paraId="6FDFFA70" w14:textId="77777777" w:rsidR="00A426D4" w:rsidRDefault="00A426D4">
      <w:pPr>
        <w:spacing w:after="80"/>
      </w:pPr>
    </w:p>
    <w:p w14:paraId="7E97829C" w14:textId="77777777" w:rsidR="00A426D4" w:rsidRDefault="00000000">
      <w:pPr>
        <w:spacing w:after="120"/>
      </w:pPr>
      <w:r>
        <w:rPr>
          <w:color w:val="333333"/>
        </w:rPr>
        <w:t>Twenty years of doing this work, in this city, teaches you things that the library cannot. It teaches you what Louisville patients are afraid of, what they've been told by other providers, what they're actually looking for when they walk through the door.</w:t>
      </w:r>
    </w:p>
    <w:p w14:paraId="157A987B" w14:textId="77777777" w:rsidR="00A426D4" w:rsidRDefault="00A426D4">
      <w:pPr>
        <w:spacing w:after="80"/>
      </w:pPr>
    </w:p>
    <w:p w14:paraId="1B385943" w14:textId="77777777" w:rsidR="00A426D4" w:rsidRDefault="00000000">
      <w:pPr>
        <w:spacing w:after="120"/>
      </w:pPr>
      <w:r>
        <w:rPr>
          <w:color w:val="333333"/>
        </w:rPr>
        <w:t>What they're looking for — almost universally — is someone who will look at their specific situation and tell them the truth. Not a protocol. Not a treatment plan template. Their situation. Their options. Their honest prognosis.</w:t>
      </w:r>
    </w:p>
    <w:p w14:paraId="5BC52A1E" w14:textId="77777777" w:rsidR="00A426D4" w:rsidRDefault="00A426D4">
      <w:pPr>
        <w:spacing w:after="80"/>
      </w:pPr>
    </w:p>
    <w:p w14:paraId="35EDA561" w14:textId="77777777" w:rsidR="00A426D4" w:rsidRDefault="00000000">
      <w:pPr>
        <w:spacing w:after="120"/>
      </w:pPr>
      <w:r>
        <w:rPr>
          <w:color w:val="333333"/>
        </w:rPr>
        <w:t>That is what I try to do.</w:t>
      </w:r>
    </w:p>
    <w:p w14:paraId="78EE43F7" w14:textId="77777777" w:rsidR="00A426D4" w:rsidRDefault="00A426D4">
      <w:pPr>
        <w:spacing w:after="80"/>
      </w:pPr>
    </w:p>
    <w:p w14:paraId="67B250BE"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present and direct — no performance, just himself]</w:t>
      </w:r>
    </w:p>
    <w:p w14:paraId="3ED06629" w14:textId="77777777" w:rsidR="00A426D4" w:rsidRDefault="00A426D4">
      <w:pPr>
        <w:spacing w:after="80"/>
      </w:pPr>
    </w:p>
    <w:p w14:paraId="5BEC0444" w14:textId="77777777" w:rsidR="00A426D4" w:rsidRDefault="00000000">
      <w:pPr>
        <w:spacing w:after="120"/>
      </w:pPr>
      <w:r>
        <w:rPr>
          <w:color w:val="333333"/>
        </w:rPr>
        <w:t>If you're following this month — National Oral Health Month — thank you for being here. I'll see you tomorrow.</w:t>
      </w:r>
    </w:p>
    <w:p w14:paraId="086C8896" w14:textId="77777777" w:rsidR="00A426D4" w:rsidRDefault="00A426D4">
      <w:pPr>
        <w:spacing w:after="80"/>
      </w:pPr>
    </w:p>
    <w:p w14:paraId="46C09AD7" w14:textId="77777777" w:rsidR="00A426D4" w:rsidRDefault="00A426D4">
      <w:pPr>
        <w:spacing w:after="80"/>
      </w:pPr>
    </w:p>
    <w:p w14:paraId="6600F45B" w14:textId="77777777" w:rsidR="00A426D4" w:rsidRDefault="00000000">
      <w:pPr>
        <w:shd w:val="clear" w:color="auto" w:fill="EFEFEF"/>
        <w:spacing w:before="200" w:after="60"/>
      </w:pPr>
      <w:r>
        <w:rPr>
          <w:b/>
          <w:color w:val="58585A"/>
          <w:sz w:val="21"/>
        </w:rPr>
        <w:t>PRODUCTION NOTES — VIDEO 9</w:t>
      </w:r>
    </w:p>
    <w:p w14:paraId="4DAB477C" w14:textId="77777777" w:rsidR="00A426D4" w:rsidRDefault="00000000">
      <w:pPr>
        <w:pStyle w:val="ListBullet"/>
        <w:spacing w:before="40" w:after="40"/>
        <w:ind w:left="432"/>
      </w:pPr>
      <w:r>
        <w:rPr>
          <w:color w:val="333333"/>
          <w:sz w:val="21"/>
        </w:rPr>
        <w:t>Recommended length: 10–12 min</w:t>
      </w:r>
    </w:p>
    <w:p w14:paraId="3EE246A0" w14:textId="77777777" w:rsidR="00A426D4" w:rsidRDefault="00000000">
      <w:pPr>
        <w:pStyle w:val="ListBullet"/>
        <w:spacing w:before="40" w:after="40"/>
        <w:ind w:left="432"/>
      </w:pPr>
      <w:r>
        <w:rPr>
          <w:color w:val="333333"/>
          <w:sz w:val="21"/>
        </w:rPr>
        <w:t>Pacing: Conversational and thoughtful — this is Dr. Hedges at his most personal. Slower and more reflective than the education-heavy episodes.</w:t>
      </w:r>
    </w:p>
    <w:p w14:paraId="09BC3528" w14:textId="77777777" w:rsidR="00A426D4" w:rsidRDefault="00000000">
      <w:pPr>
        <w:pStyle w:val="ListBullet"/>
        <w:spacing w:before="40" w:after="40"/>
        <w:ind w:left="432"/>
      </w:pPr>
      <w:r>
        <w:rPr>
          <w:color w:val="333333"/>
          <w:sz w:val="21"/>
        </w:rPr>
        <w:t>B-roll summary: 7 cues — library as concept, treatment room working, training environment, hands during procedure, scan review, patient CBCT moment, direct close. Balance of clinical and human.</w:t>
      </w:r>
    </w:p>
    <w:p w14:paraId="144FE885" w14:textId="77777777" w:rsidR="00A426D4" w:rsidRDefault="00000000">
      <w:pPr>
        <w:pBdr>
          <w:left w:val="single" w:sz="12" w:space="16" w:color="25AAE1"/>
        </w:pBdr>
        <w:shd w:val="clear" w:color="auto" w:fill="E8F4F8"/>
        <w:spacing w:before="40" w:after="40"/>
        <w:ind w:left="432"/>
      </w:pPr>
      <w:r>
        <w:rPr>
          <w:color w:val="1F6E9C"/>
          <w:sz w:val="18"/>
        </w:rPr>
        <w:t>- Chapter markers: [CHAPTER: The Library Gets You to the Door — 1:30] [CHAPTER: What the Learning Curve Actually Looks Like — 3:00] [CHAPTER: Why Case Volume Is the Number That Matters — 6:30] [CHAPTER: What 20 Years Teaches You — 8:30]</w:t>
      </w:r>
    </w:p>
    <w:p w14:paraId="5897F781" w14:textId="77777777" w:rsidR="00A426D4" w:rsidRDefault="00000000">
      <w:pPr>
        <w:pStyle w:val="ListBullet"/>
        <w:spacing w:before="40" w:after="40"/>
        <w:ind w:left="432"/>
      </w:pPr>
      <w:r>
        <w:rPr>
          <w:color w:val="333333"/>
          <w:sz w:val="21"/>
        </w:rPr>
        <w:t>Thumbnail: Dr. Hedges in treatment room, competent and calm. Text: "What 20 Years of Placing Implants Taught Me." Authority + credibility hook.</w:t>
      </w:r>
    </w:p>
    <w:p w14:paraId="58FEEAC0" w14:textId="77777777" w:rsidR="00A426D4" w:rsidRDefault="00000000">
      <w:pPr>
        <w:pStyle w:val="ListBullet"/>
        <w:spacing w:before="40" w:after="40"/>
        <w:ind w:left="432"/>
      </w:pPr>
      <w:r>
        <w:rPr>
          <w:color w:val="333333"/>
          <w:sz w:val="21"/>
        </w:rPr>
        <w:t>Description hook: "Everything I know about dental implants I learned by doing it — not reading about it. Here's what 20 years of practice actually looks like."</w:t>
      </w:r>
    </w:p>
    <w:p w14:paraId="4680AE40" w14:textId="77777777" w:rsidR="00A426D4" w:rsidRDefault="00000000">
      <w:pPr>
        <w:pStyle w:val="ListBullet"/>
        <w:spacing w:before="40" w:after="40"/>
        <w:ind w:left="432"/>
      </w:pPr>
      <w:r>
        <w:rPr>
          <w:color w:val="333333"/>
          <w:sz w:val="21"/>
        </w:rPr>
        <w:t>Tags: experienced implant dentist Louisville, dental implant case volume, how to evaluate implant dentist, implant dentist experience Louisville, dental implant learning curve, Louisville dental implant expert, best implant dentist Louisville KY, Dr. Jeff Hedges dentist Louisville</w:t>
      </w:r>
    </w:p>
    <w:p w14:paraId="51A9B9AC" w14:textId="77777777" w:rsidR="00A426D4" w:rsidRDefault="00000000">
      <w:pPr>
        <w:pStyle w:val="ListBullet"/>
        <w:spacing w:before="40" w:after="40"/>
        <w:ind w:left="432"/>
      </w:pPr>
      <w:r>
        <w:rPr>
          <w:color w:val="333333"/>
          <w:sz w:val="21"/>
        </w:rPr>
        <w:t>Retention risk: 5:00–7:00 (case volume section is abstract) — anchor with specific patient transformation stories to maintain emotional engagement</w:t>
      </w:r>
    </w:p>
    <w:p w14:paraId="7744CEF4" w14:textId="77777777" w:rsidR="00A426D4" w:rsidRDefault="00000000">
      <w:pPr>
        <w:pStyle w:val="ListBullet"/>
        <w:spacing w:before="40" w:after="40"/>
        <w:ind w:left="432"/>
      </w:pPr>
      <w:r>
        <w:rPr>
          <w:color w:val="333333"/>
          <w:sz w:val="21"/>
        </w:rPr>
        <w:t>Cross-platform note: LinkedIn post leads with "The thing about surgical skill you can only learn by doing" — this video is the full insider narrative</w:t>
      </w:r>
    </w:p>
    <w:p w14:paraId="25C44DD2" w14:textId="77777777" w:rsidR="00A426D4" w:rsidRDefault="00A426D4">
      <w:pPr>
        <w:spacing w:after="80"/>
      </w:pPr>
    </w:p>
    <w:p w14:paraId="76EA2968" w14:textId="77777777" w:rsidR="00A426D4" w:rsidRDefault="00000000">
      <w:pPr>
        <w:shd w:val="clear" w:color="auto" w:fill="EFEFEF"/>
        <w:spacing w:before="200" w:after="60"/>
      </w:pPr>
      <w:r>
        <w:rPr>
          <w:b/>
          <w:color w:val="58585A"/>
          <w:sz w:val="21"/>
        </w:rPr>
        <w:t>VALUE BOMB VERSION** *(4–5 min compressed)</w:t>
      </w:r>
    </w:p>
    <w:p w14:paraId="10437CDC" w14:textId="77777777" w:rsidR="00A426D4" w:rsidRDefault="00A426D4">
      <w:pPr>
        <w:spacing w:after="80"/>
      </w:pPr>
    </w:p>
    <w:p w14:paraId="0819C3FD" w14:textId="77777777" w:rsidR="00A426D4" w:rsidRDefault="00000000">
      <w:pPr>
        <w:spacing w:after="120"/>
      </w:pPr>
      <w:r>
        <w:rPr>
          <w:color w:val="333333"/>
        </w:rPr>
        <w:t>Four years of dental school and postgraduate implant training got me to the door. What was on the other side of that door — you can only learn by doing.</w:t>
      </w:r>
    </w:p>
    <w:p w14:paraId="5F808000" w14:textId="77777777" w:rsidR="00A426D4" w:rsidRDefault="00A426D4">
      <w:pPr>
        <w:spacing w:after="80"/>
      </w:pPr>
    </w:p>
    <w:p w14:paraId="5FBB5797" w14:textId="77777777" w:rsidR="00A426D4" w:rsidRDefault="00000000">
      <w:pPr>
        <w:spacing w:after="120"/>
      </w:pPr>
      <w:r>
        <w:rPr>
          <w:color w:val="333333"/>
        </w:rPr>
        <w:t>First ten cases: technically correct but consciously executing every step. Fifty cases: mechanics internalized. One hundred cases: recognizing patterns — tissue quality, bone density, case variables that suggest complexity before the X-ray confirms it.</w:t>
      </w:r>
    </w:p>
    <w:p w14:paraId="311C22A9" w14:textId="77777777" w:rsidR="00A426D4" w:rsidRDefault="00A426D4">
      <w:pPr>
        <w:spacing w:after="80"/>
      </w:pPr>
    </w:p>
    <w:p w14:paraId="1F6A68F7" w14:textId="77777777" w:rsidR="00A426D4" w:rsidRDefault="00000000">
      <w:pPr>
        <w:spacing w:after="120"/>
      </w:pPr>
      <w:r>
        <w:rPr>
          <w:color w:val="333333"/>
        </w:rPr>
        <w:lastRenderedPageBreak/>
        <w:t>That pattern recognition doesn't come from a textbook. It comes from time in the chair.</w:t>
      </w:r>
    </w:p>
    <w:p w14:paraId="50498EB7" w14:textId="77777777" w:rsidR="00A426D4" w:rsidRDefault="00A426D4">
      <w:pPr>
        <w:spacing w:after="80"/>
      </w:pPr>
    </w:p>
    <w:p w14:paraId="30F4EB28" w14:textId="77777777" w:rsidR="00A426D4" w:rsidRDefault="00000000">
      <w:pPr>
        <w:spacing w:after="120"/>
      </w:pPr>
      <w:r>
        <w:rPr>
          <w:color w:val="333333"/>
        </w:rPr>
        <w:t>Why this matters for you: when you're evaluating an implant provider, ask for their case volume. Not because high volume always equals better outcomes, but because volume tells you whether your procedure is routine or exceptional in their hands. After hundreds of cases in Louisville over two decades, a single-tooth implant in a patient with good bone is not an event in my practice. It's Tuesday.</w:t>
      </w:r>
    </w:p>
    <w:p w14:paraId="3EEE2DDB" w14:textId="77777777" w:rsidR="00A426D4" w:rsidRDefault="00A426D4">
      <w:pPr>
        <w:spacing w:after="80"/>
      </w:pPr>
    </w:p>
    <w:p w14:paraId="5261F99B" w14:textId="77777777" w:rsidR="00A426D4" w:rsidRDefault="00000000">
      <w:pPr>
        <w:spacing w:after="120"/>
      </w:pPr>
      <w:r>
        <w:rPr>
          <w:color w:val="333333"/>
        </w:rPr>
        <w:t>Free consultation at toplouisvilledentist.com — find out where your case sits on that spectrum.</w:t>
      </w:r>
    </w:p>
    <w:p w14:paraId="13B1A15A" w14:textId="77777777" w:rsidR="00A426D4" w:rsidRDefault="00A426D4">
      <w:pPr>
        <w:spacing w:after="80"/>
      </w:pPr>
    </w:p>
    <w:p w14:paraId="2087BEB5" w14:textId="77777777" w:rsidR="00A426D4" w:rsidRDefault="00000000">
      <w:pPr>
        <w:shd w:val="clear" w:color="auto" w:fill="EFEFEF"/>
        <w:spacing w:before="200" w:after="60"/>
      </w:pPr>
      <w:r>
        <w:rPr>
          <w:b/>
          <w:color w:val="58585A"/>
          <w:sz w:val="21"/>
        </w:rPr>
        <w:t>CONTRARIAN VERSION</w:t>
      </w:r>
    </w:p>
    <w:p w14:paraId="12ABE466" w14:textId="77777777" w:rsidR="00A426D4" w:rsidRDefault="00A426D4">
      <w:pPr>
        <w:spacing w:after="80"/>
      </w:pPr>
    </w:p>
    <w:p w14:paraId="6765CAD5" w14:textId="77777777" w:rsidR="00A426D4" w:rsidRDefault="00000000">
      <w:pPr>
        <w:spacing w:after="120"/>
      </w:pPr>
      <w:r>
        <w:rPr>
          <w:color w:val="333333"/>
        </w:rPr>
        <w:t>Dentistry has a culture of credentials. We have plaques, we have certifications, we have CE certificates framed on the wall, and we display them because patients are supposed to be reassured by them. I'm going to tell you something that the credentials won't tell you.</w:t>
      </w:r>
    </w:p>
    <w:p w14:paraId="47234CE8" w14:textId="77777777" w:rsidR="00A426D4" w:rsidRDefault="00A426D4">
      <w:pPr>
        <w:spacing w:after="80"/>
      </w:pPr>
    </w:p>
    <w:p w14:paraId="304A3FF7" w14:textId="77777777" w:rsidR="00A426D4" w:rsidRDefault="00000000">
      <w:pPr>
        <w:spacing w:after="120"/>
      </w:pPr>
      <w:r>
        <w:rPr>
          <w:color w:val="333333"/>
        </w:rPr>
        <w:t>The most dangerous phase of any procedural skill is competent incompetence — the period where you have enough training to know what to do but not enough experience to feel when something is slightly off. Enough to pass a certification course; not enough to have seen the complication patterns that only come with volume.</w:t>
      </w:r>
    </w:p>
    <w:p w14:paraId="2B84BED9" w14:textId="77777777" w:rsidR="00A426D4" w:rsidRDefault="00A426D4">
      <w:pPr>
        <w:spacing w:after="80"/>
      </w:pPr>
    </w:p>
    <w:p w14:paraId="1E9A55B0" w14:textId="77777777" w:rsidR="00A426D4" w:rsidRDefault="00000000">
      <w:pPr>
        <w:spacing w:after="120"/>
      </w:pPr>
      <w:r>
        <w:rPr>
          <w:color w:val="333333"/>
        </w:rPr>
        <w:t>This is why I'm skeptical of the "weekend course + marketing = implant specialist" model that has proliferated. It's not that the training was wrong. It's that training and experience are not the same thing, and in a field where there's no mandatory credential structure to enforce the difference, the patient bears the risk.</w:t>
      </w:r>
    </w:p>
    <w:p w14:paraId="21D60606" w14:textId="77777777" w:rsidR="00A426D4" w:rsidRDefault="00A426D4">
      <w:pPr>
        <w:spacing w:after="80"/>
      </w:pPr>
    </w:p>
    <w:p w14:paraId="2AB1D9CA" w14:textId="77777777" w:rsidR="00A426D4" w:rsidRDefault="00000000">
      <w:pPr>
        <w:spacing w:after="120"/>
      </w:pPr>
      <w:r>
        <w:rPr>
          <w:color w:val="333333"/>
        </w:rPr>
        <w:t>Ask for case volume. Ask about their complication rates and how they handled them. A provider who has placed hundreds of cases has a complication history — ask what they learned from it. That conversation is more valuable than any framed certificate.</w:t>
      </w:r>
    </w:p>
    <w:p w14:paraId="1D3D32F4" w14:textId="77777777" w:rsidR="00A426D4" w:rsidRDefault="00A426D4">
      <w:pPr>
        <w:spacing w:after="80"/>
      </w:pPr>
    </w:p>
    <w:p w14:paraId="4FD87E26" w14:textId="77777777" w:rsidR="00A426D4" w:rsidRDefault="00000000">
      <w:pPr>
        <w:pBdr>
          <w:bottom w:val="single" w:sz="6" w:space="1" w:color="25AAE1"/>
        </w:pBdr>
        <w:spacing w:before="280" w:after="120"/>
      </w:pPr>
      <w:r>
        <w:rPr>
          <w:b/>
          <w:color w:val="25AAE1"/>
          <w:sz w:val="28"/>
        </w:rPr>
        <w:t>VIDEO 10 — April 10 (Friday) | National Siblings Day</w:t>
      </w:r>
    </w:p>
    <w:p w14:paraId="3F6C6AE5" w14:textId="77777777" w:rsidR="00A426D4" w:rsidRDefault="00000000">
      <w:pPr>
        <w:spacing w:before="160" w:after="80"/>
      </w:pPr>
      <w:r>
        <w:rPr>
          <w:b/>
          <w:color w:val="58585A"/>
          <w:sz w:val="24"/>
        </w:rPr>
        <w:t>"My Sister Talked Me Out of ClearChoice" — A Louisville Implant Story</w:t>
      </w:r>
    </w:p>
    <w:p w14:paraId="3D4DAD08" w14:textId="77777777" w:rsidR="00A426D4" w:rsidRDefault="00A426D4">
      <w:pPr>
        <w:spacing w:after="80"/>
      </w:pPr>
    </w:p>
    <w:p w14:paraId="67F3DD93" w14:textId="77777777" w:rsidR="00A426D4" w:rsidRDefault="00000000">
      <w:pPr>
        <w:shd w:val="clear" w:color="auto" w:fill="F8F8F8"/>
        <w:spacing w:before="40" w:after="120"/>
        <w:ind w:left="288"/>
      </w:pPr>
      <w:r>
        <w:rPr>
          <w:i/>
          <w:color w:val="58585A"/>
          <w:sz w:val="19"/>
        </w:rPr>
        <w:lastRenderedPageBreak/>
        <w:t>National Siblings Day. This script uses the sibling-referral dynamic that is central to the Nextdoor/word-of-mouth trust network Dr. Hedges already has. A composite patient outcome story built around the ClearChoice counter-positioning.</w:t>
      </w:r>
    </w:p>
    <w:p w14:paraId="11885029" w14:textId="77777777" w:rsidR="00A426D4" w:rsidRDefault="00A426D4">
      <w:pPr>
        <w:spacing w:after="80"/>
      </w:pPr>
    </w:p>
    <w:p w14:paraId="3577DCC2" w14:textId="77777777" w:rsidR="00A426D4" w:rsidRDefault="00A426D4">
      <w:pPr>
        <w:spacing w:after="80"/>
      </w:pPr>
    </w:p>
    <w:p w14:paraId="525CCA3A" w14:textId="77777777" w:rsidR="00A426D4" w:rsidRDefault="00000000">
      <w:pPr>
        <w:spacing w:after="120"/>
      </w:pPr>
      <w:r>
        <w:rPr>
          <w:color w:val="333333"/>
        </w:rPr>
        <w:t>Today is National Siblings Day. And the story I want to tell you today is about a sister who made a phone call that saved her sibling about $18,000.</w:t>
      </w:r>
    </w:p>
    <w:p w14:paraId="4CC70569" w14:textId="77777777" w:rsidR="00A426D4" w:rsidRDefault="00A426D4">
      <w:pPr>
        <w:spacing w:after="80"/>
      </w:pPr>
    </w:p>
    <w:p w14:paraId="0A276E08" w14:textId="77777777" w:rsidR="00A426D4" w:rsidRDefault="00000000">
      <w:pPr>
        <w:pBdr>
          <w:left w:val="single" w:sz="12" w:space="16" w:color="25AAE1"/>
        </w:pBdr>
        <w:shd w:val="clear" w:color="auto" w:fill="E8F4F8"/>
        <w:spacing w:before="40" w:after="40"/>
        <w:ind w:left="432"/>
      </w:pPr>
      <w:r>
        <w:rPr>
          <w:color w:val="1F6E9C"/>
          <w:sz w:val="18"/>
        </w:rPr>
        <w:t>[B-ROLL: two women talking over coffee — natural, warm, nothing staged-looking]</w:t>
      </w:r>
    </w:p>
    <w:p w14:paraId="25B4D710" w14:textId="77777777" w:rsidR="00A426D4" w:rsidRDefault="00A426D4">
      <w:pPr>
        <w:spacing w:after="80"/>
      </w:pPr>
    </w:p>
    <w:p w14:paraId="25AB5675" w14:textId="77777777" w:rsidR="00A426D4" w:rsidRDefault="00000000">
      <w:pPr>
        <w:spacing w:after="120"/>
      </w:pPr>
      <w:r>
        <w:rPr>
          <w:color w:val="333333"/>
        </w:rPr>
        <w:t>I see a version of this story in my practice probably once a month. Someone comes in not because they found me on Google, not because they saw an ad, but because a family member who was already a patient of mine — or who had heard about me through someone in their neighborhood — told them to come in before they made any final decisions.</w:t>
      </w:r>
    </w:p>
    <w:p w14:paraId="39209195" w14:textId="77777777" w:rsidR="00A426D4" w:rsidRDefault="00A426D4">
      <w:pPr>
        <w:spacing w:after="80"/>
      </w:pPr>
    </w:p>
    <w:p w14:paraId="317DDB1E" w14:textId="77777777" w:rsidR="00A426D4" w:rsidRDefault="00000000">
      <w:pPr>
        <w:spacing w:after="120"/>
      </w:pPr>
      <w:r>
        <w:rPr>
          <w:color w:val="333333"/>
        </w:rPr>
        <w:t>This particular patient — I'll call her Diane — had been through a full consultation at a well-known implant center in Louisville. She'd gotten the full workup: the scans, the presentation, the paperwork. She was quoted $48,500 for a full-arch case. She was told her case was complex and required their specific technology and team. She was shown the financing options. She was given a follow-up call the next day.</w:t>
      </w:r>
    </w:p>
    <w:p w14:paraId="444BED82" w14:textId="77777777" w:rsidR="00A426D4" w:rsidRDefault="00A426D4">
      <w:pPr>
        <w:spacing w:after="80"/>
      </w:pPr>
    </w:p>
    <w:p w14:paraId="2FE36560" w14:textId="77777777" w:rsidR="00A426D4" w:rsidRDefault="00000000">
      <w:pPr>
        <w:pBdr>
          <w:left w:val="single" w:sz="12" w:space="16" w:color="25AAE1"/>
        </w:pBdr>
        <w:shd w:val="clear" w:color="auto" w:fill="E8F4F8"/>
        <w:spacing w:before="40" w:after="40"/>
        <w:ind w:left="432"/>
      </w:pPr>
      <w:r>
        <w:rPr>
          <w:color w:val="1F6E9C"/>
          <w:sz w:val="18"/>
        </w:rPr>
        <w:t>[B-ROLL: person looking at paperwork, overwhelmed but trying to look composed]</w:t>
      </w:r>
    </w:p>
    <w:p w14:paraId="41B4E2DA" w14:textId="77777777" w:rsidR="00A426D4" w:rsidRDefault="00A426D4">
      <w:pPr>
        <w:spacing w:after="80"/>
      </w:pPr>
    </w:p>
    <w:p w14:paraId="536F89E7" w14:textId="77777777" w:rsidR="00A426D4" w:rsidRDefault="00000000">
      <w:pPr>
        <w:spacing w:after="120"/>
      </w:pPr>
      <w:r>
        <w:rPr>
          <w:color w:val="333333"/>
        </w:rPr>
        <w:t>Before she signed anything, she called her sister. Her sister had been a patient of mine for four years. Her sister said: "Before you sign anything, go see Dr. Hedges."</w:t>
      </w:r>
    </w:p>
    <w:p w14:paraId="790A5268" w14:textId="77777777" w:rsidR="00A426D4" w:rsidRDefault="00A426D4">
      <w:pPr>
        <w:spacing w:after="80"/>
      </w:pPr>
    </w:p>
    <w:p w14:paraId="1C086AC7" w14:textId="77777777" w:rsidR="00A426D4" w:rsidRDefault="00000000">
      <w:pPr>
        <w:spacing w:after="120"/>
      </w:pPr>
      <w:r>
        <w:rPr>
          <w:color w:val="333333"/>
        </w:rPr>
        <w:t>She came in on a Tuesday. We pulled a CBCT scan. We looked at her case together.</w:t>
      </w:r>
    </w:p>
    <w:p w14:paraId="09F505AD" w14:textId="77777777" w:rsidR="00A426D4" w:rsidRDefault="00A426D4">
      <w:pPr>
        <w:spacing w:after="80"/>
      </w:pPr>
    </w:p>
    <w:p w14:paraId="17E765DD" w14:textId="77777777" w:rsidR="00A426D4" w:rsidRDefault="00000000">
      <w:pPr>
        <w:pBdr>
          <w:left w:val="single" w:sz="12" w:space="16" w:color="25AAE1"/>
        </w:pBdr>
        <w:shd w:val="clear" w:color="auto" w:fill="E8F4F8"/>
        <w:spacing w:before="40" w:after="40"/>
        <w:ind w:left="432"/>
      </w:pPr>
      <w:r>
        <w:rPr>
          <w:color w:val="1F6E9C"/>
          <w:sz w:val="18"/>
        </w:rPr>
        <w:t>[B-ROLL: CBCT scan review — Dr. Hedges and patient at screen together — collaborative, not clinical-distant]</w:t>
      </w:r>
    </w:p>
    <w:p w14:paraId="233B829D" w14:textId="77777777" w:rsidR="00A426D4" w:rsidRDefault="00A426D4">
      <w:pPr>
        <w:spacing w:after="80"/>
      </w:pPr>
    </w:p>
    <w:p w14:paraId="3D0E84C5" w14:textId="77777777" w:rsidR="00A426D4" w:rsidRDefault="00000000">
      <w:pPr>
        <w:spacing w:after="120"/>
      </w:pPr>
      <w:r>
        <w:rPr>
          <w:color w:val="333333"/>
        </w:rPr>
        <w:t>Her case was not complex. She had good bone volume in three of the four implant sites and one site that would benefit from a socket preservation graft — a simple, common procedure. Her anatomy was clean. Her systemic health was excellent. There was no clinical basis for the "complex case" designation she'd been given.</w:t>
      </w:r>
    </w:p>
    <w:p w14:paraId="71085B32" w14:textId="77777777" w:rsidR="00A426D4" w:rsidRDefault="00A426D4">
      <w:pPr>
        <w:spacing w:after="80"/>
      </w:pPr>
    </w:p>
    <w:p w14:paraId="689F8100" w14:textId="77777777" w:rsidR="00A426D4" w:rsidRDefault="00000000">
      <w:pPr>
        <w:pBdr>
          <w:left w:val="single" w:sz="12" w:space="16" w:color="25AAE1"/>
        </w:pBdr>
        <w:shd w:val="clear" w:color="auto" w:fill="E8F4F8"/>
        <w:spacing w:before="40" w:after="40"/>
        <w:ind w:left="432"/>
      </w:pPr>
      <w:r>
        <w:rPr>
          <w:color w:val="1F6E9C"/>
          <w:sz w:val="18"/>
        </w:rPr>
        <w:t>[PACING: pause here — let the contrast land]</w:t>
      </w:r>
    </w:p>
    <w:p w14:paraId="4A24D64F" w14:textId="77777777" w:rsidR="00A426D4" w:rsidRDefault="00A426D4">
      <w:pPr>
        <w:spacing w:after="80"/>
      </w:pPr>
    </w:p>
    <w:p w14:paraId="023E7177" w14:textId="77777777" w:rsidR="00A426D4" w:rsidRDefault="00000000">
      <w:pPr>
        <w:spacing w:after="120"/>
      </w:pPr>
      <w:r>
        <w:rPr>
          <w:color w:val="333333"/>
        </w:rPr>
        <w:lastRenderedPageBreak/>
        <w:t>Our treatment plan came to $32,000. Same result. Same materials. Same outcome. A staged plan over 14 months, financed through CareCredit at $680 per month.</w:t>
      </w:r>
    </w:p>
    <w:p w14:paraId="309390C3" w14:textId="77777777" w:rsidR="00A426D4" w:rsidRDefault="00A426D4">
      <w:pPr>
        <w:spacing w:after="80"/>
      </w:pPr>
    </w:p>
    <w:p w14:paraId="28255AF7" w14:textId="77777777" w:rsidR="00A426D4" w:rsidRDefault="00000000">
      <w:pPr>
        <w:spacing w:after="120"/>
      </w:pPr>
      <w:r>
        <w:rPr>
          <w:color w:val="333333"/>
        </w:rPr>
        <w:t>Eighteen thousand, five hundred dollar difference.</w:t>
      </w:r>
    </w:p>
    <w:p w14:paraId="3C1F8335" w14:textId="77777777" w:rsidR="00A426D4" w:rsidRDefault="00A426D4">
      <w:pPr>
        <w:spacing w:after="80"/>
      </w:pPr>
    </w:p>
    <w:p w14:paraId="1FF95B0D" w14:textId="77777777" w:rsidR="00A426D4" w:rsidRDefault="00000000">
      <w:pPr>
        <w:spacing w:after="120"/>
      </w:pPr>
      <w:r>
        <w:rPr>
          <w:color w:val="333333"/>
        </w:rPr>
        <w:t>I want to be careful here because I'm not in the room for the consultation she had at the other practice, and I cannot tell you whether the complexity assessment she received was made in good faith. What I can tell you is what her scan showed me: it showed a case that I would not characterize as complex, and that the treatment plan I presented to her was genuinely appropriate for what I found.</w:t>
      </w:r>
    </w:p>
    <w:p w14:paraId="3C26D08C" w14:textId="77777777" w:rsidR="00A426D4" w:rsidRDefault="00A426D4">
      <w:pPr>
        <w:spacing w:after="80"/>
      </w:pPr>
    </w:p>
    <w:p w14:paraId="381B67FF"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measured — not triumphant, just honest]</w:t>
      </w:r>
    </w:p>
    <w:p w14:paraId="0E717303" w14:textId="77777777" w:rsidR="00A426D4" w:rsidRDefault="00A426D4">
      <w:pPr>
        <w:spacing w:after="80"/>
      </w:pPr>
    </w:p>
    <w:p w14:paraId="3155F79B" w14:textId="77777777" w:rsidR="00A426D4" w:rsidRDefault="00000000">
      <w:pPr>
        <w:spacing w:after="120"/>
      </w:pPr>
      <w:r>
        <w:rPr>
          <w:color w:val="333333"/>
        </w:rPr>
        <w:t>I tell this story not to position any specific organization as dishonest — I don't have visibility into their internal assessment. I tell it because it is representative of a pattern I see. The combination of high-pressure sales processes, opaque pricing, and the authority of a "specialist center" designation can lead patients to accept cost and complexity characterizations that a second opinion would not support.</w:t>
      </w:r>
    </w:p>
    <w:p w14:paraId="4A08D405" w14:textId="77777777" w:rsidR="00A426D4" w:rsidRDefault="00A426D4">
      <w:pPr>
        <w:spacing w:after="80"/>
      </w:pPr>
    </w:p>
    <w:p w14:paraId="4FBA8E12" w14:textId="77777777" w:rsidR="00A426D4" w:rsidRDefault="00000000">
      <w:pPr>
        <w:spacing w:after="120"/>
      </w:pPr>
      <w:r>
        <w:rPr>
          <w:color w:val="333333"/>
        </w:rPr>
        <w:t>Second opinions in dentistry are not common. Most patients don't know they're an option. But for any treatment plan over $10,000 — and certainly for a full-arch implant case — a second opinion is not just reasonable. It's financially prudent.</w:t>
      </w:r>
    </w:p>
    <w:p w14:paraId="42E9229A" w14:textId="77777777" w:rsidR="00A426D4" w:rsidRDefault="00A426D4">
      <w:pPr>
        <w:spacing w:after="80"/>
      </w:pPr>
    </w:p>
    <w:p w14:paraId="04E15487" w14:textId="77777777" w:rsidR="00A426D4" w:rsidRDefault="00000000">
      <w:pPr>
        <w:pBdr>
          <w:left w:val="single" w:sz="12" w:space="16" w:color="25AAE1"/>
        </w:pBdr>
        <w:shd w:val="clear" w:color="auto" w:fill="E8F4F8"/>
        <w:spacing w:before="40" w:after="40"/>
        <w:ind w:left="432"/>
      </w:pPr>
      <w:r>
        <w:rPr>
          <w:color w:val="1F6E9C"/>
          <w:sz w:val="18"/>
        </w:rPr>
        <w:t>[B-ROLL: person walking into Dr. Hedges' practice for the first time — natural, not dramatized]</w:t>
      </w:r>
    </w:p>
    <w:p w14:paraId="537465B5" w14:textId="77777777" w:rsidR="00A426D4" w:rsidRDefault="00A426D4">
      <w:pPr>
        <w:spacing w:after="80"/>
      </w:pPr>
    </w:p>
    <w:p w14:paraId="336EA01B" w14:textId="77777777" w:rsidR="00A426D4" w:rsidRDefault="00000000">
      <w:pPr>
        <w:spacing w:after="120"/>
      </w:pPr>
      <w:r>
        <w:rPr>
          <w:color w:val="333333"/>
        </w:rPr>
        <w:t>Diane's sister made a phone call on National Siblings Day logic — "before you do something big, talk to someone you trust who's already been there." In Louisville, that trust network lives in neighborhoods, in Nextdoor groups, in church communities, in offices. The patients who are happiest with their implant outcomes are almost universally the ones who made that phone call before they signed.</w:t>
      </w:r>
    </w:p>
    <w:p w14:paraId="3600ECFF" w14:textId="77777777" w:rsidR="00A426D4" w:rsidRDefault="00A426D4">
      <w:pPr>
        <w:spacing w:after="80"/>
      </w:pPr>
    </w:p>
    <w:p w14:paraId="5C90CD86" w14:textId="77777777" w:rsidR="00A426D4" w:rsidRDefault="00000000">
      <w:pPr>
        <w:spacing w:after="120"/>
      </w:pPr>
      <w:r>
        <w:rPr>
          <w:color w:val="333333"/>
        </w:rPr>
        <w:t>If you're in a similar situation — if you have a plan in hand from another provider and you want a second opinion before you commit — I offer that. No charge for the consultation. No pressure to choose me. Just your scan, your plan, and an honest comparison.</w:t>
      </w:r>
    </w:p>
    <w:p w14:paraId="3A29742F" w14:textId="77777777" w:rsidR="00A426D4" w:rsidRDefault="00A426D4">
      <w:pPr>
        <w:spacing w:after="80"/>
      </w:pPr>
    </w:p>
    <w:p w14:paraId="635AF521" w14:textId="77777777" w:rsidR="00A426D4" w:rsidRDefault="00000000">
      <w:pPr>
        <w:spacing w:after="120"/>
      </w:pPr>
      <w:r>
        <w:rPr>
          <w:color w:val="333333"/>
        </w:rPr>
        <w:t>The link is in the description. Subscribe if you're following this month.</w:t>
      </w:r>
    </w:p>
    <w:p w14:paraId="337AECD3" w14:textId="77777777" w:rsidR="00A426D4" w:rsidRDefault="00A426D4">
      <w:pPr>
        <w:spacing w:after="80"/>
      </w:pPr>
    </w:p>
    <w:p w14:paraId="0DDC1B78" w14:textId="77777777" w:rsidR="00A426D4" w:rsidRDefault="00A426D4">
      <w:pPr>
        <w:spacing w:after="80"/>
      </w:pPr>
    </w:p>
    <w:p w14:paraId="501682A4" w14:textId="77777777" w:rsidR="00A426D4" w:rsidRDefault="00000000">
      <w:pPr>
        <w:shd w:val="clear" w:color="auto" w:fill="EFEFEF"/>
        <w:spacing w:before="200" w:after="60"/>
      </w:pPr>
      <w:r>
        <w:rPr>
          <w:b/>
          <w:color w:val="58585A"/>
          <w:sz w:val="21"/>
        </w:rPr>
        <w:t>PRODUCTION NOTES — VIDEO 10</w:t>
      </w:r>
    </w:p>
    <w:p w14:paraId="0A9EA253" w14:textId="77777777" w:rsidR="00A426D4" w:rsidRDefault="00000000">
      <w:pPr>
        <w:pStyle w:val="ListBullet"/>
        <w:spacing w:before="40" w:after="40"/>
        <w:ind w:left="432"/>
      </w:pPr>
      <w:r>
        <w:rPr>
          <w:color w:val="333333"/>
          <w:sz w:val="21"/>
        </w:rPr>
        <w:t>Recommended length: 9–11 min</w:t>
      </w:r>
    </w:p>
    <w:p w14:paraId="02C60E57" w14:textId="77777777" w:rsidR="00A426D4" w:rsidRDefault="00000000">
      <w:pPr>
        <w:pStyle w:val="ListBullet"/>
        <w:spacing w:before="40" w:after="40"/>
        <w:ind w:left="432"/>
      </w:pPr>
      <w:r>
        <w:rPr>
          <w:color w:val="333333"/>
          <w:sz w:val="21"/>
        </w:rPr>
        <w:t>Pacing: Story-driven, medium pace. The financial revelation at the center needs room to breathe.</w:t>
      </w:r>
    </w:p>
    <w:p w14:paraId="0320DE53" w14:textId="77777777" w:rsidR="00A426D4" w:rsidRDefault="00000000">
      <w:pPr>
        <w:pStyle w:val="ListBullet"/>
        <w:spacing w:before="40" w:after="40"/>
        <w:ind w:left="432"/>
      </w:pPr>
      <w:r>
        <w:rPr>
          <w:color w:val="333333"/>
          <w:sz w:val="21"/>
        </w:rPr>
        <w:t>B-roll summary: 6 cues — women talking (sibling dynamic), patient with paperwork, CBCT consultation, Dr. Hedges measured close, patient arriving for second opinion, warm practice setting.</w:t>
      </w:r>
    </w:p>
    <w:p w14:paraId="1EFDCAE8" w14:textId="77777777" w:rsidR="00A426D4" w:rsidRDefault="00000000">
      <w:pPr>
        <w:pBdr>
          <w:left w:val="single" w:sz="12" w:space="16" w:color="25AAE1"/>
        </w:pBdr>
        <w:shd w:val="clear" w:color="auto" w:fill="E8F4F8"/>
        <w:spacing w:before="40" w:after="40"/>
        <w:ind w:left="432"/>
      </w:pPr>
      <w:r>
        <w:rPr>
          <w:color w:val="1F6E9C"/>
          <w:sz w:val="18"/>
        </w:rPr>
        <w:t>- Chapter markers: [CHAPTER: Diane's Story — 0:00] [CHAPTER: What the Scan Actually Showed — 4:00] [CHAPTER: The $18,500 Gap — 6:30] [CHAPTER: Second Opinions in Dentistry — 8:00]</w:t>
      </w:r>
    </w:p>
    <w:p w14:paraId="095DEBF7" w14:textId="77777777" w:rsidR="00A426D4" w:rsidRDefault="00000000">
      <w:pPr>
        <w:pStyle w:val="ListBullet"/>
        <w:spacing w:before="40" w:after="40"/>
        <w:ind w:left="432"/>
      </w:pPr>
      <w:r>
        <w:rPr>
          <w:color w:val="333333"/>
          <w:sz w:val="21"/>
        </w:rPr>
        <w:t>Thumbnail: "She Almost Paid $48,500. Then She Called Her Sister." Bold, curiosity-forward. High click potential.</w:t>
      </w:r>
    </w:p>
    <w:p w14:paraId="73320BB7" w14:textId="77777777" w:rsidR="00A426D4" w:rsidRDefault="00000000">
      <w:pPr>
        <w:pStyle w:val="ListBullet"/>
        <w:spacing w:before="40" w:after="40"/>
        <w:ind w:left="432"/>
      </w:pPr>
      <w:r>
        <w:rPr>
          <w:color w:val="333333"/>
          <w:sz w:val="21"/>
        </w:rPr>
        <w:t>Description hook: "She had a quote for $48,500 from a Louisville implant center. Her sister told her to get a second opinion. Here's what we found."</w:t>
      </w:r>
    </w:p>
    <w:p w14:paraId="61F85308" w14:textId="77777777" w:rsidR="00A426D4" w:rsidRDefault="00000000">
      <w:pPr>
        <w:pStyle w:val="ListBullet"/>
        <w:spacing w:before="40" w:after="40"/>
        <w:ind w:left="432"/>
      </w:pPr>
      <w:r>
        <w:rPr>
          <w:color w:val="333333"/>
          <w:sz w:val="21"/>
        </w:rPr>
        <w:t>Tags: ClearChoice alternative Louisville, dental implant second opinion Louisville, dental implant cost comparison Louisville, dental implant overpriced, full arch implants Louisville, All-on-4 cost Louisville KY, dental implant price Louisville, private practice implant dentist Louisville</w:t>
      </w:r>
    </w:p>
    <w:p w14:paraId="0E9634F3" w14:textId="77777777" w:rsidR="00A426D4" w:rsidRDefault="00000000">
      <w:pPr>
        <w:pStyle w:val="ListBullet"/>
        <w:spacing w:before="40" w:after="40"/>
        <w:ind w:left="432"/>
      </w:pPr>
      <w:r>
        <w:rPr>
          <w:color w:val="333333"/>
          <w:sz w:val="21"/>
        </w:rPr>
        <w:t>Retention risk: 6:00–8:00 (nuanced positioning section) — keep the story of Diane present throughout rather than shifting to generic advice</w:t>
      </w:r>
    </w:p>
    <w:p w14:paraId="3379F5FE" w14:textId="77777777" w:rsidR="00A426D4" w:rsidRDefault="00000000">
      <w:pPr>
        <w:pStyle w:val="ListBullet"/>
        <w:spacing w:before="40" w:after="40"/>
        <w:ind w:left="432"/>
      </w:pPr>
      <w:r>
        <w:rPr>
          <w:color w:val="333333"/>
          <w:sz w:val="21"/>
        </w:rPr>
        <w:t>Cross-platform note: LinkedIn version is the short "siblings day" hook format — this video tells the full story</w:t>
      </w:r>
    </w:p>
    <w:p w14:paraId="68DECF16" w14:textId="77777777" w:rsidR="00A426D4" w:rsidRDefault="00A426D4">
      <w:pPr>
        <w:spacing w:after="80"/>
      </w:pPr>
    </w:p>
    <w:p w14:paraId="46BB7993" w14:textId="77777777" w:rsidR="00A426D4" w:rsidRDefault="00000000">
      <w:pPr>
        <w:shd w:val="clear" w:color="auto" w:fill="EFEFEF"/>
        <w:spacing w:before="200" w:after="60"/>
      </w:pPr>
      <w:r>
        <w:rPr>
          <w:b/>
          <w:color w:val="58585A"/>
          <w:sz w:val="21"/>
        </w:rPr>
        <w:t>VALUE BOMB VERSION** *(4–5 min compressed)</w:t>
      </w:r>
    </w:p>
    <w:p w14:paraId="2133DC8A" w14:textId="77777777" w:rsidR="00A426D4" w:rsidRDefault="00A426D4">
      <w:pPr>
        <w:spacing w:after="80"/>
      </w:pPr>
    </w:p>
    <w:p w14:paraId="5DA04F55" w14:textId="77777777" w:rsidR="00A426D4" w:rsidRDefault="00000000">
      <w:pPr>
        <w:spacing w:after="120"/>
      </w:pPr>
      <w:r>
        <w:rPr>
          <w:color w:val="333333"/>
        </w:rPr>
        <w:t>National Siblings Day. Here's a story about a sister who saved her sibling $18,500.</w:t>
      </w:r>
    </w:p>
    <w:p w14:paraId="6A10485E" w14:textId="77777777" w:rsidR="00A426D4" w:rsidRDefault="00A426D4">
      <w:pPr>
        <w:spacing w:after="80"/>
      </w:pPr>
    </w:p>
    <w:p w14:paraId="0DB52BD9" w14:textId="77777777" w:rsidR="00A426D4" w:rsidRDefault="00000000">
      <w:pPr>
        <w:spacing w:after="120"/>
      </w:pPr>
      <w:r>
        <w:rPr>
          <w:color w:val="333333"/>
        </w:rPr>
        <w:t>Patient came in after a full-arch consultation at a Louisville implant center. Quoted $48,500. Told her case was complex. Her sister — a patient of mine for four years — said: get a second opinion first.</w:t>
      </w:r>
    </w:p>
    <w:p w14:paraId="7A5FD44F" w14:textId="77777777" w:rsidR="00A426D4" w:rsidRDefault="00A426D4">
      <w:pPr>
        <w:spacing w:after="80"/>
      </w:pPr>
    </w:p>
    <w:p w14:paraId="4960C88B" w14:textId="77777777" w:rsidR="00A426D4" w:rsidRDefault="00000000">
      <w:pPr>
        <w:spacing w:after="120"/>
      </w:pPr>
      <w:r>
        <w:rPr>
          <w:color w:val="333333"/>
        </w:rPr>
        <w:t>We pulled a CBCT scan. Her case was not complex. Good bone volume in three sites, one simple socket preservation graft. Clean anatomy. No clinical basis for the complexity designation she'd received.</w:t>
      </w:r>
    </w:p>
    <w:p w14:paraId="20FA616D" w14:textId="77777777" w:rsidR="00A426D4" w:rsidRDefault="00A426D4">
      <w:pPr>
        <w:spacing w:after="80"/>
      </w:pPr>
    </w:p>
    <w:p w14:paraId="40785FC6" w14:textId="77777777" w:rsidR="00A426D4" w:rsidRDefault="00000000">
      <w:pPr>
        <w:spacing w:after="120"/>
      </w:pPr>
      <w:r>
        <w:rPr>
          <w:color w:val="333333"/>
        </w:rPr>
        <w:t>Our treatment plan: $32,000. Same result. Same materials. Financed through CareCredit at $680 per month over 60 months.</w:t>
      </w:r>
    </w:p>
    <w:p w14:paraId="64FF0C37" w14:textId="77777777" w:rsidR="00A426D4" w:rsidRDefault="00A426D4">
      <w:pPr>
        <w:spacing w:after="80"/>
      </w:pPr>
    </w:p>
    <w:p w14:paraId="2784794B" w14:textId="77777777" w:rsidR="00A426D4" w:rsidRDefault="00000000">
      <w:pPr>
        <w:spacing w:after="120"/>
      </w:pPr>
      <w:r>
        <w:rPr>
          <w:color w:val="333333"/>
        </w:rPr>
        <w:t>I'm not saying the other practice was dishonest. I'm saying that for any treatment plan over $10,000, a second opinion is financially prudent. In dentistry, most patients don't know they're allowed to have that conversation. They are.</w:t>
      </w:r>
    </w:p>
    <w:p w14:paraId="202DE786" w14:textId="77777777" w:rsidR="00A426D4" w:rsidRDefault="00A426D4">
      <w:pPr>
        <w:spacing w:after="80"/>
      </w:pPr>
    </w:p>
    <w:p w14:paraId="1C17B8C7" w14:textId="77777777" w:rsidR="00A426D4" w:rsidRDefault="00000000">
      <w:pPr>
        <w:spacing w:after="120"/>
      </w:pPr>
      <w:r>
        <w:rPr>
          <w:color w:val="333333"/>
        </w:rPr>
        <w:t>Free second-opinion consultation for anyone in Louisville — link in description.</w:t>
      </w:r>
    </w:p>
    <w:p w14:paraId="55186D81" w14:textId="77777777" w:rsidR="00A426D4" w:rsidRDefault="00A426D4">
      <w:pPr>
        <w:spacing w:after="80"/>
      </w:pPr>
    </w:p>
    <w:p w14:paraId="252DC515" w14:textId="77777777" w:rsidR="00A426D4" w:rsidRDefault="00000000">
      <w:pPr>
        <w:shd w:val="clear" w:color="auto" w:fill="EFEFEF"/>
        <w:spacing w:before="200" w:after="60"/>
      </w:pPr>
      <w:r>
        <w:rPr>
          <w:b/>
          <w:color w:val="58585A"/>
          <w:sz w:val="21"/>
        </w:rPr>
        <w:t>CONTRARIAN VERSION</w:t>
      </w:r>
    </w:p>
    <w:p w14:paraId="67EE7A96" w14:textId="77777777" w:rsidR="00A426D4" w:rsidRDefault="00A426D4">
      <w:pPr>
        <w:spacing w:after="80"/>
      </w:pPr>
    </w:p>
    <w:p w14:paraId="42E1C307" w14:textId="77777777" w:rsidR="00A426D4" w:rsidRDefault="00000000">
      <w:pPr>
        <w:spacing w:after="120"/>
      </w:pPr>
      <w:r>
        <w:rPr>
          <w:color w:val="333333"/>
        </w:rPr>
        <w:t>I'm going to give implant centers some genuine credit today, because fairness requires it.</w:t>
      </w:r>
    </w:p>
    <w:p w14:paraId="6A03CB04" w14:textId="77777777" w:rsidR="00A426D4" w:rsidRDefault="00A426D4">
      <w:pPr>
        <w:spacing w:after="80"/>
      </w:pPr>
    </w:p>
    <w:p w14:paraId="2E9052BD" w14:textId="77777777" w:rsidR="00A426D4" w:rsidRDefault="00000000">
      <w:pPr>
        <w:spacing w:after="120"/>
      </w:pPr>
      <w:r>
        <w:rPr>
          <w:color w:val="333333"/>
        </w:rPr>
        <w:t>Dedicated implant centers employ experienced providers. Their facilities are purpose-built for this procedure. The higher prices they charge partly reflect higher overhead, higher technology investment, and — in many cases — genuinely higher case complexity that they are equipped to handle. The $48,000 case isn't always an overcharge. Sometimes it's accurate.</w:t>
      </w:r>
    </w:p>
    <w:p w14:paraId="71C2E0EB" w14:textId="77777777" w:rsidR="00A426D4" w:rsidRDefault="00A426D4">
      <w:pPr>
        <w:spacing w:after="80"/>
      </w:pPr>
    </w:p>
    <w:p w14:paraId="5C3B836B" w14:textId="77777777" w:rsidR="00A426D4" w:rsidRDefault="00000000">
      <w:pPr>
        <w:spacing w:after="120"/>
      </w:pPr>
      <w:r>
        <w:rPr>
          <w:color w:val="333333"/>
        </w:rPr>
        <w:t>The problem isn't the category. The problem is opacity. When a patient walks out of a consultation with a $48,000 quote and no clear explanation of what makes their case complex versus routine, they have no basis for evaluating whether that assessment is accurate or whether it reflects a business model incentive. They can't know what they haven't been shown.</w:t>
      </w:r>
    </w:p>
    <w:p w14:paraId="722D7703" w14:textId="77777777" w:rsidR="00A426D4" w:rsidRDefault="00A426D4">
      <w:pPr>
        <w:spacing w:after="80"/>
      </w:pPr>
    </w:p>
    <w:p w14:paraId="553B9172" w14:textId="77777777" w:rsidR="00A426D4" w:rsidRDefault="00000000">
      <w:pPr>
        <w:spacing w:after="120"/>
      </w:pPr>
      <w:r>
        <w:rPr>
          <w:color w:val="333333"/>
        </w:rPr>
        <w:t>What I advocate for is transparency at every step. Show the patient their scan. Explain what you see. Name the variables that increase or decrease complexity. If your honest assessment of a straightforward case produces a $48,000 plan, defend that number on clinical grounds and the patient can evaluate it.</w:t>
      </w:r>
    </w:p>
    <w:p w14:paraId="694796DB" w14:textId="77777777" w:rsidR="00A426D4" w:rsidRDefault="00A426D4">
      <w:pPr>
        <w:spacing w:after="80"/>
      </w:pPr>
    </w:p>
    <w:p w14:paraId="3EC28259" w14:textId="31FFFC30" w:rsidR="00A426D4" w:rsidRDefault="00000000" w:rsidP="00531D9C">
      <w:pPr>
        <w:spacing w:after="120"/>
      </w:pPr>
      <w:r>
        <w:rPr>
          <w:color w:val="333333"/>
        </w:rPr>
        <w:t>If the plan can't withstand a second-opinion review, that tells you something about the first opinion.</w:t>
      </w:r>
    </w:p>
    <w:p w14:paraId="470F5411" w14:textId="77777777" w:rsidR="00A426D4" w:rsidRDefault="00A426D4">
      <w:pPr>
        <w:spacing w:after="80"/>
      </w:pPr>
    </w:p>
    <w:p w14:paraId="3218F1CF" w14:textId="77777777" w:rsidR="00A426D4" w:rsidRDefault="00000000">
      <w:pPr>
        <w:pBdr>
          <w:bottom w:val="single" w:sz="6" w:space="1" w:color="25AAE1"/>
        </w:pBdr>
        <w:spacing w:before="280" w:after="120"/>
      </w:pPr>
      <w:r>
        <w:rPr>
          <w:b/>
          <w:color w:val="25AAE1"/>
          <w:sz w:val="28"/>
        </w:rPr>
        <w:t>VIDEO 11 — April 11 (Saturday) | National Pet Day</w:t>
      </w:r>
    </w:p>
    <w:p w14:paraId="02015FAE" w14:textId="77777777" w:rsidR="00A426D4" w:rsidRDefault="00000000">
      <w:pPr>
        <w:spacing w:before="160" w:after="80"/>
      </w:pPr>
      <w:r>
        <w:rPr>
          <w:b/>
          <w:color w:val="58585A"/>
          <w:sz w:val="24"/>
        </w:rPr>
        <w:t>The Questions Your Dentist Should Be Asking But Probably Isn't</w:t>
      </w:r>
    </w:p>
    <w:p w14:paraId="09C042A6" w14:textId="77777777" w:rsidR="00A426D4" w:rsidRDefault="00A426D4">
      <w:pPr>
        <w:spacing w:after="80"/>
      </w:pPr>
    </w:p>
    <w:p w14:paraId="2FC982C5" w14:textId="77777777" w:rsidR="00A426D4" w:rsidRDefault="00000000">
      <w:pPr>
        <w:shd w:val="clear" w:color="auto" w:fill="F8F8F8"/>
        <w:spacing w:before="40" w:after="120"/>
        <w:ind w:left="288"/>
      </w:pPr>
      <w:r>
        <w:rPr>
          <w:i/>
          <w:color w:val="58585A"/>
          <w:sz w:val="19"/>
        </w:rPr>
        <w:lastRenderedPageBreak/>
        <w:t>National Pet Day — the hook here is deceptively simple: every vet asks about diet, lifestyle, and environment at every visit. Your dentist should too. This script uses the contrast to establish Dr. Hedges as the kind of provider who asks the right questions — and what that means for implant candidates.</w:t>
      </w:r>
    </w:p>
    <w:p w14:paraId="60AA8D55" w14:textId="77777777" w:rsidR="00A426D4" w:rsidRDefault="00A426D4">
      <w:pPr>
        <w:spacing w:after="80"/>
      </w:pPr>
    </w:p>
    <w:p w14:paraId="09FCD54E" w14:textId="77777777" w:rsidR="00A426D4" w:rsidRDefault="00A426D4">
      <w:pPr>
        <w:spacing w:after="80"/>
      </w:pPr>
    </w:p>
    <w:p w14:paraId="438FBDD8" w14:textId="77777777" w:rsidR="00A426D4" w:rsidRDefault="00000000">
      <w:pPr>
        <w:spacing w:after="120"/>
      </w:pPr>
      <w:r>
        <w:rPr>
          <w:color w:val="333333"/>
        </w:rPr>
        <w:t>You know what strikes me every time someone tells me about a vet appointment?</w:t>
      </w:r>
    </w:p>
    <w:p w14:paraId="7C72DD42" w14:textId="77777777" w:rsidR="00A426D4" w:rsidRDefault="00A426D4">
      <w:pPr>
        <w:spacing w:after="80"/>
      </w:pPr>
    </w:p>
    <w:p w14:paraId="5D9F2C5A" w14:textId="77777777" w:rsidR="00A426D4" w:rsidRDefault="00000000">
      <w:pPr>
        <w:pBdr>
          <w:left w:val="single" w:sz="12" w:space="16" w:color="25AAE1"/>
        </w:pBdr>
        <w:shd w:val="clear" w:color="auto" w:fill="E8F4F8"/>
        <w:spacing w:before="40" w:after="40"/>
        <w:ind w:left="432"/>
      </w:pPr>
      <w:r>
        <w:rPr>
          <w:color w:val="1F6E9C"/>
          <w:sz w:val="18"/>
        </w:rPr>
        <w:t>[B-ROLL: person at a vet with their dog — engaged, the vet is asking questions, looking at the pet's mouth, checking teeth]</w:t>
      </w:r>
    </w:p>
    <w:p w14:paraId="3E7570CE" w14:textId="77777777" w:rsidR="00A426D4" w:rsidRDefault="00A426D4">
      <w:pPr>
        <w:spacing w:after="80"/>
      </w:pPr>
    </w:p>
    <w:p w14:paraId="3A756F32" w14:textId="77777777" w:rsidR="00A426D4" w:rsidRDefault="00000000">
      <w:pPr>
        <w:spacing w:after="120"/>
      </w:pPr>
      <w:r>
        <w:rPr>
          <w:color w:val="333333"/>
        </w:rPr>
        <w:t>The vet asks about diet. About the animal's activity level. About how the pet is eating, what behaviors have changed, whether they're favoring one side of their mouth. The vet looks at the animal's teeth as a matter of course at every visit — not as a specialty finding but as a standard indicator of overall health.</w:t>
      </w:r>
    </w:p>
    <w:p w14:paraId="46379B45" w14:textId="77777777" w:rsidR="00A426D4" w:rsidRDefault="00A426D4">
      <w:pPr>
        <w:spacing w:after="80"/>
      </w:pPr>
    </w:p>
    <w:p w14:paraId="5E4C7231" w14:textId="77777777" w:rsidR="00A426D4" w:rsidRDefault="00000000">
      <w:pPr>
        <w:spacing w:after="120"/>
      </w:pPr>
      <w:r>
        <w:rPr>
          <w:color w:val="333333"/>
        </w:rPr>
        <w:t>It's National Pet Day. And I want to tell you something slightly uncomfortable: your veterinarian may be having a more thorough conversation about oral health than your general dentist is having with you.</w:t>
      </w:r>
    </w:p>
    <w:p w14:paraId="35C5B09F" w14:textId="77777777" w:rsidR="00A426D4" w:rsidRDefault="00A426D4">
      <w:pPr>
        <w:spacing w:after="80"/>
      </w:pPr>
    </w:p>
    <w:p w14:paraId="7C159009" w14:textId="77777777" w:rsidR="00A426D4" w:rsidRDefault="00000000">
      <w:pPr>
        <w:pBdr>
          <w:left w:val="single" w:sz="12" w:space="16" w:color="25AAE1"/>
        </w:pBdr>
        <w:shd w:val="clear" w:color="auto" w:fill="E8F4F8"/>
        <w:spacing w:before="40" w:after="40"/>
        <w:ind w:left="432"/>
      </w:pPr>
      <w:r>
        <w:rPr>
          <w:color w:val="1F6E9C"/>
          <w:sz w:val="18"/>
        </w:rPr>
        <w:t>[B-ROLL: dental cleaning — patient in chair, hygienist working, quick examination — procedural but not deeply engaged]</w:t>
      </w:r>
    </w:p>
    <w:p w14:paraId="6243A606" w14:textId="77777777" w:rsidR="00A426D4" w:rsidRDefault="00A426D4">
      <w:pPr>
        <w:spacing w:after="80"/>
      </w:pPr>
    </w:p>
    <w:p w14:paraId="58451EA7" w14:textId="77777777" w:rsidR="00A426D4" w:rsidRDefault="00000000">
      <w:pPr>
        <w:spacing w:after="120"/>
      </w:pPr>
      <w:r>
        <w:rPr>
          <w:color w:val="333333"/>
        </w:rPr>
        <w:t>I say this not to disparage general dentists. Most are doing exactly what the system trained them to do: prevent cavities, address acute problems, keep the recall schedule moving. But the kind of comprehensive conversation that leads a patient from "I'm fine" to "actually, let me look at this more carefully" — that conversation doesn't happen in a standard cleaning appointment.</w:t>
      </w:r>
    </w:p>
    <w:p w14:paraId="6EB5CAC6" w14:textId="77777777" w:rsidR="00A426D4" w:rsidRDefault="00A426D4">
      <w:pPr>
        <w:spacing w:after="80"/>
      </w:pPr>
    </w:p>
    <w:p w14:paraId="4F311387" w14:textId="77777777" w:rsidR="00A426D4" w:rsidRDefault="00000000">
      <w:pPr>
        <w:spacing w:after="120"/>
      </w:pPr>
      <w:r>
        <w:rPr>
          <w:color w:val="333333"/>
        </w:rPr>
        <w:t>Implant patients specifically come to me after years of being told their situation is "something to keep an eye on" rather than something that warrants a plan. They've been monitored while a situation that had a solution got more complicated.</w:t>
      </w:r>
    </w:p>
    <w:p w14:paraId="28C6F6CA" w14:textId="77777777" w:rsidR="00A426D4" w:rsidRDefault="00A426D4">
      <w:pPr>
        <w:spacing w:after="80"/>
      </w:pPr>
    </w:p>
    <w:p w14:paraId="73F66791" w14:textId="77777777" w:rsidR="00A426D4" w:rsidRDefault="00000000">
      <w:pPr>
        <w:pBdr>
          <w:left w:val="single" w:sz="12" w:space="16" w:color="25AAE1"/>
        </w:pBdr>
        <w:shd w:val="clear" w:color="auto" w:fill="E8F4F8"/>
        <w:spacing w:before="40" w:after="40"/>
        <w:ind w:left="432"/>
      </w:pPr>
      <w:r>
        <w:rPr>
          <w:color w:val="1F6E9C"/>
          <w:sz w:val="18"/>
        </w:rPr>
        <w:t>[B-ROLL: Dr. Hedges in consultation, leaning forward, asking questions — genuine engagement]</w:t>
      </w:r>
    </w:p>
    <w:p w14:paraId="4EF00AC1" w14:textId="77777777" w:rsidR="00A426D4" w:rsidRDefault="00A426D4">
      <w:pPr>
        <w:spacing w:after="80"/>
      </w:pPr>
    </w:p>
    <w:p w14:paraId="69D9694C" w14:textId="77777777" w:rsidR="00A426D4" w:rsidRDefault="00000000">
      <w:pPr>
        <w:spacing w:after="120"/>
      </w:pPr>
      <w:r>
        <w:rPr>
          <w:color w:val="333333"/>
        </w:rPr>
        <w:t>So let me give you the questions that your dental provider should be asking you — particularly if you have any missing teeth, if you're wearing a partial or full denture, or if you've been "thinking about implants" for any period of time.</w:t>
      </w:r>
    </w:p>
    <w:p w14:paraId="54A98AFC" w14:textId="77777777" w:rsidR="00A426D4" w:rsidRDefault="00A426D4">
      <w:pPr>
        <w:spacing w:after="80"/>
      </w:pPr>
    </w:p>
    <w:p w14:paraId="0745C17D" w14:textId="77777777" w:rsidR="00A426D4" w:rsidRDefault="00000000">
      <w:pPr>
        <w:spacing w:after="120"/>
      </w:pPr>
      <w:r>
        <w:rPr>
          <w:b/>
          <w:color w:val="333333"/>
        </w:rPr>
        <w:lastRenderedPageBreak/>
        <w:t>First question: How has your ability to eat changed in the last year?</w:t>
      </w:r>
    </w:p>
    <w:p w14:paraId="1A1C8705" w14:textId="77777777" w:rsidR="00A426D4" w:rsidRDefault="00A426D4">
      <w:pPr>
        <w:spacing w:after="80"/>
      </w:pPr>
    </w:p>
    <w:p w14:paraId="53747D8B" w14:textId="77777777" w:rsidR="00A426D4" w:rsidRDefault="00000000">
      <w:pPr>
        <w:spacing w:after="120"/>
      </w:pPr>
      <w:r>
        <w:rPr>
          <w:color w:val="333333"/>
        </w:rPr>
        <w:t>Not "are you having any problems?" — that gets a reflexive "no." The specific question: has what you eat, how you eat, or where you eat changed because of your dental situation? Patients who have been living with missing teeth or ill-fitting dentures have adapted in ways they've stopped noticing. Asking the specific question brings those adaptations into focus.</w:t>
      </w:r>
    </w:p>
    <w:p w14:paraId="37011636" w14:textId="77777777" w:rsidR="00A426D4" w:rsidRDefault="00A426D4">
      <w:pPr>
        <w:spacing w:after="80"/>
      </w:pPr>
    </w:p>
    <w:p w14:paraId="3FBDF1DB" w14:textId="77777777" w:rsidR="00A426D4" w:rsidRDefault="00000000">
      <w:pPr>
        <w:pBdr>
          <w:left w:val="single" w:sz="12" w:space="16" w:color="25AAE1"/>
        </w:pBdr>
        <w:shd w:val="clear" w:color="auto" w:fill="E8F4F8"/>
        <w:spacing w:before="40" w:after="40"/>
        <w:ind w:left="432"/>
      </w:pPr>
      <w:r>
        <w:rPr>
          <w:color w:val="1F6E9C"/>
          <w:sz w:val="18"/>
        </w:rPr>
        <w:t>[B-ROLL: variety of foods — an apple, a steak, a crisp piece of bread — visual shorthand for what full chewing means]</w:t>
      </w:r>
    </w:p>
    <w:p w14:paraId="74F42909" w14:textId="77777777" w:rsidR="00A426D4" w:rsidRDefault="00A426D4">
      <w:pPr>
        <w:spacing w:after="80"/>
      </w:pPr>
    </w:p>
    <w:p w14:paraId="55D72D3D" w14:textId="77777777" w:rsidR="00A426D4" w:rsidRDefault="00000000">
      <w:pPr>
        <w:spacing w:after="120"/>
      </w:pPr>
      <w:r>
        <w:rPr>
          <w:b/>
          <w:color w:val="333333"/>
        </w:rPr>
        <w:t>Second question: Are you happy with how your smile looks in photos?</w:t>
      </w:r>
    </w:p>
    <w:p w14:paraId="3AEF5773" w14:textId="77777777" w:rsidR="00A426D4" w:rsidRDefault="00A426D4">
      <w:pPr>
        <w:spacing w:after="80"/>
      </w:pPr>
    </w:p>
    <w:p w14:paraId="0AFAABE6" w14:textId="77777777" w:rsidR="00A426D4" w:rsidRDefault="00000000">
      <w:pPr>
        <w:spacing w:after="120"/>
      </w:pPr>
      <w:r>
        <w:rPr>
          <w:color w:val="333333"/>
        </w:rPr>
        <w:t>This question almost never gets asked. And when it is, the answer reveals the emotional dimension of a dental situation that the clinical examination alone cannot capture. The patient who has been avoiding cameras for two years, or who always closes their mouth in group photos, is telling you something that changes the entire frame of the conversation.</w:t>
      </w:r>
    </w:p>
    <w:p w14:paraId="4DA15738" w14:textId="77777777" w:rsidR="00A426D4" w:rsidRDefault="00A426D4">
      <w:pPr>
        <w:spacing w:after="80"/>
      </w:pPr>
    </w:p>
    <w:p w14:paraId="419BCFD1" w14:textId="77777777" w:rsidR="00A426D4" w:rsidRDefault="00000000">
      <w:pPr>
        <w:spacing w:after="120"/>
      </w:pPr>
      <w:r>
        <w:rPr>
          <w:b/>
          <w:color w:val="333333"/>
        </w:rPr>
        <w:t>Third question: Have you looked into your options and what stopped you from moving forward?</w:t>
      </w:r>
    </w:p>
    <w:p w14:paraId="118061EA" w14:textId="77777777" w:rsidR="00A426D4" w:rsidRDefault="00A426D4">
      <w:pPr>
        <w:spacing w:after="80"/>
      </w:pPr>
    </w:p>
    <w:p w14:paraId="05391172" w14:textId="77777777" w:rsidR="00A426D4" w:rsidRDefault="00000000">
      <w:pPr>
        <w:spacing w:after="120"/>
      </w:pPr>
      <w:r>
        <w:rPr>
          <w:color w:val="333333"/>
        </w:rPr>
        <w:t>This is the question that opens the real conversation. The patient who researched implants and found a $52,000 number on a website and closed the browser needs a different conversation than the patient who has a genuine medical reason for deferring. The question distinguishes avoidance from contraindication.</w:t>
      </w:r>
    </w:p>
    <w:p w14:paraId="795F082B" w14:textId="77777777" w:rsidR="00A426D4" w:rsidRDefault="00A426D4">
      <w:pPr>
        <w:spacing w:after="80"/>
      </w:pPr>
    </w:p>
    <w:p w14:paraId="4DC95DF2" w14:textId="77777777" w:rsidR="00A426D4" w:rsidRDefault="00000000">
      <w:pPr>
        <w:pBdr>
          <w:left w:val="single" w:sz="12" w:space="16" w:color="25AAE1"/>
        </w:pBdr>
        <w:shd w:val="clear" w:color="auto" w:fill="E8F4F8"/>
        <w:spacing w:before="40" w:after="40"/>
        <w:ind w:left="432"/>
      </w:pPr>
      <w:r>
        <w:rPr>
          <w:color w:val="1F6E9C"/>
          <w:sz w:val="18"/>
        </w:rPr>
        <w:t>[B-ROLL: patient looking slightly uncomfortable but then relaxing as Dr. Hedges responds calmly]</w:t>
      </w:r>
    </w:p>
    <w:p w14:paraId="4125DE5D" w14:textId="77777777" w:rsidR="00A426D4" w:rsidRDefault="00A426D4">
      <w:pPr>
        <w:spacing w:after="80"/>
      </w:pPr>
    </w:p>
    <w:p w14:paraId="64D05A45" w14:textId="77777777" w:rsidR="00A426D4" w:rsidRDefault="00000000">
      <w:pPr>
        <w:spacing w:after="120"/>
      </w:pPr>
      <w:r>
        <w:rPr>
          <w:b/>
          <w:color w:val="333333"/>
        </w:rPr>
        <w:t>Fourth question: Are you aware that CareCredit financing is available and what your monthly number might look like?</w:t>
      </w:r>
    </w:p>
    <w:p w14:paraId="2823E3A8" w14:textId="77777777" w:rsidR="00A426D4" w:rsidRDefault="00A426D4">
      <w:pPr>
        <w:spacing w:after="80"/>
      </w:pPr>
    </w:p>
    <w:p w14:paraId="03E16EAA" w14:textId="77777777" w:rsidR="00A426D4" w:rsidRDefault="00000000">
      <w:pPr>
        <w:spacing w:after="120"/>
      </w:pPr>
      <w:r>
        <w:rPr>
          <w:color w:val="333333"/>
        </w:rPr>
        <w:t>Most patients have not had a practitioner put a specific monthly payment in front of them and ask whether it changes anything. The number that looked impossible on a website looks very different when it's $720 per month on a financed plan.</w:t>
      </w:r>
    </w:p>
    <w:p w14:paraId="7A5F1FEF" w14:textId="77777777" w:rsidR="00A426D4" w:rsidRDefault="00A426D4">
      <w:pPr>
        <w:spacing w:after="80"/>
      </w:pPr>
    </w:p>
    <w:p w14:paraId="2E590C29" w14:textId="77777777" w:rsidR="00A426D4" w:rsidRDefault="00000000">
      <w:pPr>
        <w:spacing w:after="120"/>
      </w:pPr>
      <w:r>
        <w:rPr>
          <w:b/>
          <w:color w:val="333333"/>
        </w:rPr>
        <w:t>Fifth question: Do you know what's happened to your jawbone in the area of the missing tooth?</w:t>
      </w:r>
    </w:p>
    <w:p w14:paraId="29344FF2" w14:textId="77777777" w:rsidR="00A426D4" w:rsidRDefault="00A426D4">
      <w:pPr>
        <w:spacing w:after="80"/>
      </w:pPr>
    </w:p>
    <w:p w14:paraId="56EBC297" w14:textId="77777777" w:rsidR="00A426D4" w:rsidRDefault="00000000">
      <w:pPr>
        <w:spacing w:after="120"/>
      </w:pPr>
      <w:r>
        <w:rPr>
          <w:color w:val="333333"/>
        </w:rPr>
        <w:t>Not "would you like an X-ray?" but specifically naming the bone resorption process and asking whether they've had it explained to them. The patient who understands what is actively happening in their jaw makes different decisions than the patient who thinks a gap is just a gap.</w:t>
      </w:r>
    </w:p>
    <w:p w14:paraId="2D95063B" w14:textId="77777777" w:rsidR="00A426D4" w:rsidRDefault="00A426D4">
      <w:pPr>
        <w:spacing w:after="80"/>
      </w:pPr>
    </w:p>
    <w:p w14:paraId="491CC413" w14:textId="77777777" w:rsidR="00A426D4" w:rsidRDefault="00000000">
      <w:pPr>
        <w:pBdr>
          <w:left w:val="single" w:sz="12" w:space="16" w:color="25AAE1"/>
        </w:pBdr>
        <w:shd w:val="clear" w:color="auto" w:fill="E8F4F8"/>
        <w:spacing w:before="40" w:after="40"/>
        <w:ind w:left="432"/>
      </w:pPr>
      <w:r>
        <w:rPr>
          <w:color w:val="1F6E9C"/>
          <w:sz w:val="18"/>
        </w:rPr>
        <w:t>[B-ROLL: CBCT scan 3D image — showing bone volume in the area of a missing tooth — clinical authority]</w:t>
      </w:r>
    </w:p>
    <w:p w14:paraId="6F9AE10B" w14:textId="77777777" w:rsidR="00A426D4" w:rsidRDefault="00A426D4">
      <w:pPr>
        <w:spacing w:after="80"/>
      </w:pPr>
    </w:p>
    <w:p w14:paraId="23B86287" w14:textId="77777777" w:rsidR="00A426D4" w:rsidRDefault="00000000">
      <w:pPr>
        <w:spacing w:after="120"/>
      </w:pPr>
      <w:r>
        <w:rPr>
          <w:color w:val="333333"/>
        </w:rPr>
        <w:t>These are the questions I ask at every implant-adjacent consultation. They're not complicated. They're not designed to upsell anyone into anything. They're designed to create an honest picture of where a patient actually is — and whether the situation calls for a plan or for monitoring.</w:t>
      </w:r>
    </w:p>
    <w:p w14:paraId="73A88E83" w14:textId="77777777" w:rsidR="00A426D4" w:rsidRDefault="00A426D4">
      <w:pPr>
        <w:spacing w:after="80"/>
      </w:pPr>
    </w:p>
    <w:p w14:paraId="24701DA5" w14:textId="77777777" w:rsidR="00A426D4" w:rsidRDefault="00000000">
      <w:pPr>
        <w:spacing w:after="120"/>
      </w:pPr>
      <w:r>
        <w:rPr>
          <w:color w:val="333333"/>
        </w:rPr>
        <w:t>If you've been monitored through multiple dental appointments without a plan, the questions above are the ones you can start asking yourself. And if the answers surface something that feels like it deserves more attention — that's the conversation we can have.</w:t>
      </w:r>
    </w:p>
    <w:p w14:paraId="7C2E05B3" w14:textId="77777777" w:rsidR="00A426D4" w:rsidRDefault="00A426D4">
      <w:pPr>
        <w:spacing w:after="80"/>
      </w:pPr>
    </w:p>
    <w:p w14:paraId="0C9D9E2A" w14:textId="77777777" w:rsidR="00A426D4" w:rsidRDefault="00000000">
      <w:pPr>
        <w:pBdr>
          <w:left w:val="single" w:sz="12" w:space="16" w:color="25AAE1"/>
        </w:pBdr>
        <w:shd w:val="clear" w:color="auto" w:fill="E8F4F8"/>
        <w:spacing w:before="40" w:after="40"/>
        <w:ind w:left="432"/>
      </w:pPr>
      <w:r>
        <w:rPr>
          <w:color w:val="1F6E9C"/>
          <w:sz w:val="18"/>
        </w:rPr>
        <w:t>[B-ROLL: Dr. Hedges, warm close — National Pet Day visual callback, light energy]</w:t>
      </w:r>
    </w:p>
    <w:p w14:paraId="15C967BC" w14:textId="77777777" w:rsidR="00A426D4" w:rsidRDefault="00A426D4">
      <w:pPr>
        <w:spacing w:after="80"/>
      </w:pPr>
    </w:p>
    <w:p w14:paraId="6A9D4CCB" w14:textId="77777777" w:rsidR="00A426D4" w:rsidRDefault="00000000">
      <w:pPr>
        <w:spacing w:after="120"/>
      </w:pPr>
      <w:r>
        <w:rPr>
          <w:color w:val="333333"/>
        </w:rPr>
        <w:t>Happy National Pet Day. Your vet is probably asking better questions than your dentist. Let's fix that.</w:t>
      </w:r>
    </w:p>
    <w:p w14:paraId="2F97FC1C" w14:textId="77777777" w:rsidR="00A426D4" w:rsidRDefault="00A426D4">
      <w:pPr>
        <w:spacing w:after="80"/>
      </w:pPr>
    </w:p>
    <w:p w14:paraId="74AF9B61" w14:textId="77777777" w:rsidR="00A426D4" w:rsidRDefault="00000000">
      <w:pPr>
        <w:spacing w:after="120"/>
      </w:pPr>
      <w:r>
        <w:rPr>
          <w:color w:val="333333"/>
        </w:rPr>
        <w:t>Free consultation at toplouisvilledentist.com — link in the description.</w:t>
      </w:r>
    </w:p>
    <w:p w14:paraId="0FE8D6F2" w14:textId="77777777" w:rsidR="00A426D4" w:rsidRDefault="00A426D4">
      <w:pPr>
        <w:spacing w:after="80"/>
      </w:pPr>
    </w:p>
    <w:p w14:paraId="728ABB62" w14:textId="77777777" w:rsidR="00A426D4" w:rsidRDefault="00A426D4">
      <w:pPr>
        <w:spacing w:after="80"/>
      </w:pPr>
    </w:p>
    <w:p w14:paraId="4F4384A7" w14:textId="77777777" w:rsidR="00A426D4" w:rsidRDefault="00000000">
      <w:pPr>
        <w:shd w:val="clear" w:color="auto" w:fill="EFEFEF"/>
        <w:spacing w:before="200" w:after="60"/>
      </w:pPr>
      <w:r>
        <w:rPr>
          <w:b/>
          <w:color w:val="58585A"/>
          <w:sz w:val="21"/>
        </w:rPr>
        <w:t>PRODUCTION NOTES — VIDEO 11</w:t>
      </w:r>
    </w:p>
    <w:p w14:paraId="6C44E3CA" w14:textId="77777777" w:rsidR="00A426D4" w:rsidRDefault="00000000">
      <w:pPr>
        <w:pStyle w:val="ListBullet"/>
        <w:spacing w:before="40" w:after="40"/>
        <w:ind w:left="432"/>
      </w:pPr>
      <w:r>
        <w:rPr>
          <w:color w:val="333333"/>
          <w:sz w:val="21"/>
        </w:rPr>
        <w:t>Recommended length: 9–10 min</w:t>
      </w:r>
    </w:p>
    <w:p w14:paraId="29E3B685" w14:textId="77777777" w:rsidR="00A426D4" w:rsidRDefault="00000000">
      <w:pPr>
        <w:pStyle w:val="ListBullet"/>
        <w:spacing w:before="40" w:after="40"/>
        <w:ind w:left="432"/>
      </w:pPr>
      <w:r>
        <w:rPr>
          <w:color w:val="333333"/>
          <w:sz w:val="21"/>
        </w:rPr>
        <w:t>Pacing: Conversational and slightly lighter than previous episodes — Saturday content has more room for warmth and dry humor.</w:t>
      </w:r>
    </w:p>
    <w:p w14:paraId="1FDDC2CB" w14:textId="77777777" w:rsidR="00A426D4" w:rsidRDefault="00000000">
      <w:pPr>
        <w:pStyle w:val="ListBullet"/>
        <w:spacing w:before="40" w:after="40"/>
        <w:ind w:left="432"/>
      </w:pPr>
      <w:r>
        <w:rPr>
          <w:color w:val="333333"/>
          <w:sz w:val="21"/>
        </w:rPr>
        <w:t>B-roll summary: 7 cues — vet visit (warm hook), dental cleaning (contrast), Dr. Hedges consultation, food variety, patient emotional moment, CBCT scan, warm close.</w:t>
      </w:r>
    </w:p>
    <w:p w14:paraId="19869B3F" w14:textId="77777777" w:rsidR="00A426D4" w:rsidRDefault="00000000">
      <w:pPr>
        <w:pBdr>
          <w:left w:val="single" w:sz="12" w:space="16" w:color="25AAE1"/>
        </w:pBdr>
        <w:shd w:val="clear" w:color="auto" w:fill="E8F4F8"/>
        <w:spacing w:before="40" w:after="40"/>
        <w:ind w:left="432"/>
      </w:pPr>
      <w:r>
        <w:rPr>
          <w:color w:val="1F6E9C"/>
          <w:sz w:val="18"/>
        </w:rPr>
        <w:t>- Chapter markers: [CHAPTER: What the Vet Asks That Your Dentist Doesn't — 1:30] [CHAPTER: The 5 Questions That Matter — 3:30] [CHAPTER: What To Do With These Answers — 8:00]</w:t>
      </w:r>
    </w:p>
    <w:p w14:paraId="5BFE8DE3" w14:textId="77777777" w:rsidR="00A426D4" w:rsidRDefault="00000000">
      <w:pPr>
        <w:pStyle w:val="ListBullet"/>
        <w:spacing w:before="40" w:after="40"/>
        <w:ind w:left="432"/>
      </w:pPr>
      <w:r>
        <w:rPr>
          <w:color w:val="333333"/>
          <w:sz w:val="21"/>
        </w:rPr>
        <w:t>Thumbnail: Side-by-side of pet at vet (vet checking mouth) vs. dental patient. Text: "Your Vet Asks Better Questions Than Your Dentist."</w:t>
      </w:r>
    </w:p>
    <w:p w14:paraId="4F961AAD" w14:textId="77777777" w:rsidR="00A426D4" w:rsidRDefault="00000000">
      <w:pPr>
        <w:pStyle w:val="ListBullet"/>
        <w:spacing w:before="40" w:after="40"/>
        <w:ind w:left="432"/>
      </w:pPr>
      <w:r>
        <w:rPr>
          <w:color w:val="333333"/>
          <w:sz w:val="21"/>
        </w:rPr>
        <w:t>Description hook: "Happy National Pet Day. Your veterinarian routinely checks your pet's teeth and asks about their diet. Here are the 5 questions your dental provider should be asking you — and probably isn't."</w:t>
      </w:r>
    </w:p>
    <w:p w14:paraId="4C8A3730" w14:textId="77777777" w:rsidR="00A426D4" w:rsidRDefault="00000000">
      <w:pPr>
        <w:pStyle w:val="ListBullet"/>
        <w:spacing w:before="40" w:after="40"/>
        <w:ind w:left="432"/>
      </w:pPr>
      <w:r>
        <w:rPr>
          <w:color w:val="333333"/>
          <w:sz w:val="21"/>
        </w:rPr>
        <w:lastRenderedPageBreak/>
        <w:t>Tags: questions to ask implant dentist, dental implant consultation Louisville, what to ask at dental appointment, implant dentist Louisville questions, dental implant patient guide, National Oral Health Month Louisville, dental implant candidacy Louisville, free dental consultation Louisville</w:t>
      </w:r>
    </w:p>
    <w:p w14:paraId="6D740C32" w14:textId="77777777" w:rsidR="00A426D4" w:rsidRDefault="00000000">
      <w:pPr>
        <w:pStyle w:val="ListBullet"/>
        <w:spacing w:before="40" w:after="40"/>
        <w:ind w:left="432"/>
      </w:pPr>
      <w:r>
        <w:rPr>
          <w:color w:val="333333"/>
          <w:sz w:val="21"/>
        </w:rPr>
        <w:t>Retention risk: 4:30–7:00 (five-question walkthrough) — use patient story moments between questions to maintain emotional thread</w:t>
      </w:r>
    </w:p>
    <w:p w14:paraId="1804B940" w14:textId="77777777" w:rsidR="00A426D4" w:rsidRDefault="00000000">
      <w:pPr>
        <w:pStyle w:val="ListBullet"/>
        <w:spacing w:before="40" w:after="40"/>
        <w:ind w:left="432"/>
      </w:pPr>
      <w:r>
        <w:rPr>
          <w:color w:val="333333"/>
          <w:sz w:val="21"/>
        </w:rPr>
        <w:t>Cross-platform note: LinkedIn is the list format; this video adds the context and emotional depth behind each question</w:t>
      </w:r>
    </w:p>
    <w:p w14:paraId="08439310" w14:textId="77777777" w:rsidR="00A426D4" w:rsidRDefault="00A426D4">
      <w:pPr>
        <w:spacing w:after="80"/>
      </w:pPr>
    </w:p>
    <w:p w14:paraId="236D72E1" w14:textId="77777777" w:rsidR="00A426D4" w:rsidRDefault="00000000">
      <w:pPr>
        <w:shd w:val="clear" w:color="auto" w:fill="EFEFEF"/>
        <w:spacing w:before="200" w:after="60"/>
      </w:pPr>
      <w:r>
        <w:rPr>
          <w:b/>
          <w:color w:val="58585A"/>
          <w:sz w:val="21"/>
        </w:rPr>
        <w:t>VALUE BOMB VERSION** *(4–5 min compressed)</w:t>
      </w:r>
    </w:p>
    <w:p w14:paraId="38DCDFB4" w14:textId="77777777" w:rsidR="00A426D4" w:rsidRDefault="00A426D4">
      <w:pPr>
        <w:spacing w:after="80"/>
      </w:pPr>
    </w:p>
    <w:p w14:paraId="0C7EDE8D" w14:textId="77777777" w:rsidR="00A426D4" w:rsidRDefault="00000000">
      <w:pPr>
        <w:spacing w:after="120"/>
      </w:pPr>
      <w:r>
        <w:rPr>
          <w:color w:val="333333"/>
        </w:rPr>
        <w:t>National Pet Day. Your vet asks about your pet's diet, chewing habits, and dental health at every visit. Your dentist probably doesn't ask you these five questions — but should.</w:t>
      </w:r>
    </w:p>
    <w:p w14:paraId="7A2C78BF" w14:textId="77777777" w:rsidR="00A426D4" w:rsidRDefault="00A426D4">
      <w:pPr>
        <w:spacing w:after="80"/>
      </w:pPr>
    </w:p>
    <w:p w14:paraId="17213A11" w14:textId="77777777" w:rsidR="00A426D4" w:rsidRDefault="00000000">
      <w:pPr>
        <w:spacing w:after="120"/>
      </w:pPr>
      <w:r>
        <w:rPr>
          <w:color w:val="333333"/>
        </w:rPr>
        <w:t>One: How has your ability to eat changed in the last year? Two: Are you happy with how your smile looks in photos? Three: Have you researched your options and what stopped you from moving forward? Four: Do you know that CareCredit financing could put your treatment under $800/month? Five: Do you know what's happening to your jawbone right now in the area of the missing tooth?</w:t>
      </w:r>
    </w:p>
    <w:p w14:paraId="70BD4942" w14:textId="77777777" w:rsidR="00A426D4" w:rsidRDefault="00A426D4">
      <w:pPr>
        <w:spacing w:after="80"/>
      </w:pPr>
    </w:p>
    <w:p w14:paraId="28B053D3" w14:textId="77777777" w:rsidR="00A426D4" w:rsidRDefault="00000000">
      <w:pPr>
        <w:spacing w:after="120"/>
      </w:pPr>
      <w:r>
        <w:rPr>
          <w:color w:val="333333"/>
        </w:rPr>
        <w:t>These questions create an honest picture. If the answers surface something that deserves a plan — not just more monitoring — that's a sign it's time for a real conversation. Free consultation at toplouisvilledentist.com.</w:t>
      </w:r>
    </w:p>
    <w:p w14:paraId="0F8CA065" w14:textId="77777777" w:rsidR="00A426D4" w:rsidRDefault="00A426D4">
      <w:pPr>
        <w:spacing w:after="80"/>
      </w:pPr>
    </w:p>
    <w:p w14:paraId="20F1F4E5" w14:textId="77777777" w:rsidR="00A426D4" w:rsidRDefault="00000000">
      <w:pPr>
        <w:shd w:val="clear" w:color="auto" w:fill="EFEFEF"/>
        <w:spacing w:before="200" w:after="60"/>
      </w:pPr>
      <w:r>
        <w:rPr>
          <w:b/>
          <w:color w:val="58585A"/>
          <w:sz w:val="21"/>
        </w:rPr>
        <w:t>CONTRARIAN VERSION</w:t>
      </w:r>
    </w:p>
    <w:p w14:paraId="7D4CC37D" w14:textId="77777777" w:rsidR="00A426D4" w:rsidRDefault="00A426D4">
      <w:pPr>
        <w:spacing w:after="80"/>
      </w:pPr>
    </w:p>
    <w:p w14:paraId="04F48B80" w14:textId="77777777" w:rsidR="00A426D4" w:rsidRDefault="00000000">
      <w:pPr>
        <w:spacing w:after="120"/>
      </w:pPr>
      <w:r>
        <w:rPr>
          <w:color w:val="333333"/>
        </w:rPr>
        <w:t>Here's what I actually think is going on with the five questions I just described: they're not complicated, and any competent dentist already knows to ask them. The reason they don't get asked is time and incentive structure, not capability.</w:t>
      </w:r>
    </w:p>
    <w:p w14:paraId="34984EFE" w14:textId="77777777" w:rsidR="00A426D4" w:rsidRDefault="00A426D4">
      <w:pPr>
        <w:spacing w:after="80"/>
      </w:pPr>
    </w:p>
    <w:p w14:paraId="521B4788" w14:textId="77777777" w:rsidR="00A426D4" w:rsidRDefault="00000000">
      <w:pPr>
        <w:spacing w:after="120"/>
      </w:pPr>
      <w:r>
        <w:rPr>
          <w:color w:val="333333"/>
        </w:rPr>
        <w:t>A cleaning appointment has 30–45 minutes scheduled, most of which is occupied by the hygienist. The dentist has 8–10 minutes with the patient. In that window, the conversation is procedural — what did we find, what do we recommend, book your next appointment. The structural incentive is throughput, not depth.</w:t>
      </w:r>
    </w:p>
    <w:p w14:paraId="7B93FD67" w14:textId="77777777" w:rsidR="00A426D4" w:rsidRDefault="00A426D4">
      <w:pPr>
        <w:spacing w:after="80"/>
      </w:pPr>
    </w:p>
    <w:p w14:paraId="776D3FD1" w14:textId="77777777" w:rsidR="00A426D4" w:rsidRDefault="00000000">
      <w:pPr>
        <w:spacing w:after="120"/>
      </w:pPr>
      <w:r>
        <w:rPr>
          <w:color w:val="333333"/>
        </w:rPr>
        <w:lastRenderedPageBreak/>
        <w:t>The implant conversation requires depth. It requires 30–45 minutes of unhurried consultation where a patient's full situation — clinical, financial, emotional, lifestyle — is actually examined. General dentistry scheduling doesn't create that space as a standard offering.</w:t>
      </w:r>
    </w:p>
    <w:p w14:paraId="3536283E" w14:textId="77777777" w:rsidR="00A426D4" w:rsidRDefault="00A426D4">
      <w:pPr>
        <w:spacing w:after="80"/>
      </w:pPr>
    </w:p>
    <w:p w14:paraId="79B29AFA" w14:textId="77777777" w:rsidR="00A426D4" w:rsidRDefault="00000000">
      <w:pPr>
        <w:spacing w:after="120"/>
      </w:pPr>
      <w:r>
        <w:rPr>
          <w:color w:val="333333"/>
        </w:rPr>
        <w:t>This is why I structure implant consultations as a completely separate appointment type. Not a consultation tacked onto a cleaning. A dedicated, unhurried examination of everything that matters. That's what gives patients the information they actually need.</w:t>
      </w:r>
    </w:p>
    <w:p w14:paraId="3CD7521E" w14:textId="77777777" w:rsidR="00A426D4" w:rsidRDefault="00A426D4">
      <w:pPr>
        <w:spacing w:after="80"/>
      </w:pPr>
    </w:p>
    <w:p w14:paraId="2B7617CD" w14:textId="77777777" w:rsidR="00A426D4" w:rsidRDefault="00000000">
      <w:pPr>
        <w:pBdr>
          <w:bottom w:val="single" w:sz="6" w:space="1" w:color="25AAE1"/>
        </w:pBdr>
        <w:spacing w:before="280" w:after="120"/>
      </w:pPr>
      <w:r>
        <w:rPr>
          <w:b/>
          <w:color w:val="25AAE1"/>
          <w:sz w:val="28"/>
        </w:rPr>
        <w:t>VIDEO 12 — April 12 (Sunday) | National Grilled Cheese Sandwich Day</w:t>
      </w:r>
    </w:p>
    <w:p w14:paraId="6C7BD136" w14:textId="77777777" w:rsidR="00A426D4" w:rsidRDefault="00000000">
      <w:pPr>
        <w:spacing w:before="160" w:after="80"/>
      </w:pPr>
      <w:r>
        <w:rPr>
          <w:b/>
          <w:color w:val="58585A"/>
          <w:sz w:val="24"/>
        </w:rPr>
        <w:t>5 Things That Make You a Strong Dental Implant Candidate in Louisville</w:t>
      </w:r>
    </w:p>
    <w:p w14:paraId="6515F83B" w14:textId="77777777" w:rsidR="00A426D4" w:rsidRDefault="00A426D4">
      <w:pPr>
        <w:spacing w:after="80"/>
      </w:pPr>
    </w:p>
    <w:p w14:paraId="16E0D3C4" w14:textId="77777777" w:rsidR="00A426D4" w:rsidRDefault="00000000">
      <w:pPr>
        <w:shd w:val="clear" w:color="auto" w:fill="F8F8F8"/>
        <w:spacing w:before="40" w:after="120"/>
        <w:ind w:left="288"/>
      </w:pPr>
      <w:r>
        <w:rPr>
          <w:i/>
          <w:color w:val="58585A"/>
          <w:sz w:val="19"/>
        </w:rPr>
        <w:t>National Grilled Cheese Day — grilled cheese is the ultimate "soft food" comfort item. The hook: you shouldn't have to build your life around soft foods. B3/E3 territory — desire is building.</w:t>
      </w:r>
    </w:p>
    <w:p w14:paraId="4A28C1FF" w14:textId="77777777" w:rsidR="00A426D4" w:rsidRDefault="00A426D4">
      <w:pPr>
        <w:spacing w:after="80"/>
      </w:pPr>
    </w:p>
    <w:p w14:paraId="18A72B88" w14:textId="77777777" w:rsidR="00A426D4" w:rsidRDefault="00A426D4">
      <w:pPr>
        <w:spacing w:after="80"/>
      </w:pPr>
    </w:p>
    <w:p w14:paraId="603DB65A" w14:textId="77777777" w:rsidR="00A426D4" w:rsidRDefault="00000000">
      <w:pPr>
        <w:spacing w:after="120"/>
      </w:pPr>
      <w:r>
        <w:rPr>
          <w:color w:val="333333"/>
        </w:rPr>
        <w:t>It's National Grilled Cheese Sandwich Day. And I want to start there — with food — because food is actually one of the most honest indicators of how a dental situation is affecting someone's life.</w:t>
      </w:r>
    </w:p>
    <w:p w14:paraId="3A899282" w14:textId="77777777" w:rsidR="00A426D4" w:rsidRDefault="00A426D4">
      <w:pPr>
        <w:spacing w:after="80"/>
      </w:pPr>
    </w:p>
    <w:p w14:paraId="4AC649B6" w14:textId="77777777" w:rsidR="00A426D4" w:rsidRDefault="00000000">
      <w:pPr>
        <w:pBdr>
          <w:left w:val="single" w:sz="12" w:space="16" w:color="25AAE1"/>
        </w:pBdr>
        <w:shd w:val="clear" w:color="auto" w:fill="E8F4F8"/>
        <w:spacing w:before="40" w:after="40"/>
        <w:ind w:left="432"/>
      </w:pPr>
      <w:r>
        <w:rPr>
          <w:color w:val="1F6E9C"/>
          <w:sz w:val="18"/>
        </w:rPr>
        <w:t>[B-ROLL: golden grilled cheese sandwich being made, pressed, cut — genuinely appetizing]</w:t>
      </w:r>
    </w:p>
    <w:p w14:paraId="3406A5B5" w14:textId="77777777" w:rsidR="00A426D4" w:rsidRDefault="00A426D4">
      <w:pPr>
        <w:spacing w:after="80"/>
      </w:pPr>
    </w:p>
    <w:p w14:paraId="7E0FDB61" w14:textId="77777777" w:rsidR="00A426D4" w:rsidRDefault="00000000">
      <w:pPr>
        <w:spacing w:after="120"/>
      </w:pPr>
      <w:r>
        <w:rPr>
          <w:color w:val="333333"/>
        </w:rPr>
        <w:t>When I ask implant patients about their diet, one of the things I notice is how many of them have unconsciously built their food choices around what their mouth can handle. Soft foods. Well-cooked vegetables. Avoiding the bread crust. Cutting everything smaller than it needs to be. No one announced this change — it just happened, incrementally, as the path of least resistance.</w:t>
      </w:r>
    </w:p>
    <w:p w14:paraId="41601525" w14:textId="77777777" w:rsidR="00A426D4" w:rsidRDefault="00A426D4">
      <w:pPr>
        <w:spacing w:after="80"/>
      </w:pPr>
    </w:p>
    <w:p w14:paraId="1E17FE7E" w14:textId="77777777" w:rsidR="00A426D4" w:rsidRDefault="00000000">
      <w:pPr>
        <w:spacing w:after="120"/>
      </w:pPr>
      <w:r>
        <w:rPr>
          <w:color w:val="333333"/>
        </w:rPr>
        <w:t>Grilled cheese is easy. It's soft. It's warm. You don't need your back molars to eat it.</w:t>
      </w:r>
    </w:p>
    <w:p w14:paraId="198AD748" w14:textId="77777777" w:rsidR="00A426D4" w:rsidRDefault="00A426D4">
      <w:pPr>
        <w:spacing w:after="80"/>
      </w:pPr>
    </w:p>
    <w:p w14:paraId="7E719EC6" w14:textId="77777777" w:rsidR="00A426D4" w:rsidRDefault="00000000">
      <w:pPr>
        <w:spacing w:after="120"/>
      </w:pPr>
      <w:r>
        <w:rPr>
          <w:color w:val="333333"/>
        </w:rPr>
        <w:t>You also shouldn't have to think about that when you're deciding what to eat.</w:t>
      </w:r>
    </w:p>
    <w:p w14:paraId="67E505EB" w14:textId="77777777" w:rsidR="00A426D4" w:rsidRDefault="00A426D4">
      <w:pPr>
        <w:spacing w:after="80"/>
      </w:pPr>
    </w:p>
    <w:p w14:paraId="5820E91A" w14:textId="77777777" w:rsidR="00A426D4" w:rsidRDefault="00000000">
      <w:pPr>
        <w:pBdr>
          <w:left w:val="single" w:sz="12" w:space="16" w:color="25AAE1"/>
        </w:pBdr>
        <w:shd w:val="clear" w:color="auto" w:fill="E8F4F8"/>
        <w:spacing w:before="40" w:after="40"/>
        <w:ind w:left="432"/>
      </w:pPr>
      <w:r>
        <w:rPr>
          <w:color w:val="1F6E9C"/>
          <w:sz w:val="18"/>
        </w:rPr>
        <w:t>[B-ROLL: Dr. Hedges at desk or standing — more direct today, clinical authority energy]</w:t>
      </w:r>
    </w:p>
    <w:p w14:paraId="019B7765" w14:textId="77777777" w:rsidR="00A426D4" w:rsidRDefault="00A426D4">
      <w:pPr>
        <w:spacing w:after="80"/>
      </w:pPr>
    </w:p>
    <w:p w14:paraId="44401537" w14:textId="77777777" w:rsidR="00A426D4" w:rsidRDefault="00000000">
      <w:pPr>
        <w:spacing w:after="120"/>
      </w:pPr>
      <w:r>
        <w:rPr>
          <w:color w:val="333333"/>
        </w:rPr>
        <w:t xml:space="preserve">Today I want to walk you through the five things that make someone a strong dental implant candidate — because one of the most common reasons patients delay is a belief that something </w:t>
      </w:r>
      <w:r>
        <w:rPr>
          <w:color w:val="333333"/>
        </w:rPr>
        <w:lastRenderedPageBreak/>
        <w:t>about their situation disqualifies them. Age. Health history. Time since tooth loss. Bone concerns they heard mentioned once at a cleaning appointment.</w:t>
      </w:r>
    </w:p>
    <w:p w14:paraId="697AA94F" w14:textId="77777777" w:rsidR="00A426D4" w:rsidRDefault="00A426D4">
      <w:pPr>
        <w:spacing w:after="80"/>
      </w:pPr>
    </w:p>
    <w:p w14:paraId="21BE2833" w14:textId="77777777" w:rsidR="00A426D4" w:rsidRDefault="00000000">
      <w:pPr>
        <w:spacing w:after="120"/>
      </w:pPr>
      <w:r>
        <w:rPr>
          <w:color w:val="333333"/>
        </w:rPr>
        <w:t>Most of the time, those concerns are either unfounded or manageable. Here's the real list.</w:t>
      </w:r>
    </w:p>
    <w:p w14:paraId="1718E09B" w14:textId="77777777" w:rsidR="00A426D4" w:rsidRDefault="00A426D4">
      <w:pPr>
        <w:spacing w:after="80"/>
      </w:pPr>
    </w:p>
    <w:p w14:paraId="306D5700" w14:textId="77777777" w:rsidR="00A426D4" w:rsidRDefault="00000000">
      <w:pPr>
        <w:pBdr>
          <w:left w:val="single" w:sz="12" w:space="16" w:color="25AAE1"/>
        </w:pBdr>
        <w:shd w:val="clear" w:color="auto" w:fill="E8F4F8"/>
        <w:spacing w:before="40" w:after="40"/>
        <w:ind w:left="432"/>
      </w:pPr>
      <w:r>
        <w:rPr>
          <w:color w:val="1F6E9C"/>
          <w:sz w:val="18"/>
        </w:rPr>
        <w:t>[B-ROLL: CBCT scan on screen — 3D image, measuring bone]</w:t>
      </w:r>
    </w:p>
    <w:p w14:paraId="6DAF79C8" w14:textId="77777777" w:rsidR="00A426D4" w:rsidRDefault="00A426D4">
      <w:pPr>
        <w:spacing w:after="80"/>
      </w:pPr>
    </w:p>
    <w:p w14:paraId="7FDFE53D" w14:textId="77777777" w:rsidR="00A426D4" w:rsidRDefault="00000000">
      <w:pPr>
        <w:spacing w:after="120"/>
      </w:pPr>
      <w:r>
        <w:rPr>
          <w:b/>
          <w:color w:val="333333"/>
        </w:rPr>
        <w:t>One: Adequate bone volume and density.</w:t>
      </w:r>
    </w:p>
    <w:p w14:paraId="4B6A5177" w14:textId="77777777" w:rsidR="00A426D4" w:rsidRDefault="00A426D4">
      <w:pPr>
        <w:spacing w:after="80"/>
      </w:pPr>
    </w:p>
    <w:p w14:paraId="48C42942" w14:textId="77777777" w:rsidR="00A426D4" w:rsidRDefault="00000000">
      <w:pPr>
        <w:spacing w:after="120"/>
      </w:pPr>
      <w:r>
        <w:rPr>
          <w:color w:val="333333"/>
        </w:rPr>
        <w:t>This is the number one clinical factor. Everything else is secondary to this. And here's what most patients don't know: even if you have been told you have "some bone loss," that doesn't mean you're not a candidate — it means you may need a bone graft before or concurrent with implant placement. Bone grafting is a predictable, well-documented procedure that has made implants possible for patients who would have been disqualified 15 years ago.</w:t>
      </w:r>
    </w:p>
    <w:p w14:paraId="286F9974" w14:textId="77777777" w:rsidR="00A426D4" w:rsidRDefault="00A426D4">
      <w:pPr>
        <w:spacing w:after="80"/>
      </w:pPr>
    </w:p>
    <w:p w14:paraId="5C5EADC3" w14:textId="77777777" w:rsidR="00A426D4" w:rsidRDefault="00000000">
      <w:pPr>
        <w:spacing w:after="120"/>
      </w:pPr>
      <w:r>
        <w:rPr>
          <w:color w:val="333333"/>
        </w:rPr>
        <w:t>You cannot know your bone situation from a 2D X-ray. You need a CBCT scan. One scan, 30 seconds, tells us everything.</w:t>
      </w:r>
    </w:p>
    <w:p w14:paraId="373CFBA4" w14:textId="77777777" w:rsidR="00A426D4" w:rsidRDefault="00A426D4">
      <w:pPr>
        <w:spacing w:after="80"/>
      </w:pPr>
    </w:p>
    <w:p w14:paraId="398E8856" w14:textId="77777777" w:rsidR="00A426D4" w:rsidRDefault="00000000">
      <w:pPr>
        <w:spacing w:after="120"/>
      </w:pPr>
      <w:r>
        <w:rPr>
          <w:b/>
          <w:color w:val="333333"/>
        </w:rPr>
        <w:t>Two: Good general health.</w:t>
      </w:r>
    </w:p>
    <w:p w14:paraId="2C112934" w14:textId="77777777" w:rsidR="00A426D4" w:rsidRDefault="00A426D4">
      <w:pPr>
        <w:spacing w:after="80"/>
      </w:pPr>
    </w:p>
    <w:p w14:paraId="29668131" w14:textId="77777777" w:rsidR="00A426D4" w:rsidRDefault="00000000">
      <w:pPr>
        <w:spacing w:after="120"/>
      </w:pPr>
      <w:r>
        <w:rPr>
          <w:color w:val="333333"/>
        </w:rPr>
        <w:t>Not perfect health. Good general health. Implant placement is a minor surgical procedure. The healing process requires your immune system to be functional. That's a wide net. Most patients with well-managed chronic conditions — controlled Type 2 diabetes, managed hypertension, stable thyroid conditions — are excellent candidates with minor planning accommodations.</w:t>
      </w:r>
    </w:p>
    <w:p w14:paraId="5C76EB59" w14:textId="77777777" w:rsidR="00A426D4" w:rsidRDefault="00A426D4">
      <w:pPr>
        <w:spacing w:after="80"/>
      </w:pPr>
    </w:p>
    <w:p w14:paraId="592F9829" w14:textId="77777777" w:rsidR="00A426D4" w:rsidRDefault="00000000">
      <w:pPr>
        <w:pBdr>
          <w:left w:val="single" w:sz="12" w:space="16" w:color="25AAE1"/>
        </w:pBdr>
        <w:shd w:val="clear" w:color="auto" w:fill="E8F4F8"/>
        <w:spacing w:before="40" w:after="40"/>
        <w:ind w:left="432"/>
      </w:pPr>
      <w:r>
        <w:rPr>
          <w:color w:val="1F6E9C"/>
          <w:sz w:val="18"/>
        </w:rPr>
        <w:t>[B-ROLL: patient with Dr. Hedges reviewing medical history — collaborative, not clinical-cold]</w:t>
      </w:r>
    </w:p>
    <w:p w14:paraId="11ED4D24" w14:textId="77777777" w:rsidR="00A426D4" w:rsidRDefault="00A426D4">
      <w:pPr>
        <w:spacing w:after="80"/>
      </w:pPr>
    </w:p>
    <w:p w14:paraId="57B5154D" w14:textId="77777777" w:rsidR="00A426D4" w:rsidRDefault="00000000">
      <w:pPr>
        <w:spacing w:after="120"/>
      </w:pPr>
      <w:r>
        <w:rPr>
          <w:color w:val="333333"/>
        </w:rPr>
        <w:t>The contraindications are real but narrow. Active cancer treatment, severe uncontrolled diabetes, certain blood thinners in certain dosages, specific bone-affecting medications. These aren't things most patients will have. If you do, we discuss them specifically.</w:t>
      </w:r>
    </w:p>
    <w:p w14:paraId="58FEFFCA" w14:textId="77777777" w:rsidR="00A426D4" w:rsidRDefault="00A426D4">
      <w:pPr>
        <w:spacing w:after="80"/>
      </w:pPr>
    </w:p>
    <w:p w14:paraId="49A7D9E6" w14:textId="77777777" w:rsidR="00A426D4" w:rsidRDefault="00000000">
      <w:pPr>
        <w:spacing w:after="120"/>
      </w:pPr>
      <w:r>
        <w:rPr>
          <w:b/>
          <w:color w:val="333333"/>
        </w:rPr>
        <w:t>Three: Non-smoker or willing to stop during healing.</w:t>
      </w:r>
    </w:p>
    <w:p w14:paraId="475F2D83" w14:textId="77777777" w:rsidR="00A426D4" w:rsidRDefault="00A426D4">
      <w:pPr>
        <w:spacing w:after="80"/>
      </w:pPr>
    </w:p>
    <w:p w14:paraId="2961D614" w14:textId="77777777" w:rsidR="00A426D4" w:rsidRDefault="00000000">
      <w:pPr>
        <w:spacing w:after="120"/>
      </w:pPr>
      <w:r>
        <w:rPr>
          <w:color w:val="333333"/>
        </w:rPr>
        <w:t xml:space="preserve">Smoking significantly affects bone healing. It's the most consistently documented lifestyle risk factor for implant complications. If you smoke, we talk about it — and we talk about the healing </w:t>
      </w:r>
      <w:r>
        <w:rPr>
          <w:color w:val="333333"/>
        </w:rPr>
        <w:lastRenderedPageBreak/>
        <w:t>window specifically, not about lifetime abstinence. Many patients successfully complete implant treatment while significantly reducing or pausing smoking during the active healing phases.</w:t>
      </w:r>
    </w:p>
    <w:p w14:paraId="295E8ECA" w14:textId="77777777" w:rsidR="00A426D4" w:rsidRDefault="00A426D4">
      <w:pPr>
        <w:spacing w:after="80"/>
      </w:pPr>
    </w:p>
    <w:p w14:paraId="2B98A6D6" w14:textId="77777777" w:rsidR="00A426D4" w:rsidRDefault="00000000">
      <w:pPr>
        <w:pBdr>
          <w:left w:val="single" w:sz="12" w:space="16" w:color="25AAE1"/>
        </w:pBdr>
        <w:shd w:val="clear" w:color="auto" w:fill="E8F4F8"/>
        <w:spacing w:before="40" w:after="40"/>
        <w:ind w:left="432"/>
      </w:pPr>
      <w:r>
        <w:rPr>
          <w:color w:val="1F6E9C"/>
          <w:sz w:val="18"/>
        </w:rPr>
        <w:t>[B-ROLL: lifestyle imagery — not stigmatizing, just honest]</w:t>
      </w:r>
    </w:p>
    <w:p w14:paraId="1A453636" w14:textId="77777777" w:rsidR="00A426D4" w:rsidRDefault="00A426D4">
      <w:pPr>
        <w:spacing w:after="80"/>
      </w:pPr>
    </w:p>
    <w:p w14:paraId="6C3D809E" w14:textId="77777777" w:rsidR="00A426D4" w:rsidRDefault="00000000">
      <w:pPr>
        <w:spacing w:after="120"/>
      </w:pPr>
      <w:r>
        <w:rPr>
          <w:b/>
          <w:color w:val="333333"/>
        </w:rPr>
        <w:t>Four: Healthy gum tissue.</w:t>
      </w:r>
    </w:p>
    <w:p w14:paraId="0E7C26C9" w14:textId="77777777" w:rsidR="00A426D4" w:rsidRDefault="00A426D4">
      <w:pPr>
        <w:spacing w:after="80"/>
      </w:pPr>
    </w:p>
    <w:p w14:paraId="4BE8AA63" w14:textId="77777777" w:rsidR="00A426D4" w:rsidRDefault="00000000">
      <w:pPr>
        <w:spacing w:after="120"/>
      </w:pPr>
      <w:r>
        <w:rPr>
          <w:color w:val="333333"/>
        </w:rPr>
        <w:t>Active gum disease and implant placement do not go together. But here's what "healthy gum tissue" actually means: any active disease is treated and resolved before implant placement begins. This is standard sequencing in implant treatment — it's not a disqualifier, it's a step in the process. Patients who come in with mild-to-moderate gum disease get that treated first, then we move to placement when the tissue environment is healthy.</w:t>
      </w:r>
    </w:p>
    <w:p w14:paraId="37DD68BD" w14:textId="77777777" w:rsidR="00A426D4" w:rsidRDefault="00A426D4">
      <w:pPr>
        <w:spacing w:after="80"/>
      </w:pPr>
    </w:p>
    <w:p w14:paraId="4407ED28" w14:textId="77777777" w:rsidR="00A426D4" w:rsidRDefault="00000000">
      <w:pPr>
        <w:spacing w:after="120"/>
      </w:pPr>
      <w:r>
        <w:rPr>
          <w:b/>
          <w:color w:val="333333"/>
        </w:rPr>
        <w:t>Five: Realistic expectations about the timeline.</w:t>
      </w:r>
    </w:p>
    <w:p w14:paraId="7F21F0D8" w14:textId="77777777" w:rsidR="00A426D4" w:rsidRDefault="00A426D4">
      <w:pPr>
        <w:spacing w:after="80"/>
      </w:pPr>
    </w:p>
    <w:p w14:paraId="54217C17" w14:textId="77777777" w:rsidR="00A426D4" w:rsidRDefault="00000000">
      <w:pPr>
        <w:spacing w:after="120"/>
      </w:pPr>
      <w:r>
        <w:rPr>
          <w:color w:val="333333"/>
        </w:rPr>
        <w:t>This is the one people don't expect to see on the list, but it matters. Implant treatment — particularly full-arch cases — takes time. A single tooth implant with good bone can be placed and restored in 3–6 months. A full-arch reconstruction with bone grafting can take 12–18 months from start to finish. The patients who have the best experiences are the ones who understand this going in, not the ones who were promised a faster timeline and then surprised when the biology required more time.</w:t>
      </w:r>
    </w:p>
    <w:p w14:paraId="23A24E4E" w14:textId="77777777" w:rsidR="00A426D4" w:rsidRDefault="00A426D4">
      <w:pPr>
        <w:spacing w:after="80"/>
      </w:pPr>
    </w:p>
    <w:p w14:paraId="24A2D8E9" w14:textId="77777777" w:rsidR="00A426D4" w:rsidRDefault="00000000">
      <w:pPr>
        <w:pBdr>
          <w:left w:val="single" w:sz="12" w:space="16" w:color="25AAE1"/>
        </w:pBdr>
        <w:shd w:val="clear" w:color="auto" w:fill="E8F4F8"/>
        <w:spacing w:before="40" w:after="40"/>
        <w:ind w:left="432"/>
      </w:pPr>
      <w:r>
        <w:rPr>
          <w:color w:val="1F6E9C"/>
          <w:sz w:val="18"/>
        </w:rPr>
        <w:t>[B-ROLL: timeline graphic — simple, clear: placement → healing → restoration → final result]</w:t>
      </w:r>
    </w:p>
    <w:p w14:paraId="16681C91" w14:textId="77777777" w:rsidR="00A426D4" w:rsidRDefault="00A426D4">
      <w:pPr>
        <w:spacing w:after="80"/>
      </w:pPr>
    </w:p>
    <w:p w14:paraId="331CA9D0" w14:textId="77777777" w:rsidR="00A426D4" w:rsidRDefault="00000000">
      <w:pPr>
        <w:pBdr>
          <w:left w:val="single" w:sz="12" w:space="16" w:color="25AAE1"/>
        </w:pBdr>
        <w:shd w:val="clear" w:color="auto" w:fill="E8F4F8"/>
        <w:spacing w:before="40" w:after="40"/>
        <w:ind w:left="432"/>
      </w:pPr>
      <w:r>
        <w:rPr>
          <w:color w:val="1F6E9C"/>
          <w:sz w:val="18"/>
        </w:rPr>
        <w:t>[PACING: settle here, summarize with warmth]</w:t>
      </w:r>
    </w:p>
    <w:p w14:paraId="6DAB60CF" w14:textId="77777777" w:rsidR="00A426D4" w:rsidRDefault="00A426D4">
      <w:pPr>
        <w:spacing w:after="80"/>
      </w:pPr>
    </w:p>
    <w:p w14:paraId="62ADD3A4" w14:textId="77777777" w:rsidR="00A426D4" w:rsidRDefault="00000000">
      <w:pPr>
        <w:spacing w:after="120"/>
      </w:pPr>
      <w:r>
        <w:rPr>
          <w:color w:val="333333"/>
        </w:rPr>
        <w:t>If you're sitting here thinking "I think I might qualify, but I have this one thing I'm not sure about" — that one thing is exactly what the consultation is for. Bring it. Name it. Let's look at it on a scan and in the context of your full medical picture.</w:t>
      </w:r>
    </w:p>
    <w:p w14:paraId="419D30E4" w14:textId="77777777" w:rsidR="00A426D4" w:rsidRDefault="00A426D4">
      <w:pPr>
        <w:spacing w:after="80"/>
      </w:pPr>
    </w:p>
    <w:p w14:paraId="46696D66" w14:textId="77777777" w:rsidR="00A426D4" w:rsidRDefault="00000000">
      <w:pPr>
        <w:spacing w:after="120"/>
      </w:pPr>
      <w:r>
        <w:rPr>
          <w:color w:val="333333"/>
        </w:rPr>
        <w:t>That's what the free consultation at toplouisvilledentist.com is designed for. No sales presentation. No treatment plan pressure. Just your actual situation and honest information.</w:t>
      </w:r>
    </w:p>
    <w:p w14:paraId="5596C256" w14:textId="77777777" w:rsidR="00A426D4" w:rsidRDefault="00A426D4">
      <w:pPr>
        <w:spacing w:after="80"/>
      </w:pPr>
    </w:p>
    <w:p w14:paraId="13AA46BF" w14:textId="77777777" w:rsidR="00A426D4" w:rsidRDefault="00000000">
      <w:pPr>
        <w:spacing w:after="120"/>
      </w:pPr>
      <w:r>
        <w:rPr>
          <w:color w:val="333333"/>
        </w:rPr>
        <w:t>Link in the description. And enjoy your grilled cheese today — you still can, and you should.</w:t>
      </w:r>
    </w:p>
    <w:p w14:paraId="0668B747" w14:textId="77777777" w:rsidR="00A426D4" w:rsidRDefault="00A426D4">
      <w:pPr>
        <w:spacing w:after="80"/>
      </w:pPr>
    </w:p>
    <w:p w14:paraId="7A4BC082" w14:textId="77777777" w:rsidR="00A426D4" w:rsidRDefault="00000000">
      <w:pPr>
        <w:pBdr>
          <w:left w:val="single" w:sz="12" w:space="16" w:color="25AAE1"/>
        </w:pBdr>
        <w:shd w:val="clear" w:color="auto" w:fill="E8F4F8"/>
        <w:spacing w:before="40" w:after="40"/>
        <w:ind w:left="432"/>
      </w:pPr>
      <w:r>
        <w:rPr>
          <w:color w:val="1F6E9C"/>
          <w:sz w:val="18"/>
        </w:rPr>
        <w:t>[B-ROLL: return to grilled cheese, warm close — earned the food moment]</w:t>
      </w:r>
    </w:p>
    <w:p w14:paraId="47253163" w14:textId="77777777" w:rsidR="00A426D4" w:rsidRDefault="00A426D4">
      <w:pPr>
        <w:spacing w:after="80"/>
      </w:pPr>
    </w:p>
    <w:p w14:paraId="78E48E09" w14:textId="77777777" w:rsidR="00A426D4" w:rsidRDefault="00A426D4">
      <w:pPr>
        <w:spacing w:after="80"/>
      </w:pPr>
    </w:p>
    <w:p w14:paraId="7329DEC3" w14:textId="77777777" w:rsidR="00A426D4" w:rsidRDefault="00000000">
      <w:pPr>
        <w:shd w:val="clear" w:color="auto" w:fill="EFEFEF"/>
        <w:spacing w:before="200" w:after="60"/>
      </w:pPr>
      <w:r>
        <w:rPr>
          <w:b/>
          <w:color w:val="58585A"/>
          <w:sz w:val="21"/>
        </w:rPr>
        <w:t>PRODUCTION NOTES — VIDEO 12</w:t>
      </w:r>
    </w:p>
    <w:p w14:paraId="2853C378" w14:textId="77777777" w:rsidR="00A426D4" w:rsidRDefault="00000000">
      <w:pPr>
        <w:pStyle w:val="ListBullet"/>
        <w:spacing w:before="40" w:after="40"/>
        <w:ind w:left="432"/>
      </w:pPr>
      <w:r>
        <w:rPr>
          <w:color w:val="333333"/>
          <w:sz w:val="21"/>
        </w:rPr>
        <w:t>Recommended length: 9–10 min</w:t>
      </w:r>
    </w:p>
    <w:p w14:paraId="307EAA56" w14:textId="77777777" w:rsidR="00A426D4" w:rsidRDefault="00000000">
      <w:pPr>
        <w:pStyle w:val="ListBullet"/>
        <w:spacing w:before="40" w:after="40"/>
        <w:ind w:left="432"/>
      </w:pPr>
      <w:r>
        <w:rPr>
          <w:color w:val="333333"/>
          <w:sz w:val="21"/>
        </w:rPr>
        <w:t>Pacing: Medium, educational. This is a relief-delivery episode — the avatar discovers the barriers are smaller than feared.</w:t>
      </w:r>
    </w:p>
    <w:p w14:paraId="0659739F" w14:textId="77777777" w:rsidR="00A426D4" w:rsidRDefault="00000000">
      <w:pPr>
        <w:pStyle w:val="ListBullet"/>
        <w:spacing w:before="40" w:after="40"/>
        <w:ind w:left="432"/>
      </w:pPr>
      <w:r>
        <w:rPr>
          <w:color w:val="333333"/>
          <w:sz w:val="21"/>
        </w:rPr>
        <w:t>B-roll summary: 8 cues — grilled cheese (bookend), CBCT scan, medical history consultation, lifestyle image, gum tissue (clinical), timeline graphic, warm close. Visual variety important.</w:t>
      </w:r>
    </w:p>
    <w:p w14:paraId="30B54E17" w14:textId="77777777" w:rsidR="00A426D4" w:rsidRDefault="00000000">
      <w:pPr>
        <w:pBdr>
          <w:left w:val="single" w:sz="12" w:space="16" w:color="25AAE1"/>
        </w:pBdr>
        <w:shd w:val="clear" w:color="auto" w:fill="E8F4F8"/>
        <w:spacing w:before="40" w:after="40"/>
        <w:ind w:left="432"/>
      </w:pPr>
      <w:r>
        <w:rPr>
          <w:color w:val="1F6E9C"/>
          <w:sz w:val="18"/>
        </w:rPr>
        <w:t>- Chapter markers: [CHAPTER: The Soft Food Default — 1:00] [CHAPTER: Candidate Factor 1 — Bone — 2:30] [CHAPTER: Candidate Factors 2–5 — 5:00] [CHAPTER: The One Thing You're Worried About — 9:00]</w:t>
      </w:r>
    </w:p>
    <w:p w14:paraId="36818C17" w14:textId="77777777" w:rsidR="00A426D4" w:rsidRDefault="00000000">
      <w:pPr>
        <w:pStyle w:val="ListBullet"/>
        <w:spacing w:before="40" w:after="40"/>
        <w:ind w:left="432"/>
      </w:pPr>
      <w:r>
        <w:rPr>
          <w:color w:val="333333"/>
          <w:sz w:val="21"/>
        </w:rPr>
        <w:t>Thumbnail: Before/after soft food vs. eating freely. Or Dr. Hedges with text: "Do You Qualify? 5 Real Criteria."</w:t>
      </w:r>
    </w:p>
    <w:p w14:paraId="22E82FFD" w14:textId="77777777" w:rsidR="00A426D4" w:rsidRDefault="00000000">
      <w:pPr>
        <w:pStyle w:val="ListBullet"/>
        <w:spacing w:before="40" w:after="40"/>
        <w:ind w:left="432"/>
      </w:pPr>
      <w:r>
        <w:rPr>
          <w:color w:val="333333"/>
          <w:sz w:val="21"/>
        </w:rPr>
        <w:t>Description hook: "Most patients who think they don't qualify for dental implants actually do. Here are the five real criteria — and why the barriers are smaller than you've been told."</w:t>
      </w:r>
    </w:p>
    <w:p w14:paraId="4085CA63" w14:textId="77777777" w:rsidR="00A426D4" w:rsidRDefault="00000000">
      <w:pPr>
        <w:pStyle w:val="ListBullet"/>
        <w:spacing w:before="40" w:after="40"/>
        <w:ind w:left="432"/>
      </w:pPr>
      <w:r>
        <w:rPr>
          <w:color w:val="333333"/>
          <w:sz w:val="21"/>
        </w:rPr>
        <w:t>Tags: dental implant candidacy, do I qualify for dental implants, dental implant requirements, bone loss dental implant Louisville, dental implant diabetes, dental implants for smokers, full arch implant candidates Louisville, dental implant consultation free</w:t>
      </w:r>
    </w:p>
    <w:p w14:paraId="67B20AC2" w14:textId="77777777" w:rsidR="00A426D4" w:rsidRDefault="00000000">
      <w:pPr>
        <w:pStyle w:val="ListBullet"/>
        <w:spacing w:before="40" w:after="40"/>
        <w:ind w:left="432"/>
      </w:pPr>
      <w:r>
        <w:rPr>
          <w:color w:val="333333"/>
          <w:sz w:val="21"/>
        </w:rPr>
        <w:t>Retention risk: 5:00–7:00 (criteria 3–5 section) — keep grounded in patient stories to maintain emotional engagement</w:t>
      </w:r>
    </w:p>
    <w:p w14:paraId="3453A9AA" w14:textId="77777777" w:rsidR="00A426D4" w:rsidRDefault="00000000">
      <w:pPr>
        <w:pStyle w:val="ListBullet"/>
        <w:spacing w:before="40" w:after="40"/>
        <w:ind w:left="432"/>
      </w:pPr>
      <w:r>
        <w:rPr>
          <w:color w:val="333333"/>
          <w:sz w:val="21"/>
        </w:rPr>
        <w:t>Cross-platform note: LinkedIn post is "The 5 real criteria for implant candidacy — the list you should have had before you Googled."</w:t>
      </w:r>
    </w:p>
    <w:p w14:paraId="08A0BBE6" w14:textId="77777777" w:rsidR="00A426D4" w:rsidRDefault="00A426D4">
      <w:pPr>
        <w:spacing w:after="80"/>
      </w:pPr>
    </w:p>
    <w:p w14:paraId="19551191" w14:textId="77777777" w:rsidR="00A426D4" w:rsidRDefault="00000000">
      <w:pPr>
        <w:shd w:val="clear" w:color="auto" w:fill="EFEFEF"/>
        <w:spacing w:before="200" w:after="60"/>
      </w:pPr>
      <w:r>
        <w:rPr>
          <w:b/>
          <w:color w:val="58585A"/>
          <w:sz w:val="21"/>
        </w:rPr>
        <w:t>VALUE BOMB VERSION** *(4–5 min compressed)</w:t>
      </w:r>
    </w:p>
    <w:p w14:paraId="6F8FA530" w14:textId="77777777" w:rsidR="00A426D4" w:rsidRDefault="00A426D4">
      <w:pPr>
        <w:spacing w:after="80"/>
      </w:pPr>
    </w:p>
    <w:p w14:paraId="74C12782" w14:textId="77777777" w:rsidR="00A426D4" w:rsidRDefault="00000000">
      <w:pPr>
        <w:spacing w:after="120"/>
      </w:pPr>
      <w:r>
        <w:rPr>
          <w:color w:val="333333"/>
        </w:rPr>
        <w:t>You probably qualify for dental implants. Here are the five real criteria.</w:t>
      </w:r>
    </w:p>
    <w:p w14:paraId="311596D8" w14:textId="77777777" w:rsidR="00A426D4" w:rsidRDefault="00A426D4">
      <w:pPr>
        <w:spacing w:after="80"/>
      </w:pPr>
    </w:p>
    <w:p w14:paraId="2448B69C" w14:textId="77777777" w:rsidR="00A426D4" w:rsidRDefault="00000000">
      <w:pPr>
        <w:spacing w:after="120"/>
      </w:pPr>
      <w:r>
        <w:rPr>
          <w:color w:val="333333"/>
        </w:rPr>
        <w:t>One: Adequate bone volume and density. Even bone loss is manageable with grafting — you can't know without a CBCT scan. Two: Good general health — well-managed chronic conditions are usually fine. Contraindications are real but narrow. Three: Non-smoker or willing to reduce smoking during healing. It's the most documented risk factor. Four: Healthy gum tissue — active disease gets treated first. It's a step, not a barrier. Five: Realistic timeline expectations — single tooth 3–6 months, full arch up to 18 months.</w:t>
      </w:r>
    </w:p>
    <w:p w14:paraId="149245DB" w14:textId="77777777" w:rsidR="00A426D4" w:rsidRDefault="00A426D4">
      <w:pPr>
        <w:spacing w:after="80"/>
      </w:pPr>
    </w:p>
    <w:p w14:paraId="4A8EAB77" w14:textId="77777777" w:rsidR="00A426D4" w:rsidRDefault="00000000">
      <w:pPr>
        <w:spacing w:after="120"/>
      </w:pPr>
      <w:r>
        <w:rPr>
          <w:color w:val="333333"/>
        </w:rPr>
        <w:t>Most of the disqualifying concerns patients have are either unfounded or have a clinical pathway around them. The consultation is how you find out which applies to your specific situation. Free consultation at toplouisvilledentist.com.</w:t>
      </w:r>
    </w:p>
    <w:p w14:paraId="5E54C3F4" w14:textId="77777777" w:rsidR="00A426D4" w:rsidRDefault="00A426D4">
      <w:pPr>
        <w:spacing w:after="80"/>
      </w:pPr>
    </w:p>
    <w:p w14:paraId="74EE4BAB" w14:textId="77777777" w:rsidR="00A426D4" w:rsidRDefault="00000000">
      <w:pPr>
        <w:shd w:val="clear" w:color="auto" w:fill="EFEFEF"/>
        <w:spacing w:before="200" w:after="60"/>
      </w:pPr>
      <w:r>
        <w:rPr>
          <w:b/>
          <w:color w:val="58585A"/>
          <w:sz w:val="21"/>
        </w:rPr>
        <w:lastRenderedPageBreak/>
        <w:t>CONTRARIAN VERSION</w:t>
      </w:r>
    </w:p>
    <w:p w14:paraId="74D9CBC4" w14:textId="77777777" w:rsidR="00A426D4" w:rsidRDefault="00A426D4">
      <w:pPr>
        <w:spacing w:after="80"/>
      </w:pPr>
    </w:p>
    <w:p w14:paraId="626B06BA" w14:textId="77777777" w:rsidR="00A426D4" w:rsidRDefault="00000000">
      <w:pPr>
        <w:spacing w:after="120"/>
      </w:pPr>
      <w:r>
        <w:rPr>
          <w:color w:val="333333"/>
        </w:rPr>
        <w:t>The five-criteria list I just gave you is the evidence-based version. Here's the contrarian take: the implant industry has a financial incentive to keep the qualification bar accessible, and the screening conversation can sometimes be used to minimize concerns that genuinely deserve weight.</w:t>
      </w:r>
    </w:p>
    <w:p w14:paraId="3EEDF665" w14:textId="77777777" w:rsidR="00A426D4" w:rsidRDefault="00A426D4">
      <w:pPr>
        <w:spacing w:after="80"/>
      </w:pPr>
    </w:p>
    <w:p w14:paraId="4A125EF3" w14:textId="77777777" w:rsidR="00A426D4" w:rsidRDefault="00000000">
      <w:pPr>
        <w:spacing w:after="120"/>
      </w:pPr>
      <w:r>
        <w:rPr>
          <w:color w:val="333333"/>
        </w:rPr>
        <w:t>The thing I want patients to understand: bone grafting extends treatment by 3–6 months and adds $1,500–$3,500 to the cost. If a provider minimizes this in the qualification conversation, you may be surprised by both the timeline and the bill. Ask specifically: do I have adequate bone today, or will grafting be required? If grafting is required, what does that add to the timeline and cost?</w:t>
      </w:r>
    </w:p>
    <w:p w14:paraId="3DD17D73" w14:textId="77777777" w:rsidR="00A426D4" w:rsidRDefault="00A426D4">
      <w:pPr>
        <w:spacing w:after="80"/>
      </w:pPr>
    </w:p>
    <w:p w14:paraId="28C67135" w14:textId="77777777" w:rsidR="00A426D4" w:rsidRDefault="00000000">
      <w:pPr>
        <w:spacing w:after="120"/>
      </w:pPr>
      <w:r>
        <w:rPr>
          <w:color w:val="333333"/>
        </w:rPr>
        <w:t>Similarly, the smoking discussion sometimes gets soft-pedaled. The data on smoking and implant failure rates is real. If you smoke, have a direct conversation about what reduction or cessation during healing actually means clinically for your specific case.</w:t>
      </w:r>
    </w:p>
    <w:p w14:paraId="5FF1BC38" w14:textId="77777777" w:rsidR="00A426D4" w:rsidRDefault="00A426D4">
      <w:pPr>
        <w:spacing w:after="80"/>
      </w:pPr>
    </w:p>
    <w:p w14:paraId="179CA8A4" w14:textId="3BCF7793" w:rsidR="00A426D4" w:rsidRDefault="00000000" w:rsidP="00876789">
      <w:pPr>
        <w:spacing w:after="120"/>
      </w:pPr>
      <w:r>
        <w:rPr>
          <w:color w:val="333333"/>
        </w:rPr>
        <w:t>Good questions in the consultation produce good decisions. The candidacy criteria are genuinely broad — but understanding the nuance within them prevents surprises.</w:t>
      </w:r>
    </w:p>
    <w:p w14:paraId="6FFE6D06" w14:textId="77777777" w:rsidR="00A426D4" w:rsidRDefault="00A426D4">
      <w:pPr>
        <w:spacing w:after="80"/>
      </w:pPr>
    </w:p>
    <w:p w14:paraId="0EA96A08" w14:textId="77777777" w:rsidR="00A426D4" w:rsidRDefault="00000000">
      <w:pPr>
        <w:pBdr>
          <w:bottom w:val="single" w:sz="6" w:space="1" w:color="25AAE1"/>
        </w:pBdr>
        <w:spacing w:before="280" w:after="120"/>
      </w:pPr>
      <w:r>
        <w:rPr>
          <w:b/>
          <w:color w:val="25AAE1"/>
          <w:sz w:val="28"/>
        </w:rPr>
        <w:t>VIDEO 13 — April 13 (Monday) | Blame Someone Else Day</w:t>
      </w:r>
    </w:p>
    <w:p w14:paraId="14556949" w14:textId="77777777" w:rsidR="00A426D4" w:rsidRDefault="00000000">
      <w:pPr>
        <w:spacing w:before="160" w:after="80"/>
      </w:pPr>
      <w:r>
        <w:rPr>
          <w:b/>
          <w:color w:val="58585A"/>
          <w:sz w:val="24"/>
        </w:rPr>
        <w:t>The Full-Arch Implant Timeline Nobody Shows You — Month by Month</w:t>
      </w:r>
    </w:p>
    <w:p w14:paraId="2BB4C7B9" w14:textId="77777777" w:rsidR="00A426D4" w:rsidRDefault="00A426D4">
      <w:pPr>
        <w:spacing w:after="80"/>
      </w:pPr>
    </w:p>
    <w:p w14:paraId="515ED282" w14:textId="77777777" w:rsidR="00A426D4" w:rsidRDefault="00000000">
      <w:pPr>
        <w:shd w:val="clear" w:color="auto" w:fill="F8F8F8"/>
        <w:spacing w:before="40" w:after="120"/>
        <w:ind w:left="288"/>
      </w:pPr>
      <w:r>
        <w:rPr>
          <w:i/>
          <w:color w:val="58585A"/>
          <w:sz w:val="19"/>
        </w:rPr>
        <w:t>Blame Someone Else Day — the underlying psychology here is ownership. B3/E3 territory: the new worldview is that the patient is in control of their timeline, not the procedure. This script demystifies the full-arch timeline completely.</w:t>
      </w:r>
    </w:p>
    <w:p w14:paraId="3DBE97F3" w14:textId="77777777" w:rsidR="00A426D4" w:rsidRDefault="00A426D4">
      <w:pPr>
        <w:spacing w:after="80"/>
      </w:pPr>
    </w:p>
    <w:p w14:paraId="53D80D22" w14:textId="77777777" w:rsidR="00A426D4" w:rsidRDefault="00A426D4">
      <w:pPr>
        <w:spacing w:after="80"/>
      </w:pPr>
    </w:p>
    <w:p w14:paraId="227CB29C" w14:textId="77777777" w:rsidR="00A426D4" w:rsidRDefault="00000000">
      <w:pPr>
        <w:spacing w:after="120"/>
      </w:pPr>
      <w:r>
        <w:rPr>
          <w:color w:val="333333"/>
        </w:rPr>
        <w:t>Today is "Blame Someone Else Day" — an actual observance. The idea being that sometimes it's easier to point outward than to own what's in front of you.</w:t>
      </w:r>
    </w:p>
    <w:p w14:paraId="24DCDBAC" w14:textId="77777777" w:rsidR="00A426D4" w:rsidRDefault="00A426D4">
      <w:pPr>
        <w:spacing w:after="80"/>
      </w:pPr>
    </w:p>
    <w:p w14:paraId="47E41686" w14:textId="77777777" w:rsidR="00A426D4" w:rsidRDefault="00000000">
      <w:pPr>
        <w:pBdr>
          <w:left w:val="single" w:sz="12" w:space="16" w:color="25AAE1"/>
        </w:pBdr>
        <w:shd w:val="clear" w:color="auto" w:fill="E8F4F8"/>
        <w:spacing w:before="40" w:after="40"/>
        <w:ind w:left="432"/>
      </w:pPr>
      <w:r>
        <w:rPr>
          <w:color w:val="1F6E9C"/>
          <w:sz w:val="18"/>
        </w:rPr>
        <w:t>[B-ROLL: calendar on wall, then shifting to Dr. Hedges, direct]</w:t>
      </w:r>
    </w:p>
    <w:p w14:paraId="1440DFA2" w14:textId="77777777" w:rsidR="00A426D4" w:rsidRDefault="00A426D4">
      <w:pPr>
        <w:spacing w:after="80"/>
      </w:pPr>
    </w:p>
    <w:p w14:paraId="17D0123C" w14:textId="77777777" w:rsidR="00A426D4" w:rsidRDefault="00000000">
      <w:pPr>
        <w:spacing w:after="120"/>
      </w:pPr>
      <w:r>
        <w:rPr>
          <w:color w:val="333333"/>
        </w:rPr>
        <w:t xml:space="preserve">I'm going to use that framing in a way that's a little different than you might expect — because the number one reason I hear from patients for why their implant timeline has stretched from </w:t>
      </w:r>
      <w:r>
        <w:rPr>
          <w:color w:val="333333"/>
        </w:rPr>
        <w:lastRenderedPageBreak/>
        <w:t>"I'll do it next year" into "I've been saying that for six years" is always something external. The cost isn't right. The timing isn't right. They had something going on. Work was busy. The holidays.</w:t>
      </w:r>
    </w:p>
    <w:p w14:paraId="24584D1C" w14:textId="77777777" w:rsidR="00A426D4" w:rsidRDefault="00A426D4">
      <w:pPr>
        <w:spacing w:after="80"/>
      </w:pPr>
    </w:p>
    <w:p w14:paraId="6A92DF52" w14:textId="77777777" w:rsidR="00A426D4" w:rsidRDefault="00000000">
      <w:pPr>
        <w:spacing w:after="120"/>
      </w:pPr>
      <w:r>
        <w:rPr>
          <w:color w:val="333333"/>
        </w:rPr>
        <w:t>All of those things may be genuinely true. But here's what I've noticed: the patients who actually move forward don't wait for perfect conditions. They get the information, see the timeline laid out in front of them, and make a decision with real data instead of abstract dread.</w:t>
      </w:r>
    </w:p>
    <w:p w14:paraId="1F8E36D1" w14:textId="77777777" w:rsidR="00A426D4" w:rsidRDefault="00A426D4">
      <w:pPr>
        <w:spacing w:after="80"/>
      </w:pPr>
    </w:p>
    <w:p w14:paraId="2DD9A43A" w14:textId="77777777" w:rsidR="00A426D4" w:rsidRDefault="00000000">
      <w:pPr>
        <w:pBdr>
          <w:left w:val="single" w:sz="12" w:space="16" w:color="25AAE1"/>
        </w:pBdr>
        <w:shd w:val="clear" w:color="auto" w:fill="E8F4F8"/>
        <w:spacing w:before="40" w:after="40"/>
        <w:ind w:left="432"/>
      </w:pPr>
      <w:r>
        <w:rPr>
          <w:color w:val="1F6E9C"/>
          <w:sz w:val="18"/>
        </w:rPr>
        <w:t>[B-ROLL: Dr. Hedges standing at a whiteboard or pointing to a timeline graphic — confident, clear]</w:t>
      </w:r>
    </w:p>
    <w:p w14:paraId="117E16AC" w14:textId="77777777" w:rsidR="00A426D4" w:rsidRDefault="00A426D4">
      <w:pPr>
        <w:spacing w:after="80"/>
      </w:pPr>
    </w:p>
    <w:p w14:paraId="2D38708B" w14:textId="77777777" w:rsidR="00A426D4" w:rsidRDefault="00000000">
      <w:pPr>
        <w:spacing w:after="120"/>
      </w:pPr>
      <w:r>
        <w:rPr>
          <w:color w:val="333333"/>
        </w:rPr>
        <w:t>So today I'm going to show you the full-arch implant timeline — every stage, every healing window, every milestone — so that the next time you're looking at a calendar and trying to figure out if "now is a good time," you have an actual framework instead of a guess.</w:t>
      </w:r>
    </w:p>
    <w:p w14:paraId="694256D7" w14:textId="77777777" w:rsidR="00A426D4" w:rsidRDefault="00A426D4">
      <w:pPr>
        <w:spacing w:after="80"/>
      </w:pPr>
    </w:p>
    <w:p w14:paraId="310A67D9" w14:textId="77777777" w:rsidR="00A426D4" w:rsidRDefault="00000000">
      <w:pPr>
        <w:spacing w:after="120"/>
      </w:pPr>
      <w:r>
        <w:rPr>
          <w:color w:val="333333"/>
        </w:rPr>
        <w:t>This is the full-arch case — All-on-4, All-on-6, or All-on-X, depending on your anatomy and bone volume. The single most comprehensive dental implant treatment, and also the one with the most moving parts.</w:t>
      </w:r>
    </w:p>
    <w:p w14:paraId="773EBF54" w14:textId="77777777" w:rsidR="00A426D4" w:rsidRDefault="00A426D4">
      <w:pPr>
        <w:spacing w:after="80"/>
      </w:pPr>
    </w:p>
    <w:p w14:paraId="3D3EEF01" w14:textId="77777777" w:rsidR="00A426D4" w:rsidRDefault="00000000">
      <w:pPr>
        <w:pBdr>
          <w:left w:val="single" w:sz="12" w:space="16" w:color="25AAE1"/>
        </w:pBdr>
        <w:shd w:val="clear" w:color="auto" w:fill="E8F4F8"/>
        <w:spacing w:before="40" w:after="40"/>
        <w:ind w:left="432"/>
      </w:pPr>
      <w:r>
        <w:rPr>
          <w:color w:val="1F6E9C"/>
          <w:sz w:val="18"/>
        </w:rPr>
        <w:t>[B-ROLL: full-arch implant result — before and after side-by-side — compelling, relevant]</w:t>
      </w:r>
    </w:p>
    <w:p w14:paraId="3263CC03" w14:textId="77777777" w:rsidR="00A426D4" w:rsidRDefault="00A426D4">
      <w:pPr>
        <w:spacing w:after="80"/>
      </w:pPr>
    </w:p>
    <w:p w14:paraId="39964FFA" w14:textId="77777777" w:rsidR="00A426D4" w:rsidRDefault="00000000">
      <w:pPr>
        <w:spacing w:after="120"/>
      </w:pPr>
      <w:r>
        <w:rPr>
          <w:b/>
          <w:color w:val="333333"/>
        </w:rPr>
        <w:t>Month 0 — The Consultation</w:t>
      </w:r>
    </w:p>
    <w:p w14:paraId="56870F32" w14:textId="77777777" w:rsidR="00A426D4" w:rsidRDefault="00A426D4">
      <w:pPr>
        <w:spacing w:after="80"/>
      </w:pPr>
    </w:p>
    <w:p w14:paraId="165EE827" w14:textId="77777777" w:rsidR="00A426D4" w:rsidRDefault="00000000">
      <w:pPr>
        <w:spacing w:after="120"/>
      </w:pPr>
      <w:r>
        <w:rPr>
          <w:color w:val="333333"/>
        </w:rPr>
        <w:t>This is where most patients are right now. You come in. We do a CBCT scan — 30 seconds. We review your bone volume, bone density, gum tissue health, and overall anatomy together. I show you what I see. We build your specific treatment plan. If bone grafting is needed, I tell you that now — not later. This appointment takes 60–90 minutes. You leave with a written treatment plan and a financial breakdown.</w:t>
      </w:r>
    </w:p>
    <w:p w14:paraId="51FCE4BA" w14:textId="77777777" w:rsidR="00A426D4" w:rsidRDefault="00A426D4">
      <w:pPr>
        <w:spacing w:after="80"/>
      </w:pPr>
    </w:p>
    <w:p w14:paraId="6DDF9520" w14:textId="77777777" w:rsidR="00A426D4" w:rsidRDefault="00000000">
      <w:pPr>
        <w:spacing w:after="120"/>
      </w:pPr>
      <w:r>
        <w:rPr>
          <w:b/>
          <w:color w:val="333333"/>
        </w:rPr>
        <w:t>Month 1 — Pre-Surgical Preparation</w:t>
      </w:r>
    </w:p>
    <w:p w14:paraId="3568D97F" w14:textId="77777777" w:rsidR="00A426D4" w:rsidRDefault="00A426D4">
      <w:pPr>
        <w:spacing w:after="80"/>
      </w:pPr>
    </w:p>
    <w:p w14:paraId="126CB422" w14:textId="77777777" w:rsidR="00A426D4" w:rsidRDefault="00000000">
      <w:pPr>
        <w:spacing w:after="120"/>
      </w:pPr>
      <w:r>
        <w:rPr>
          <w:color w:val="333333"/>
        </w:rPr>
        <w:t>If any existing teeth need to be extracted, that happens here. If preliminary bone grafting is indicated, it begins here. We take final impressions and measurements for the provisional restoration you'll wear during healing. You get pre-surgical instructions and an appointment for the main surgical day.</w:t>
      </w:r>
    </w:p>
    <w:p w14:paraId="6F472B67" w14:textId="77777777" w:rsidR="00A426D4" w:rsidRDefault="00A426D4">
      <w:pPr>
        <w:spacing w:after="80"/>
      </w:pPr>
    </w:p>
    <w:p w14:paraId="18591152" w14:textId="77777777" w:rsidR="00A426D4" w:rsidRDefault="00000000">
      <w:pPr>
        <w:pBdr>
          <w:left w:val="single" w:sz="12" w:space="16" w:color="25AAE1"/>
        </w:pBdr>
        <w:shd w:val="clear" w:color="auto" w:fill="E8F4F8"/>
        <w:spacing w:before="40" w:after="40"/>
        <w:ind w:left="432"/>
      </w:pPr>
      <w:r>
        <w:rPr>
          <w:color w:val="1F6E9C"/>
          <w:sz w:val="18"/>
        </w:rPr>
        <w:t>[B-ROLL: pre-surgical impression — dental lab work imagery, precision]</w:t>
      </w:r>
    </w:p>
    <w:p w14:paraId="2BFA36DB" w14:textId="77777777" w:rsidR="00A426D4" w:rsidRDefault="00A426D4">
      <w:pPr>
        <w:spacing w:after="80"/>
      </w:pPr>
    </w:p>
    <w:p w14:paraId="39172EA6" w14:textId="77777777" w:rsidR="00A426D4" w:rsidRDefault="00000000">
      <w:pPr>
        <w:spacing w:after="120"/>
      </w:pPr>
      <w:r>
        <w:rPr>
          <w:b/>
          <w:color w:val="333333"/>
        </w:rPr>
        <w:t>Month 1–2 — Implant Placement Day</w:t>
      </w:r>
    </w:p>
    <w:p w14:paraId="49656DE5" w14:textId="77777777" w:rsidR="00A426D4" w:rsidRDefault="00A426D4">
      <w:pPr>
        <w:spacing w:after="80"/>
      </w:pPr>
    </w:p>
    <w:p w14:paraId="5335D0FE" w14:textId="77777777" w:rsidR="00A426D4" w:rsidRDefault="00000000">
      <w:pPr>
        <w:spacing w:after="120"/>
      </w:pPr>
      <w:r>
        <w:rPr>
          <w:color w:val="333333"/>
        </w:rPr>
        <w:t>This is the surgery. For most full-arch cases, this is a 2–4 hour procedure under local anesthesia with optional sedation. We place the implant posts — typically 4–6 per arch — into the prepared bone sites. Immediately or shortly after, you receive a provisional restoration: a full-arch set of teeth that you leave wearing. You are not edentulous for a single day.</w:t>
      </w:r>
    </w:p>
    <w:p w14:paraId="529F8234" w14:textId="77777777" w:rsidR="00A426D4" w:rsidRDefault="00A426D4">
      <w:pPr>
        <w:spacing w:after="80"/>
      </w:pPr>
    </w:p>
    <w:p w14:paraId="4C52EE3D" w14:textId="77777777" w:rsidR="00A426D4" w:rsidRDefault="00000000">
      <w:pPr>
        <w:pBdr>
          <w:left w:val="single" w:sz="12" w:space="16" w:color="25AAE1"/>
        </w:pBdr>
        <w:shd w:val="clear" w:color="auto" w:fill="E8F4F8"/>
        <w:spacing w:before="40" w:after="40"/>
        <w:ind w:left="432"/>
      </w:pPr>
      <w:r>
        <w:rPr>
          <w:color w:val="1F6E9C"/>
          <w:sz w:val="18"/>
        </w:rPr>
        <w:t>[B-ROLL: patient walking out of dental office — upright, normal, not impaired — important normalization]</w:t>
      </w:r>
    </w:p>
    <w:p w14:paraId="248A82D6" w14:textId="77777777" w:rsidR="00A426D4" w:rsidRDefault="00A426D4">
      <w:pPr>
        <w:spacing w:after="80"/>
      </w:pPr>
    </w:p>
    <w:p w14:paraId="70CA1C10" w14:textId="77777777" w:rsidR="00A426D4" w:rsidRDefault="00000000">
      <w:pPr>
        <w:spacing w:after="120"/>
      </w:pPr>
      <w:r>
        <w:rPr>
          <w:color w:val="333333"/>
        </w:rPr>
        <w:t>The first week involves some swelling and discomfort managed with prescribed medication. Most patients return to desk work within 3–5 days. The physical restrictions (no hard foods during integration) last 8–12 weeks.</w:t>
      </w:r>
    </w:p>
    <w:p w14:paraId="14A3873A" w14:textId="77777777" w:rsidR="00A426D4" w:rsidRDefault="00A426D4">
      <w:pPr>
        <w:spacing w:after="80"/>
      </w:pPr>
    </w:p>
    <w:p w14:paraId="608787D2" w14:textId="77777777" w:rsidR="00A426D4" w:rsidRDefault="00000000">
      <w:pPr>
        <w:pBdr>
          <w:left w:val="single" w:sz="12" w:space="16" w:color="25AAE1"/>
        </w:pBdr>
        <w:shd w:val="clear" w:color="auto" w:fill="E8F4F8"/>
        <w:spacing w:before="40" w:after="40"/>
        <w:ind w:left="432"/>
      </w:pPr>
      <w:r>
        <w:rPr>
          <w:color w:val="1F6E9C"/>
          <w:sz w:val="18"/>
        </w:rPr>
        <w:t>[PACING: pause here — let the patient visualize this stage]</w:t>
      </w:r>
    </w:p>
    <w:p w14:paraId="4A7275A1" w14:textId="77777777" w:rsidR="00A426D4" w:rsidRDefault="00A426D4">
      <w:pPr>
        <w:spacing w:after="80"/>
      </w:pPr>
    </w:p>
    <w:p w14:paraId="2417825F" w14:textId="77777777" w:rsidR="00A426D4" w:rsidRDefault="00000000">
      <w:pPr>
        <w:spacing w:after="120"/>
      </w:pPr>
      <w:r>
        <w:rPr>
          <w:b/>
          <w:color w:val="333333"/>
        </w:rPr>
        <w:t>Months 2–6 — Osseointegration</w:t>
      </w:r>
    </w:p>
    <w:p w14:paraId="34F14B08" w14:textId="77777777" w:rsidR="00A426D4" w:rsidRDefault="00A426D4">
      <w:pPr>
        <w:spacing w:after="80"/>
      </w:pPr>
    </w:p>
    <w:p w14:paraId="27D8478D" w14:textId="77777777" w:rsidR="00A426D4" w:rsidRDefault="00000000">
      <w:pPr>
        <w:spacing w:after="120"/>
      </w:pPr>
      <w:r>
        <w:rPr>
          <w:color w:val="333333"/>
        </w:rPr>
        <w:t>This is the waiting phase, and it's the phase most people underestimate. The titanium posts are integrating with your jawbone — the biological fusion process we discussed earlier in the month. You are wearing your provisional restoration. You are eating soft foods during this window. You are healing.</w:t>
      </w:r>
    </w:p>
    <w:p w14:paraId="2F3DB74D" w14:textId="77777777" w:rsidR="00A426D4" w:rsidRDefault="00A426D4">
      <w:pPr>
        <w:spacing w:after="80"/>
      </w:pPr>
    </w:p>
    <w:p w14:paraId="6DADDEF6" w14:textId="77777777" w:rsidR="00A426D4" w:rsidRDefault="00000000">
      <w:pPr>
        <w:spacing w:after="120"/>
      </w:pPr>
      <w:r>
        <w:rPr>
          <w:color w:val="333333"/>
        </w:rPr>
        <w:t>At month 3 and month 6, you come in for evaluation appointments. We check integration progress. We take updated images if needed. If integration is tracking well, we move forward.</w:t>
      </w:r>
    </w:p>
    <w:p w14:paraId="424F62FA" w14:textId="77777777" w:rsidR="00A426D4" w:rsidRDefault="00A426D4">
      <w:pPr>
        <w:spacing w:after="80"/>
      </w:pPr>
    </w:p>
    <w:p w14:paraId="7A94E1F7" w14:textId="77777777" w:rsidR="00A426D4" w:rsidRDefault="00000000">
      <w:pPr>
        <w:pBdr>
          <w:left w:val="single" w:sz="12" w:space="16" w:color="25AAE1"/>
        </w:pBdr>
        <w:shd w:val="clear" w:color="auto" w:fill="E8F4F8"/>
        <w:spacing w:before="40" w:after="40"/>
        <w:ind w:left="432"/>
      </w:pPr>
      <w:r>
        <w:rPr>
          <w:color w:val="1F6E9C"/>
          <w:sz w:val="18"/>
        </w:rPr>
        <w:t>[B-ROLL: patient at a 3-month follow-up appointment, smiling — normal life continuing during healing]</w:t>
      </w:r>
    </w:p>
    <w:p w14:paraId="3CADB612" w14:textId="77777777" w:rsidR="00A426D4" w:rsidRDefault="00A426D4">
      <w:pPr>
        <w:spacing w:after="80"/>
      </w:pPr>
    </w:p>
    <w:p w14:paraId="6F2E9565" w14:textId="77777777" w:rsidR="00A426D4" w:rsidRDefault="00000000">
      <w:pPr>
        <w:spacing w:after="120"/>
      </w:pPr>
      <w:r>
        <w:rPr>
          <w:b/>
          <w:color w:val="333333"/>
        </w:rPr>
        <w:t>Months 6–12 — Final Restoration</w:t>
      </w:r>
    </w:p>
    <w:p w14:paraId="6926411F" w14:textId="77777777" w:rsidR="00A426D4" w:rsidRDefault="00A426D4">
      <w:pPr>
        <w:spacing w:after="80"/>
      </w:pPr>
    </w:p>
    <w:p w14:paraId="7B9D1ECB" w14:textId="77777777" w:rsidR="00A426D4" w:rsidRDefault="00000000">
      <w:pPr>
        <w:spacing w:after="120"/>
      </w:pPr>
      <w:r>
        <w:rPr>
          <w:color w:val="333333"/>
        </w:rPr>
        <w:t>When osseointegration is confirmed, we fabricate your final prosthesis — the permanent, full-arch restoration in your choice of material (zirconia being the current standard for durability and aesthetics). The final restoration is placed, adjusted, and refined. It is designed to last decades with normal care and maintenance.</w:t>
      </w:r>
    </w:p>
    <w:p w14:paraId="55B35E76" w14:textId="77777777" w:rsidR="00A426D4" w:rsidRDefault="00A426D4">
      <w:pPr>
        <w:spacing w:after="80"/>
      </w:pPr>
    </w:p>
    <w:p w14:paraId="5D3BB380" w14:textId="77777777" w:rsidR="00A426D4" w:rsidRDefault="00000000">
      <w:pPr>
        <w:pBdr>
          <w:left w:val="single" w:sz="12" w:space="16" w:color="25AAE1"/>
        </w:pBdr>
        <w:shd w:val="clear" w:color="auto" w:fill="E8F4F8"/>
        <w:spacing w:before="40" w:after="40"/>
        <w:ind w:left="432"/>
      </w:pPr>
      <w:r>
        <w:rPr>
          <w:color w:val="1F6E9C"/>
          <w:sz w:val="18"/>
        </w:rPr>
        <w:lastRenderedPageBreak/>
        <w:t>[B-ROLL: final restoration in place — patient seeing their result in mirror for the first time — genuine, not staged emotion]</w:t>
      </w:r>
    </w:p>
    <w:p w14:paraId="56621F26" w14:textId="77777777" w:rsidR="00A426D4" w:rsidRDefault="00A426D4">
      <w:pPr>
        <w:spacing w:after="80"/>
      </w:pPr>
    </w:p>
    <w:p w14:paraId="0D51D2FE" w14:textId="77777777" w:rsidR="00A426D4" w:rsidRDefault="00000000">
      <w:pPr>
        <w:spacing w:after="120"/>
      </w:pPr>
      <w:r>
        <w:rPr>
          <w:b/>
          <w:color w:val="333333"/>
        </w:rPr>
        <w:t>Total Timeline: 9–15 Months</w:t>
      </w:r>
      <w:r>
        <w:rPr>
          <w:color w:val="333333"/>
        </w:rPr>
        <w:t xml:space="preserve"> for most full-arch cases. A case with bone grafting may extend toward 15–18 months. A case with excellent existing bone and straightforward anatomy may complete closer to 9.</w:t>
      </w:r>
    </w:p>
    <w:p w14:paraId="17181A1D" w14:textId="77777777" w:rsidR="00A426D4" w:rsidRDefault="00A426D4">
      <w:pPr>
        <w:spacing w:after="80"/>
      </w:pPr>
    </w:p>
    <w:p w14:paraId="12AE9B16"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grounded]</w:t>
      </w:r>
    </w:p>
    <w:p w14:paraId="4F805895" w14:textId="77777777" w:rsidR="00A426D4" w:rsidRDefault="00A426D4">
      <w:pPr>
        <w:spacing w:after="80"/>
      </w:pPr>
    </w:p>
    <w:p w14:paraId="09D331CF" w14:textId="77777777" w:rsidR="00A426D4" w:rsidRDefault="00000000">
      <w:pPr>
        <w:spacing w:after="120"/>
      </w:pPr>
      <w:r>
        <w:rPr>
          <w:color w:val="333333"/>
        </w:rPr>
        <w:t>Here is the point of laying this out so specifically. When I look at a patient who has been "thinking about implants" for three years, I ask them: if you had started this process three years ago, where would you be right now? The answer — almost universally — is that they'd be done. They'd have their teeth. They'd be two years into their final restoration.</w:t>
      </w:r>
    </w:p>
    <w:p w14:paraId="062A9856" w14:textId="77777777" w:rsidR="00A426D4" w:rsidRDefault="00A426D4">
      <w:pPr>
        <w:spacing w:after="80"/>
      </w:pPr>
    </w:p>
    <w:p w14:paraId="2B22CF52" w14:textId="77777777" w:rsidR="00A426D4" w:rsidRDefault="00000000">
      <w:pPr>
        <w:spacing w:after="120"/>
      </w:pPr>
      <w:r>
        <w:rPr>
          <w:color w:val="333333"/>
        </w:rPr>
        <w:t>The timeline feels long when you're looking at it from the outside. Once you're in it, each stage has its own momentum and patients consistently report that the process was more manageable than they anticipated.</w:t>
      </w:r>
    </w:p>
    <w:p w14:paraId="7178397A" w14:textId="77777777" w:rsidR="00A426D4" w:rsidRDefault="00A426D4">
      <w:pPr>
        <w:spacing w:after="80"/>
      </w:pPr>
    </w:p>
    <w:p w14:paraId="2C420278" w14:textId="77777777" w:rsidR="00A426D4" w:rsidRDefault="00000000">
      <w:pPr>
        <w:spacing w:after="120"/>
      </w:pPr>
      <w:r>
        <w:rPr>
          <w:color w:val="333333"/>
        </w:rPr>
        <w:t>The only way to know if your timeline starts this month or next year is to know what your scan shows. One appointment. Thirty seconds in the scanner.</w:t>
      </w:r>
    </w:p>
    <w:p w14:paraId="7B6586E3" w14:textId="77777777" w:rsidR="00A426D4" w:rsidRDefault="00A426D4">
      <w:pPr>
        <w:spacing w:after="80"/>
      </w:pPr>
    </w:p>
    <w:p w14:paraId="00F4B5BE" w14:textId="77777777" w:rsidR="00A426D4" w:rsidRDefault="00000000">
      <w:pPr>
        <w:spacing w:after="120"/>
      </w:pPr>
      <w:r>
        <w:rPr>
          <w:color w:val="333333"/>
        </w:rPr>
        <w:t>Free consultation at toplouisvilledentist.com. Link below.</w:t>
      </w:r>
    </w:p>
    <w:p w14:paraId="46ECF67E" w14:textId="77777777" w:rsidR="00A426D4" w:rsidRDefault="00A426D4">
      <w:pPr>
        <w:spacing w:after="80"/>
      </w:pPr>
    </w:p>
    <w:p w14:paraId="0BB909A8" w14:textId="77777777" w:rsidR="00A426D4" w:rsidRDefault="00A426D4">
      <w:pPr>
        <w:spacing w:after="80"/>
      </w:pPr>
    </w:p>
    <w:p w14:paraId="54B434B7" w14:textId="77777777" w:rsidR="00A426D4" w:rsidRDefault="00000000">
      <w:pPr>
        <w:shd w:val="clear" w:color="auto" w:fill="EFEFEF"/>
        <w:spacing w:before="200" w:after="60"/>
      </w:pPr>
      <w:r>
        <w:rPr>
          <w:b/>
          <w:color w:val="58585A"/>
          <w:sz w:val="21"/>
        </w:rPr>
        <w:t>PRODUCTION NOTES — VIDEO 13</w:t>
      </w:r>
    </w:p>
    <w:p w14:paraId="205743A6" w14:textId="77777777" w:rsidR="00A426D4" w:rsidRDefault="00000000">
      <w:pPr>
        <w:pStyle w:val="ListBullet"/>
        <w:spacing w:before="40" w:after="40"/>
        <w:ind w:left="432"/>
      </w:pPr>
      <w:r>
        <w:rPr>
          <w:color w:val="333333"/>
          <w:sz w:val="21"/>
        </w:rPr>
        <w:t>Recommended length: 10–12 min</w:t>
      </w:r>
    </w:p>
    <w:p w14:paraId="4ECAF1C0" w14:textId="77777777" w:rsidR="00A426D4" w:rsidRDefault="00000000">
      <w:pPr>
        <w:pStyle w:val="ListBullet"/>
        <w:spacing w:before="40" w:after="40"/>
        <w:ind w:left="432"/>
      </w:pPr>
      <w:r>
        <w:rPr>
          <w:color w:val="333333"/>
          <w:sz w:val="21"/>
        </w:rPr>
        <w:t>Pacing: Medium, methodical — this is a process documentation video. Give each stage genuine visual and verbal space. Don't rush it.</w:t>
      </w:r>
    </w:p>
    <w:p w14:paraId="5AA9204D" w14:textId="77777777" w:rsidR="00A426D4" w:rsidRDefault="00000000">
      <w:pPr>
        <w:pStyle w:val="ListBullet"/>
        <w:spacing w:before="40" w:after="40"/>
        <w:ind w:left="432"/>
      </w:pPr>
      <w:r>
        <w:rPr>
          <w:color w:val="333333"/>
          <w:sz w:val="21"/>
        </w:rPr>
        <w:t>B-roll summary: 9 cues — calendar, timeline graphic, before/after full-arch, impression, patient walking out post-surgery, osseointegration follow-up, final restoration reveal, direct close. This video needs strong visual support for the timeline stages.</w:t>
      </w:r>
    </w:p>
    <w:p w14:paraId="254903BD" w14:textId="77777777" w:rsidR="00A426D4" w:rsidRDefault="00000000">
      <w:pPr>
        <w:pBdr>
          <w:left w:val="single" w:sz="12" w:space="16" w:color="25AAE1"/>
        </w:pBdr>
        <w:shd w:val="clear" w:color="auto" w:fill="E8F4F8"/>
        <w:spacing w:before="40" w:after="40"/>
        <w:ind w:left="432"/>
      </w:pPr>
      <w:r>
        <w:rPr>
          <w:color w:val="1F6E9C"/>
          <w:sz w:val="18"/>
        </w:rPr>
        <w:t>- Chapter markers: [CHAPTER: Month 0 — Consultation — 1:30] [CHAPTER: Month 1 — Prep and Placement — 3:30] [CHAPTER: Months 2–6 — Osseointegration — 6:30] [CHAPTER: Months 6–12 — Final Restoration — 9:00] [CHAPTER: The Real Question — 11:00]</w:t>
      </w:r>
    </w:p>
    <w:p w14:paraId="7D21345C" w14:textId="77777777" w:rsidR="00A426D4" w:rsidRDefault="00000000">
      <w:pPr>
        <w:pStyle w:val="ListBullet"/>
        <w:spacing w:before="40" w:after="40"/>
        <w:ind w:left="432"/>
      </w:pPr>
      <w:r>
        <w:rPr>
          <w:color w:val="333333"/>
          <w:sz w:val="21"/>
        </w:rPr>
        <w:t>Thumbnail: "9–15 Month Full-Arch Timeline: Every Stage Explained" with timeline graphic. High utility hook.</w:t>
      </w:r>
    </w:p>
    <w:p w14:paraId="7DE2B14B" w14:textId="77777777" w:rsidR="00A426D4" w:rsidRDefault="00000000">
      <w:pPr>
        <w:pStyle w:val="ListBullet"/>
        <w:spacing w:before="40" w:after="40"/>
        <w:ind w:left="432"/>
      </w:pPr>
      <w:r>
        <w:rPr>
          <w:color w:val="333333"/>
          <w:sz w:val="21"/>
        </w:rPr>
        <w:lastRenderedPageBreak/>
        <w:t>Description hook: "Nobody shows patients the full-arch implant timeline month by month. Here's every stage — what happens, what you feel, what you eat, and when you get your permanent teeth."</w:t>
      </w:r>
    </w:p>
    <w:p w14:paraId="7CB87E75" w14:textId="77777777" w:rsidR="00A426D4" w:rsidRDefault="00000000">
      <w:pPr>
        <w:pStyle w:val="ListBullet"/>
        <w:spacing w:before="40" w:after="40"/>
        <w:ind w:left="432"/>
      </w:pPr>
      <w:r>
        <w:rPr>
          <w:color w:val="333333"/>
          <w:sz w:val="21"/>
        </w:rPr>
        <w:t>Tags: All on 4 timeline Louisville, full arch implant process, dental implant timeline month by month, All on 6 Louisville KY, full arch dental implant Louisville, how long do dental implants take, dental implant process Louisville, full arch implant recovery</w:t>
      </w:r>
    </w:p>
    <w:p w14:paraId="4CD84437" w14:textId="77777777" w:rsidR="00A426D4" w:rsidRDefault="00000000">
      <w:pPr>
        <w:pStyle w:val="ListBullet"/>
        <w:spacing w:before="40" w:after="40"/>
        <w:ind w:left="432"/>
      </w:pPr>
      <w:r>
        <w:rPr>
          <w:color w:val="333333"/>
          <w:sz w:val="21"/>
        </w:rPr>
        <w:t>Retention risk: 7:00–9:30 (osseointegration waiting phase) — use patient-experience language to keep the emotional thread, not just clinical description</w:t>
      </w:r>
    </w:p>
    <w:p w14:paraId="1FBDD99C" w14:textId="77777777" w:rsidR="00A426D4" w:rsidRDefault="00000000">
      <w:pPr>
        <w:pStyle w:val="ListBullet"/>
        <w:spacing w:before="40" w:after="40"/>
        <w:ind w:left="432"/>
      </w:pPr>
      <w:r>
        <w:rPr>
          <w:color w:val="333333"/>
          <w:sz w:val="21"/>
        </w:rPr>
        <w:t>Cross-platform note: LinkedIn version is a simple timeline graphic post. This video is the comprehensive walkthrough.</w:t>
      </w:r>
    </w:p>
    <w:p w14:paraId="5151F12A" w14:textId="77777777" w:rsidR="00A426D4" w:rsidRDefault="00A426D4">
      <w:pPr>
        <w:spacing w:after="80"/>
      </w:pPr>
    </w:p>
    <w:p w14:paraId="4F9DBAA3" w14:textId="77777777" w:rsidR="00A426D4" w:rsidRDefault="00000000">
      <w:pPr>
        <w:shd w:val="clear" w:color="auto" w:fill="EFEFEF"/>
        <w:spacing w:before="200" w:after="60"/>
      </w:pPr>
      <w:r>
        <w:rPr>
          <w:b/>
          <w:color w:val="58585A"/>
          <w:sz w:val="21"/>
        </w:rPr>
        <w:t>VALUE BOMB VERSION** *(4–5 min compressed)</w:t>
      </w:r>
    </w:p>
    <w:p w14:paraId="710DEC02" w14:textId="77777777" w:rsidR="00A426D4" w:rsidRDefault="00A426D4">
      <w:pPr>
        <w:spacing w:after="80"/>
      </w:pPr>
    </w:p>
    <w:p w14:paraId="3E23FF0A" w14:textId="77777777" w:rsidR="00A426D4" w:rsidRDefault="00000000">
      <w:pPr>
        <w:spacing w:after="120"/>
      </w:pPr>
      <w:r>
        <w:rPr>
          <w:color w:val="333333"/>
        </w:rPr>
        <w:t>Full-arch implant timeline — every stage. Here's what nobody lays out for you.</w:t>
      </w:r>
    </w:p>
    <w:p w14:paraId="05FBF548" w14:textId="77777777" w:rsidR="00A426D4" w:rsidRDefault="00A426D4">
      <w:pPr>
        <w:spacing w:after="80"/>
      </w:pPr>
    </w:p>
    <w:p w14:paraId="2DFD8C0C" w14:textId="77777777" w:rsidR="00A426D4" w:rsidRDefault="00000000">
      <w:pPr>
        <w:spacing w:after="120"/>
      </w:pPr>
      <w:r>
        <w:rPr>
          <w:color w:val="333333"/>
        </w:rPr>
        <w:t>Month 0: Consultation and CBCT scan. You see your bone, get your treatment plan and cost. 60–90 minutes.</w:t>
      </w:r>
    </w:p>
    <w:p w14:paraId="72F2675F" w14:textId="77777777" w:rsidR="00A426D4" w:rsidRDefault="00A426D4">
      <w:pPr>
        <w:spacing w:after="80"/>
      </w:pPr>
    </w:p>
    <w:p w14:paraId="58749E7F" w14:textId="77777777" w:rsidR="00A426D4" w:rsidRDefault="00000000">
      <w:pPr>
        <w:spacing w:after="120"/>
      </w:pPr>
      <w:r>
        <w:rPr>
          <w:color w:val="333333"/>
        </w:rPr>
        <w:t>Month 1: Pre-surgical prep — extractions if needed, bone grafting if indicated, final impressions.</w:t>
      </w:r>
    </w:p>
    <w:p w14:paraId="0CF15910" w14:textId="77777777" w:rsidR="00A426D4" w:rsidRDefault="00A426D4">
      <w:pPr>
        <w:spacing w:after="80"/>
      </w:pPr>
    </w:p>
    <w:p w14:paraId="21F27602" w14:textId="77777777" w:rsidR="00A426D4" w:rsidRDefault="00000000">
      <w:pPr>
        <w:spacing w:after="120"/>
      </w:pPr>
      <w:r>
        <w:rPr>
          <w:color w:val="333333"/>
        </w:rPr>
        <w:t>Month 1–2: Implant placement day. 2–4 hours. You leave with provisional teeth. You are not edentulous for a single day.</w:t>
      </w:r>
    </w:p>
    <w:p w14:paraId="6DA5F13B" w14:textId="77777777" w:rsidR="00A426D4" w:rsidRDefault="00A426D4">
      <w:pPr>
        <w:spacing w:after="80"/>
      </w:pPr>
    </w:p>
    <w:p w14:paraId="122461B8" w14:textId="77777777" w:rsidR="00A426D4" w:rsidRDefault="00000000">
      <w:pPr>
        <w:spacing w:after="120"/>
      </w:pPr>
      <w:r>
        <w:rPr>
          <w:color w:val="333333"/>
        </w:rPr>
        <w:t>Months 2–6: Osseointegration. Implants fusing to bone. Soft food diet. Regular follow-up appointments. Life continues.</w:t>
      </w:r>
    </w:p>
    <w:p w14:paraId="18C577EF" w14:textId="77777777" w:rsidR="00A426D4" w:rsidRDefault="00A426D4">
      <w:pPr>
        <w:spacing w:after="80"/>
      </w:pPr>
    </w:p>
    <w:p w14:paraId="6A96C61E" w14:textId="77777777" w:rsidR="00A426D4" w:rsidRDefault="00000000">
      <w:pPr>
        <w:spacing w:after="120"/>
      </w:pPr>
      <w:r>
        <w:rPr>
          <w:color w:val="333333"/>
        </w:rPr>
        <w:t>Months 6–12: Final restoration fabricated and placed. Permanent full-arch prosthesis. Done.</w:t>
      </w:r>
    </w:p>
    <w:p w14:paraId="353B52E0" w14:textId="77777777" w:rsidR="00A426D4" w:rsidRDefault="00A426D4">
      <w:pPr>
        <w:spacing w:after="80"/>
      </w:pPr>
    </w:p>
    <w:p w14:paraId="3FE73D62" w14:textId="77777777" w:rsidR="00A426D4" w:rsidRDefault="00000000">
      <w:pPr>
        <w:spacing w:after="120"/>
      </w:pPr>
      <w:r>
        <w:rPr>
          <w:color w:val="333333"/>
        </w:rPr>
        <w:t>Total: 9–15 months for most cases. If you'd started three years ago, you'd already have your teeth. Free consultation at toplouisvilledentist.com.</w:t>
      </w:r>
    </w:p>
    <w:p w14:paraId="252AA28F" w14:textId="77777777" w:rsidR="00A426D4" w:rsidRDefault="00A426D4">
      <w:pPr>
        <w:spacing w:after="80"/>
      </w:pPr>
    </w:p>
    <w:p w14:paraId="6FAB0623" w14:textId="77777777" w:rsidR="00A426D4" w:rsidRDefault="00000000">
      <w:pPr>
        <w:shd w:val="clear" w:color="auto" w:fill="EFEFEF"/>
        <w:spacing w:before="200" w:after="60"/>
      </w:pPr>
      <w:r>
        <w:rPr>
          <w:b/>
          <w:color w:val="58585A"/>
          <w:sz w:val="21"/>
        </w:rPr>
        <w:t>CONTRARIAN VERSION</w:t>
      </w:r>
    </w:p>
    <w:p w14:paraId="0F1763C7" w14:textId="77777777" w:rsidR="00A426D4" w:rsidRDefault="00A426D4">
      <w:pPr>
        <w:spacing w:after="80"/>
      </w:pPr>
    </w:p>
    <w:p w14:paraId="0F5B94E6" w14:textId="77777777" w:rsidR="00A426D4" w:rsidRDefault="00000000">
      <w:pPr>
        <w:spacing w:after="120"/>
      </w:pPr>
      <w:r>
        <w:rPr>
          <w:color w:val="333333"/>
        </w:rPr>
        <w:lastRenderedPageBreak/>
        <w:t>The 9–15 month timeline I described is accurate for most full-arch cases. Here's what the industry sometimes doesn't tell you clearly: "same-day teeth" marketing — a common implant center campaign — refers to the provisional restoration, not the permanent one.</w:t>
      </w:r>
    </w:p>
    <w:p w14:paraId="476BF998" w14:textId="77777777" w:rsidR="00A426D4" w:rsidRDefault="00A426D4">
      <w:pPr>
        <w:spacing w:after="80"/>
      </w:pPr>
    </w:p>
    <w:p w14:paraId="14532559" w14:textId="77777777" w:rsidR="00A426D4" w:rsidRDefault="00000000">
      <w:pPr>
        <w:spacing w:after="120"/>
      </w:pPr>
      <w:r>
        <w:rPr>
          <w:color w:val="333333"/>
        </w:rPr>
        <w:t>"Teeth in a Day" means you leave the surgery with a provisional set of teeth on the day of placement. It does not mean your final, permanent restoration is complete in one day. The osseointegration process still takes months. The permanent prosthesis still requires time and multiple fabrication appointments.</w:t>
      </w:r>
    </w:p>
    <w:p w14:paraId="54CC74BD" w14:textId="77777777" w:rsidR="00A426D4" w:rsidRDefault="00A426D4">
      <w:pPr>
        <w:spacing w:after="80"/>
      </w:pPr>
    </w:p>
    <w:p w14:paraId="42A75359" w14:textId="77777777" w:rsidR="00A426D4" w:rsidRDefault="00000000">
      <w:pPr>
        <w:spacing w:after="120"/>
      </w:pPr>
      <w:r>
        <w:rPr>
          <w:color w:val="333333"/>
        </w:rPr>
        <w:t>This distinction matters because patients who come to me after a "Teeth in a Day" consultation sometimes believe the entire process — including the permanent restoration — is complete in a single session. When the reality of the healing timeline lands, some feel misled.</w:t>
      </w:r>
    </w:p>
    <w:p w14:paraId="28354B42" w14:textId="77777777" w:rsidR="00A426D4" w:rsidRDefault="00A426D4">
      <w:pPr>
        <w:spacing w:after="80"/>
      </w:pPr>
    </w:p>
    <w:p w14:paraId="1F94F939" w14:textId="77777777" w:rsidR="00A426D4" w:rsidRDefault="00000000">
      <w:pPr>
        <w:spacing w:after="120"/>
      </w:pPr>
      <w:r>
        <w:rPr>
          <w:color w:val="333333"/>
        </w:rPr>
        <w:t>I prefer to over-explain the timeline upfront and have a patient feel pleasantly surprised by how manageable each stage is, rather than under-explain it and have them feel ambushed by the months between placement and final restoration.</w:t>
      </w:r>
    </w:p>
    <w:p w14:paraId="678D69F3" w14:textId="77777777" w:rsidR="00A426D4" w:rsidRDefault="00A426D4">
      <w:pPr>
        <w:spacing w:after="80"/>
      </w:pPr>
    </w:p>
    <w:p w14:paraId="37266A9E" w14:textId="77777777" w:rsidR="00A426D4" w:rsidRDefault="00000000">
      <w:pPr>
        <w:pBdr>
          <w:bottom w:val="single" w:sz="6" w:space="1" w:color="25AAE1"/>
        </w:pBdr>
        <w:spacing w:before="280" w:after="120"/>
      </w:pPr>
      <w:r>
        <w:rPr>
          <w:b/>
          <w:color w:val="25AAE1"/>
          <w:sz w:val="28"/>
        </w:rPr>
        <w:t>VIDEO 14 — April 14 (Tuesday) | Reach as High as You Can Day / National Garden Week</w:t>
      </w:r>
    </w:p>
    <w:p w14:paraId="57D4F2FC" w14:textId="77777777" w:rsidR="00A426D4" w:rsidRDefault="00000000">
      <w:pPr>
        <w:spacing w:before="160" w:after="80"/>
      </w:pPr>
      <w:r>
        <w:rPr>
          <w:b/>
          <w:color w:val="58585A"/>
          <w:sz w:val="24"/>
        </w:rPr>
        <w:t>Deep Roots: Why Your Jawbone Is the Secret to a Successful Implant</w:t>
      </w:r>
    </w:p>
    <w:p w14:paraId="1F7A813E" w14:textId="77777777" w:rsidR="00A426D4" w:rsidRDefault="00A426D4">
      <w:pPr>
        <w:spacing w:after="80"/>
      </w:pPr>
    </w:p>
    <w:p w14:paraId="39BCFD3E" w14:textId="77777777" w:rsidR="00A426D4" w:rsidRDefault="00000000">
      <w:pPr>
        <w:shd w:val="clear" w:color="auto" w:fill="F8F8F8"/>
        <w:spacing w:before="40" w:after="120"/>
        <w:ind w:left="288"/>
      </w:pPr>
      <w:r>
        <w:rPr>
          <w:i/>
          <w:color w:val="58585A"/>
          <w:sz w:val="19"/>
        </w:rPr>
        <w:t>Reach as High as You Can Day — you can only reach as high as your foundation supports. National Garden Week (Week 2 anchor from AirTable). The metaphor writes itself: implants work like plant roots. This is B3/E3 — new worldview, desire building through the science of how this actually works.</w:t>
      </w:r>
    </w:p>
    <w:p w14:paraId="224C0592" w14:textId="77777777" w:rsidR="00A426D4" w:rsidRDefault="00A426D4">
      <w:pPr>
        <w:spacing w:after="80"/>
      </w:pPr>
    </w:p>
    <w:p w14:paraId="597E87E8" w14:textId="77777777" w:rsidR="00A426D4" w:rsidRDefault="00A426D4">
      <w:pPr>
        <w:spacing w:after="80"/>
      </w:pPr>
    </w:p>
    <w:p w14:paraId="6630AF43" w14:textId="77777777" w:rsidR="00A426D4" w:rsidRDefault="00000000">
      <w:pPr>
        <w:spacing w:after="120"/>
      </w:pPr>
      <w:r>
        <w:rPr>
          <w:color w:val="333333"/>
        </w:rPr>
        <w:t>Today is "Reach as High as You Can Day." National Garden Week. Spring planting season in Louisville.</w:t>
      </w:r>
    </w:p>
    <w:p w14:paraId="74C09153" w14:textId="77777777" w:rsidR="00A426D4" w:rsidRDefault="00A426D4">
      <w:pPr>
        <w:spacing w:after="80"/>
      </w:pPr>
    </w:p>
    <w:p w14:paraId="1A942440" w14:textId="77777777" w:rsidR="00A426D4" w:rsidRDefault="00000000">
      <w:pPr>
        <w:pBdr>
          <w:left w:val="single" w:sz="12" w:space="16" w:color="25AAE1"/>
        </w:pBdr>
        <w:shd w:val="clear" w:color="auto" w:fill="E8F4F8"/>
        <w:spacing w:before="40" w:after="40"/>
        <w:ind w:left="432"/>
      </w:pPr>
      <w:r>
        <w:rPr>
          <w:color w:val="1F6E9C"/>
          <w:sz w:val="18"/>
        </w:rPr>
        <w:t>[B-ROLL: hands in garden soil, planting a seedling — genuine, spring energy]</w:t>
      </w:r>
    </w:p>
    <w:p w14:paraId="403F71E8" w14:textId="77777777" w:rsidR="00A426D4" w:rsidRDefault="00A426D4">
      <w:pPr>
        <w:spacing w:after="80"/>
      </w:pPr>
    </w:p>
    <w:p w14:paraId="5D01B622" w14:textId="77777777" w:rsidR="00A426D4" w:rsidRDefault="00000000">
      <w:pPr>
        <w:spacing w:after="120"/>
      </w:pPr>
      <w:r>
        <w:rPr>
          <w:color w:val="333333"/>
        </w:rPr>
        <w:t>And I want to tell you something about roots.</w:t>
      </w:r>
    </w:p>
    <w:p w14:paraId="25B522ED" w14:textId="77777777" w:rsidR="00A426D4" w:rsidRDefault="00A426D4">
      <w:pPr>
        <w:spacing w:after="80"/>
      </w:pPr>
    </w:p>
    <w:p w14:paraId="31099924" w14:textId="77777777" w:rsidR="00A426D4" w:rsidRDefault="00000000">
      <w:pPr>
        <w:spacing w:after="120"/>
      </w:pPr>
      <w:r>
        <w:rPr>
          <w:color w:val="333333"/>
        </w:rPr>
        <w:t xml:space="preserve">Any gardener will tell you: what you see above the surface is entirely dependent on what's happening below it. The height of a tree, the yield of a plant, the resilience of a garden through </w:t>
      </w:r>
      <w:r>
        <w:rPr>
          <w:color w:val="333333"/>
        </w:rPr>
        <w:lastRenderedPageBreak/>
        <w:t>a dry summer — all of it traces back to the root system. Get the roots right, and everything that follows has a foundation to grow from.</w:t>
      </w:r>
    </w:p>
    <w:p w14:paraId="5844D903" w14:textId="77777777" w:rsidR="00A426D4" w:rsidRDefault="00A426D4">
      <w:pPr>
        <w:spacing w:after="80"/>
      </w:pPr>
    </w:p>
    <w:p w14:paraId="6446273F" w14:textId="77777777" w:rsidR="00A426D4" w:rsidRDefault="00000000">
      <w:pPr>
        <w:spacing w:after="120"/>
      </w:pPr>
      <w:r>
        <w:rPr>
          <w:color w:val="333333"/>
        </w:rPr>
        <w:t>Dental implants work on exactly this principle. And understanding it changes everything about how you think about this procedure.</w:t>
      </w:r>
    </w:p>
    <w:p w14:paraId="725C8FF3" w14:textId="77777777" w:rsidR="00A426D4" w:rsidRDefault="00A426D4">
      <w:pPr>
        <w:spacing w:after="80"/>
      </w:pPr>
    </w:p>
    <w:p w14:paraId="640B44FA" w14:textId="77777777" w:rsidR="00A426D4" w:rsidRDefault="00000000">
      <w:pPr>
        <w:pBdr>
          <w:left w:val="single" w:sz="12" w:space="16" w:color="25AAE1"/>
        </w:pBdr>
        <w:shd w:val="clear" w:color="auto" w:fill="E8F4F8"/>
        <w:spacing w:before="40" w:after="40"/>
        <w:ind w:left="432"/>
      </w:pPr>
      <w:r>
        <w:rPr>
          <w:color w:val="1F6E9C"/>
          <w:sz w:val="18"/>
        </w:rPr>
        <w:t>[B-ROLL: cross-section diagram of a tree root vs. a dental implant in jawbone — clean visual parallel]</w:t>
      </w:r>
    </w:p>
    <w:p w14:paraId="1F6213A6" w14:textId="77777777" w:rsidR="00A426D4" w:rsidRDefault="00A426D4">
      <w:pPr>
        <w:spacing w:after="80"/>
      </w:pPr>
    </w:p>
    <w:p w14:paraId="10987F34" w14:textId="77777777" w:rsidR="00A426D4" w:rsidRDefault="00000000">
      <w:pPr>
        <w:spacing w:after="120"/>
      </w:pPr>
      <w:r>
        <w:rPr>
          <w:color w:val="333333"/>
        </w:rPr>
        <w:t>I'm Dr. Jeff Hedges in Louisville. I've been explaining osseointegration — the biological process by which your jawbone fuses with a titanium implant — all month. Today I want to go deeper on the foundation piece specifically: what makes a jawbone ready to support an implant, what happens when that foundation is compromised, and what modern implant dentistry can do about it.</w:t>
      </w:r>
    </w:p>
    <w:p w14:paraId="4554B4B3" w14:textId="77777777" w:rsidR="00A426D4" w:rsidRDefault="00A426D4">
      <w:pPr>
        <w:spacing w:after="80"/>
      </w:pPr>
    </w:p>
    <w:p w14:paraId="5DA50374" w14:textId="77777777" w:rsidR="00A426D4" w:rsidRDefault="00000000">
      <w:pPr>
        <w:spacing w:after="120"/>
      </w:pPr>
      <w:r>
        <w:rPr>
          <w:color w:val="333333"/>
        </w:rPr>
        <w:t>Your jawbone does something remarkable in response to teeth: it stimulates and maintains. When a tooth root is present, every chewing force transmits down into the bone, signaling it to maintain density and structure. The bone doesn't just hold the tooth — it responds to the tooth's presence. This is called functional stimulation.</w:t>
      </w:r>
    </w:p>
    <w:p w14:paraId="1E825D79" w14:textId="77777777" w:rsidR="00A426D4" w:rsidRDefault="00A426D4">
      <w:pPr>
        <w:spacing w:after="80"/>
      </w:pPr>
    </w:p>
    <w:p w14:paraId="0A48A6C1" w14:textId="77777777" w:rsidR="00A426D4" w:rsidRDefault="00000000">
      <w:pPr>
        <w:pBdr>
          <w:left w:val="single" w:sz="12" w:space="16" w:color="25AAE1"/>
        </w:pBdr>
        <w:shd w:val="clear" w:color="auto" w:fill="E8F4F8"/>
        <w:spacing w:before="40" w:after="40"/>
        <w:ind w:left="432"/>
      </w:pPr>
      <w:r>
        <w:rPr>
          <w:color w:val="1F6E9C"/>
          <w:sz w:val="18"/>
        </w:rPr>
        <w:t>[B-ROLL: animation showing chewing forces transmitting down through a tooth into bone — stimulation waves]</w:t>
      </w:r>
    </w:p>
    <w:p w14:paraId="2031EBA5" w14:textId="77777777" w:rsidR="00A426D4" w:rsidRDefault="00A426D4">
      <w:pPr>
        <w:spacing w:after="80"/>
      </w:pPr>
    </w:p>
    <w:p w14:paraId="3629CEE4" w14:textId="77777777" w:rsidR="00A426D4" w:rsidRDefault="00000000">
      <w:pPr>
        <w:spacing w:after="120"/>
      </w:pPr>
      <w:r>
        <w:rPr>
          <w:color w:val="333333"/>
        </w:rPr>
        <w:t>When a tooth is removed, the stimulation stops. The bone begins to resorb — to decrease in volume and density — in the area where the root used to be. This is predictable biology. In the first year after tooth loss, the average patient loses approximately 25% of the bone width in that area. By year three, the bone has changed measurably in both width and height.</w:t>
      </w:r>
    </w:p>
    <w:p w14:paraId="7CF2D246" w14:textId="77777777" w:rsidR="00A426D4" w:rsidRDefault="00A426D4">
      <w:pPr>
        <w:spacing w:after="80"/>
      </w:pPr>
    </w:p>
    <w:p w14:paraId="0A79B248" w14:textId="77777777" w:rsidR="00A426D4" w:rsidRDefault="00000000">
      <w:pPr>
        <w:spacing w:after="120"/>
      </w:pPr>
      <w:r>
        <w:rPr>
          <w:color w:val="333333"/>
        </w:rPr>
        <w:t>This matters for implants because the titanium post needs bone to integrate into. The post needs to be surrounded by living bone on all sides — sufficient width, sufficient depth — for osseointegration to occur predictably. If the bone has been compromised by years of resorption, we have to either work with what remains or rebuild what was lost.</w:t>
      </w:r>
    </w:p>
    <w:p w14:paraId="79B92887" w14:textId="77777777" w:rsidR="00A426D4" w:rsidRDefault="00A426D4">
      <w:pPr>
        <w:spacing w:after="80"/>
      </w:pPr>
    </w:p>
    <w:p w14:paraId="4F54C1F9" w14:textId="77777777" w:rsidR="00A426D4" w:rsidRDefault="00000000">
      <w:pPr>
        <w:pBdr>
          <w:left w:val="single" w:sz="12" w:space="16" w:color="25AAE1"/>
        </w:pBdr>
        <w:shd w:val="clear" w:color="auto" w:fill="E8F4F8"/>
        <w:spacing w:before="40" w:after="40"/>
        <w:ind w:left="432"/>
      </w:pPr>
      <w:r>
        <w:rPr>
          <w:color w:val="1F6E9C"/>
          <w:sz w:val="18"/>
        </w:rPr>
        <w:t>[B-ROLL: CBCT cross-section images comparing bone at 6 months vs. 3 years post-extraction — before and after anatomy]</w:t>
      </w:r>
    </w:p>
    <w:p w14:paraId="01A23BE9" w14:textId="77777777" w:rsidR="00A426D4" w:rsidRDefault="00A426D4">
      <w:pPr>
        <w:spacing w:after="80"/>
      </w:pPr>
    </w:p>
    <w:p w14:paraId="47E113F0" w14:textId="77777777" w:rsidR="00A426D4" w:rsidRDefault="00000000">
      <w:pPr>
        <w:spacing w:after="120"/>
      </w:pPr>
      <w:r>
        <w:rPr>
          <w:color w:val="333333"/>
        </w:rPr>
        <w:t>Here is where modern bone grafting enters the picture.</w:t>
      </w:r>
    </w:p>
    <w:p w14:paraId="20C6C42B" w14:textId="77777777" w:rsidR="00A426D4" w:rsidRDefault="00A426D4">
      <w:pPr>
        <w:spacing w:after="80"/>
      </w:pPr>
    </w:p>
    <w:p w14:paraId="04606CBB" w14:textId="77777777" w:rsidR="00A426D4" w:rsidRDefault="00000000">
      <w:pPr>
        <w:spacing w:after="120"/>
      </w:pPr>
      <w:r>
        <w:rPr>
          <w:color w:val="333333"/>
        </w:rPr>
        <w:lastRenderedPageBreak/>
        <w:t>Bone grafting for dental implants has advanced significantly in the past decade. The technique that most commonly applies to implant preparation is called ridge preservation or alveolar bone grafting — placing bone graft material into the extraction site at the time of tooth removal, preventing much of the resorption that would otherwise occur. When this is done proactively, the bone maintains its volume and an implant can often be placed directly into that site with minimal additional preparation.</w:t>
      </w:r>
    </w:p>
    <w:p w14:paraId="023803E0" w14:textId="77777777" w:rsidR="00A426D4" w:rsidRDefault="00A426D4">
      <w:pPr>
        <w:spacing w:after="80"/>
      </w:pPr>
    </w:p>
    <w:p w14:paraId="39F955DB" w14:textId="77777777" w:rsidR="00A426D4" w:rsidRDefault="00000000">
      <w:pPr>
        <w:pBdr>
          <w:left w:val="single" w:sz="12" w:space="16" w:color="25AAE1"/>
        </w:pBdr>
        <w:shd w:val="clear" w:color="auto" w:fill="E8F4F8"/>
        <w:spacing w:before="40" w:after="40"/>
        <w:ind w:left="432"/>
      </w:pPr>
      <w:r>
        <w:rPr>
          <w:color w:val="1F6E9C"/>
          <w:sz w:val="18"/>
        </w:rPr>
        <w:t>[B-ROLL: bone graft material — clinical but not graphic — small container of material, surgical context]</w:t>
      </w:r>
    </w:p>
    <w:p w14:paraId="2D5F9638" w14:textId="77777777" w:rsidR="00A426D4" w:rsidRDefault="00A426D4">
      <w:pPr>
        <w:spacing w:after="80"/>
      </w:pPr>
    </w:p>
    <w:p w14:paraId="47129CCA" w14:textId="77777777" w:rsidR="00A426D4" w:rsidRDefault="00000000">
      <w:pPr>
        <w:spacing w:after="120"/>
      </w:pPr>
      <w:r>
        <w:rPr>
          <w:color w:val="333333"/>
        </w:rPr>
        <w:t>When grafting is needed after resorption has already occurred, the process is more involved but still predictable. The graft material — which can come from synthetic sources, donor tissue, or in some cases your own bone — is placed in the deficient area and given 4–6 months to integrate before implant placement. This adds to the timeline but it produces a foundation that will support the implant for decades.</w:t>
      </w:r>
    </w:p>
    <w:p w14:paraId="3015BEEF" w14:textId="77777777" w:rsidR="00A426D4" w:rsidRDefault="00A426D4">
      <w:pPr>
        <w:spacing w:after="80"/>
      </w:pPr>
    </w:p>
    <w:p w14:paraId="4D4AB096" w14:textId="77777777" w:rsidR="00A426D4" w:rsidRDefault="00000000">
      <w:pPr>
        <w:pBdr>
          <w:left w:val="single" w:sz="12" w:space="16" w:color="25AAE1"/>
        </w:pBdr>
        <w:shd w:val="clear" w:color="auto" w:fill="E8F4F8"/>
        <w:spacing w:before="40" w:after="40"/>
        <w:ind w:left="432"/>
      </w:pPr>
      <w:r>
        <w:rPr>
          <w:color w:val="1F6E9C"/>
          <w:sz w:val="18"/>
        </w:rPr>
        <w:t>[PACING: pause — make this feel like a genuine learning moment]</w:t>
      </w:r>
    </w:p>
    <w:p w14:paraId="45655B8F" w14:textId="77777777" w:rsidR="00A426D4" w:rsidRDefault="00A426D4">
      <w:pPr>
        <w:spacing w:after="80"/>
      </w:pPr>
    </w:p>
    <w:p w14:paraId="5C765A75" w14:textId="77777777" w:rsidR="00A426D4" w:rsidRDefault="00000000">
      <w:pPr>
        <w:spacing w:after="120"/>
      </w:pPr>
      <w:r>
        <w:rPr>
          <w:color w:val="333333"/>
        </w:rPr>
        <w:t>The analogy I always use: you wouldn't plant a tree in depleted soil and expect it to thrive. You'd amend the soil first. You'd give the roots something to grow into. The bone graft is the amendment. The implant is the tree.</w:t>
      </w:r>
    </w:p>
    <w:p w14:paraId="43792EB8" w14:textId="77777777" w:rsidR="00A426D4" w:rsidRDefault="00A426D4">
      <w:pPr>
        <w:spacing w:after="80"/>
      </w:pPr>
    </w:p>
    <w:p w14:paraId="1B02181F" w14:textId="77777777" w:rsidR="00A426D4" w:rsidRDefault="00000000">
      <w:pPr>
        <w:pBdr>
          <w:left w:val="single" w:sz="12" w:space="16" w:color="25AAE1"/>
        </w:pBdr>
        <w:shd w:val="clear" w:color="auto" w:fill="E8F4F8"/>
        <w:spacing w:before="40" w:after="40"/>
        <w:ind w:left="432"/>
      </w:pPr>
      <w:r>
        <w:rPr>
          <w:color w:val="1F6E9C"/>
          <w:sz w:val="18"/>
        </w:rPr>
        <w:t>[B-ROLL: someone planting a small tree in prepared garden soil — satisfying, purposeful]</w:t>
      </w:r>
    </w:p>
    <w:p w14:paraId="3A64177B" w14:textId="77777777" w:rsidR="00A426D4" w:rsidRDefault="00A426D4">
      <w:pPr>
        <w:spacing w:after="80"/>
      </w:pPr>
    </w:p>
    <w:p w14:paraId="2CE5A8B2" w14:textId="77777777" w:rsidR="00A426D4" w:rsidRDefault="00000000">
      <w:pPr>
        <w:spacing w:after="120"/>
      </w:pPr>
      <w:r>
        <w:rPr>
          <w:color w:val="333333"/>
        </w:rPr>
        <w:t>So when patients come to me having been told their bone is "insufficient" for implants — sometimes by a general dentist who simply didn't have the full picture of what modern grafting can achieve — I want them to understand: "insufficient bone" is very rarely the end of the conversation. It is usually the beginning of a planning conversation about how we rebuild the foundation so the implant has what it needs to reach its full height.</w:t>
      </w:r>
    </w:p>
    <w:p w14:paraId="0185746F" w14:textId="77777777" w:rsidR="00A426D4" w:rsidRDefault="00A426D4">
      <w:pPr>
        <w:spacing w:after="80"/>
      </w:pPr>
    </w:p>
    <w:p w14:paraId="77D0698A" w14:textId="77777777" w:rsidR="00A426D4" w:rsidRDefault="00000000">
      <w:pPr>
        <w:spacing w:after="120"/>
      </w:pPr>
      <w:r>
        <w:rPr>
          <w:color w:val="333333"/>
        </w:rPr>
        <w:t>Reach as high as you can. But get the roots right first.</w:t>
      </w:r>
    </w:p>
    <w:p w14:paraId="116DBB36" w14:textId="77777777" w:rsidR="00A426D4" w:rsidRDefault="00A426D4">
      <w:pPr>
        <w:spacing w:after="80"/>
      </w:pPr>
    </w:p>
    <w:p w14:paraId="39B3D12C" w14:textId="77777777" w:rsidR="00A426D4" w:rsidRDefault="00000000">
      <w:pPr>
        <w:spacing w:after="120"/>
      </w:pPr>
      <w:r>
        <w:rPr>
          <w:color w:val="333333"/>
        </w:rPr>
        <w:t>Free consultation at toplouisvilledentist.com. I'll show you exactly what your jawbone looks like right now — and what it can become.</w:t>
      </w:r>
    </w:p>
    <w:p w14:paraId="426C548F" w14:textId="77777777" w:rsidR="00A426D4" w:rsidRDefault="00A426D4">
      <w:pPr>
        <w:spacing w:after="80"/>
      </w:pPr>
    </w:p>
    <w:p w14:paraId="50F4C80B" w14:textId="77777777" w:rsidR="00A426D4" w:rsidRDefault="00A426D4">
      <w:pPr>
        <w:spacing w:after="80"/>
      </w:pPr>
    </w:p>
    <w:p w14:paraId="59AB1C85" w14:textId="77777777" w:rsidR="00A426D4" w:rsidRDefault="00000000">
      <w:pPr>
        <w:shd w:val="clear" w:color="auto" w:fill="EFEFEF"/>
        <w:spacing w:before="200" w:after="60"/>
      </w:pPr>
      <w:r>
        <w:rPr>
          <w:b/>
          <w:color w:val="58585A"/>
          <w:sz w:val="21"/>
        </w:rPr>
        <w:t>PRODUCTION NOTES — VIDEO 14</w:t>
      </w:r>
    </w:p>
    <w:p w14:paraId="147201F2" w14:textId="77777777" w:rsidR="00A426D4" w:rsidRDefault="00000000">
      <w:pPr>
        <w:pStyle w:val="ListBullet"/>
        <w:spacing w:before="40" w:after="40"/>
        <w:ind w:left="432"/>
      </w:pPr>
      <w:r>
        <w:rPr>
          <w:color w:val="333333"/>
          <w:sz w:val="21"/>
        </w:rPr>
        <w:lastRenderedPageBreak/>
        <w:t>Recommended length: 9–11 min</w:t>
      </w:r>
    </w:p>
    <w:p w14:paraId="74C15C67" w14:textId="77777777" w:rsidR="00A426D4" w:rsidRDefault="00000000">
      <w:pPr>
        <w:pStyle w:val="ListBullet"/>
        <w:spacing w:before="40" w:after="40"/>
        <w:ind w:left="432"/>
      </w:pPr>
      <w:r>
        <w:rPr>
          <w:color w:val="333333"/>
          <w:sz w:val="21"/>
        </w:rPr>
        <w:t>Pacing: Flowing and metaphorical — the garden/root metaphor should breathe throughout. This is one of the more poetic scripts of the month; Dr. Hedges can let the language do some work here.</w:t>
      </w:r>
    </w:p>
    <w:p w14:paraId="3902E42A" w14:textId="77777777" w:rsidR="00A426D4" w:rsidRDefault="00000000">
      <w:pPr>
        <w:pStyle w:val="ListBullet"/>
        <w:spacing w:before="40" w:after="40"/>
        <w:ind w:left="432"/>
      </w:pPr>
      <w:r>
        <w:rPr>
          <w:color w:val="333333"/>
          <w:sz w:val="21"/>
        </w:rPr>
        <w:t>B-roll summary: 8 cues — garden planting, tree root/implant cross-section, chewing force animation, CBCT bone comparison, graft material, bone graft explanation, tree planting close, final direct CTA.</w:t>
      </w:r>
    </w:p>
    <w:p w14:paraId="3EF7E5C4" w14:textId="77777777" w:rsidR="00A426D4" w:rsidRDefault="00000000">
      <w:pPr>
        <w:pBdr>
          <w:left w:val="single" w:sz="12" w:space="16" w:color="25AAE1"/>
        </w:pBdr>
        <w:shd w:val="clear" w:color="auto" w:fill="E8F4F8"/>
        <w:spacing w:before="40" w:after="40"/>
        <w:ind w:left="432"/>
      </w:pPr>
      <w:r>
        <w:rPr>
          <w:color w:val="1F6E9C"/>
          <w:sz w:val="18"/>
        </w:rPr>
        <w:t>- Chapter markers: [CHAPTER: What Roots Teach Us About Implants — 0:00] [CHAPTER: What Bone Loss Actually Means — 3:00] [CHAPTER: Modern Bone Grafting — 6:30] [CHAPTER: What Your Bone Can Become — 9:30]</w:t>
      </w:r>
    </w:p>
    <w:p w14:paraId="4736671F" w14:textId="77777777" w:rsidR="00A426D4" w:rsidRDefault="00000000">
      <w:pPr>
        <w:pStyle w:val="ListBullet"/>
        <w:spacing w:before="40" w:after="40"/>
        <w:ind w:left="432"/>
      </w:pPr>
      <w:r>
        <w:rPr>
          <w:color w:val="333333"/>
          <w:sz w:val="21"/>
        </w:rPr>
        <w:t>Thumbnail: Tree root cross-section mirrored with dental implant cross-section. Text: "The Science of Why Implants Hold."</w:t>
      </w:r>
    </w:p>
    <w:p w14:paraId="0D1EDEB7" w14:textId="77777777" w:rsidR="00A426D4" w:rsidRDefault="00000000">
      <w:pPr>
        <w:pStyle w:val="ListBullet"/>
        <w:spacing w:before="40" w:after="40"/>
        <w:ind w:left="432"/>
      </w:pPr>
      <w:r>
        <w:rPr>
          <w:color w:val="333333"/>
          <w:sz w:val="21"/>
        </w:rPr>
        <w:t>Description hook: "What gardeners understand about roots is the same thing implant dentists need from your jawbone. Here's the full science — and what to do if your foundation needs rebuilding."</w:t>
      </w:r>
    </w:p>
    <w:p w14:paraId="7452CCC6" w14:textId="77777777" w:rsidR="00A426D4" w:rsidRDefault="00000000">
      <w:pPr>
        <w:pStyle w:val="ListBullet"/>
        <w:spacing w:before="40" w:after="40"/>
        <w:ind w:left="432"/>
      </w:pPr>
      <w:r>
        <w:rPr>
          <w:color w:val="333333"/>
          <w:sz w:val="21"/>
        </w:rPr>
        <w:t>Tags: dental implant bone grafting Louisville, jaw bone loss dental implant, osseointegration explained, bone graft before implant Louisville, dental implant bone requirements, bone loss tooth replacement Louisville, ridge preservation Louisville, deep roots dental implant</w:t>
      </w:r>
    </w:p>
    <w:p w14:paraId="2786ADE9" w14:textId="77777777" w:rsidR="00A426D4" w:rsidRDefault="00000000">
      <w:pPr>
        <w:pStyle w:val="ListBullet"/>
        <w:spacing w:before="40" w:after="40"/>
        <w:ind w:left="432"/>
      </w:pPr>
      <w:r>
        <w:rPr>
          <w:color w:val="333333"/>
          <w:sz w:val="21"/>
        </w:rPr>
        <w:t>Retention risk: 5:00–7:30 (bone grafting technical detail) — keep the tree/root metaphor threaded through to maintain accessibility</w:t>
      </w:r>
    </w:p>
    <w:p w14:paraId="74CA7F5C" w14:textId="77777777" w:rsidR="00A426D4" w:rsidRDefault="00000000">
      <w:pPr>
        <w:pStyle w:val="ListBullet"/>
        <w:spacing w:before="40" w:after="40"/>
        <w:ind w:left="432"/>
      </w:pPr>
      <w:r>
        <w:rPr>
          <w:color w:val="333333"/>
          <w:sz w:val="21"/>
        </w:rPr>
        <w:t>Cross-platform note: LinkedIn version leads with the root metaphor. This video is the full science education behind it.</w:t>
      </w:r>
    </w:p>
    <w:p w14:paraId="1784E3B6" w14:textId="77777777" w:rsidR="00A426D4" w:rsidRDefault="00A426D4">
      <w:pPr>
        <w:spacing w:after="80"/>
      </w:pPr>
    </w:p>
    <w:p w14:paraId="6020772F" w14:textId="77777777" w:rsidR="00A426D4" w:rsidRDefault="00000000">
      <w:pPr>
        <w:shd w:val="clear" w:color="auto" w:fill="EFEFEF"/>
        <w:spacing w:before="200" w:after="60"/>
      </w:pPr>
      <w:r>
        <w:rPr>
          <w:b/>
          <w:color w:val="58585A"/>
          <w:sz w:val="21"/>
        </w:rPr>
        <w:t>VALUE BOMB VERSION** *(4–5 min compressed)</w:t>
      </w:r>
    </w:p>
    <w:p w14:paraId="58893D82" w14:textId="77777777" w:rsidR="00A426D4" w:rsidRDefault="00A426D4">
      <w:pPr>
        <w:spacing w:after="80"/>
      </w:pPr>
    </w:p>
    <w:p w14:paraId="24099299" w14:textId="77777777" w:rsidR="00A426D4" w:rsidRDefault="00000000">
      <w:pPr>
        <w:spacing w:after="120"/>
      </w:pPr>
      <w:r>
        <w:rPr>
          <w:color w:val="333333"/>
        </w:rPr>
        <w:t>Deep roots. Here's the biology behind why your jawbone matters for dental implants.</w:t>
      </w:r>
    </w:p>
    <w:p w14:paraId="1E49C06A" w14:textId="77777777" w:rsidR="00A426D4" w:rsidRDefault="00A426D4">
      <w:pPr>
        <w:spacing w:after="80"/>
      </w:pPr>
    </w:p>
    <w:p w14:paraId="0E676B44" w14:textId="77777777" w:rsidR="00A426D4" w:rsidRDefault="00000000">
      <w:pPr>
        <w:spacing w:after="120"/>
      </w:pPr>
      <w:r>
        <w:rPr>
          <w:color w:val="333333"/>
        </w:rPr>
        <w:t>When a tooth root is present, chewing forces stimulate the jawbone to maintain its density. Remove the tooth — remove the stimulation. The bone resorbs. Year one: average 25% width loss. By year three, measurable changes in both height and width.</w:t>
      </w:r>
    </w:p>
    <w:p w14:paraId="308AD17E" w14:textId="77777777" w:rsidR="00A426D4" w:rsidRDefault="00A426D4">
      <w:pPr>
        <w:spacing w:after="80"/>
      </w:pPr>
    </w:p>
    <w:p w14:paraId="589394AE" w14:textId="77777777" w:rsidR="00A426D4" w:rsidRDefault="00000000">
      <w:pPr>
        <w:spacing w:after="120"/>
      </w:pPr>
      <w:r>
        <w:rPr>
          <w:color w:val="333333"/>
        </w:rPr>
        <w:t>Implants need bone to fuse into. The post requires bone on all sides for osseointegration. If bone has been lost, we either work with what remains or rebuild with grafting.</w:t>
      </w:r>
    </w:p>
    <w:p w14:paraId="30BBC31C" w14:textId="77777777" w:rsidR="00A426D4" w:rsidRDefault="00A426D4">
      <w:pPr>
        <w:spacing w:after="80"/>
      </w:pPr>
    </w:p>
    <w:p w14:paraId="2E38D23A" w14:textId="77777777" w:rsidR="00A426D4" w:rsidRDefault="00000000">
      <w:pPr>
        <w:spacing w:after="120"/>
      </w:pPr>
      <w:r>
        <w:rPr>
          <w:color w:val="333333"/>
        </w:rPr>
        <w:t>Modern bone grafting is predictable. Ridge preservation at extraction time prevents most resorption. Retroactive grafting adds 4–6 months but produces a foundation that supports an implant for decades.</w:t>
      </w:r>
    </w:p>
    <w:p w14:paraId="54E5D8BB" w14:textId="77777777" w:rsidR="00A426D4" w:rsidRDefault="00A426D4">
      <w:pPr>
        <w:spacing w:after="80"/>
      </w:pPr>
    </w:p>
    <w:p w14:paraId="10B859B9" w14:textId="77777777" w:rsidR="00A426D4" w:rsidRDefault="00000000">
      <w:pPr>
        <w:spacing w:after="120"/>
      </w:pPr>
      <w:r>
        <w:rPr>
          <w:color w:val="333333"/>
        </w:rPr>
        <w:lastRenderedPageBreak/>
        <w:t>"Insufficient bone" is rarely the end of the conversation. It's usually the beginning of a grafting conversation. Free consultation at toplouisvilledentist.com — I'll show you what your bone looks like and what it can become.</w:t>
      </w:r>
    </w:p>
    <w:p w14:paraId="0B56D53E" w14:textId="77777777" w:rsidR="00A426D4" w:rsidRDefault="00A426D4">
      <w:pPr>
        <w:spacing w:after="80"/>
      </w:pPr>
    </w:p>
    <w:p w14:paraId="1D3F667F" w14:textId="77777777" w:rsidR="00A426D4" w:rsidRDefault="00000000">
      <w:pPr>
        <w:shd w:val="clear" w:color="auto" w:fill="EFEFEF"/>
        <w:spacing w:before="200" w:after="60"/>
      </w:pPr>
      <w:r>
        <w:rPr>
          <w:b/>
          <w:color w:val="58585A"/>
          <w:sz w:val="21"/>
        </w:rPr>
        <w:t>CONTRARIAN VERSION</w:t>
      </w:r>
    </w:p>
    <w:p w14:paraId="244BC7BE" w14:textId="77777777" w:rsidR="00A426D4" w:rsidRDefault="00A426D4">
      <w:pPr>
        <w:spacing w:after="80"/>
      </w:pPr>
    </w:p>
    <w:p w14:paraId="0A3A80F2" w14:textId="77777777" w:rsidR="00A426D4" w:rsidRDefault="00000000">
      <w:pPr>
        <w:spacing w:after="120"/>
      </w:pPr>
      <w:r>
        <w:rPr>
          <w:color w:val="333333"/>
        </w:rPr>
        <w:t>Bone grafting is presented in most implant consultations as either optional or essential — and the difference between those framings has a $1,500–$3,500 cost implication. I want to give you the honest middle ground.</w:t>
      </w:r>
    </w:p>
    <w:p w14:paraId="01716AE2" w14:textId="77777777" w:rsidR="00A426D4" w:rsidRDefault="00A426D4">
      <w:pPr>
        <w:spacing w:after="80"/>
      </w:pPr>
    </w:p>
    <w:p w14:paraId="771DFE98" w14:textId="77777777" w:rsidR="00A426D4" w:rsidRDefault="00000000">
      <w:pPr>
        <w:spacing w:after="120"/>
      </w:pPr>
      <w:r>
        <w:rPr>
          <w:color w:val="333333"/>
        </w:rPr>
        <w:t>The clinical evidence on immediate implant placement — placing an implant directly into a fresh extraction socket — shows good outcomes in well-selected cases. Not every extraction requires a graft-and-wait protocol. The question of whether to graft, when to graft, and what material to use is a clinical judgment call that depends on your specific anatomy, the condition of the bone walls at extraction, and the systemic factors that affect healing.</w:t>
      </w:r>
    </w:p>
    <w:p w14:paraId="54BD0AA6" w14:textId="77777777" w:rsidR="00A426D4" w:rsidRDefault="00A426D4">
      <w:pPr>
        <w:spacing w:after="80"/>
      </w:pPr>
    </w:p>
    <w:p w14:paraId="734E6A3A" w14:textId="77777777" w:rsidR="00A426D4" w:rsidRDefault="00000000">
      <w:pPr>
        <w:spacing w:after="120"/>
      </w:pPr>
      <w:r>
        <w:rPr>
          <w:color w:val="333333"/>
        </w:rPr>
        <w:t>What I want patients to push back on is a blanket "you need a bone graft" statement without specifics. Ask: what exactly do you see on the scan that indicates grafting is needed? What would happen if we placed without grafting? What's the risk differential? A good clinician can answer those questions with your specific CBCT images in front of them. If the answer is vague, ask for more specifics.</w:t>
      </w:r>
    </w:p>
    <w:p w14:paraId="224E30CD" w14:textId="77777777" w:rsidR="00A426D4" w:rsidRDefault="00A426D4">
      <w:pPr>
        <w:spacing w:after="80"/>
      </w:pPr>
    </w:p>
    <w:p w14:paraId="142B690F" w14:textId="39101AEE" w:rsidR="00A426D4" w:rsidRDefault="00000000" w:rsidP="00144A61">
      <w:pPr>
        <w:spacing w:after="120"/>
      </w:pPr>
      <w:r>
        <w:rPr>
          <w:color w:val="333333"/>
        </w:rPr>
        <w:t>Bone grafting is a legitimate, valuable procedure. It should be recommended when the clinical evidence supports it — not as a default add-on.</w:t>
      </w:r>
    </w:p>
    <w:p w14:paraId="606A3213" w14:textId="77777777" w:rsidR="00A426D4" w:rsidRDefault="00A426D4">
      <w:pPr>
        <w:spacing w:after="80"/>
      </w:pPr>
    </w:p>
    <w:p w14:paraId="650FE3A2" w14:textId="77777777" w:rsidR="00A426D4" w:rsidRDefault="00000000">
      <w:pPr>
        <w:pBdr>
          <w:bottom w:val="single" w:sz="6" w:space="1" w:color="25AAE1"/>
        </w:pBdr>
        <w:spacing w:before="280" w:after="120"/>
      </w:pPr>
      <w:r>
        <w:rPr>
          <w:b/>
          <w:color w:val="25AAE1"/>
          <w:sz w:val="28"/>
        </w:rPr>
        <w:t>VIDEO 15 — April 15 (Wednesday) | Tax Day / Rubber Eraser Day</w:t>
      </w:r>
    </w:p>
    <w:p w14:paraId="2D9CAACC" w14:textId="77777777" w:rsidR="00A426D4" w:rsidRDefault="00000000">
      <w:pPr>
        <w:spacing w:before="160" w:after="80"/>
      </w:pPr>
      <w:r>
        <w:rPr>
          <w:b/>
          <w:color w:val="58585A"/>
          <w:sz w:val="24"/>
        </w:rPr>
        <w:t>Tax Day: Is a Dental Implant Worth $30,000? A Louisville Dentist's Honest Answer</w:t>
      </w:r>
    </w:p>
    <w:p w14:paraId="6E5131FE" w14:textId="77777777" w:rsidR="00A426D4" w:rsidRDefault="00A426D4">
      <w:pPr>
        <w:spacing w:after="80"/>
      </w:pPr>
    </w:p>
    <w:p w14:paraId="3BF7CDF7" w14:textId="77777777" w:rsidR="00A426D4" w:rsidRDefault="00000000">
      <w:pPr>
        <w:shd w:val="clear" w:color="auto" w:fill="F8F8F8"/>
        <w:spacing w:before="40" w:after="120"/>
        <w:ind w:left="288"/>
      </w:pPr>
      <w:r>
        <w:rPr>
          <w:i/>
          <w:color w:val="58585A"/>
          <w:sz w:val="19"/>
        </w:rPr>
        <w:t>Tax Day. Rubber Eraser Day — "erasing a mistake." The financial decision frame is perfect. B3/E3 turning fully toward desire — this script makes the investment case with honesty, not sales pressure.</w:t>
      </w:r>
    </w:p>
    <w:p w14:paraId="2CA55DC4" w14:textId="77777777" w:rsidR="00A426D4" w:rsidRDefault="00A426D4">
      <w:pPr>
        <w:spacing w:after="80"/>
      </w:pPr>
    </w:p>
    <w:p w14:paraId="5F0AE44B" w14:textId="77777777" w:rsidR="00A426D4" w:rsidRDefault="00A426D4">
      <w:pPr>
        <w:spacing w:after="80"/>
      </w:pPr>
    </w:p>
    <w:p w14:paraId="3FE50503" w14:textId="77777777" w:rsidR="00A426D4" w:rsidRDefault="00000000">
      <w:pPr>
        <w:spacing w:after="120"/>
      </w:pPr>
      <w:r>
        <w:rPr>
          <w:color w:val="333333"/>
        </w:rPr>
        <w:t>Happy Tax Day, Louisville.</w:t>
      </w:r>
    </w:p>
    <w:p w14:paraId="4FFE0FEB" w14:textId="77777777" w:rsidR="00A426D4" w:rsidRDefault="00A426D4">
      <w:pPr>
        <w:spacing w:after="80"/>
      </w:pPr>
    </w:p>
    <w:p w14:paraId="60B57D51" w14:textId="77777777" w:rsidR="00A426D4" w:rsidRDefault="00000000">
      <w:pPr>
        <w:pBdr>
          <w:left w:val="single" w:sz="12" w:space="16" w:color="25AAE1"/>
        </w:pBdr>
        <w:shd w:val="clear" w:color="auto" w:fill="E8F4F8"/>
        <w:spacing w:before="40" w:after="40"/>
        <w:ind w:left="432"/>
      </w:pPr>
      <w:r>
        <w:rPr>
          <w:color w:val="1F6E9C"/>
          <w:sz w:val="18"/>
        </w:rPr>
        <w:lastRenderedPageBreak/>
        <w:t>[B-ROLL: someone at a laptop, tax forms, coffee — familiar, dry humor energy]</w:t>
      </w:r>
    </w:p>
    <w:p w14:paraId="2D956930" w14:textId="77777777" w:rsidR="00A426D4" w:rsidRDefault="00A426D4">
      <w:pPr>
        <w:spacing w:after="80"/>
      </w:pPr>
    </w:p>
    <w:p w14:paraId="57F12B55" w14:textId="77777777" w:rsidR="00A426D4" w:rsidRDefault="00000000">
      <w:pPr>
        <w:spacing w:after="120"/>
      </w:pPr>
      <w:r>
        <w:rPr>
          <w:color w:val="333333"/>
        </w:rPr>
        <w:t>Today is the one day a year when everyone in America is thinking about money — where it went, whether it was worth it, what the next twelve months are going to look like. It is also "Rubber Eraser Day," which I love: the day we celebrate the ability to undo a mistake.</w:t>
      </w:r>
    </w:p>
    <w:p w14:paraId="5A182E00" w14:textId="77777777" w:rsidR="00A426D4" w:rsidRDefault="00A426D4">
      <w:pPr>
        <w:spacing w:after="80"/>
      </w:pPr>
    </w:p>
    <w:p w14:paraId="6CA992D5" w14:textId="77777777" w:rsidR="00A426D4" w:rsidRDefault="00000000">
      <w:pPr>
        <w:spacing w:after="120"/>
      </w:pPr>
      <w:r>
        <w:rPr>
          <w:color w:val="333333"/>
        </w:rPr>
        <w:t>And I want to have a money conversation with you today. Not a sales conversation — a financial literacy conversation. Because today is exactly the day for it.</w:t>
      </w:r>
    </w:p>
    <w:p w14:paraId="4072F79B" w14:textId="77777777" w:rsidR="00A426D4" w:rsidRDefault="00A426D4">
      <w:pPr>
        <w:spacing w:after="80"/>
      </w:pPr>
    </w:p>
    <w:p w14:paraId="1591C376" w14:textId="77777777" w:rsidR="00A426D4" w:rsidRDefault="00000000">
      <w:pPr>
        <w:spacing w:after="120"/>
      </w:pPr>
      <w:r>
        <w:rPr>
          <w:color w:val="333333"/>
        </w:rPr>
        <w:t>Is a dental implant worth $30,000?</w:t>
      </w:r>
    </w:p>
    <w:p w14:paraId="14044AA8" w14:textId="77777777" w:rsidR="00A426D4" w:rsidRDefault="00A426D4">
      <w:pPr>
        <w:spacing w:after="80"/>
      </w:pPr>
    </w:p>
    <w:p w14:paraId="03B0B8C5" w14:textId="77777777" w:rsidR="00A426D4" w:rsidRDefault="00000000">
      <w:pPr>
        <w:pBdr>
          <w:left w:val="single" w:sz="12" w:space="16" w:color="25AAE1"/>
        </w:pBdr>
        <w:shd w:val="clear" w:color="auto" w:fill="E8F4F8"/>
        <w:spacing w:before="40" w:after="40"/>
        <w:ind w:left="432"/>
      </w:pPr>
      <w:r>
        <w:rPr>
          <w:color w:val="1F6E9C"/>
          <w:sz w:val="18"/>
        </w:rPr>
        <w:t>[B-ROLL: Dr. Hedges, direct — this is the question he actually wants to answer]</w:t>
      </w:r>
    </w:p>
    <w:p w14:paraId="2DAD17B6" w14:textId="77777777" w:rsidR="00A426D4" w:rsidRDefault="00A426D4">
      <w:pPr>
        <w:spacing w:after="80"/>
      </w:pPr>
    </w:p>
    <w:p w14:paraId="64737928" w14:textId="77777777" w:rsidR="00A426D4" w:rsidRDefault="00000000">
      <w:pPr>
        <w:spacing w:after="120"/>
      </w:pPr>
      <w:r>
        <w:rPr>
          <w:color w:val="333333"/>
        </w:rPr>
        <w:t>That's the number that stops most people. $30,000 for a single full-arch. Sometimes more, sometimes close to that for a complex single case. It is an objectively large number, and anyone who tells you it isn't is being dishonest about what this decision requires.</w:t>
      </w:r>
    </w:p>
    <w:p w14:paraId="3CFBDDC8" w14:textId="77777777" w:rsidR="00A426D4" w:rsidRDefault="00A426D4">
      <w:pPr>
        <w:spacing w:after="80"/>
      </w:pPr>
    </w:p>
    <w:p w14:paraId="25780ADD" w14:textId="77777777" w:rsidR="00A426D4" w:rsidRDefault="00000000">
      <w:pPr>
        <w:spacing w:after="120"/>
      </w:pPr>
      <w:r>
        <w:rPr>
          <w:color w:val="333333"/>
        </w:rPr>
        <w:t>But here's the financial framing that nobody in dentistry lays out clearly: what is the alternative actually costing?</w:t>
      </w:r>
    </w:p>
    <w:p w14:paraId="09458586" w14:textId="77777777" w:rsidR="00A426D4" w:rsidRDefault="00A426D4">
      <w:pPr>
        <w:spacing w:after="80"/>
      </w:pPr>
    </w:p>
    <w:p w14:paraId="4B2012DC" w14:textId="77777777" w:rsidR="00A426D4" w:rsidRDefault="00000000">
      <w:pPr>
        <w:pBdr>
          <w:left w:val="single" w:sz="12" w:space="16" w:color="25AAE1"/>
        </w:pBdr>
        <w:shd w:val="clear" w:color="auto" w:fill="E8F4F8"/>
        <w:spacing w:before="40" w:after="40"/>
        <w:ind w:left="432"/>
      </w:pPr>
      <w:r>
        <w:rPr>
          <w:color w:val="1F6E9C"/>
          <w:sz w:val="18"/>
        </w:rPr>
        <w:t>[B-ROLL: split screen — implant on one side, denture on other, cost labels below]</w:t>
      </w:r>
    </w:p>
    <w:p w14:paraId="28807011" w14:textId="77777777" w:rsidR="00A426D4" w:rsidRDefault="00A426D4">
      <w:pPr>
        <w:spacing w:after="80"/>
      </w:pPr>
    </w:p>
    <w:p w14:paraId="62581676" w14:textId="77777777" w:rsidR="00A426D4" w:rsidRDefault="00000000">
      <w:pPr>
        <w:spacing w:after="120"/>
      </w:pPr>
      <w:r>
        <w:rPr>
          <w:color w:val="333333"/>
        </w:rPr>
        <w:t>Let's build a 20-year cost comparison. Because a dental implant, properly placed and maintained, should be a 20-plus year solution. A well-maintained implant with standard maintenance can last a lifetime. The comparison needs to be on that same time horizon.</w:t>
      </w:r>
    </w:p>
    <w:p w14:paraId="6862A859" w14:textId="77777777" w:rsidR="00A426D4" w:rsidRDefault="00A426D4">
      <w:pPr>
        <w:spacing w:after="80"/>
      </w:pPr>
    </w:p>
    <w:p w14:paraId="2BE1455C" w14:textId="77777777" w:rsidR="00A426D4" w:rsidRDefault="00000000">
      <w:pPr>
        <w:spacing w:after="120"/>
      </w:pPr>
      <w:r>
        <w:rPr>
          <w:b/>
          <w:color w:val="333333"/>
        </w:rPr>
        <w:t>The implant path at $30,000:</w:t>
      </w:r>
    </w:p>
    <w:p w14:paraId="7C2EAAE4" w14:textId="77777777" w:rsidR="00A426D4" w:rsidRDefault="00000000">
      <w:pPr>
        <w:pStyle w:val="ListBullet"/>
        <w:spacing w:before="40" w:after="40"/>
        <w:ind w:left="432"/>
      </w:pPr>
      <w:r>
        <w:rPr>
          <w:color w:val="333333"/>
          <w:sz w:val="21"/>
        </w:rPr>
        <w:t>Year 1: $30,000 total (or $500–$700 per month on a 60-month CareCredit plan)</w:t>
      </w:r>
    </w:p>
    <w:p w14:paraId="255EF02E" w14:textId="77777777" w:rsidR="00A426D4" w:rsidRDefault="00000000">
      <w:pPr>
        <w:pStyle w:val="ListBullet"/>
        <w:spacing w:before="40" w:after="40"/>
        <w:ind w:left="432"/>
      </w:pPr>
      <w:r>
        <w:rPr>
          <w:color w:val="333333"/>
          <w:sz w:val="21"/>
        </w:rPr>
        <w:t>Years 1–20: Standard cleaning and implant maintenance, 2x/year. Approximately $300–$400 per year for implant-specific care, above normal cleanings.</w:t>
      </w:r>
    </w:p>
    <w:p w14:paraId="4630D839" w14:textId="77777777" w:rsidR="00A426D4" w:rsidRDefault="00000000">
      <w:pPr>
        <w:pStyle w:val="ListBullet"/>
        <w:spacing w:before="40" w:after="40"/>
        <w:ind w:left="432"/>
      </w:pPr>
      <w:r>
        <w:rPr>
          <w:color w:val="333333"/>
          <w:sz w:val="21"/>
        </w:rPr>
        <w:t>Total 20-year cost: $30,000 + ($350 × 20) = approximately $37,000.</w:t>
      </w:r>
    </w:p>
    <w:p w14:paraId="5AE3CF6F" w14:textId="77777777" w:rsidR="00A426D4" w:rsidRDefault="00A426D4">
      <w:pPr>
        <w:spacing w:after="80"/>
      </w:pPr>
    </w:p>
    <w:p w14:paraId="7099AF29" w14:textId="77777777" w:rsidR="00A426D4" w:rsidRDefault="00000000">
      <w:pPr>
        <w:pBdr>
          <w:left w:val="single" w:sz="12" w:space="16" w:color="25AAE1"/>
        </w:pBdr>
        <w:shd w:val="clear" w:color="auto" w:fill="E8F4F8"/>
        <w:spacing w:before="40" w:after="40"/>
        <w:ind w:left="432"/>
      </w:pPr>
      <w:r>
        <w:rPr>
          <w:color w:val="1F6E9C"/>
          <w:sz w:val="18"/>
        </w:rPr>
        <w:t>[B-ROLL: calculator, simple math displayed cleanly]</w:t>
      </w:r>
    </w:p>
    <w:p w14:paraId="52E1AFEE" w14:textId="77777777" w:rsidR="00A426D4" w:rsidRDefault="00A426D4">
      <w:pPr>
        <w:spacing w:after="80"/>
      </w:pPr>
    </w:p>
    <w:p w14:paraId="37271700" w14:textId="77777777" w:rsidR="00A426D4" w:rsidRDefault="00000000">
      <w:pPr>
        <w:spacing w:after="120"/>
      </w:pPr>
      <w:r>
        <w:rPr>
          <w:b/>
          <w:color w:val="333333"/>
        </w:rPr>
        <w:t>The full denture path at $3,000–$5,000 per arch:</w:t>
      </w:r>
    </w:p>
    <w:p w14:paraId="71AA3729" w14:textId="77777777" w:rsidR="00A426D4" w:rsidRDefault="00000000">
      <w:pPr>
        <w:pStyle w:val="ListBullet"/>
        <w:spacing w:before="40" w:after="40"/>
        <w:ind w:left="432"/>
      </w:pPr>
      <w:r>
        <w:rPr>
          <w:color w:val="333333"/>
          <w:sz w:val="21"/>
        </w:rPr>
        <w:t>Initial fabrication: $3,000–$5,000. Looks like a bargain at first comparison.</w:t>
      </w:r>
    </w:p>
    <w:p w14:paraId="2A1309C5" w14:textId="77777777" w:rsidR="00A426D4" w:rsidRDefault="00000000">
      <w:pPr>
        <w:pStyle w:val="ListBullet"/>
        <w:spacing w:before="40" w:after="40"/>
        <w:ind w:left="432"/>
      </w:pPr>
      <w:r>
        <w:rPr>
          <w:color w:val="333333"/>
          <w:sz w:val="21"/>
        </w:rPr>
        <w:lastRenderedPageBreak/>
        <w:t>Year 3–5: Reline required as bone continues to change shape. $400–$600.</w:t>
      </w:r>
    </w:p>
    <w:p w14:paraId="376A975E" w14:textId="77777777" w:rsidR="00A426D4" w:rsidRDefault="00000000">
      <w:pPr>
        <w:pStyle w:val="ListBullet"/>
        <w:spacing w:before="40" w:after="40"/>
        <w:ind w:left="432"/>
      </w:pPr>
      <w:r>
        <w:rPr>
          <w:color w:val="333333"/>
          <w:sz w:val="21"/>
        </w:rPr>
        <w:t>Year 5–7: Full replacement typically needed. $3,000–$5,000 again.</w:t>
      </w:r>
    </w:p>
    <w:p w14:paraId="0F3DD1F6" w14:textId="77777777" w:rsidR="00A426D4" w:rsidRDefault="00000000">
      <w:pPr>
        <w:pStyle w:val="ListBullet"/>
        <w:spacing w:before="40" w:after="40"/>
        <w:ind w:left="432"/>
      </w:pPr>
      <w:r>
        <w:rPr>
          <w:color w:val="333333"/>
          <w:sz w:val="21"/>
        </w:rPr>
        <w:t>Year 10: Another reline or replacement. $400–$5,000.</w:t>
      </w:r>
    </w:p>
    <w:p w14:paraId="51AC718E" w14:textId="77777777" w:rsidR="00A426D4" w:rsidRDefault="00000000">
      <w:pPr>
        <w:pStyle w:val="ListBullet"/>
        <w:spacing w:before="40" w:after="40"/>
        <w:ind w:left="432"/>
      </w:pPr>
      <w:r>
        <w:rPr>
          <w:color w:val="333333"/>
          <w:sz w:val="21"/>
        </w:rPr>
        <w:t>Denture adhesives: $200–$400/year × 20 years = $4,000–$8,000.</w:t>
      </w:r>
    </w:p>
    <w:p w14:paraId="5F8D2E59" w14:textId="77777777" w:rsidR="00A426D4" w:rsidRDefault="00000000">
      <w:pPr>
        <w:pStyle w:val="ListBullet"/>
        <w:spacing w:before="40" w:after="40"/>
        <w:ind w:left="432"/>
      </w:pPr>
      <w:r>
        <w:rPr>
          <w:color w:val="333333"/>
          <w:sz w:val="21"/>
        </w:rPr>
        <w:t>Bone loss progression: as the jaw continues to resorb under the denture, the face changes. Advanced bone loss eventually creates functional and aesthetic problems that require additional treatment.</w:t>
      </w:r>
    </w:p>
    <w:p w14:paraId="4637FD66" w14:textId="77777777" w:rsidR="00A426D4" w:rsidRDefault="00000000">
      <w:pPr>
        <w:pStyle w:val="ListBullet"/>
        <w:spacing w:before="40" w:after="40"/>
        <w:ind w:left="432"/>
      </w:pPr>
      <w:r>
        <w:rPr>
          <w:color w:val="333333"/>
          <w:sz w:val="21"/>
        </w:rPr>
        <w:t>Total 20-year cost: $12,000–$25,000 in out-of-pocket costs — and you still don't have the functional outcome.</w:t>
      </w:r>
    </w:p>
    <w:p w14:paraId="6D010F90" w14:textId="77777777" w:rsidR="00A426D4" w:rsidRDefault="00A426D4">
      <w:pPr>
        <w:spacing w:after="80"/>
      </w:pPr>
    </w:p>
    <w:p w14:paraId="5CBEFB86" w14:textId="77777777" w:rsidR="00A426D4" w:rsidRDefault="00000000">
      <w:pPr>
        <w:pBdr>
          <w:left w:val="single" w:sz="12" w:space="16" w:color="25AAE1"/>
        </w:pBdr>
        <w:shd w:val="clear" w:color="auto" w:fill="E8F4F8"/>
        <w:spacing w:before="40" w:after="40"/>
        <w:ind w:left="432"/>
      </w:pPr>
      <w:r>
        <w:rPr>
          <w:color w:val="1F6E9C"/>
          <w:sz w:val="18"/>
        </w:rPr>
        <w:t>[PACING: pause here — let the math recalibrate their reference frame]</w:t>
      </w:r>
    </w:p>
    <w:p w14:paraId="25C43965" w14:textId="77777777" w:rsidR="00A426D4" w:rsidRDefault="00A426D4">
      <w:pPr>
        <w:spacing w:after="80"/>
      </w:pPr>
    </w:p>
    <w:p w14:paraId="73DA98E0" w14:textId="77777777" w:rsidR="00A426D4" w:rsidRDefault="00000000">
      <w:pPr>
        <w:spacing w:after="120"/>
      </w:pPr>
      <w:r>
        <w:rPr>
          <w:color w:val="333333"/>
        </w:rPr>
        <w:t>A partial denture over 20 years runs a similar calculation. Two or three replacement cycles, relines, adhesives, broken clasps — the costs accumulate toward $8,000–$15,000 for a solution that was never designed to be permanent.</w:t>
      </w:r>
    </w:p>
    <w:p w14:paraId="2427CAA1" w14:textId="77777777" w:rsidR="00A426D4" w:rsidRDefault="00A426D4">
      <w:pPr>
        <w:spacing w:after="80"/>
      </w:pPr>
    </w:p>
    <w:p w14:paraId="259542B4" w14:textId="77777777" w:rsidR="00A426D4" w:rsidRDefault="00000000">
      <w:pPr>
        <w:spacing w:after="120"/>
      </w:pPr>
      <w:r>
        <w:rPr>
          <w:color w:val="333333"/>
        </w:rPr>
        <w:t>Now let me add a variable that the standard dental cost comparison always leaves out: quality-of-life value.</w:t>
      </w:r>
    </w:p>
    <w:p w14:paraId="6A2CC06A" w14:textId="77777777" w:rsidR="00A426D4" w:rsidRDefault="00A426D4">
      <w:pPr>
        <w:spacing w:after="80"/>
      </w:pPr>
    </w:p>
    <w:p w14:paraId="51DE9838" w14:textId="77777777" w:rsidR="00A426D4" w:rsidRDefault="00000000">
      <w:pPr>
        <w:pBdr>
          <w:left w:val="single" w:sz="12" w:space="16" w:color="25AAE1"/>
        </w:pBdr>
        <w:shd w:val="clear" w:color="auto" w:fill="E8F4F8"/>
        <w:spacing w:before="40" w:after="40"/>
        <w:ind w:left="432"/>
      </w:pPr>
      <w:r>
        <w:rPr>
          <w:color w:val="1F6E9C"/>
          <w:sz w:val="18"/>
        </w:rPr>
        <w:t>[B-ROLL: patient eating at a restaurant, smiling, relaxed — genuine living without compensation]</w:t>
      </w:r>
    </w:p>
    <w:p w14:paraId="638283E5" w14:textId="77777777" w:rsidR="00A426D4" w:rsidRDefault="00A426D4">
      <w:pPr>
        <w:spacing w:after="80"/>
      </w:pPr>
    </w:p>
    <w:p w14:paraId="210AC315" w14:textId="77777777" w:rsidR="00A426D4" w:rsidRDefault="00000000">
      <w:pPr>
        <w:spacing w:after="120"/>
      </w:pPr>
      <w:r>
        <w:rPr>
          <w:color w:val="333333"/>
        </w:rPr>
        <w:t>The patients who have full-arch implants tell me, almost universally, that they stopped thinking about their teeth. Not in a dramatic, life-changing-moment way. In the most practical, daily-life way: they order what they want at a restaurant without editing the menu. They smile in photos without closing their mouth. They have conversations at work without being aware of how they sound. They kiss their spouse without the awareness they've been carrying for years.</w:t>
      </w:r>
    </w:p>
    <w:p w14:paraId="34EABCC5" w14:textId="77777777" w:rsidR="00A426D4" w:rsidRDefault="00A426D4">
      <w:pPr>
        <w:spacing w:after="80"/>
      </w:pPr>
    </w:p>
    <w:p w14:paraId="2C5897A0" w14:textId="77777777" w:rsidR="00A426D4" w:rsidRDefault="00000000">
      <w:pPr>
        <w:spacing w:after="120"/>
      </w:pPr>
      <w:r>
        <w:rPr>
          <w:color w:val="333333"/>
        </w:rPr>
        <w:t>That is a daily quality-of-life return. And it compounds over 20 years in a way that a spreadsheet cannot fully capture.</w:t>
      </w:r>
    </w:p>
    <w:p w14:paraId="5DBDA898" w14:textId="77777777" w:rsidR="00A426D4" w:rsidRDefault="00A426D4">
      <w:pPr>
        <w:spacing w:after="80"/>
      </w:pPr>
    </w:p>
    <w:p w14:paraId="4FF9B665" w14:textId="77777777" w:rsidR="00A426D4" w:rsidRDefault="00000000">
      <w:pPr>
        <w:pBdr>
          <w:left w:val="single" w:sz="12" w:space="16" w:color="25AAE1"/>
        </w:pBdr>
        <w:shd w:val="clear" w:color="auto" w:fill="E8F4F8"/>
        <w:spacing w:before="40" w:after="40"/>
        <w:ind w:left="432"/>
      </w:pPr>
      <w:r>
        <w:rPr>
          <w:color w:val="1F6E9C"/>
          <w:sz w:val="18"/>
        </w:rPr>
        <w:t>[B-ROLL: Dr. Hedges, honest and direct — Tax Day energy]</w:t>
      </w:r>
    </w:p>
    <w:p w14:paraId="39D71F1A" w14:textId="77777777" w:rsidR="00A426D4" w:rsidRDefault="00A426D4">
      <w:pPr>
        <w:spacing w:after="80"/>
      </w:pPr>
    </w:p>
    <w:p w14:paraId="0CD0FD31" w14:textId="77777777" w:rsidR="00A426D4" w:rsidRDefault="00000000">
      <w:pPr>
        <w:spacing w:after="120"/>
      </w:pPr>
      <w:r>
        <w:rPr>
          <w:color w:val="333333"/>
        </w:rPr>
        <w:t>So: is a dental implant worth $30,000?</w:t>
      </w:r>
    </w:p>
    <w:p w14:paraId="488E04FC" w14:textId="77777777" w:rsidR="00A426D4" w:rsidRDefault="00A426D4">
      <w:pPr>
        <w:spacing w:after="80"/>
      </w:pPr>
    </w:p>
    <w:p w14:paraId="0B621CA1" w14:textId="77777777" w:rsidR="00A426D4" w:rsidRDefault="00000000">
      <w:pPr>
        <w:spacing w:after="120"/>
      </w:pPr>
      <w:r>
        <w:rPr>
          <w:color w:val="333333"/>
        </w:rPr>
        <w:t xml:space="preserve">My honest answer: compared to nothing, yes — overwhelmingly. Compared to the true 20-year cost of the alternative, the gap is smaller than the sticker price suggests. Compared to the </w:t>
      </w:r>
      <w:r>
        <w:rPr>
          <w:color w:val="333333"/>
        </w:rPr>
        <w:lastRenderedPageBreak/>
        <w:t>quality-of-life return compounding over two decades, it is almost certainly the highest-value elective investment most patients will ever make.</w:t>
      </w:r>
    </w:p>
    <w:p w14:paraId="4DF1013D" w14:textId="77777777" w:rsidR="00A426D4" w:rsidRDefault="00A426D4">
      <w:pPr>
        <w:spacing w:after="80"/>
      </w:pPr>
    </w:p>
    <w:p w14:paraId="31C95634" w14:textId="77777777" w:rsidR="00A426D4" w:rsidRDefault="00000000">
      <w:pPr>
        <w:spacing w:after="120"/>
      </w:pPr>
      <w:r>
        <w:rPr>
          <w:color w:val="333333"/>
        </w:rPr>
        <w:t>The financing math — $500 to $700 per month on a CareCredit plan — is less than most people spend on a car payment. For a result that, unlike a car, does not depreciate, require insurance, or get stolen.</w:t>
      </w:r>
    </w:p>
    <w:p w14:paraId="13FCE8F4" w14:textId="77777777" w:rsidR="00A426D4" w:rsidRDefault="00A426D4">
      <w:pPr>
        <w:spacing w:after="80"/>
      </w:pPr>
    </w:p>
    <w:p w14:paraId="688186DF" w14:textId="77777777" w:rsidR="00A426D4" w:rsidRDefault="00000000">
      <w:pPr>
        <w:spacing w:after="120"/>
      </w:pPr>
      <w:r>
        <w:rPr>
          <w:color w:val="333333"/>
        </w:rPr>
        <w:t>It's Tax Day. It's Rubber Eraser Day. If you've been living with a dental situation that deserves a different decision, this is a reasonable day to start erasing it.</w:t>
      </w:r>
    </w:p>
    <w:p w14:paraId="4C1FF59F" w14:textId="77777777" w:rsidR="00A426D4" w:rsidRDefault="00A426D4">
      <w:pPr>
        <w:spacing w:after="80"/>
      </w:pPr>
    </w:p>
    <w:p w14:paraId="011EC216" w14:textId="77777777" w:rsidR="00A426D4" w:rsidRDefault="00000000">
      <w:pPr>
        <w:spacing w:after="120"/>
      </w:pPr>
      <w:r>
        <w:rPr>
          <w:color w:val="333333"/>
        </w:rPr>
        <w:t>Free consultation at toplouisvilledentist.com. Link in the description.</w:t>
      </w:r>
    </w:p>
    <w:p w14:paraId="140879FF" w14:textId="77777777" w:rsidR="00A426D4" w:rsidRDefault="00A426D4">
      <w:pPr>
        <w:spacing w:after="80"/>
      </w:pPr>
    </w:p>
    <w:p w14:paraId="243CE15D" w14:textId="77777777" w:rsidR="00A426D4" w:rsidRDefault="00A426D4">
      <w:pPr>
        <w:spacing w:after="80"/>
      </w:pPr>
    </w:p>
    <w:p w14:paraId="4E9E74D4" w14:textId="77777777" w:rsidR="00A426D4" w:rsidRDefault="00000000">
      <w:pPr>
        <w:shd w:val="clear" w:color="auto" w:fill="EFEFEF"/>
        <w:spacing w:before="200" w:after="60"/>
      </w:pPr>
      <w:r>
        <w:rPr>
          <w:b/>
          <w:color w:val="58585A"/>
          <w:sz w:val="21"/>
        </w:rPr>
        <w:t>PRODUCTION NOTES — VIDEO 15</w:t>
      </w:r>
    </w:p>
    <w:p w14:paraId="2FF4C883" w14:textId="77777777" w:rsidR="00A426D4" w:rsidRDefault="00000000">
      <w:pPr>
        <w:pStyle w:val="ListBullet"/>
        <w:spacing w:before="40" w:after="40"/>
        <w:ind w:left="432"/>
      </w:pPr>
      <w:r>
        <w:rPr>
          <w:color w:val="333333"/>
          <w:sz w:val="21"/>
        </w:rPr>
        <w:t>Recommended length: 10–12 min</w:t>
      </w:r>
    </w:p>
    <w:p w14:paraId="5CBD2381" w14:textId="77777777" w:rsidR="00A426D4" w:rsidRDefault="00000000">
      <w:pPr>
        <w:pStyle w:val="ListBullet"/>
        <w:spacing w:before="40" w:after="40"/>
        <w:ind w:left="432"/>
      </w:pPr>
      <w:r>
        <w:rPr>
          <w:color w:val="333333"/>
          <w:sz w:val="21"/>
        </w:rPr>
        <w:t>Pacing: Deliberate, financial-presentation energy. Dr. Hedges should sound like a financial advisor who also happens to be a dentist. Controlled, credible.</w:t>
      </w:r>
    </w:p>
    <w:p w14:paraId="5F07E480" w14:textId="77777777" w:rsidR="00A426D4" w:rsidRDefault="00000000">
      <w:pPr>
        <w:pStyle w:val="ListBullet"/>
        <w:spacing w:before="40" w:after="40"/>
        <w:ind w:left="432"/>
      </w:pPr>
      <w:r>
        <w:rPr>
          <w:color w:val="333333"/>
          <w:sz w:val="21"/>
        </w:rPr>
        <w:t>B-roll summary: 8 cues — tax prep visual, split cost comparison, calculator, denture cost tracking, patient living freely, Dr. Hedges direct close. Finance-forward visual treatment.</w:t>
      </w:r>
    </w:p>
    <w:p w14:paraId="4CD5FE22" w14:textId="77777777" w:rsidR="00A426D4" w:rsidRDefault="00000000">
      <w:pPr>
        <w:pBdr>
          <w:left w:val="single" w:sz="12" w:space="16" w:color="25AAE1"/>
        </w:pBdr>
        <w:shd w:val="clear" w:color="auto" w:fill="E8F4F8"/>
        <w:spacing w:before="40" w:after="40"/>
        <w:ind w:left="432"/>
      </w:pPr>
      <w:r>
        <w:rPr>
          <w:color w:val="1F6E9C"/>
          <w:sz w:val="18"/>
        </w:rPr>
        <w:t>- Chapter markers: [CHAPTER: The $30,000 Question — 0:00] [CHAPTER: 20-Year Cost of Implants — 2:30] [CHAPTER: 20-Year Cost of the Alternative — 5:00] [CHAPTER: What the Spreadsheet Can't Capture — 8:30] [CHAPTER: The Answer — 10:30]</w:t>
      </w:r>
    </w:p>
    <w:p w14:paraId="48832CF3" w14:textId="77777777" w:rsidR="00A426D4" w:rsidRDefault="00000000">
      <w:pPr>
        <w:pStyle w:val="ListBullet"/>
        <w:spacing w:before="40" w:after="40"/>
        <w:ind w:left="432"/>
      </w:pPr>
      <w:r>
        <w:rPr>
          <w:color w:val="333333"/>
          <w:sz w:val="21"/>
        </w:rPr>
        <w:t>Thumbnail: "$30,000 Dental Implant vs. Doing Nothing — 20 Year Math" with split comparison graphic. High financial curiosity.</w:t>
      </w:r>
    </w:p>
    <w:p w14:paraId="6B6054DF" w14:textId="77777777" w:rsidR="00A426D4" w:rsidRDefault="00000000">
      <w:pPr>
        <w:pStyle w:val="ListBullet"/>
        <w:spacing w:before="40" w:after="40"/>
        <w:ind w:left="432"/>
      </w:pPr>
      <w:r>
        <w:rPr>
          <w:color w:val="333333"/>
          <w:sz w:val="21"/>
        </w:rPr>
        <w:t>Description hook: "Tax Day. Let's talk about the $30,000 question — and run the 20-year math that nobody in dentistry does for their patients."</w:t>
      </w:r>
    </w:p>
    <w:p w14:paraId="69A4CCBF" w14:textId="77777777" w:rsidR="00A426D4" w:rsidRDefault="00000000">
      <w:pPr>
        <w:pStyle w:val="ListBullet"/>
        <w:spacing w:before="40" w:after="40"/>
        <w:ind w:left="432"/>
      </w:pPr>
      <w:r>
        <w:rPr>
          <w:color w:val="333333"/>
          <w:sz w:val="21"/>
        </w:rPr>
        <w:t>Tags: dental implant cost Louisville, are dental implants worth it, dental implant vs denture cost comparison, full arch implant cost, dental implant financing Louisville, CareCredit dental implants Louisville, how to afford dental implants, dental implant investment</w:t>
      </w:r>
    </w:p>
    <w:p w14:paraId="724F9E37" w14:textId="77777777" w:rsidR="00A426D4" w:rsidRDefault="00000000">
      <w:pPr>
        <w:pStyle w:val="ListBullet"/>
        <w:spacing w:before="40" w:after="40"/>
        <w:ind w:left="432"/>
      </w:pPr>
      <w:r>
        <w:rPr>
          <w:color w:val="333333"/>
          <w:sz w:val="21"/>
        </w:rPr>
        <w:t>Retention risk: 5:00–8:00 (denture cost comparison section can feel dry) — use lifestyle imagery between the number segments</w:t>
      </w:r>
    </w:p>
    <w:p w14:paraId="73759438" w14:textId="77777777" w:rsidR="00A426D4" w:rsidRDefault="00000000">
      <w:pPr>
        <w:pStyle w:val="ListBullet"/>
        <w:spacing w:before="40" w:after="40"/>
        <w:ind w:left="432"/>
      </w:pPr>
      <w:r>
        <w:rPr>
          <w:color w:val="333333"/>
          <w:sz w:val="21"/>
        </w:rPr>
        <w:t>Cross-platform note: LinkedIn leads with the Tax Day framing and the 20-year math summary. This video is the full financial case.</w:t>
      </w:r>
    </w:p>
    <w:p w14:paraId="00C42C72" w14:textId="77777777" w:rsidR="00A426D4" w:rsidRDefault="00A426D4">
      <w:pPr>
        <w:spacing w:after="80"/>
      </w:pPr>
    </w:p>
    <w:p w14:paraId="00E9CDE3" w14:textId="77777777" w:rsidR="00A426D4" w:rsidRDefault="00000000">
      <w:pPr>
        <w:shd w:val="clear" w:color="auto" w:fill="EFEFEF"/>
        <w:spacing w:before="200" w:after="60"/>
      </w:pPr>
      <w:r>
        <w:rPr>
          <w:b/>
          <w:color w:val="58585A"/>
          <w:sz w:val="21"/>
        </w:rPr>
        <w:t>VALUE BOMB VERSION** *(4–5 min compressed)</w:t>
      </w:r>
    </w:p>
    <w:p w14:paraId="248C20FC" w14:textId="77777777" w:rsidR="00A426D4" w:rsidRDefault="00A426D4">
      <w:pPr>
        <w:spacing w:after="80"/>
      </w:pPr>
    </w:p>
    <w:p w14:paraId="2EDA2645" w14:textId="77777777" w:rsidR="00A426D4" w:rsidRDefault="00000000">
      <w:pPr>
        <w:spacing w:after="120"/>
      </w:pPr>
      <w:r>
        <w:rPr>
          <w:color w:val="333333"/>
        </w:rPr>
        <w:t>Tax Day. Is a dental implant worth $30,000? Here's the actual 20-year comparison.</w:t>
      </w:r>
    </w:p>
    <w:p w14:paraId="01FAF189" w14:textId="77777777" w:rsidR="00A426D4" w:rsidRDefault="00A426D4">
      <w:pPr>
        <w:spacing w:after="80"/>
      </w:pPr>
    </w:p>
    <w:p w14:paraId="1310C30A" w14:textId="77777777" w:rsidR="00A426D4" w:rsidRDefault="00000000">
      <w:pPr>
        <w:spacing w:after="120"/>
      </w:pPr>
      <w:r>
        <w:rPr>
          <w:color w:val="333333"/>
        </w:rPr>
        <w:t>Implant path: $30,000 upfront, $350/year in maintenance. 20-year total: ~$37,000. Financed: $500–$700/month through CareCredit.</w:t>
      </w:r>
    </w:p>
    <w:p w14:paraId="0517238E" w14:textId="77777777" w:rsidR="00A426D4" w:rsidRDefault="00A426D4">
      <w:pPr>
        <w:spacing w:after="80"/>
      </w:pPr>
    </w:p>
    <w:p w14:paraId="63BBA0F0" w14:textId="77777777" w:rsidR="00A426D4" w:rsidRDefault="00000000">
      <w:pPr>
        <w:spacing w:after="120"/>
      </w:pPr>
      <w:r>
        <w:rPr>
          <w:color w:val="333333"/>
        </w:rPr>
        <w:t>Full denture path: $3,000–$5,000 initial. Relines every 3–5 years. Replacements every 5–7 years. Adhesives $200–$400/year. 20-year total: $12,000–$25,000 — and you still don't have full chewing function or the bone preservation.</w:t>
      </w:r>
    </w:p>
    <w:p w14:paraId="301A0F09" w14:textId="77777777" w:rsidR="00A426D4" w:rsidRDefault="00A426D4">
      <w:pPr>
        <w:spacing w:after="80"/>
      </w:pPr>
    </w:p>
    <w:p w14:paraId="72BFA761" w14:textId="77777777" w:rsidR="00A426D4" w:rsidRDefault="00000000">
      <w:pPr>
        <w:spacing w:after="120"/>
      </w:pPr>
      <w:r>
        <w:rPr>
          <w:color w:val="333333"/>
        </w:rPr>
        <w:t>The gap between $37,000 over 20 years and $12,000–$25,000 over 20 years — with worse outcomes — is not as wide as $30,000 looks on day one.</w:t>
      </w:r>
    </w:p>
    <w:p w14:paraId="3D852FA5" w14:textId="77777777" w:rsidR="00A426D4" w:rsidRDefault="00A426D4">
      <w:pPr>
        <w:spacing w:after="80"/>
      </w:pPr>
    </w:p>
    <w:p w14:paraId="3981AD13" w14:textId="77777777" w:rsidR="00A426D4" w:rsidRDefault="00000000">
      <w:pPr>
        <w:spacing w:after="120"/>
      </w:pPr>
      <w:r>
        <w:rPr>
          <w:color w:val="333333"/>
        </w:rPr>
        <w:t>And the quality-of-life variable: patients who get implants stop thinking about their teeth. That return compounds every day for 20 years. Free consultation at toplouisvilledentist.com.</w:t>
      </w:r>
    </w:p>
    <w:p w14:paraId="3ED98D77" w14:textId="77777777" w:rsidR="00A426D4" w:rsidRDefault="00A426D4">
      <w:pPr>
        <w:spacing w:after="80"/>
      </w:pPr>
    </w:p>
    <w:p w14:paraId="3B14E6B9" w14:textId="77777777" w:rsidR="00A426D4" w:rsidRDefault="00000000">
      <w:pPr>
        <w:shd w:val="clear" w:color="auto" w:fill="EFEFEF"/>
        <w:spacing w:before="200" w:after="60"/>
      </w:pPr>
      <w:r>
        <w:rPr>
          <w:b/>
          <w:color w:val="58585A"/>
          <w:sz w:val="21"/>
        </w:rPr>
        <w:t>CONTRARIAN VERSION</w:t>
      </w:r>
    </w:p>
    <w:p w14:paraId="2BE40E8A" w14:textId="77777777" w:rsidR="00A426D4" w:rsidRDefault="00A426D4">
      <w:pPr>
        <w:spacing w:after="80"/>
      </w:pPr>
    </w:p>
    <w:p w14:paraId="670E9AF9" w14:textId="77777777" w:rsidR="00A426D4" w:rsidRDefault="00000000">
      <w:pPr>
        <w:spacing w:after="120"/>
      </w:pPr>
      <w:r>
        <w:rPr>
          <w:color w:val="333333"/>
        </w:rPr>
        <w:t>I gave you the 20-year implant math. Here's the honest counterargument.</w:t>
      </w:r>
    </w:p>
    <w:p w14:paraId="365C304E" w14:textId="77777777" w:rsidR="00A426D4" w:rsidRDefault="00A426D4">
      <w:pPr>
        <w:spacing w:after="80"/>
      </w:pPr>
    </w:p>
    <w:p w14:paraId="09B5DEC1" w14:textId="77777777" w:rsidR="00A426D4" w:rsidRDefault="00000000">
      <w:pPr>
        <w:spacing w:after="120"/>
      </w:pPr>
      <w:r>
        <w:rPr>
          <w:color w:val="333333"/>
        </w:rPr>
        <w:t>Not every patient needs a $30,000 full-arch implant. For some patients — older adults with limited remaining years, patients with systemic health complexity, patients for whom the surgical risk genuinely outweighs the functional benefit — a well-fitted implant-retained denture or a modern partial at a fraction of the cost may be the genuinely right answer.</w:t>
      </w:r>
    </w:p>
    <w:p w14:paraId="212F515B" w14:textId="77777777" w:rsidR="00A426D4" w:rsidRDefault="00A426D4">
      <w:pPr>
        <w:spacing w:after="80"/>
      </w:pPr>
    </w:p>
    <w:p w14:paraId="2F50CF39" w14:textId="77777777" w:rsidR="00A426D4" w:rsidRDefault="00000000">
      <w:pPr>
        <w:spacing w:after="120"/>
      </w:pPr>
      <w:r>
        <w:rPr>
          <w:color w:val="333333"/>
        </w:rPr>
        <w:t>The implant industry has a tendency to present implants as universally superior. They are generally superior for most patients of working age with normal health. They are not universally the right choice for everyone.</w:t>
      </w:r>
    </w:p>
    <w:p w14:paraId="4A2A9C44" w14:textId="77777777" w:rsidR="00A426D4" w:rsidRDefault="00A426D4">
      <w:pPr>
        <w:spacing w:after="80"/>
      </w:pPr>
    </w:p>
    <w:p w14:paraId="5FB9BF62" w14:textId="77777777" w:rsidR="00A426D4" w:rsidRDefault="00000000">
      <w:pPr>
        <w:spacing w:after="120"/>
      </w:pPr>
      <w:r>
        <w:rPr>
          <w:color w:val="333333"/>
        </w:rPr>
        <w:t>What I commit to in a consultation is telling you which camp you're in — not assuming you're a full-arch implant candidate because that's what I prefer to place. Some patients walk out of my consult with a referral to a denture specialist. That's the right answer for them, and I'd rather give you that answer than close a case that wasn't right.</w:t>
      </w:r>
    </w:p>
    <w:p w14:paraId="73EFF4E8" w14:textId="77777777" w:rsidR="00A426D4" w:rsidRDefault="00A426D4">
      <w:pPr>
        <w:spacing w:after="80"/>
      </w:pPr>
    </w:p>
    <w:p w14:paraId="57934E1C" w14:textId="77777777" w:rsidR="00A426D4" w:rsidRDefault="00A426D4">
      <w:pPr>
        <w:spacing w:after="80"/>
      </w:pPr>
    </w:p>
    <w:p w14:paraId="49285C51" w14:textId="77777777" w:rsidR="00A426D4" w:rsidRDefault="00A426D4">
      <w:pPr>
        <w:spacing w:after="80"/>
      </w:pPr>
    </w:p>
    <w:p w14:paraId="2C6A6898" w14:textId="77777777" w:rsidR="00A426D4" w:rsidRDefault="00000000">
      <w:pPr>
        <w:pBdr>
          <w:bottom w:val="single" w:sz="6" w:space="1" w:color="25AAE1"/>
        </w:pBdr>
        <w:spacing w:before="280" w:after="120"/>
      </w:pPr>
      <w:r>
        <w:rPr>
          <w:b/>
          <w:color w:val="25AAE1"/>
          <w:sz w:val="28"/>
        </w:rPr>
        <w:lastRenderedPageBreak/>
        <w:t>VIDEO 16 — April 16 (Thursday) | National Stress Awareness Day</w:t>
      </w:r>
    </w:p>
    <w:p w14:paraId="093B488B" w14:textId="77777777" w:rsidR="00A426D4" w:rsidRDefault="00000000">
      <w:pPr>
        <w:spacing w:before="160" w:after="80"/>
      </w:pPr>
      <w:r>
        <w:rPr>
          <w:b/>
          <w:color w:val="58585A"/>
          <w:sz w:val="24"/>
        </w:rPr>
        <w:t>The Hidden Stress of Missing Teeth (And Why Nobody Talks About It)</w:t>
      </w:r>
    </w:p>
    <w:p w14:paraId="425AAE40" w14:textId="77777777" w:rsidR="00A426D4" w:rsidRDefault="00A426D4">
      <w:pPr>
        <w:spacing w:after="80"/>
      </w:pPr>
    </w:p>
    <w:p w14:paraId="2BDB981B" w14:textId="77777777" w:rsidR="00A426D4" w:rsidRDefault="00000000">
      <w:pPr>
        <w:shd w:val="clear" w:color="auto" w:fill="F8F8F8"/>
        <w:spacing w:before="40" w:after="120"/>
        <w:ind w:left="288"/>
      </w:pPr>
      <w:r>
        <w:rPr>
          <w:i/>
          <w:color w:val="58585A"/>
          <w:sz w:val="19"/>
        </w:rPr>
        <w:t>National Stress Awareness Day from AirTable — perfect. B3/E3 deep into desire territory. This script names the invisible emotional weight that the avatar has been carrying, creates profound validation, and positions implants as relief — not procedure.</w:t>
      </w:r>
    </w:p>
    <w:p w14:paraId="226708E5" w14:textId="77777777" w:rsidR="00A426D4" w:rsidRDefault="00A426D4">
      <w:pPr>
        <w:spacing w:after="80"/>
      </w:pPr>
    </w:p>
    <w:p w14:paraId="65CCFECC" w14:textId="77777777" w:rsidR="00A426D4" w:rsidRDefault="00A426D4">
      <w:pPr>
        <w:spacing w:after="80"/>
      </w:pPr>
    </w:p>
    <w:p w14:paraId="0457CE80" w14:textId="77777777" w:rsidR="00A426D4" w:rsidRDefault="00000000">
      <w:pPr>
        <w:spacing w:after="120"/>
      </w:pPr>
      <w:r>
        <w:rPr>
          <w:color w:val="333333"/>
        </w:rPr>
        <w:t>Today is National Stress Awareness Day.</w:t>
      </w:r>
    </w:p>
    <w:p w14:paraId="3799B7AD" w14:textId="77777777" w:rsidR="00A426D4" w:rsidRDefault="00A426D4">
      <w:pPr>
        <w:spacing w:after="80"/>
      </w:pPr>
    </w:p>
    <w:p w14:paraId="1F284403" w14:textId="77777777" w:rsidR="00A426D4" w:rsidRDefault="00000000">
      <w:pPr>
        <w:pBdr>
          <w:left w:val="single" w:sz="12" w:space="16" w:color="25AAE1"/>
        </w:pBdr>
        <w:shd w:val="clear" w:color="auto" w:fill="E8F4F8"/>
        <w:spacing w:before="40" w:after="40"/>
        <w:ind w:left="432"/>
      </w:pPr>
      <w:r>
        <w:rPr>
          <w:color w:val="1F6E9C"/>
          <w:sz w:val="18"/>
        </w:rPr>
        <w:t>[B-ROLL: person at a mirror, morning — subtle, private moment, not looking at their smile directly]</w:t>
      </w:r>
    </w:p>
    <w:p w14:paraId="66C5EA99" w14:textId="77777777" w:rsidR="00A426D4" w:rsidRDefault="00A426D4">
      <w:pPr>
        <w:spacing w:after="80"/>
      </w:pPr>
    </w:p>
    <w:p w14:paraId="51C5E2AC" w14:textId="77777777" w:rsidR="00A426D4" w:rsidRDefault="00000000">
      <w:pPr>
        <w:spacing w:after="120"/>
      </w:pPr>
      <w:r>
        <w:rPr>
          <w:color w:val="333333"/>
        </w:rPr>
        <w:t>I want to talk about a kind of stress that almost nobody names in a clinical setting. Not work stress. Not financial stress. Not the stress of a busy life in Louisville in April.</w:t>
      </w:r>
    </w:p>
    <w:p w14:paraId="2F95BA53" w14:textId="77777777" w:rsidR="00A426D4" w:rsidRDefault="00A426D4">
      <w:pPr>
        <w:spacing w:after="80"/>
      </w:pPr>
    </w:p>
    <w:p w14:paraId="1E19D3D4" w14:textId="77777777" w:rsidR="00A426D4" w:rsidRDefault="00000000">
      <w:pPr>
        <w:spacing w:after="120"/>
      </w:pPr>
      <w:r>
        <w:rPr>
          <w:color w:val="333333"/>
        </w:rPr>
        <w:t>The specific stress of being aware — all day, in small moments — of something about your teeth.</w:t>
      </w:r>
    </w:p>
    <w:p w14:paraId="5FE01F0A" w14:textId="77777777" w:rsidR="00A426D4" w:rsidRDefault="00A426D4">
      <w:pPr>
        <w:spacing w:after="80"/>
      </w:pPr>
    </w:p>
    <w:p w14:paraId="3413B739" w14:textId="77777777" w:rsidR="00A426D4" w:rsidRDefault="00000000">
      <w:pPr>
        <w:pBdr>
          <w:left w:val="single" w:sz="12" w:space="16" w:color="25AAE1"/>
        </w:pBdr>
        <w:shd w:val="clear" w:color="auto" w:fill="E8F4F8"/>
        <w:spacing w:before="40" w:after="40"/>
        <w:ind w:left="432"/>
      </w:pPr>
      <w:r>
        <w:rPr>
          <w:color w:val="1F6E9C"/>
          <w:sz w:val="18"/>
        </w:rPr>
        <w:t>[B-ROLL: Dr. Hedges in an empty consultation room, seated, unhurried — this is a quiet, personal conversation]</w:t>
      </w:r>
    </w:p>
    <w:p w14:paraId="7368D175" w14:textId="77777777" w:rsidR="00A426D4" w:rsidRDefault="00A426D4">
      <w:pPr>
        <w:spacing w:after="80"/>
      </w:pPr>
    </w:p>
    <w:p w14:paraId="173867D9" w14:textId="77777777" w:rsidR="00A426D4" w:rsidRDefault="00000000">
      <w:pPr>
        <w:spacing w:after="120"/>
      </w:pPr>
      <w:r>
        <w:rPr>
          <w:color w:val="333333"/>
        </w:rPr>
        <w:t>If you're missing teeth, or if you're wearing dentures or a partial that doesn't fit the way it should, or if you have a situation in your mouth that you're managing around — you know exactly what I'm describing. You probably don't call it stress. You've normalized it to the point where it's just background noise. But it's there.</w:t>
      </w:r>
    </w:p>
    <w:p w14:paraId="69F4AA80" w14:textId="77777777" w:rsidR="00A426D4" w:rsidRDefault="00A426D4">
      <w:pPr>
        <w:spacing w:after="80"/>
      </w:pPr>
    </w:p>
    <w:p w14:paraId="6A3DD2F4" w14:textId="77777777" w:rsidR="00A426D4" w:rsidRDefault="00000000">
      <w:pPr>
        <w:spacing w:after="120"/>
      </w:pPr>
      <w:r>
        <w:rPr>
          <w:color w:val="333333"/>
        </w:rPr>
        <w:t>It's the moment before you laugh in a group photo and the split-second calculation about how much you open your mouth. It's the menu edit at a restaurant — the unconscious erasure of the foods you used to order. It's the slight awareness during a first meeting at work, or a social situation with people who don't know you well, of how you sound when certain sounds hit the gaps. It's the morning ritual with the adhesive or the partial, the ritual that nobody sees but that starts every single day with a reminder of the thing you'd rather not be reminded of.</w:t>
      </w:r>
    </w:p>
    <w:p w14:paraId="60D2CE67" w14:textId="77777777" w:rsidR="00A426D4" w:rsidRDefault="00A426D4">
      <w:pPr>
        <w:spacing w:after="80"/>
      </w:pPr>
    </w:p>
    <w:p w14:paraId="1245379D" w14:textId="77777777" w:rsidR="00A426D4" w:rsidRDefault="00000000">
      <w:pPr>
        <w:pBdr>
          <w:left w:val="single" w:sz="12" w:space="16" w:color="25AAE1"/>
        </w:pBdr>
        <w:shd w:val="clear" w:color="auto" w:fill="E8F4F8"/>
        <w:spacing w:before="40" w:after="40"/>
        <w:ind w:left="432"/>
      </w:pPr>
      <w:r>
        <w:rPr>
          <w:color w:val="1F6E9C"/>
          <w:sz w:val="18"/>
        </w:rPr>
        <w:t>[B-ROLL: the small daily moments — photo moment, restaurant menu glance, morning routine — not dramatized, just real and recognizable]</w:t>
      </w:r>
    </w:p>
    <w:p w14:paraId="04732E9F" w14:textId="77777777" w:rsidR="00A426D4" w:rsidRDefault="00A426D4">
      <w:pPr>
        <w:spacing w:after="80"/>
      </w:pPr>
    </w:p>
    <w:p w14:paraId="51D04029" w14:textId="77777777" w:rsidR="00A426D4" w:rsidRDefault="00000000">
      <w:pPr>
        <w:pBdr>
          <w:left w:val="single" w:sz="12" w:space="16" w:color="25AAE1"/>
        </w:pBdr>
        <w:shd w:val="clear" w:color="auto" w:fill="E8F4F8"/>
        <w:spacing w:before="40" w:after="40"/>
        <w:ind w:left="432"/>
      </w:pPr>
      <w:r>
        <w:rPr>
          <w:color w:val="1F6E9C"/>
          <w:sz w:val="18"/>
        </w:rPr>
        <w:t>[PACING: pause here — this is the recognition moment]</w:t>
      </w:r>
    </w:p>
    <w:p w14:paraId="3D3A39CA" w14:textId="77777777" w:rsidR="00A426D4" w:rsidRDefault="00A426D4">
      <w:pPr>
        <w:spacing w:after="80"/>
      </w:pPr>
    </w:p>
    <w:p w14:paraId="7DC7CC80" w14:textId="77777777" w:rsidR="00A426D4" w:rsidRDefault="00000000">
      <w:pPr>
        <w:spacing w:after="120"/>
      </w:pPr>
      <w:r>
        <w:rPr>
          <w:color w:val="333333"/>
        </w:rPr>
        <w:t>I have had this described to me by more patients than I can count. And what's consistent across all of them is this: they did not realize how much cognitive and emotional bandwidth they were spending on this daily awareness until it was gone.</w:t>
      </w:r>
    </w:p>
    <w:p w14:paraId="74FD4DB2" w14:textId="77777777" w:rsidR="00A426D4" w:rsidRDefault="00A426D4">
      <w:pPr>
        <w:spacing w:after="80"/>
      </w:pPr>
    </w:p>
    <w:p w14:paraId="349AA7F7" w14:textId="77777777" w:rsidR="00A426D4" w:rsidRDefault="00000000">
      <w:pPr>
        <w:spacing w:after="120"/>
      </w:pPr>
      <w:r>
        <w:rPr>
          <w:color w:val="333333"/>
        </w:rPr>
        <w:t>That is the hidden cost. Not the financial cost — we talked about that on Tax Day. The cognitive and emotional cost of living with an unresolved dental situation. The background radiation of a decision deferred.</w:t>
      </w:r>
    </w:p>
    <w:p w14:paraId="2C2A83C7" w14:textId="77777777" w:rsidR="00A426D4" w:rsidRDefault="00A426D4">
      <w:pPr>
        <w:spacing w:after="80"/>
      </w:pPr>
    </w:p>
    <w:p w14:paraId="760E22FC" w14:textId="77777777" w:rsidR="00A426D4" w:rsidRDefault="00000000">
      <w:pPr>
        <w:pBdr>
          <w:left w:val="single" w:sz="12" w:space="16" w:color="25AAE1"/>
        </w:pBdr>
        <w:shd w:val="clear" w:color="auto" w:fill="E8F4F8"/>
        <w:spacing w:before="40" w:after="40"/>
        <w:ind w:left="432"/>
      </w:pPr>
      <w:r>
        <w:rPr>
          <w:color w:val="1F6E9C"/>
          <w:sz w:val="18"/>
        </w:rPr>
        <w:t>[B-ROLL: Dr. Hedges, leaning forward slightly — genuine, not clinical]</w:t>
      </w:r>
    </w:p>
    <w:p w14:paraId="17611882" w14:textId="77777777" w:rsidR="00A426D4" w:rsidRDefault="00A426D4">
      <w:pPr>
        <w:spacing w:after="80"/>
      </w:pPr>
    </w:p>
    <w:p w14:paraId="02F5E98E" w14:textId="77777777" w:rsidR="00A426D4" w:rsidRDefault="00000000">
      <w:pPr>
        <w:spacing w:after="120"/>
      </w:pPr>
      <w:r>
        <w:rPr>
          <w:color w:val="333333"/>
        </w:rPr>
        <w:t>The research is specific about this. Studies on quality of life following implant treatment — particularly full-arch treatment — document improvements that go well beyond chewing function. Patients report reduced social anxiety. Reduced self-consciousness in professional settings. Improved sleep — which surprised me when I first read it, but the data is consistent. Improved intimate relationships. The studies use the clinical language of "oral health–related quality of life," but what they're measuring is stress. Specifically: the daily cognitive load of managing around a situation that the patient doesn't want to be managing.</w:t>
      </w:r>
    </w:p>
    <w:p w14:paraId="2F0D9426" w14:textId="77777777" w:rsidR="00A426D4" w:rsidRDefault="00A426D4">
      <w:pPr>
        <w:spacing w:after="80"/>
      </w:pPr>
    </w:p>
    <w:p w14:paraId="36F94C0D" w14:textId="77777777" w:rsidR="00A426D4" w:rsidRDefault="00000000">
      <w:pPr>
        <w:pBdr>
          <w:left w:val="single" w:sz="12" w:space="16" w:color="25AAE1"/>
        </w:pBdr>
        <w:shd w:val="clear" w:color="auto" w:fill="E8F4F8"/>
        <w:spacing w:before="40" w:after="40"/>
        <w:ind w:left="432"/>
      </w:pPr>
      <w:r>
        <w:rPr>
          <w:color w:val="1F6E9C"/>
          <w:sz w:val="18"/>
        </w:rPr>
        <w:t>[B-ROLL: research journal or clinical study screenshot — brief, visual authority]</w:t>
      </w:r>
    </w:p>
    <w:p w14:paraId="14E75BD4" w14:textId="77777777" w:rsidR="00A426D4" w:rsidRDefault="00A426D4">
      <w:pPr>
        <w:spacing w:after="80"/>
      </w:pPr>
    </w:p>
    <w:p w14:paraId="0ABA83F9" w14:textId="77777777" w:rsidR="00A426D4" w:rsidRDefault="00000000">
      <w:pPr>
        <w:spacing w:after="120"/>
      </w:pPr>
      <w:r>
        <w:rPr>
          <w:color w:val="333333"/>
        </w:rPr>
        <w:t>Here's what I want you to take from this today — on Stress Awareness Day specifically.</w:t>
      </w:r>
    </w:p>
    <w:p w14:paraId="3065A486" w14:textId="77777777" w:rsidR="00A426D4" w:rsidRDefault="00A426D4">
      <w:pPr>
        <w:spacing w:after="80"/>
      </w:pPr>
    </w:p>
    <w:p w14:paraId="466583F1" w14:textId="77777777" w:rsidR="00A426D4" w:rsidRDefault="00000000">
      <w:pPr>
        <w:spacing w:after="120"/>
      </w:pPr>
      <w:r>
        <w:rPr>
          <w:color w:val="333333"/>
        </w:rPr>
        <w:t>The stress you're carrying around your dental situation is real. It has a measurable effect on your daily life. And it's not going to resolve by itself. The only resolution is a decision.</w:t>
      </w:r>
    </w:p>
    <w:p w14:paraId="3F839788" w14:textId="77777777" w:rsidR="00A426D4" w:rsidRDefault="00A426D4">
      <w:pPr>
        <w:spacing w:after="80"/>
      </w:pPr>
    </w:p>
    <w:p w14:paraId="36591439" w14:textId="77777777" w:rsidR="00A426D4" w:rsidRDefault="00000000">
      <w:pPr>
        <w:pBdr>
          <w:left w:val="single" w:sz="12" w:space="16" w:color="25AAE1"/>
        </w:pBdr>
        <w:shd w:val="clear" w:color="auto" w:fill="E8F4F8"/>
        <w:spacing w:before="40" w:after="40"/>
        <w:ind w:left="432"/>
      </w:pPr>
      <w:r>
        <w:rPr>
          <w:color w:val="1F6E9C"/>
          <w:sz w:val="18"/>
        </w:rPr>
        <w:t>[B-ROLL: patient post-consultation, lighter expression — after having had an honest conversation, relief visible]</w:t>
      </w:r>
    </w:p>
    <w:p w14:paraId="1269A40E" w14:textId="77777777" w:rsidR="00A426D4" w:rsidRDefault="00A426D4">
      <w:pPr>
        <w:spacing w:after="80"/>
      </w:pPr>
    </w:p>
    <w:p w14:paraId="79C75C4A" w14:textId="77777777" w:rsidR="00A426D4" w:rsidRDefault="00000000">
      <w:pPr>
        <w:spacing w:after="120"/>
      </w:pPr>
      <w:r>
        <w:rPr>
          <w:color w:val="333333"/>
        </w:rPr>
        <w:t>I'm not asking you to make the decision today. I'm asking you to name the stress honestly — to stop calling it "fine" and acknowledge what it's actually costing you in your daily experience.</w:t>
      </w:r>
    </w:p>
    <w:p w14:paraId="702C6D5A" w14:textId="77777777" w:rsidR="00A426D4" w:rsidRDefault="00A426D4">
      <w:pPr>
        <w:spacing w:after="80"/>
      </w:pPr>
    </w:p>
    <w:p w14:paraId="736C1A3E" w14:textId="77777777" w:rsidR="00A426D4" w:rsidRDefault="00000000">
      <w:pPr>
        <w:spacing w:after="120"/>
      </w:pPr>
      <w:r>
        <w:rPr>
          <w:color w:val="333333"/>
        </w:rPr>
        <w:t>That naming is the first step. The second step is a conversation with someone who can tell you what your options actually are.</w:t>
      </w:r>
    </w:p>
    <w:p w14:paraId="1537A2CE" w14:textId="77777777" w:rsidR="00A426D4" w:rsidRDefault="00A426D4">
      <w:pPr>
        <w:spacing w:after="80"/>
      </w:pPr>
    </w:p>
    <w:p w14:paraId="126D6A11" w14:textId="77777777" w:rsidR="00A426D4" w:rsidRDefault="00000000">
      <w:pPr>
        <w:spacing w:after="120"/>
      </w:pPr>
      <w:r>
        <w:rPr>
          <w:color w:val="333333"/>
        </w:rPr>
        <w:lastRenderedPageBreak/>
        <w:t>This month — National Oral Health Month, April 2026 — I'm offering free consultations specifically for people who are at the first step. Who've been living with a dental situation long enough that they know it's there but haven't yet made it into a plan.</w:t>
      </w:r>
    </w:p>
    <w:p w14:paraId="0A8ACE9E" w14:textId="77777777" w:rsidR="00A426D4" w:rsidRDefault="00A426D4">
      <w:pPr>
        <w:spacing w:after="80"/>
      </w:pPr>
    </w:p>
    <w:p w14:paraId="0A253EF8" w14:textId="77777777" w:rsidR="00A426D4" w:rsidRDefault="00000000">
      <w:pPr>
        <w:spacing w:after="120"/>
      </w:pPr>
      <w:r>
        <w:rPr>
          <w:color w:val="333333"/>
        </w:rPr>
        <w:t>Come in. We'll look at your scan. You'll leave with information, not a sales pitch. And maybe — probably — you'll leave with a plan for what comes after the stress.</w:t>
      </w:r>
    </w:p>
    <w:p w14:paraId="51ED7314" w14:textId="77777777" w:rsidR="00A426D4" w:rsidRDefault="00A426D4">
      <w:pPr>
        <w:spacing w:after="80"/>
      </w:pPr>
    </w:p>
    <w:p w14:paraId="1D64AEF1" w14:textId="77777777" w:rsidR="00A426D4" w:rsidRDefault="00000000">
      <w:pPr>
        <w:spacing w:after="120"/>
      </w:pPr>
      <w:r>
        <w:rPr>
          <w:color w:val="333333"/>
        </w:rPr>
        <w:t>Link in the description.</w:t>
      </w:r>
    </w:p>
    <w:p w14:paraId="3A9823E0" w14:textId="77777777" w:rsidR="00A426D4" w:rsidRDefault="00A426D4">
      <w:pPr>
        <w:spacing w:after="80"/>
      </w:pPr>
    </w:p>
    <w:p w14:paraId="79A5176C" w14:textId="77777777" w:rsidR="00A426D4" w:rsidRDefault="00A426D4">
      <w:pPr>
        <w:spacing w:after="80"/>
      </w:pPr>
    </w:p>
    <w:p w14:paraId="4D807C46" w14:textId="77777777" w:rsidR="00A426D4" w:rsidRDefault="00000000">
      <w:pPr>
        <w:shd w:val="clear" w:color="auto" w:fill="EFEFEF"/>
        <w:spacing w:before="200" w:after="60"/>
      </w:pPr>
      <w:r>
        <w:rPr>
          <w:b/>
          <w:color w:val="58585A"/>
          <w:sz w:val="21"/>
        </w:rPr>
        <w:t>PRODUCTION NOTES — VIDEO 16</w:t>
      </w:r>
    </w:p>
    <w:p w14:paraId="552C74F3" w14:textId="77777777" w:rsidR="00A426D4" w:rsidRDefault="00000000">
      <w:pPr>
        <w:pStyle w:val="ListBullet"/>
        <w:spacing w:before="40" w:after="40"/>
        <w:ind w:left="432"/>
      </w:pPr>
      <w:r>
        <w:rPr>
          <w:color w:val="333333"/>
          <w:sz w:val="21"/>
        </w:rPr>
        <w:t>Recommended length: 9–10 min</w:t>
      </w:r>
    </w:p>
    <w:p w14:paraId="258F8138" w14:textId="77777777" w:rsidR="00A426D4" w:rsidRDefault="00000000">
      <w:pPr>
        <w:pStyle w:val="ListBullet"/>
        <w:spacing w:before="40" w:after="40"/>
        <w:ind w:left="432"/>
      </w:pPr>
      <w:r>
        <w:rPr>
          <w:color w:val="333333"/>
          <w:sz w:val="21"/>
        </w:rPr>
        <w:t>Pacing: The slowest, most intimate pacing of the month. This is an emotional validation episode. Dr. Hedges should be unhurried, warm, speaking like a person rather than a presenter.</w:t>
      </w:r>
    </w:p>
    <w:p w14:paraId="0D5D0D40" w14:textId="77777777" w:rsidR="00A426D4" w:rsidRDefault="00000000">
      <w:pPr>
        <w:pStyle w:val="ListBullet"/>
        <w:spacing w:before="40" w:after="40"/>
        <w:ind w:left="432"/>
      </w:pPr>
      <w:r>
        <w:rPr>
          <w:color w:val="333333"/>
          <w:sz w:val="21"/>
        </w:rPr>
        <w:t>B-roll summary: 6 cues — private morning mirror moment, daily awareness moments (photo, restaurant, morning routine), Dr. Hedges intimate conversation posture, research screenshot, post-consultation relief, CTA close. Minimal clinical content today.</w:t>
      </w:r>
    </w:p>
    <w:p w14:paraId="45D203CD" w14:textId="77777777" w:rsidR="00A426D4" w:rsidRDefault="00000000">
      <w:pPr>
        <w:pBdr>
          <w:left w:val="single" w:sz="12" w:space="16" w:color="25AAE1"/>
        </w:pBdr>
        <w:shd w:val="clear" w:color="auto" w:fill="E8F4F8"/>
        <w:spacing w:before="40" w:after="40"/>
        <w:ind w:left="432"/>
      </w:pPr>
      <w:r>
        <w:rPr>
          <w:color w:val="1F6E9C"/>
          <w:sz w:val="18"/>
        </w:rPr>
        <w:t>- Chapter markers: [CHAPTER: The Stress Nobody Names — 0:00] [CHAPTER: What It Looks Like Every Day — 2:30] [CHAPTER: What the Research Shows — 5:30] [CHAPTER: The Only Resolution — 8:00]</w:t>
      </w:r>
    </w:p>
    <w:p w14:paraId="24E8A81D" w14:textId="77777777" w:rsidR="00A426D4" w:rsidRDefault="00000000">
      <w:pPr>
        <w:pStyle w:val="ListBullet"/>
        <w:spacing w:before="40" w:after="40"/>
        <w:ind w:left="432"/>
      </w:pPr>
      <w:r>
        <w:rPr>
          <w:color w:val="333333"/>
          <w:sz w:val="21"/>
        </w:rPr>
        <w:t>Thumbnail: A person mid-laugh, caught between openness and self-consciousness. Text: "The Hidden Stress Nobody Talks About." High emotional curiosity.</w:t>
      </w:r>
    </w:p>
    <w:p w14:paraId="0C8635CF" w14:textId="77777777" w:rsidR="00A426D4" w:rsidRDefault="00000000">
      <w:pPr>
        <w:pStyle w:val="ListBullet"/>
        <w:spacing w:before="40" w:after="40"/>
        <w:ind w:left="432"/>
      </w:pPr>
      <w:r>
        <w:rPr>
          <w:color w:val="333333"/>
          <w:sz w:val="21"/>
        </w:rPr>
        <w:t>Description hook: "National Stress Awareness Day. There's a kind of stress your dentist isn't treating and you might not even be naming. This video is about that specific thing."</w:t>
      </w:r>
    </w:p>
    <w:p w14:paraId="13CAEE70" w14:textId="77777777" w:rsidR="00A426D4" w:rsidRDefault="00000000">
      <w:pPr>
        <w:pStyle w:val="ListBullet"/>
        <w:spacing w:before="40" w:after="40"/>
        <w:ind w:left="432"/>
      </w:pPr>
      <w:r>
        <w:rPr>
          <w:color w:val="333333"/>
          <w:sz w:val="21"/>
        </w:rPr>
        <w:t>Tags: dental anxiety Louisville, missing teeth self-consciousness, dental stress quality of life, implant dentist empathy Louisville, dental implant mental health, oral health quality of life, National Stress Awareness Day dentist, dental implants confidence Louisville</w:t>
      </w:r>
    </w:p>
    <w:p w14:paraId="6B2A06EB" w14:textId="77777777" w:rsidR="00A426D4" w:rsidRDefault="00000000">
      <w:pPr>
        <w:pStyle w:val="ListBullet"/>
        <w:spacing w:before="40" w:after="40"/>
        <w:ind w:left="432"/>
      </w:pPr>
      <w:r>
        <w:rPr>
          <w:color w:val="333333"/>
          <w:sz w:val="21"/>
        </w:rPr>
        <w:t>Retention risk: 6:00–8:00 (research section) — keep personal story language woven through to prevent the clinical section from losing the emotional thread</w:t>
      </w:r>
    </w:p>
    <w:p w14:paraId="4658431B" w14:textId="77777777" w:rsidR="00A426D4" w:rsidRDefault="00000000">
      <w:pPr>
        <w:pStyle w:val="ListBullet"/>
        <w:spacing w:before="40" w:after="40"/>
        <w:ind w:left="432"/>
      </w:pPr>
      <w:r>
        <w:rPr>
          <w:color w:val="333333"/>
          <w:sz w:val="21"/>
        </w:rPr>
        <w:t>Cross-platform note: LinkedIn version is the emotional hook only — "The hidden daily cost of a dental situation you haven't resolved." This video is the full emotional + research exploration.</w:t>
      </w:r>
    </w:p>
    <w:p w14:paraId="431345A4" w14:textId="77777777" w:rsidR="00A426D4" w:rsidRDefault="00A426D4">
      <w:pPr>
        <w:spacing w:after="80"/>
      </w:pPr>
    </w:p>
    <w:p w14:paraId="55636E75" w14:textId="77777777" w:rsidR="00A426D4" w:rsidRDefault="00000000">
      <w:pPr>
        <w:shd w:val="clear" w:color="auto" w:fill="EFEFEF"/>
        <w:spacing w:before="200" w:after="60"/>
      </w:pPr>
      <w:r>
        <w:rPr>
          <w:b/>
          <w:color w:val="58585A"/>
          <w:sz w:val="21"/>
        </w:rPr>
        <w:t>VALUE BOMB VERSION** *(4–5 min compressed)</w:t>
      </w:r>
    </w:p>
    <w:p w14:paraId="62915C16" w14:textId="77777777" w:rsidR="00A426D4" w:rsidRDefault="00A426D4">
      <w:pPr>
        <w:spacing w:after="80"/>
      </w:pPr>
    </w:p>
    <w:p w14:paraId="7D86B32C" w14:textId="77777777" w:rsidR="00A426D4" w:rsidRDefault="00000000">
      <w:pPr>
        <w:spacing w:after="120"/>
      </w:pPr>
      <w:r>
        <w:rPr>
          <w:color w:val="333333"/>
        </w:rPr>
        <w:t>National Stress Awareness Day. Here's the stress nobody in dentistry talks about.</w:t>
      </w:r>
    </w:p>
    <w:p w14:paraId="33949080" w14:textId="77777777" w:rsidR="00A426D4" w:rsidRDefault="00A426D4">
      <w:pPr>
        <w:spacing w:after="80"/>
      </w:pPr>
    </w:p>
    <w:p w14:paraId="65785F88" w14:textId="77777777" w:rsidR="00A426D4" w:rsidRDefault="00000000">
      <w:pPr>
        <w:spacing w:after="120"/>
      </w:pPr>
      <w:r>
        <w:rPr>
          <w:color w:val="333333"/>
        </w:rPr>
        <w:t xml:space="preserve">If you're missing teeth or wearing ill-fitting dental appliances, you're running a background calculation every day. The photo moment. The restaurant menu edit. The morning adhesive </w:t>
      </w:r>
      <w:r>
        <w:rPr>
          <w:color w:val="333333"/>
        </w:rPr>
        <w:lastRenderedPageBreak/>
        <w:t>routine. The slight awareness in social situations. You've normalized it. But it's there — taking up cognitive and emotional bandwidth.</w:t>
      </w:r>
    </w:p>
    <w:p w14:paraId="55F5C6DC" w14:textId="77777777" w:rsidR="00A426D4" w:rsidRDefault="00A426D4">
      <w:pPr>
        <w:spacing w:after="80"/>
      </w:pPr>
    </w:p>
    <w:p w14:paraId="50DAD9AF" w14:textId="77777777" w:rsidR="00A426D4" w:rsidRDefault="00000000">
      <w:pPr>
        <w:spacing w:after="120"/>
      </w:pPr>
      <w:r>
        <w:rPr>
          <w:color w:val="333333"/>
        </w:rPr>
        <w:t>The research on quality of life post-implant documents it specifically: reduced social anxiety, improved self-confidence in professional settings, improved intimate relationships, even improved sleep. What the studies call "oral health-related quality of life" is really just: the daily stress goes away.</w:t>
      </w:r>
    </w:p>
    <w:p w14:paraId="76DE00C3" w14:textId="77777777" w:rsidR="00A426D4" w:rsidRDefault="00A426D4">
      <w:pPr>
        <w:spacing w:after="80"/>
      </w:pPr>
    </w:p>
    <w:p w14:paraId="3DD03226" w14:textId="77777777" w:rsidR="00A426D4" w:rsidRDefault="00000000">
      <w:pPr>
        <w:spacing w:after="120"/>
      </w:pPr>
      <w:r>
        <w:rPr>
          <w:color w:val="333333"/>
        </w:rPr>
        <w:t>The only resolution is a decision. Not a decision today — but a commitment to get the information. Free consultation at toplouisvilledentist.com. Come in. Get your scan. Leave with a plan instead of background noise.</w:t>
      </w:r>
    </w:p>
    <w:p w14:paraId="7720B8A3" w14:textId="77777777" w:rsidR="00A426D4" w:rsidRDefault="00A426D4">
      <w:pPr>
        <w:spacing w:after="80"/>
      </w:pPr>
    </w:p>
    <w:p w14:paraId="3D584771" w14:textId="77777777" w:rsidR="00A426D4" w:rsidRDefault="00000000">
      <w:pPr>
        <w:shd w:val="clear" w:color="auto" w:fill="EFEFEF"/>
        <w:spacing w:before="200" w:after="60"/>
      </w:pPr>
      <w:r>
        <w:rPr>
          <w:b/>
          <w:color w:val="58585A"/>
          <w:sz w:val="21"/>
        </w:rPr>
        <w:t>CONTRARIAN VERSION</w:t>
      </w:r>
    </w:p>
    <w:p w14:paraId="7EB98833" w14:textId="77777777" w:rsidR="00A426D4" w:rsidRDefault="00A426D4">
      <w:pPr>
        <w:spacing w:after="80"/>
      </w:pPr>
    </w:p>
    <w:p w14:paraId="2EAAF7AD" w14:textId="77777777" w:rsidR="00A426D4" w:rsidRDefault="00000000">
      <w:pPr>
        <w:spacing w:after="120"/>
      </w:pPr>
      <w:r>
        <w:rPr>
          <w:color w:val="333333"/>
        </w:rPr>
        <w:t>I just described the emotional dimension of dental situations in a way that is accurate and also, I want to acknowledge, a well-known marketing device in implant dentistry. The emotional validation approach — "I see your hidden struggle, I understand it" — is used by implant centers specifically because it works. It lowers resistance and increases case acceptance.</w:t>
      </w:r>
    </w:p>
    <w:p w14:paraId="6FEC7818" w14:textId="77777777" w:rsidR="00A426D4" w:rsidRDefault="00A426D4">
      <w:pPr>
        <w:spacing w:after="80"/>
      </w:pPr>
    </w:p>
    <w:p w14:paraId="5DC81F29" w14:textId="77777777" w:rsidR="00A426D4" w:rsidRDefault="00000000">
      <w:pPr>
        <w:spacing w:after="120"/>
      </w:pPr>
      <w:r>
        <w:rPr>
          <w:color w:val="333333"/>
        </w:rPr>
        <w:t>I'm using the same approach. I want to be transparent about that.</w:t>
      </w:r>
    </w:p>
    <w:p w14:paraId="61605E34" w14:textId="77777777" w:rsidR="00A426D4" w:rsidRDefault="00A426D4">
      <w:pPr>
        <w:spacing w:after="80"/>
      </w:pPr>
    </w:p>
    <w:p w14:paraId="490AE9D3" w14:textId="77777777" w:rsidR="00A426D4" w:rsidRDefault="00000000">
      <w:pPr>
        <w:spacing w:after="120"/>
      </w:pPr>
      <w:r>
        <w:rPr>
          <w:color w:val="333333"/>
        </w:rPr>
        <w:t>The reason I believe it's legitimate in my practice: I'm describing something real. The quality-of-life research exists. The patient stories I told you are composite but accurate. The morning adhesive routine is a real thing that thousands of Louisville residents experience every day.</w:t>
      </w:r>
    </w:p>
    <w:p w14:paraId="42B923EF" w14:textId="77777777" w:rsidR="00A426D4" w:rsidRDefault="00A426D4">
      <w:pPr>
        <w:spacing w:after="80"/>
      </w:pPr>
    </w:p>
    <w:p w14:paraId="53A47153" w14:textId="77777777" w:rsidR="00A426D4" w:rsidRDefault="00000000">
      <w:pPr>
        <w:spacing w:after="120"/>
      </w:pPr>
      <w:r>
        <w:rPr>
          <w:color w:val="333333"/>
        </w:rPr>
        <w:t>The difference between using emotional framing responsibly and using it manipulatively is what comes after the validation. If the next step is a high-pressure sales process, the empathy was a conversion tactic. If the next step is a genuinely free, no-obligation consultation where I tell some patients that implants aren't the right option for them — then the empathy was just honesty.</w:t>
      </w:r>
    </w:p>
    <w:p w14:paraId="669C4D66" w14:textId="77777777" w:rsidR="00A426D4" w:rsidRDefault="00A426D4">
      <w:pPr>
        <w:spacing w:after="80"/>
      </w:pPr>
    </w:p>
    <w:p w14:paraId="15523080" w14:textId="77777777" w:rsidR="00A426D4" w:rsidRDefault="00000000">
      <w:pPr>
        <w:spacing w:after="120"/>
      </w:pPr>
      <w:r>
        <w:rPr>
          <w:color w:val="333333"/>
        </w:rPr>
        <w:t>I let patients decide which one I am after they've been in for the consultation.</w:t>
      </w:r>
    </w:p>
    <w:p w14:paraId="0D1B6E4D" w14:textId="77777777" w:rsidR="00A426D4" w:rsidRDefault="00A426D4">
      <w:pPr>
        <w:spacing w:after="80"/>
      </w:pPr>
    </w:p>
    <w:p w14:paraId="7063449B" w14:textId="77777777" w:rsidR="00A426D4" w:rsidRDefault="00A426D4">
      <w:pPr>
        <w:spacing w:after="80"/>
      </w:pPr>
    </w:p>
    <w:p w14:paraId="2B4BD6D6" w14:textId="77777777" w:rsidR="00A426D4" w:rsidRDefault="00A426D4">
      <w:pPr>
        <w:spacing w:after="80"/>
      </w:pPr>
    </w:p>
    <w:p w14:paraId="177D9235" w14:textId="77777777" w:rsidR="00A426D4" w:rsidRDefault="00000000">
      <w:pPr>
        <w:pBdr>
          <w:bottom w:val="single" w:sz="6" w:space="1" w:color="25AAE1"/>
        </w:pBdr>
        <w:spacing w:before="280" w:after="120"/>
      </w:pPr>
      <w:r>
        <w:rPr>
          <w:b/>
          <w:color w:val="25AAE1"/>
          <w:sz w:val="28"/>
        </w:rPr>
        <w:lastRenderedPageBreak/>
        <w:t>VIDEO 17 — April 17 (Friday) | National High Five Day</w:t>
      </w:r>
    </w:p>
    <w:p w14:paraId="475EB326" w14:textId="77777777" w:rsidR="00A426D4" w:rsidRDefault="00000000">
      <w:pPr>
        <w:spacing w:before="160" w:after="80"/>
      </w:pPr>
      <w:r>
        <w:rPr>
          <w:b/>
          <w:color w:val="58585A"/>
          <w:sz w:val="24"/>
        </w:rPr>
        <w:t>3 Things Louisville Patients Tell Me After They Finally Get Their Implants</w:t>
      </w:r>
    </w:p>
    <w:p w14:paraId="170BA5FA" w14:textId="77777777" w:rsidR="00A426D4" w:rsidRDefault="00A426D4">
      <w:pPr>
        <w:spacing w:after="80"/>
      </w:pPr>
    </w:p>
    <w:p w14:paraId="34EB3440" w14:textId="77777777" w:rsidR="00A426D4" w:rsidRDefault="00000000">
      <w:pPr>
        <w:shd w:val="clear" w:color="auto" w:fill="F8F8F8"/>
        <w:spacing w:before="40" w:after="120"/>
        <w:ind w:left="288"/>
      </w:pPr>
      <w:r>
        <w:rPr>
          <w:i/>
          <w:color w:val="58585A"/>
          <w:sz w:val="19"/>
        </w:rPr>
        <w:t>National High Five Day — the celebration of a milestone reached. B3/E3 outcome story that builds desire through the specific, felt experience of patients post-treatment.</w:t>
      </w:r>
    </w:p>
    <w:p w14:paraId="3E403937" w14:textId="77777777" w:rsidR="00A426D4" w:rsidRDefault="00A426D4">
      <w:pPr>
        <w:spacing w:after="80"/>
      </w:pPr>
    </w:p>
    <w:p w14:paraId="40DFD523" w14:textId="77777777" w:rsidR="00A426D4" w:rsidRDefault="00A426D4">
      <w:pPr>
        <w:spacing w:after="80"/>
      </w:pPr>
    </w:p>
    <w:p w14:paraId="6600779B" w14:textId="77777777" w:rsidR="00A426D4" w:rsidRDefault="00000000">
      <w:pPr>
        <w:spacing w:after="120"/>
      </w:pPr>
      <w:r>
        <w:rPr>
          <w:color w:val="333333"/>
        </w:rPr>
        <w:t>Today is National High Five Day. The day we celebrate accomplishments, breakthroughs, and the moment someone finally does the thing they'd been working toward.</w:t>
      </w:r>
    </w:p>
    <w:p w14:paraId="3AF9519F" w14:textId="77777777" w:rsidR="00A426D4" w:rsidRDefault="00A426D4">
      <w:pPr>
        <w:spacing w:after="80"/>
      </w:pPr>
    </w:p>
    <w:p w14:paraId="09BD1236" w14:textId="77777777" w:rsidR="00A426D4" w:rsidRDefault="00000000">
      <w:pPr>
        <w:pBdr>
          <w:left w:val="single" w:sz="12" w:space="16" w:color="25AAE1"/>
        </w:pBdr>
        <w:shd w:val="clear" w:color="auto" w:fill="E8F4F8"/>
        <w:spacing w:before="40" w:after="40"/>
        <w:ind w:left="432"/>
      </w:pPr>
      <w:r>
        <w:rPr>
          <w:color w:val="1F6E9C"/>
          <w:sz w:val="18"/>
        </w:rPr>
        <w:t>[B-ROLL: high five in a casual setting — natural, not cheesy — two people genuinely celebrating something]</w:t>
      </w:r>
    </w:p>
    <w:p w14:paraId="3570661A" w14:textId="77777777" w:rsidR="00A426D4" w:rsidRDefault="00A426D4">
      <w:pPr>
        <w:spacing w:after="80"/>
      </w:pPr>
    </w:p>
    <w:p w14:paraId="3409CE09" w14:textId="77777777" w:rsidR="00A426D4" w:rsidRDefault="00000000">
      <w:pPr>
        <w:spacing w:after="120"/>
      </w:pPr>
      <w:r>
        <w:rPr>
          <w:color w:val="333333"/>
        </w:rPr>
        <w:t>I want to share three things that patients tell me after they finish their implant treatment. Not the clinical outcomes — the real-world, daily-life observations. The things people say when they come in for their 6-month post-restoration appointment and I ask them what they've noticed.</w:t>
      </w:r>
    </w:p>
    <w:p w14:paraId="7731F9E5" w14:textId="77777777" w:rsidR="00A426D4" w:rsidRDefault="00A426D4">
      <w:pPr>
        <w:spacing w:after="80"/>
      </w:pPr>
    </w:p>
    <w:p w14:paraId="534CC319" w14:textId="77777777" w:rsidR="00A426D4" w:rsidRDefault="00000000">
      <w:pPr>
        <w:spacing w:after="120"/>
      </w:pPr>
      <w:r>
        <w:rPr>
          <w:color w:val="333333"/>
        </w:rPr>
        <w:t>I've heard versions of these three things so many times that they've become almost predictable — which, as a provider, tells me something important about what this treatment actually delivers.</w:t>
      </w:r>
    </w:p>
    <w:p w14:paraId="42E56821" w14:textId="77777777" w:rsidR="00A426D4" w:rsidRDefault="00A426D4">
      <w:pPr>
        <w:spacing w:after="80"/>
      </w:pPr>
    </w:p>
    <w:p w14:paraId="75D88FDA" w14:textId="77777777" w:rsidR="00A426D4" w:rsidRDefault="00000000">
      <w:pPr>
        <w:pBdr>
          <w:left w:val="single" w:sz="12" w:space="16" w:color="25AAE1"/>
        </w:pBdr>
        <w:shd w:val="clear" w:color="auto" w:fill="E8F4F8"/>
        <w:spacing w:before="40" w:after="40"/>
        <w:ind w:left="432"/>
      </w:pPr>
      <w:r>
        <w:rPr>
          <w:color w:val="1F6E9C"/>
          <w:sz w:val="18"/>
        </w:rPr>
        <w:t>[B-ROLL: Dr. Hedges in a post-treatment appointment with a patient — warm, celebratory energy, both smiling]</w:t>
      </w:r>
    </w:p>
    <w:p w14:paraId="1013A48C" w14:textId="77777777" w:rsidR="00A426D4" w:rsidRDefault="00A426D4">
      <w:pPr>
        <w:spacing w:after="80"/>
      </w:pPr>
    </w:p>
    <w:p w14:paraId="5C9C3632" w14:textId="77777777" w:rsidR="00A426D4" w:rsidRDefault="00000000">
      <w:pPr>
        <w:spacing w:after="120"/>
      </w:pPr>
      <w:r>
        <w:rPr>
          <w:b/>
          <w:color w:val="333333"/>
        </w:rPr>
        <w:t>The first thing: "I forgot I even had them."</w:t>
      </w:r>
    </w:p>
    <w:p w14:paraId="6FD803DD" w14:textId="77777777" w:rsidR="00A426D4" w:rsidRDefault="00A426D4">
      <w:pPr>
        <w:spacing w:after="80"/>
      </w:pPr>
    </w:p>
    <w:p w14:paraId="4D191E1C" w14:textId="77777777" w:rsidR="00A426D4" w:rsidRDefault="00000000">
      <w:pPr>
        <w:pBdr>
          <w:left w:val="single" w:sz="12" w:space="16" w:color="25AAE1"/>
        </w:pBdr>
        <w:shd w:val="clear" w:color="auto" w:fill="E8F4F8"/>
        <w:spacing w:before="40" w:after="40"/>
        <w:ind w:left="432"/>
      </w:pPr>
      <w:r>
        <w:rPr>
          <w:color w:val="1F6E9C"/>
          <w:sz w:val="18"/>
        </w:rPr>
        <w:t>[B-ROLL: patient at a normal meal, fully engaged with the people around them — not thinking about their teeth]</w:t>
      </w:r>
    </w:p>
    <w:p w14:paraId="57A4F681" w14:textId="77777777" w:rsidR="00A426D4" w:rsidRDefault="00A426D4">
      <w:pPr>
        <w:spacing w:after="80"/>
      </w:pPr>
    </w:p>
    <w:p w14:paraId="6E91A700" w14:textId="77777777" w:rsidR="00A426D4" w:rsidRDefault="00000000">
      <w:pPr>
        <w:spacing w:after="120"/>
      </w:pPr>
      <w:r>
        <w:rPr>
          <w:color w:val="333333"/>
        </w:rPr>
        <w:t>This comes up at the 3-month mark more often than any other comment. The patient sat in my chair for months with provisional teeth — adjusting to the fit, occasionally aware of the healing, navigating the soft-food protocol. And then, somewhere between month 3 and month 6, something shifts. The awareness disappears. The teeth are just... teeth. They bite food. They don't require management. They don't require thought.</w:t>
      </w:r>
    </w:p>
    <w:p w14:paraId="64C099AB" w14:textId="77777777" w:rsidR="00A426D4" w:rsidRDefault="00A426D4">
      <w:pPr>
        <w:spacing w:after="80"/>
      </w:pPr>
    </w:p>
    <w:p w14:paraId="4BD419E6" w14:textId="77777777" w:rsidR="00A426D4" w:rsidRDefault="00000000">
      <w:pPr>
        <w:spacing w:after="120"/>
      </w:pPr>
      <w:r>
        <w:rPr>
          <w:color w:val="333333"/>
        </w:rPr>
        <w:t>"I forgot I even had them" sounds simple. To the patient who spent years managing around a dental situation, it is the most significant sentence they've said about their health in a decade.</w:t>
      </w:r>
    </w:p>
    <w:p w14:paraId="22F27229" w14:textId="77777777" w:rsidR="00A426D4" w:rsidRDefault="00A426D4">
      <w:pPr>
        <w:spacing w:after="80"/>
      </w:pPr>
    </w:p>
    <w:p w14:paraId="4A124E0F" w14:textId="77777777" w:rsidR="00A426D4" w:rsidRDefault="00000000">
      <w:pPr>
        <w:spacing w:after="120"/>
      </w:pPr>
      <w:r>
        <w:rPr>
          <w:b/>
          <w:color w:val="333333"/>
        </w:rPr>
        <w:lastRenderedPageBreak/>
        <w:t>The second thing: "I didn't realize how many things I'd stopped doing."</w:t>
      </w:r>
    </w:p>
    <w:p w14:paraId="3B497402" w14:textId="77777777" w:rsidR="00A426D4" w:rsidRDefault="00A426D4">
      <w:pPr>
        <w:spacing w:after="80"/>
      </w:pPr>
    </w:p>
    <w:p w14:paraId="0BF45369" w14:textId="77777777" w:rsidR="00A426D4" w:rsidRDefault="00000000">
      <w:pPr>
        <w:pBdr>
          <w:left w:val="single" w:sz="12" w:space="16" w:color="25AAE1"/>
        </w:pBdr>
        <w:shd w:val="clear" w:color="auto" w:fill="E8F4F8"/>
        <w:spacing w:before="40" w:after="40"/>
        <w:ind w:left="432"/>
      </w:pPr>
      <w:r>
        <w:rPr>
          <w:color w:val="1F6E9C"/>
          <w:sz w:val="18"/>
        </w:rPr>
        <w:t>[B-ROLL: person eating an apple, corn on the cob at a summer barbecue — specific foods that require real biting force]</w:t>
      </w:r>
    </w:p>
    <w:p w14:paraId="37309F17" w14:textId="77777777" w:rsidR="00A426D4" w:rsidRDefault="00A426D4">
      <w:pPr>
        <w:spacing w:after="80"/>
      </w:pPr>
    </w:p>
    <w:p w14:paraId="5F53F4D1" w14:textId="77777777" w:rsidR="00A426D4" w:rsidRDefault="00000000">
      <w:pPr>
        <w:spacing w:after="120"/>
      </w:pPr>
      <w:r>
        <w:rPr>
          <w:color w:val="333333"/>
        </w:rPr>
        <w:t>The adaptations happen slowly. The menu edits, the food avoidance, the social calculations. They happen so gradually that most patients stop noticing they've made them. And then they get their implants — and one day they bite into something they haven't eaten in two or three years. An apple. A baguette. A piece of steak without cutting it into pieces first. And the awareness returns: I used to do this naturally, and I stopped, and I didn't fully notice.</w:t>
      </w:r>
    </w:p>
    <w:p w14:paraId="32E3F05C" w14:textId="77777777" w:rsidR="00A426D4" w:rsidRDefault="00A426D4">
      <w:pPr>
        <w:spacing w:after="80"/>
      </w:pPr>
    </w:p>
    <w:p w14:paraId="6D88CB9E" w14:textId="77777777" w:rsidR="00A426D4" w:rsidRDefault="00000000">
      <w:pPr>
        <w:spacing w:after="120"/>
      </w:pPr>
      <w:r>
        <w:rPr>
          <w:color w:val="333333"/>
        </w:rPr>
        <w:t>I had a patient tell me the moment she knew her implants were working was a Tuesday afternoon in October, when she ate a caramel apple at the Louisville Fall Festival for the first time in four years. She tore the caramel. With her front teeth. And she stood there for a moment because she couldn't remember the last time she'd done that without thinking about it.</w:t>
      </w:r>
    </w:p>
    <w:p w14:paraId="33F85034" w14:textId="77777777" w:rsidR="00A426D4" w:rsidRDefault="00A426D4">
      <w:pPr>
        <w:spacing w:after="80"/>
      </w:pPr>
    </w:p>
    <w:p w14:paraId="5829B2A1" w14:textId="77777777" w:rsidR="00A426D4" w:rsidRDefault="00000000">
      <w:pPr>
        <w:pBdr>
          <w:left w:val="single" w:sz="12" w:space="16" w:color="25AAE1"/>
        </w:pBdr>
        <w:shd w:val="clear" w:color="auto" w:fill="E8F4F8"/>
        <w:spacing w:before="40" w:after="40"/>
        <w:ind w:left="432"/>
      </w:pPr>
      <w:r>
        <w:rPr>
          <w:color w:val="1F6E9C"/>
          <w:sz w:val="18"/>
        </w:rPr>
        <w:t>[B-ROLL: Louisville street/festival scene — October energy, but emotionally vivid]</w:t>
      </w:r>
    </w:p>
    <w:p w14:paraId="52B6BF3A" w14:textId="77777777" w:rsidR="00A426D4" w:rsidRDefault="00A426D4">
      <w:pPr>
        <w:spacing w:after="80"/>
      </w:pPr>
    </w:p>
    <w:p w14:paraId="47D2EDC2" w14:textId="77777777" w:rsidR="00A426D4" w:rsidRDefault="00000000">
      <w:pPr>
        <w:spacing w:after="120"/>
      </w:pPr>
      <w:r>
        <w:rPr>
          <w:b/>
          <w:color w:val="333333"/>
        </w:rPr>
        <w:t>The third thing: "My family noticed before I did."</w:t>
      </w:r>
    </w:p>
    <w:p w14:paraId="01F81594" w14:textId="77777777" w:rsidR="00A426D4" w:rsidRDefault="00A426D4">
      <w:pPr>
        <w:spacing w:after="80"/>
      </w:pPr>
    </w:p>
    <w:p w14:paraId="25608A09" w14:textId="77777777" w:rsidR="00A426D4" w:rsidRDefault="00000000">
      <w:pPr>
        <w:pBdr>
          <w:left w:val="single" w:sz="12" w:space="16" w:color="25AAE1"/>
        </w:pBdr>
        <w:shd w:val="clear" w:color="auto" w:fill="E8F4F8"/>
        <w:spacing w:before="40" w:after="40"/>
        <w:ind w:left="432"/>
      </w:pPr>
      <w:r>
        <w:rPr>
          <w:color w:val="1F6E9C"/>
          <w:sz w:val="18"/>
        </w:rPr>
        <w:t>[B-ROLL: family gathering — group photo, patient smiling fully, naturally — people noticing the change]</w:t>
      </w:r>
    </w:p>
    <w:p w14:paraId="039C48C0" w14:textId="77777777" w:rsidR="00A426D4" w:rsidRDefault="00A426D4">
      <w:pPr>
        <w:spacing w:after="80"/>
      </w:pPr>
    </w:p>
    <w:p w14:paraId="1D9FB130" w14:textId="77777777" w:rsidR="00A426D4" w:rsidRDefault="00000000">
      <w:pPr>
        <w:spacing w:after="120"/>
      </w:pPr>
      <w:r>
        <w:rPr>
          <w:color w:val="333333"/>
        </w:rPr>
        <w:t>This one gets me every time. Patients often describe a moment — a family gathering, a holiday dinner, a random Tuesday — when a spouse, a daughter, a friend says: "You look different. You look happy." Not "your teeth look great" — though they do hear that. "You look happy." Because the visible relaxation of someone who has stopped managing around their dental situation shows up in their whole face, in how they hold themselves in a group, in whether they're fully present in a conversation.</w:t>
      </w:r>
    </w:p>
    <w:p w14:paraId="125D4433" w14:textId="77777777" w:rsidR="00A426D4" w:rsidRDefault="00A426D4">
      <w:pPr>
        <w:spacing w:after="80"/>
      </w:pPr>
    </w:p>
    <w:p w14:paraId="1F0E1020" w14:textId="77777777" w:rsidR="00A426D4" w:rsidRDefault="00000000">
      <w:pPr>
        <w:spacing w:after="120"/>
      </w:pPr>
      <w:r>
        <w:rPr>
          <w:color w:val="333333"/>
        </w:rPr>
        <w:t>Implants change how you smile. They change how you hold your jaw. They change the micro-tension that was always there and is now gone. And the people around you notice.</w:t>
      </w:r>
    </w:p>
    <w:p w14:paraId="798D6CEB" w14:textId="77777777" w:rsidR="00A426D4" w:rsidRDefault="00A426D4">
      <w:pPr>
        <w:spacing w:after="80"/>
      </w:pPr>
    </w:p>
    <w:p w14:paraId="419876A5" w14:textId="77777777" w:rsidR="00A426D4" w:rsidRDefault="00000000">
      <w:pPr>
        <w:pBdr>
          <w:left w:val="single" w:sz="12" w:space="16" w:color="25AAE1"/>
        </w:pBdr>
        <w:shd w:val="clear" w:color="auto" w:fill="E8F4F8"/>
        <w:spacing w:before="40" w:after="40"/>
        <w:ind w:left="432"/>
      </w:pPr>
      <w:r>
        <w:rPr>
          <w:color w:val="1F6E9C"/>
          <w:sz w:val="18"/>
        </w:rPr>
        <w:t>[PACING: warm, celebratory — this is the payoff script of the week]</w:t>
      </w:r>
    </w:p>
    <w:p w14:paraId="110C7AC6" w14:textId="77777777" w:rsidR="00A426D4" w:rsidRDefault="00A426D4">
      <w:pPr>
        <w:spacing w:after="80"/>
      </w:pPr>
    </w:p>
    <w:p w14:paraId="26CEC7D0" w14:textId="77777777" w:rsidR="00A426D4" w:rsidRDefault="00000000">
      <w:pPr>
        <w:spacing w:after="120"/>
      </w:pPr>
      <w:r>
        <w:rPr>
          <w:color w:val="333333"/>
        </w:rPr>
        <w:lastRenderedPageBreak/>
        <w:t>National High Five Day. That's the high five I want for the Louisville patients who've been sitting on this decision. Not the one you give yourself for a difficult procedure — the one you give yourself for a decision you finally made.</w:t>
      </w:r>
    </w:p>
    <w:p w14:paraId="65D42DC8" w14:textId="77777777" w:rsidR="00A426D4" w:rsidRDefault="00A426D4">
      <w:pPr>
        <w:spacing w:after="80"/>
      </w:pPr>
    </w:p>
    <w:p w14:paraId="17ED4CD7" w14:textId="77777777" w:rsidR="00A426D4" w:rsidRDefault="00000000">
      <w:pPr>
        <w:spacing w:after="120"/>
      </w:pPr>
      <w:r>
        <w:rPr>
          <w:color w:val="333333"/>
        </w:rPr>
        <w:t>If any of these three things sounds like a version of something you want — subscribe, follow along, and come see me. The free consultation link is in the description. Happy Friday.</w:t>
      </w:r>
    </w:p>
    <w:p w14:paraId="05A99F43" w14:textId="77777777" w:rsidR="00A426D4" w:rsidRDefault="00A426D4">
      <w:pPr>
        <w:spacing w:after="80"/>
      </w:pPr>
    </w:p>
    <w:p w14:paraId="574F87EF" w14:textId="77777777" w:rsidR="00A426D4" w:rsidRDefault="00A426D4">
      <w:pPr>
        <w:spacing w:after="80"/>
      </w:pPr>
    </w:p>
    <w:p w14:paraId="211EB750" w14:textId="77777777" w:rsidR="00A426D4" w:rsidRDefault="00000000">
      <w:pPr>
        <w:shd w:val="clear" w:color="auto" w:fill="EFEFEF"/>
        <w:spacing w:before="200" w:after="60"/>
      </w:pPr>
      <w:r>
        <w:rPr>
          <w:b/>
          <w:color w:val="58585A"/>
          <w:sz w:val="21"/>
        </w:rPr>
        <w:t>PRODUCTION NOTES — VIDEO 17</w:t>
      </w:r>
    </w:p>
    <w:p w14:paraId="326B4996" w14:textId="77777777" w:rsidR="00A426D4" w:rsidRDefault="00000000">
      <w:pPr>
        <w:pStyle w:val="ListBullet"/>
        <w:spacing w:before="40" w:after="40"/>
        <w:ind w:left="432"/>
      </w:pPr>
      <w:r>
        <w:rPr>
          <w:color w:val="333333"/>
          <w:sz w:val="21"/>
        </w:rPr>
        <w:t>Recommended length: 8–10 min</w:t>
      </w:r>
    </w:p>
    <w:p w14:paraId="58F2CAF2" w14:textId="77777777" w:rsidR="00A426D4" w:rsidRDefault="00000000">
      <w:pPr>
        <w:pStyle w:val="ListBullet"/>
        <w:spacing w:before="40" w:after="40"/>
        <w:ind w:left="432"/>
      </w:pPr>
      <w:r>
        <w:rPr>
          <w:color w:val="333333"/>
          <w:sz w:val="21"/>
        </w:rPr>
        <w:t>Pacing: Light, warm, celebratory. Highest emotional energy of the week. This is the Friday payoff script.</w:t>
      </w:r>
    </w:p>
    <w:p w14:paraId="75607C61" w14:textId="77777777" w:rsidR="00A426D4" w:rsidRDefault="00000000">
      <w:pPr>
        <w:pStyle w:val="ListBullet"/>
        <w:spacing w:before="40" w:after="40"/>
        <w:ind w:left="432"/>
      </w:pPr>
      <w:r>
        <w:rPr>
          <w:color w:val="333333"/>
          <w:sz w:val="21"/>
        </w:rPr>
        <w:t>B-roll summary: 7 cues — high five (opening), post-treatment appointment, patient at normal meal, food liberation moment (apple/festival), Louisville local scene, family gathering, warm close. Emotionally rich visual selection.</w:t>
      </w:r>
    </w:p>
    <w:p w14:paraId="1190869C" w14:textId="77777777" w:rsidR="00A426D4" w:rsidRDefault="00000000">
      <w:pPr>
        <w:pBdr>
          <w:left w:val="single" w:sz="12" w:space="16" w:color="25AAE1"/>
        </w:pBdr>
        <w:shd w:val="clear" w:color="auto" w:fill="E8F4F8"/>
        <w:spacing w:before="40" w:after="40"/>
        <w:ind w:left="432"/>
      </w:pPr>
      <w:r>
        <w:rPr>
          <w:color w:val="1F6E9C"/>
          <w:sz w:val="18"/>
        </w:rPr>
        <w:t>- Chapter markers: [CHAPTER: "I Forgot I Even Had Them" — 1:30] [CHAPTER: "I Didn't Realize What I'd Stopped Doing" — 4:00] [CHAPTER: "My Family Noticed Before I Did" — 7:00]</w:t>
      </w:r>
    </w:p>
    <w:p w14:paraId="7088BB67" w14:textId="77777777" w:rsidR="00A426D4" w:rsidRDefault="00000000">
      <w:pPr>
        <w:pStyle w:val="ListBullet"/>
        <w:spacing w:before="40" w:after="40"/>
        <w:ind w:left="432"/>
      </w:pPr>
      <w:r>
        <w:rPr>
          <w:color w:val="333333"/>
          <w:sz w:val="21"/>
        </w:rPr>
        <w:t>Thumbnail: Patient smiling fully, Dr. Hedges giving a high five or warm handshake. Text: "What Patients Tell Me After Getting Their Implants." High emotional curiosity.</w:t>
      </w:r>
    </w:p>
    <w:p w14:paraId="488A491E" w14:textId="77777777" w:rsidR="00A426D4" w:rsidRDefault="00000000">
      <w:pPr>
        <w:pStyle w:val="ListBullet"/>
        <w:spacing w:before="40" w:after="40"/>
        <w:ind w:left="432"/>
      </w:pPr>
      <w:r>
        <w:rPr>
          <w:color w:val="333333"/>
          <w:sz w:val="21"/>
        </w:rPr>
        <w:t>Description hook: "Three things patients tell me at their 6-month post-implant appointment — and why the third one is the one that gets me every time."</w:t>
      </w:r>
    </w:p>
    <w:p w14:paraId="7C23D08C" w14:textId="77777777" w:rsidR="00A426D4" w:rsidRDefault="00000000">
      <w:pPr>
        <w:pStyle w:val="ListBullet"/>
        <w:spacing w:before="40" w:after="40"/>
        <w:ind w:left="432"/>
      </w:pPr>
      <w:r>
        <w:rPr>
          <w:color w:val="333333"/>
          <w:sz w:val="21"/>
        </w:rPr>
        <w:t>Tags: dental implant results Louisville, after dental implants quality of life, dental implant patient testimonial Louisville, full arch implant outcome, dental implant before after Louisville, implant dentist Louisville results, how do dental implants feel, dental implant transformation Louisville</w:t>
      </w:r>
    </w:p>
    <w:p w14:paraId="05048419" w14:textId="77777777" w:rsidR="00A426D4" w:rsidRDefault="00000000">
      <w:pPr>
        <w:pStyle w:val="ListBullet"/>
        <w:spacing w:before="40" w:after="40"/>
        <w:ind w:left="432"/>
      </w:pPr>
      <w:r>
        <w:rPr>
          <w:color w:val="333333"/>
          <w:sz w:val="21"/>
        </w:rPr>
        <w:t>Retention risk: 5:00–7:00 (second and third story) — these are the emotional peak; maintain storytelling energy, don't shift to clinical language</w:t>
      </w:r>
    </w:p>
    <w:p w14:paraId="194C62AA" w14:textId="77777777" w:rsidR="00A426D4" w:rsidRDefault="00000000">
      <w:pPr>
        <w:pStyle w:val="ListBullet"/>
        <w:spacing w:before="40" w:after="40"/>
        <w:ind w:left="432"/>
      </w:pPr>
      <w:r>
        <w:rPr>
          <w:color w:val="333333"/>
          <w:sz w:val="21"/>
        </w:rPr>
        <w:t>Cross-platform note: LinkedIn version is short emotional hooks from each of the three stories. This video is the full emotional narrative.</w:t>
      </w:r>
    </w:p>
    <w:p w14:paraId="2271D459" w14:textId="77777777" w:rsidR="00A426D4" w:rsidRDefault="00A426D4">
      <w:pPr>
        <w:spacing w:after="80"/>
      </w:pPr>
    </w:p>
    <w:p w14:paraId="03EC23D7" w14:textId="77777777" w:rsidR="00A426D4" w:rsidRDefault="00000000">
      <w:pPr>
        <w:shd w:val="clear" w:color="auto" w:fill="EFEFEF"/>
        <w:spacing w:before="200" w:after="60"/>
      </w:pPr>
      <w:r>
        <w:rPr>
          <w:b/>
          <w:color w:val="58585A"/>
          <w:sz w:val="21"/>
        </w:rPr>
        <w:t>VALUE BOMB VERSION** *(4–5 min compressed)</w:t>
      </w:r>
    </w:p>
    <w:p w14:paraId="1527A9DA" w14:textId="77777777" w:rsidR="00A426D4" w:rsidRDefault="00A426D4">
      <w:pPr>
        <w:spacing w:after="80"/>
      </w:pPr>
    </w:p>
    <w:p w14:paraId="2DABD342" w14:textId="77777777" w:rsidR="00A426D4" w:rsidRDefault="00000000">
      <w:pPr>
        <w:spacing w:after="120"/>
      </w:pPr>
      <w:r>
        <w:rPr>
          <w:color w:val="333333"/>
        </w:rPr>
        <w:t>Three things Louisville patients tell me at their 6-month post-implant appointment.</w:t>
      </w:r>
    </w:p>
    <w:p w14:paraId="33D45442" w14:textId="77777777" w:rsidR="00A426D4" w:rsidRDefault="00A426D4">
      <w:pPr>
        <w:spacing w:after="80"/>
      </w:pPr>
    </w:p>
    <w:p w14:paraId="73B1342D" w14:textId="77777777" w:rsidR="00A426D4" w:rsidRDefault="00000000">
      <w:pPr>
        <w:spacing w:after="120"/>
      </w:pPr>
      <w:r>
        <w:rPr>
          <w:color w:val="333333"/>
        </w:rPr>
        <w:t>One: "I forgot I even had them." The awareness disappears. The teeth are just teeth. For someone who spent years managing around a dental situation, that sentence is everything.</w:t>
      </w:r>
    </w:p>
    <w:p w14:paraId="702B9822" w14:textId="77777777" w:rsidR="00A426D4" w:rsidRDefault="00A426D4">
      <w:pPr>
        <w:spacing w:after="80"/>
      </w:pPr>
    </w:p>
    <w:p w14:paraId="53783EDF" w14:textId="77777777" w:rsidR="00A426D4" w:rsidRDefault="00000000">
      <w:pPr>
        <w:spacing w:after="120"/>
      </w:pPr>
      <w:r>
        <w:rPr>
          <w:color w:val="333333"/>
        </w:rPr>
        <w:lastRenderedPageBreak/>
        <w:t>Two: "I didn't realize how many things I'd stopped doing." The menu edits, the food avoidance — they happened so gradually that patients stopped noticing. Then one day they eat something they haven't touched in three years. I had a patient eat a caramel apple at the Louisville Fall Festival — with her front teeth — for the first time in four years.</w:t>
      </w:r>
    </w:p>
    <w:p w14:paraId="4710C7DA" w14:textId="77777777" w:rsidR="00A426D4" w:rsidRDefault="00A426D4">
      <w:pPr>
        <w:spacing w:after="80"/>
      </w:pPr>
    </w:p>
    <w:p w14:paraId="69CFE40A" w14:textId="77777777" w:rsidR="00A426D4" w:rsidRDefault="00000000">
      <w:pPr>
        <w:spacing w:after="120"/>
      </w:pPr>
      <w:r>
        <w:rPr>
          <w:color w:val="333333"/>
        </w:rPr>
        <w:t>Three: "My family noticed before I did." Not "your teeth look great" — "you look happy." The relaxation of someone who stopped managing shows in their whole face.</w:t>
      </w:r>
    </w:p>
    <w:p w14:paraId="676C3869" w14:textId="77777777" w:rsidR="00A426D4" w:rsidRDefault="00A426D4">
      <w:pPr>
        <w:spacing w:after="80"/>
      </w:pPr>
    </w:p>
    <w:p w14:paraId="3DBCF9BF" w14:textId="77777777" w:rsidR="00A426D4" w:rsidRDefault="00000000">
      <w:pPr>
        <w:spacing w:after="120"/>
      </w:pPr>
      <w:r>
        <w:rPr>
          <w:color w:val="333333"/>
        </w:rPr>
        <w:t>That's the high five I want for Louisville patients sitting on this decision. Free consultation at toplouisvilledentist.com.</w:t>
      </w:r>
    </w:p>
    <w:p w14:paraId="15C5F9EB" w14:textId="77777777" w:rsidR="00A426D4" w:rsidRDefault="00A426D4">
      <w:pPr>
        <w:spacing w:after="80"/>
      </w:pPr>
    </w:p>
    <w:p w14:paraId="67116491" w14:textId="77777777" w:rsidR="00A426D4" w:rsidRDefault="00000000">
      <w:pPr>
        <w:shd w:val="clear" w:color="auto" w:fill="EFEFEF"/>
        <w:spacing w:before="200" w:after="60"/>
      </w:pPr>
      <w:r>
        <w:rPr>
          <w:b/>
          <w:color w:val="58585A"/>
          <w:sz w:val="21"/>
        </w:rPr>
        <w:t>CONTRARIAN VERSION</w:t>
      </w:r>
    </w:p>
    <w:p w14:paraId="214BF15C" w14:textId="77777777" w:rsidR="00A426D4" w:rsidRDefault="00A426D4">
      <w:pPr>
        <w:spacing w:after="80"/>
      </w:pPr>
    </w:p>
    <w:p w14:paraId="7977125D" w14:textId="77777777" w:rsidR="00A426D4" w:rsidRDefault="00000000">
      <w:pPr>
        <w:spacing w:after="120"/>
      </w:pPr>
      <w:r>
        <w:rPr>
          <w:color w:val="333333"/>
        </w:rPr>
        <w:t>I told you three beautiful patient outcomes. Here's what the literature says about realistic expectations alongside those stories.</w:t>
      </w:r>
    </w:p>
    <w:p w14:paraId="68085F9C" w14:textId="77777777" w:rsidR="00A426D4" w:rsidRDefault="00A426D4">
      <w:pPr>
        <w:spacing w:after="80"/>
      </w:pPr>
    </w:p>
    <w:p w14:paraId="2448DE2F" w14:textId="77777777" w:rsidR="00A426D4" w:rsidRDefault="00000000">
      <w:pPr>
        <w:spacing w:after="120"/>
      </w:pPr>
      <w:r>
        <w:rPr>
          <w:color w:val="333333"/>
        </w:rPr>
        <w:t>Implant satisfaction rates are genuinely high — published studies put patient satisfaction in the 90–95% range across large populations. The outcomes I described are real and representative. But the 5–10% who have complications or dissatisfaction exist, and they matter.</w:t>
      </w:r>
    </w:p>
    <w:p w14:paraId="1A8063E1" w14:textId="77777777" w:rsidR="00A426D4" w:rsidRDefault="00A426D4">
      <w:pPr>
        <w:spacing w:after="80"/>
      </w:pPr>
    </w:p>
    <w:p w14:paraId="4A84680F" w14:textId="77777777" w:rsidR="00A426D4" w:rsidRDefault="00000000">
      <w:pPr>
        <w:spacing w:after="120"/>
      </w:pPr>
      <w:r>
        <w:rPr>
          <w:color w:val="333333"/>
        </w:rPr>
        <w:t>The most common sources of dissatisfaction: implant failure due to poor osseointegration, usually connected to uncontrolled systemic factors or compromised bone. Aesthetic outcomes that don't match expectations — particularly in cases where the provisional restoration wasn't used as an accurate preview of the final result. Complications with bone grafting, particularly in heavy smokers.</w:t>
      </w:r>
    </w:p>
    <w:p w14:paraId="5498DF90" w14:textId="77777777" w:rsidR="00A426D4" w:rsidRDefault="00A426D4">
      <w:pPr>
        <w:spacing w:after="80"/>
      </w:pPr>
    </w:p>
    <w:p w14:paraId="07C58888" w14:textId="77777777" w:rsidR="00A426D4" w:rsidRDefault="00000000">
      <w:pPr>
        <w:spacing w:after="120"/>
      </w:pPr>
      <w:r>
        <w:rPr>
          <w:color w:val="333333"/>
        </w:rPr>
        <w:t>Every one of those risk categories is discussable in a consultation. The question isn't "are there risks?" There are always risks. The question is "for my specific anatomy, health history, and goals — what are the actual probabilities?" That's the conversation a good consultation has.</w:t>
      </w:r>
    </w:p>
    <w:p w14:paraId="5995A8A0" w14:textId="77777777" w:rsidR="00A426D4" w:rsidRDefault="00A426D4">
      <w:pPr>
        <w:spacing w:after="80"/>
      </w:pPr>
    </w:p>
    <w:p w14:paraId="5D72DBAA" w14:textId="77777777" w:rsidR="00A426D4" w:rsidRDefault="00000000">
      <w:pPr>
        <w:pBdr>
          <w:bottom w:val="single" w:sz="6" w:space="1" w:color="25AAE1"/>
        </w:pBdr>
        <w:spacing w:before="280" w:after="120"/>
      </w:pPr>
      <w:r>
        <w:rPr>
          <w:b/>
          <w:color w:val="25AAE1"/>
          <w:sz w:val="28"/>
        </w:rPr>
        <w:t>VIDEO 18 — April 18 (Saturday) | International Jugglers Day</w:t>
      </w:r>
    </w:p>
    <w:p w14:paraId="1A61E4EC" w14:textId="77777777" w:rsidR="00A426D4" w:rsidRDefault="00000000">
      <w:pPr>
        <w:spacing w:before="160" w:after="80"/>
      </w:pPr>
      <w:r>
        <w:rPr>
          <w:b/>
          <w:color w:val="58585A"/>
          <w:sz w:val="24"/>
        </w:rPr>
        <w:t>How I Help Louisville Patients Make the Right Implant Decision — A Step-by-Step Framework</w:t>
      </w:r>
    </w:p>
    <w:p w14:paraId="3897F53F" w14:textId="77777777" w:rsidR="00A426D4" w:rsidRDefault="00A426D4">
      <w:pPr>
        <w:spacing w:after="80"/>
      </w:pPr>
    </w:p>
    <w:p w14:paraId="38A83E9D" w14:textId="77777777" w:rsidR="00A426D4" w:rsidRDefault="00000000">
      <w:pPr>
        <w:shd w:val="clear" w:color="auto" w:fill="F8F8F8"/>
        <w:spacing w:before="40" w:after="120"/>
        <w:ind w:left="288"/>
      </w:pPr>
      <w:r>
        <w:rPr>
          <w:i/>
          <w:color w:val="58585A"/>
          <w:sz w:val="19"/>
        </w:rPr>
        <w:lastRenderedPageBreak/>
        <w:t>International Jugglers Day — the hook: juggling information, cost, timing, and fear is exhausting. This script gives the avatar a decision framework that takes the juggling away. B3/E3, practical tool.</w:t>
      </w:r>
    </w:p>
    <w:p w14:paraId="2976E6E0" w14:textId="77777777" w:rsidR="00A426D4" w:rsidRDefault="00A426D4">
      <w:pPr>
        <w:spacing w:after="80"/>
      </w:pPr>
    </w:p>
    <w:p w14:paraId="5183F10C" w14:textId="77777777" w:rsidR="00A426D4" w:rsidRDefault="00A426D4">
      <w:pPr>
        <w:spacing w:after="80"/>
      </w:pPr>
    </w:p>
    <w:p w14:paraId="4DC332C0" w14:textId="77777777" w:rsidR="00A426D4" w:rsidRDefault="00000000">
      <w:pPr>
        <w:spacing w:after="120"/>
      </w:pPr>
      <w:r>
        <w:rPr>
          <w:color w:val="333333"/>
        </w:rPr>
        <w:t>Today is International Jugglers Day.</w:t>
      </w:r>
    </w:p>
    <w:p w14:paraId="547EBDF9" w14:textId="77777777" w:rsidR="00A426D4" w:rsidRDefault="00A426D4">
      <w:pPr>
        <w:spacing w:after="80"/>
      </w:pPr>
    </w:p>
    <w:p w14:paraId="1D4AEB93" w14:textId="77777777" w:rsidR="00A426D4" w:rsidRDefault="00000000">
      <w:pPr>
        <w:pBdr>
          <w:left w:val="single" w:sz="12" w:space="16" w:color="25AAE1"/>
        </w:pBdr>
        <w:shd w:val="clear" w:color="auto" w:fill="E8F4F8"/>
        <w:spacing w:before="40" w:after="40"/>
        <w:ind w:left="432"/>
      </w:pPr>
      <w:r>
        <w:rPr>
          <w:color w:val="1F6E9C"/>
          <w:sz w:val="18"/>
        </w:rPr>
        <w:t>[B-ROLL: a juggler — balls in the air — from a festival or performance, natural, visual metaphor without forcing it]</w:t>
      </w:r>
    </w:p>
    <w:p w14:paraId="5E3C3261" w14:textId="77777777" w:rsidR="00A426D4" w:rsidRDefault="00A426D4">
      <w:pPr>
        <w:spacing w:after="80"/>
      </w:pPr>
    </w:p>
    <w:p w14:paraId="4665941F" w14:textId="77777777" w:rsidR="00A426D4" w:rsidRDefault="00000000">
      <w:pPr>
        <w:spacing w:after="120"/>
      </w:pPr>
      <w:r>
        <w:rPr>
          <w:color w:val="333333"/>
        </w:rPr>
        <w:t>And I want to use that image for something specific.</w:t>
      </w:r>
    </w:p>
    <w:p w14:paraId="41F03DC8" w14:textId="77777777" w:rsidR="00A426D4" w:rsidRDefault="00A426D4">
      <w:pPr>
        <w:spacing w:after="80"/>
      </w:pPr>
    </w:p>
    <w:p w14:paraId="387EF74D" w14:textId="77777777" w:rsidR="00A426D4" w:rsidRDefault="00000000">
      <w:pPr>
        <w:spacing w:after="120"/>
      </w:pPr>
      <w:r>
        <w:rPr>
          <w:color w:val="333333"/>
        </w:rPr>
        <w:t>If you've been researching dental implants for any period of time — in Louisville or anywhere — you know what it's like to be juggling. The websites telling you one number, the Reddit threads telling you a different number. The practice that says you're a candidate and the one that says you need bone grafting. The fear that you're going to spend money on something that won't work, versus the fear that you'll wait too long and make the problem worse. The financing options that make sense on one page and confuse you on the next.</w:t>
      </w:r>
    </w:p>
    <w:p w14:paraId="79E2100C" w14:textId="77777777" w:rsidR="00A426D4" w:rsidRDefault="00A426D4">
      <w:pPr>
        <w:spacing w:after="80"/>
      </w:pPr>
    </w:p>
    <w:p w14:paraId="708E9CB5" w14:textId="77777777" w:rsidR="00A426D4" w:rsidRDefault="00000000">
      <w:pPr>
        <w:spacing w:after="120"/>
      </w:pPr>
      <w:r>
        <w:rPr>
          <w:color w:val="333333"/>
        </w:rPr>
        <w:t>All of those things in the air at once. It's exhausting. And the exhaustion is part of why people defer.</w:t>
      </w:r>
    </w:p>
    <w:p w14:paraId="2A1ED1CD" w14:textId="77777777" w:rsidR="00A426D4" w:rsidRDefault="00A426D4">
      <w:pPr>
        <w:spacing w:after="80"/>
      </w:pPr>
    </w:p>
    <w:p w14:paraId="7B637DA9" w14:textId="77777777" w:rsidR="00A426D4" w:rsidRDefault="00000000">
      <w:pPr>
        <w:pBdr>
          <w:left w:val="single" w:sz="12" w:space="16" w:color="25AAE1"/>
        </w:pBdr>
        <w:shd w:val="clear" w:color="auto" w:fill="E8F4F8"/>
        <w:spacing w:before="40" w:after="40"/>
        <w:ind w:left="432"/>
      </w:pPr>
      <w:r>
        <w:rPr>
          <w:color w:val="1F6E9C"/>
          <w:sz w:val="18"/>
        </w:rPr>
        <w:t>[B-ROLL: person at a computer with multiple browser tabs open — overwhelmed but trying]</w:t>
      </w:r>
    </w:p>
    <w:p w14:paraId="32D8B495" w14:textId="77777777" w:rsidR="00A426D4" w:rsidRDefault="00A426D4">
      <w:pPr>
        <w:spacing w:after="80"/>
      </w:pPr>
    </w:p>
    <w:p w14:paraId="3E947918" w14:textId="77777777" w:rsidR="00A426D4" w:rsidRDefault="00000000">
      <w:pPr>
        <w:spacing w:after="120"/>
      </w:pPr>
      <w:r>
        <w:rPr>
          <w:color w:val="333333"/>
        </w:rPr>
        <w:t>I want to put everything on the table today and give you a simple framework for making this decision. Not a sales funnel. Not a step-by-step path toward buying something. A genuine decision framework that helps you figure out whether implants are right for you — and when.</w:t>
      </w:r>
    </w:p>
    <w:p w14:paraId="60F653B3" w14:textId="77777777" w:rsidR="00A426D4" w:rsidRDefault="00A426D4">
      <w:pPr>
        <w:spacing w:after="80"/>
      </w:pPr>
    </w:p>
    <w:p w14:paraId="64F5ECE4" w14:textId="77777777" w:rsidR="00A426D4" w:rsidRDefault="00000000">
      <w:pPr>
        <w:pBdr>
          <w:left w:val="single" w:sz="12" w:space="16" w:color="25AAE1"/>
        </w:pBdr>
        <w:shd w:val="clear" w:color="auto" w:fill="E8F4F8"/>
        <w:spacing w:before="40" w:after="40"/>
        <w:ind w:left="432"/>
      </w:pPr>
      <w:r>
        <w:rPr>
          <w:color w:val="1F6E9C"/>
          <w:sz w:val="18"/>
        </w:rPr>
        <w:t>[B-ROLL: Dr. Hedges at a clean whiteboard or simple diagram — organizational, clear]</w:t>
      </w:r>
    </w:p>
    <w:p w14:paraId="498DD220" w14:textId="77777777" w:rsidR="00A426D4" w:rsidRDefault="00A426D4">
      <w:pPr>
        <w:spacing w:after="80"/>
      </w:pPr>
    </w:p>
    <w:p w14:paraId="60C2F3A9" w14:textId="77777777" w:rsidR="00A426D4" w:rsidRDefault="00000000">
      <w:pPr>
        <w:spacing w:after="120"/>
      </w:pPr>
      <w:r>
        <w:rPr>
          <w:b/>
          <w:color w:val="333333"/>
        </w:rPr>
        <w:t>Step 1: Get a CBCT scan and an honest readout.</w:t>
      </w:r>
    </w:p>
    <w:p w14:paraId="320A72A9" w14:textId="77777777" w:rsidR="00A426D4" w:rsidRDefault="00A426D4">
      <w:pPr>
        <w:spacing w:after="80"/>
      </w:pPr>
    </w:p>
    <w:p w14:paraId="55DD962F" w14:textId="77777777" w:rsidR="00A426D4" w:rsidRDefault="00000000">
      <w:pPr>
        <w:spacing w:after="120"/>
      </w:pPr>
      <w:r>
        <w:rPr>
          <w:color w:val="333333"/>
        </w:rPr>
        <w:t>Before any decision — before any cost, before any timeline, before any provider comparison — you need to know what your jawbone actually looks like. The CBCT scan is the foundation of the entire decision. Without it, any number you've heard is a guess. Any timeline you've been given is generic. Any cost comparison you've done is based on averages, not your anatomy.</w:t>
      </w:r>
    </w:p>
    <w:p w14:paraId="30D76C48" w14:textId="77777777" w:rsidR="00A426D4" w:rsidRDefault="00A426D4">
      <w:pPr>
        <w:spacing w:after="80"/>
      </w:pPr>
    </w:p>
    <w:p w14:paraId="5361CC83" w14:textId="77777777" w:rsidR="00A426D4" w:rsidRDefault="00000000">
      <w:pPr>
        <w:spacing w:after="120"/>
      </w:pPr>
      <w:r>
        <w:rPr>
          <w:color w:val="333333"/>
        </w:rPr>
        <w:lastRenderedPageBreak/>
        <w:t>This step costs nothing in my practice. The free consultation includes the CBCT scan and a readout of exactly what we see.</w:t>
      </w:r>
    </w:p>
    <w:p w14:paraId="69EFACEE" w14:textId="77777777" w:rsidR="00A426D4" w:rsidRDefault="00A426D4">
      <w:pPr>
        <w:spacing w:after="80"/>
      </w:pPr>
    </w:p>
    <w:p w14:paraId="2ACA2385" w14:textId="77777777" w:rsidR="00A426D4" w:rsidRDefault="00000000">
      <w:pPr>
        <w:spacing w:after="120"/>
      </w:pPr>
      <w:r>
        <w:rPr>
          <w:b/>
          <w:color w:val="333333"/>
        </w:rPr>
        <w:t>Step 2: Understand the treatment plan specific to your anatomy.</w:t>
      </w:r>
    </w:p>
    <w:p w14:paraId="27C15EDD" w14:textId="77777777" w:rsidR="00A426D4" w:rsidRDefault="00A426D4">
      <w:pPr>
        <w:spacing w:after="80"/>
      </w:pPr>
    </w:p>
    <w:p w14:paraId="40610AF1" w14:textId="77777777" w:rsidR="00A426D4" w:rsidRDefault="00000000">
      <w:pPr>
        <w:spacing w:after="120"/>
      </w:pPr>
      <w:r>
        <w:rPr>
          <w:color w:val="333333"/>
        </w:rPr>
        <w:t>Once the scan is done, you have actual information. How much bone do you have? Do you need grafting? Which arch or arches are involved? How many implants does your anatomy support? What is the staged timeline for your specific case?</w:t>
      </w:r>
    </w:p>
    <w:p w14:paraId="65EDA467" w14:textId="77777777" w:rsidR="00A426D4" w:rsidRDefault="00A426D4">
      <w:pPr>
        <w:spacing w:after="80"/>
      </w:pPr>
    </w:p>
    <w:p w14:paraId="68C8EFFD" w14:textId="77777777" w:rsidR="00A426D4" w:rsidRDefault="00000000">
      <w:pPr>
        <w:spacing w:after="120"/>
      </w:pPr>
      <w:r>
        <w:rPr>
          <w:color w:val="333333"/>
        </w:rPr>
        <w:t>This is where generic information — the kind you've been juggling from websites — becomes irrelevant. Your treatment plan is your treatment plan. Comparison to a case you read about on Reddit has no predictive value for what your case looks like.</w:t>
      </w:r>
    </w:p>
    <w:p w14:paraId="7FAB9E50" w14:textId="77777777" w:rsidR="00A426D4" w:rsidRDefault="00A426D4">
      <w:pPr>
        <w:spacing w:after="80"/>
      </w:pPr>
    </w:p>
    <w:p w14:paraId="75E5685B" w14:textId="77777777" w:rsidR="00A426D4" w:rsidRDefault="00000000">
      <w:pPr>
        <w:pBdr>
          <w:left w:val="single" w:sz="12" w:space="16" w:color="25AAE1"/>
        </w:pBdr>
        <w:shd w:val="clear" w:color="auto" w:fill="E8F4F8"/>
        <w:spacing w:before="40" w:after="40"/>
        <w:ind w:left="432"/>
      </w:pPr>
      <w:r>
        <w:rPr>
          <w:color w:val="1F6E9C"/>
          <w:sz w:val="18"/>
        </w:rPr>
        <w:t>[B-ROLL: Dr. Hedges and patient at a screen together, reviewing the CBCT — collaborative, specific]</w:t>
      </w:r>
    </w:p>
    <w:p w14:paraId="7CE170A7" w14:textId="77777777" w:rsidR="00A426D4" w:rsidRDefault="00A426D4">
      <w:pPr>
        <w:spacing w:after="80"/>
      </w:pPr>
    </w:p>
    <w:p w14:paraId="6FABB1C6" w14:textId="77777777" w:rsidR="00A426D4" w:rsidRDefault="00000000">
      <w:pPr>
        <w:spacing w:after="120"/>
      </w:pPr>
      <w:r>
        <w:rPr>
          <w:b/>
          <w:color w:val="333333"/>
        </w:rPr>
        <w:t>Step 3: See the financial breakdown for your specific case.</w:t>
      </w:r>
    </w:p>
    <w:p w14:paraId="28CFE38E" w14:textId="77777777" w:rsidR="00A426D4" w:rsidRDefault="00A426D4">
      <w:pPr>
        <w:spacing w:after="80"/>
      </w:pPr>
    </w:p>
    <w:p w14:paraId="4A598458" w14:textId="77777777" w:rsidR="00A426D4" w:rsidRDefault="00000000">
      <w:pPr>
        <w:spacing w:after="120"/>
      </w:pPr>
      <w:r>
        <w:rPr>
          <w:color w:val="333333"/>
        </w:rPr>
        <w:t>Not the website range. Your case, your plan, your number. In my practice, this includes the CareCredit monthly breakdown at multiple term lengths — 24 months, 36 months, 60 months — so you can see what your monthly number looks like at various financing terms. This is the moment when the $30,000 number on a website becomes $600 per month for five years.</w:t>
      </w:r>
    </w:p>
    <w:p w14:paraId="673701ED" w14:textId="77777777" w:rsidR="00A426D4" w:rsidRDefault="00A426D4">
      <w:pPr>
        <w:spacing w:after="80"/>
      </w:pPr>
    </w:p>
    <w:p w14:paraId="4451D8C2" w14:textId="77777777" w:rsidR="00A426D4" w:rsidRDefault="00000000">
      <w:pPr>
        <w:spacing w:after="120"/>
      </w:pPr>
      <w:r>
        <w:rPr>
          <w:b/>
          <w:color w:val="333333"/>
        </w:rPr>
        <w:t>Step 4: Ask the one question that ends the juggling.</w:t>
      </w:r>
    </w:p>
    <w:p w14:paraId="12F56764" w14:textId="77777777" w:rsidR="00A426D4" w:rsidRDefault="00A426D4">
      <w:pPr>
        <w:spacing w:after="80"/>
      </w:pPr>
    </w:p>
    <w:p w14:paraId="6B8C23CB" w14:textId="77777777" w:rsidR="00A426D4" w:rsidRDefault="00000000">
      <w:pPr>
        <w:spacing w:after="120"/>
      </w:pPr>
      <w:r>
        <w:rPr>
          <w:color w:val="333333"/>
        </w:rPr>
        <w:t>"If I started this process today, what would the next 90 days look like?"</w:t>
      </w:r>
    </w:p>
    <w:p w14:paraId="7A4612FC" w14:textId="77777777" w:rsidR="00A426D4" w:rsidRDefault="00A426D4">
      <w:pPr>
        <w:spacing w:after="80"/>
      </w:pPr>
    </w:p>
    <w:p w14:paraId="6D5351A5" w14:textId="77777777" w:rsidR="00A426D4" w:rsidRDefault="00000000">
      <w:pPr>
        <w:spacing w:after="120"/>
      </w:pPr>
      <w:r>
        <w:rPr>
          <w:color w:val="333333"/>
        </w:rPr>
        <w:t>That question shifts the conversation from abstract research to a specific, concrete path. Most patients who have been juggling for months find that the answer to that question is much more manageable than the months of abstract worry suggested. Month one is an extraction and prep appointment. Month two is placement day. Month three is a healing check. None of those are the overwhelming event that the concept of "implant surgery" made them sound like.</w:t>
      </w:r>
    </w:p>
    <w:p w14:paraId="307009C6" w14:textId="77777777" w:rsidR="00A426D4" w:rsidRDefault="00A426D4">
      <w:pPr>
        <w:spacing w:after="80"/>
      </w:pPr>
    </w:p>
    <w:p w14:paraId="5533BAE2" w14:textId="77777777" w:rsidR="00A426D4" w:rsidRDefault="00000000">
      <w:pPr>
        <w:pBdr>
          <w:left w:val="single" w:sz="12" w:space="16" w:color="25AAE1"/>
        </w:pBdr>
        <w:shd w:val="clear" w:color="auto" w:fill="E8F4F8"/>
        <w:spacing w:before="40" w:after="40"/>
        <w:ind w:left="432"/>
      </w:pPr>
      <w:r>
        <w:rPr>
          <w:color w:val="1F6E9C"/>
          <w:sz w:val="18"/>
        </w:rPr>
        <w:t>[B-ROLL: calendar with a clear first appointment marked — concrete, actionable]</w:t>
      </w:r>
    </w:p>
    <w:p w14:paraId="3C9554A8" w14:textId="77777777" w:rsidR="00A426D4" w:rsidRDefault="00A426D4">
      <w:pPr>
        <w:spacing w:after="80"/>
      </w:pPr>
    </w:p>
    <w:p w14:paraId="47DD81BB" w14:textId="77777777" w:rsidR="00A426D4" w:rsidRDefault="00000000">
      <w:pPr>
        <w:spacing w:after="120"/>
      </w:pPr>
      <w:r>
        <w:rPr>
          <w:b/>
          <w:color w:val="333333"/>
        </w:rPr>
        <w:t>Step 5: Make the decision once — from information, not from fear.</w:t>
      </w:r>
    </w:p>
    <w:p w14:paraId="17C6AE77" w14:textId="77777777" w:rsidR="00A426D4" w:rsidRDefault="00A426D4">
      <w:pPr>
        <w:spacing w:after="80"/>
      </w:pPr>
    </w:p>
    <w:p w14:paraId="3C1FC24E" w14:textId="77777777" w:rsidR="00A426D4" w:rsidRDefault="00000000">
      <w:pPr>
        <w:spacing w:after="120"/>
      </w:pPr>
      <w:r>
        <w:rPr>
          <w:color w:val="333333"/>
        </w:rPr>
        <w:t>The only decision worth making is one you make from complete information. Not from a website estimate. Not from fear of the procedure. Not from a salesperson's urgency. From your scan, your plan, your number, and an honest assessment of what your next 90 days would look like.</w:t>
      </w:r>
    </w:p>
    <w:p w14:paraId="296DF138" w14:textId="77777777" w:rsidR="00A426D4" w:rsidRDefault="00A426D4">
      <w:pPr>
        <w:spacing w:after="80"/>
      </w:pPr>
    </w:p>
    <w:p w14:paraId="79CBC4BC" w14:textId="77777777" w:rsidR="00A426D4" w:rsidRDefault="00000000">
      <w:pPr>
        <w:spacing w:after="120"/>
      </w:pPr>
      <w:r>
        <w:rPr>
          <w:color w:val="333333"/>
        </w:rPr>
        <w:t>That's it. Five steps. The juggling stops the moment you have specific information about your specific case.</w:t>
      </w:r>
    </w:p>
    <w:p w14:paraId="194766DF" w14:textId="77777777" w:rsidR="00A426D4" w:rsidRDefault="00A426D4">
      <w:pPr>
        <w:spacing w:after="80"/>
      </w:pPr>
    </w:p>
    <w:p w14:paraId="6342352D" w14:textId="77777777" w:rsidR="00A426D4" w:rsidRDefault="00000000">
      <w:pPr>
        <w:pBdr>
          <w:left w:val="single" w:sz="12" w:space="16" w:color="25AAE1"/>
        </w:pBdr>
        <w:shd w:val="clear" w:color="auto" w:fill="E8F4F8"/>
        <w:spacing w:before="40" w:after="40"/>
        <w:ind w:left="432"/>
      </w:pPr>
      <w:r>
        <w:rPr>
          <w:color w:val="1F6E9C"/>
          <w:sz w:val="18"/>
        </w:rPr>
        <w:t>[B-ROLL: Dr. Hedges, warm close — the juggler puts the balls down]</w:t>
      </w:r>
    </w:p>
    <w:p w14:paraId="7DFEFA14" w14:textId="77777777" w:rsidR="00A426D4" w:rsidRDefault="00A426D4">
      <w:pPr>
        <w:spacing w:after="80"/>
      </w:pPr>
    </w:p>
    <w:p w14:paraId="39CCBF56" w14:textId="77777777" w:rsidR="00A426D4" w:rsidRDefault="00000000">
      <w:pPr>
        <w:spacing w:after="120"/>
      </w:pPr>
      <w:r>
        <w:rPr>
          <w:color w:val="333333"/>
        </w:rPr>
        <w:t>The free consultation at toplouisvilledentist.com is designed for Step 1 through Step 4. You come in. We take the scan. We walk through the plan. You leave with your specific numbers and a clear picture of the timeline.</w:t>
      </w:r>
    </w:p>
    <w:p w14:paraId="7ED519A2" w14:textId="77777777" w:rsidR="00A426D4" w:rsidRDefault="00A426D4">
      <w:pPr>
        <w:spacing w:after="80"/>
      </w:pPr>
    </w:p>
    <w:p w14:paraId="5045626C" w14:textId="77777777" w:rsidR="00A426D4" w:rsidRDefault="00000000">
      <w:pPr>
        <w:spacing w:after="120"/>
      </w:pPr>
      <w:r>
        <w:rPr>
          <w:color w:val="333333"/>
        </w:rPr>
        <w:t>Step 5 is yours to make — but you make it from information, not from the air.</w:t>
      </w:r>
    </w:p>
    <w:p w14:paraId="10DDABC5" w14:textId="77777777" w:rsidR="00A426D4" w:rsidRDefault="00A426D4">
      <w:pPr>
        <w:spacing w:after="80"/>
      </w:pPr>
    </w:p>
    <w:p w14:paraId="23135293" w14:textId="77777777" w:rsidR="00A426D4" w:rsidRDefault="00000000">
      <w:pPr>
        <w:spacing w:after="120"/>
      </w:pPr>
      <w:r>
        <w:rPr>
          <w:color w:val="333333"/>
        </w:rPr>
        <w:t>Link in the description. Happy Saturday.</w:t>
      </w:r>
    </w:p>
    <w:p w14:paraId="3753991C" w14:textId="77777777" w:rsidR="00A426D4" w:rsidRDefault="00A426D4">
      <w:pPr>
        <w:spacing w:after="80"/>
      </w:pPr>
    </w:p>
    <w:p w14:paraId="1D259A7F" w14:textId="77777777" w:rsidR="00A426D4" w:rsidRDefault="00A426D4">
      <w:pPr>
        <w:spacing w:after="80"/>
      </w:pPr>
    </w:p>
    <w:p w14:paraId="46A4AD03" w14:textId="77777777" w:rsidR="00A426D4" w:rsidRDefault="00000000">
      <w:pPr>
        <w:shd w:val="clear" w:color="auto" w:fill="EFEFEF"/>
        <w:spacing w:before="200" w:after="60"/>
      </w:pPr>
      <w:r>
        <w:rPr>
          <w:b/>
          <w:color w:val="58585A"/>
          <w:sz w:val="21"/>
        </w:rPr>
        <w:t>PRODUCTION NOTES — VIDEO 18</w:t>
      </w:r>
    </w:p>
    <w:p w14:paraId="368E32BE" w14:textId="77777777" w:rsidR="00A426D4" w:rsidRDefault="00000000">
      <w:pPr>
        <w:pStyle w:val="ListBullet"/>
        <w:spacing w:before="40" w:after="40"/>
        <w:ind w:left="432"/>
      </w:pPr>
      <w:r>
        <w:rPr>
          <w:color w:val="333333"/>
          <w:sz w:val="21"/>
        </w:rPr>
        <w:t>Recommended length: 9–10 min</w:t>
      </w:r>
    </w:p>
    <w:p w14:paraId="083D7706" w14:textId="77777777" w:rsidR="00A426D4" w:rsidRDefault="00000000">
      <w:pPr>
        <w:pStyle w:val="ListBullet"/>
        <w:spacing w:before="40" w:after="40"/>
        <w:ind w:left="432"/>
      </w:pPr>
      <w:r>
        <w:rPr>
          <w:color w:val="333333"/>
          <w:sz w:val="21"/>
        </w:rPr>
        <w:t>Pacing: Medium, clear and organized. This is the decision-clarity script. Dr. Hedges should be structured and precise — less story, more framework.</w:t>
      </w:r>
    </w:p>
    <w:p w14:paraId="390BC60C" w14:textId="77777777" w:rsidR="00A426D4" w:rsidRDefault="00000000">
      <w:pPr>
        <w:pStyle w:val="ListBullet"/>
        <w:spacing w:before="40" w:after="40"/>
        <w:ind w:left="432"/>
      </w:pPr>
      <w:r>
        <w:rPr>
          <w:color w:val="333333"/>
          <w:sz w:val="21"/>
        </w:rPr>
        <w:t>B-roll summary: 7 cues — juggling visual, overwhelmed browser tabs, whiteboard/diagram, CBCT consultation, financial breakdown screen, calendar with appointment, warm close.</w:t>
      </w:r>
    </w:p>
    <w:p w14:paraId="13B97BED" w14:textId="77777777" w:rsidR="00A426D4" w:rsidRDefault="00000000">
      <w:pPr>
        <w:pBdr>
          <w:left w:val="single" w:sz="12" w:space="16" w:color="25AAE1"/>
        </w:pBdr>
        <w:shd w:val="clear" w:color="auto" w:fill="E8F4F8"/>
        <w:spacing w:before="40" w:after="40"/>
        <w:ind w:left="432"/>
      </w:pPr>
      <w:r>
        <w:rPr>
          <w:color w:val="1F6E9C"/>
          <w:sz w:val="18"/>
        </w:rPr>
        <w:t>- Chapter markers: [CHAPTER: The Juggling Problem — 0:00] [CHAPTER: Step 1–2: The Scan and the Plan — 2:30] [CHAPTER: Step 3–4: The Number and the Question — 5:30] [CHAPTER: Step 5: The Decision — 8:30]</w:t>
      </w:r>
    </w:p>
    <w:p w14:paraId="4DD3E41A" w14:textId="77777777" w:rsidR="00A426D4" w:rsidRDefault="00000000">
      <w:pPr>
        <w:pStyle w:val="ListBullet"/>
        <w:spacing w:before="40" w:after="40"/>
        <w:ind w:left="432"/>
      </w:pPr>
      <w:r>
        <w:rPr>
          <w:color w:val="333333"/>
          <w:sz w:val="21"/>
        </w:rPr>
        <w:t>Thumbnail: Person juggling multiple thought bubbles (cost, timing, fear, providers) with text: "Stop Juggling. Here's the Framework."</w:t>
      </w:r>
    </w:p>
    <w:p w14:paraId="54E28B57" w14:textId="77777777" w:rsidR="00A426D4" w:rsidRDefault="00000000">
      <w:pPr>
        <w:pStyle w:val="ListBullet"/>
        <w:spacing w:before="40" w:after="40"/>
        <w:ind w:left="432"/>
      </w:pPr>
      <w:r>
        <w:rPr>
          <w:color w:val="333333"/>
          <w:sz w:val="21"/>
        </w:rPr>
        <w:t>Description hook: "If you've been researching dental implants in Louisville and feel like you're juggling a dozen competing pieces of information — this 5-step framework is the thing that ends the juggling."</w:t>
      </w:r>
    </w:p>
    <w:p w14:paraId="120876E7" w14:textId="77777777" w:rsidR="00A426D4" w:rsidRDefault="00000000">
      <w:pPr>
        <w:pStyle w:val="ListBullet"/>
        <w:spacing w:before="40" w:after="40"/>
        <w:ind w:left="432"/>
      </w:pPr>
      <w:r>
        <w:rPr>
          <w:color w:val="333333"/>
          <w:sz w:val="21"/>
        </w:rPr>
        <w:t>Tags: how to decide on dental implants, dental implant decision Louisville, dental implant research overwhelm, dental implant framework, how to choose implant provider Louisville, dental implant consultation process, dental implant fear Louisville, dental implant step by step Louisville</w:t>
      </w:r>
    </w:p>
    <w:p w14:paraId="69C63DC7" w14:textId="77777777" w:rsidR="00A426D4" w:rsidRDefault="00000000">
      <w:pPr>
        <w:pStyle w:val="ListBullet"/>
        <w:spacing w:before="40" w:after="40"/>
        <w:ind w:left="432"/>
      </w:pPr>
      <w:r>
        <w:rPr>
          <w:color w:val="333333"/>
          <w:sz w:val="21"/>
        </w:rPr>
        <w:lastRenderedPageBreak/>
        <w:t>Retention risk: 4:30–7:00 (steps 3–4 are practical and can lose emotional viewers) — anchor with the "what would the next 90 days look like" question as the emotional payoff</w:t>
      </w:r>
    </w:p>
    <w:p w14:paraId="753CEE88" w14:textId="77777777" w:rsidR="00A426D4" w:rsidRDefault="00000000">
      <w:pPr>
        <w:pStyle w:val="ListBullet"/>
        <w:spacing w:before="40" w:after="40"/>
        <w:ind w:left="432"/>
      </w:pPr>
      <w:r>
        <w:rPr>
          <w:color w:val="333333"/>
          <w:sz w:val="21"/>
        </w:rPr>
        <w:t>Cross-platform note: LinkedIn post is the 5-step framework in list format. This video walks through each step with context and closes the emotional loop.</w:t>
      </w:r>
    </w:p>
    <w:p w14:paraId="3D97BF2F" w14:textId="77777777" w:rsidR="00A426D4" w:rsidRDefault="00A426D4">
      <w:pPr>
        <w:spacing w:after="80"/>
      </w:pPr>
    </w:p>
    <w:p w14:paraId="018E3795" w14:textId="77777777" w:rsidR="00A426D4" w:rsidRDefault="00000000">
      <w:pPr>
        <w:shd w:val="clear" w:color="auto" w:fill="EFEFEF"/>
        <w:spacing w:before="200" w:after="60"/>
      </w:pPr>
      <w:r>
        <w:rPr>
          <w:b/>
          <w:color w:val="58585A"/>
          <w:sz w:val="21"/>
        </w:rPr>
        <w:t>VALUE BOMB VERSION** *(4–5 min compressed)</w:t>
      </w:r>
    </w:p>
    <w:p w14:paraId="47F709DF" w14:textId="77777777" w:rsidR="00A426D4" w:rsidRDefault="00A426D4">
      <w:pPr>
        <w:spacing w:after="80"/>
      </w:pPr>
    </w:p>
    <w:p w14:paraId="6B42996F" w14:textId="77777777" w:rsidR="00A426D4" w:rsidRDefault="00000000">
      <w:pPr>
        <w:spacing w:after="120"/>
      </w:pPr>
      <w:r>
        <w:rPr>
          <w:color w:val="333333"/>
        </w:rPr>
        <w:t>Five steps to make the implant decision once — from information, not from fear.</w:t>
      </w:r>
    </w:p>
    <w:p w14:paraId="7505326E" w14:textId="77777777" w:rsidR="00A426D4" w:rsidRDefault="00A426D4">
      <w:pPr>
        <w:spacing w:after="80"/>
      </w:pPr>
    </w:p>
    <w:p w14:paraId="636C9095" w14:textId="77777777" w:rsidR="00A426D4" w:rsidRDefault="00000000">
      <w:pPr>
        <w:spacing w:after="120"/>
      </w:pPr>
      <w:r>
        <w:rPr>
          <w:color w:val="333333"/>
        </w:rPr>
        <w:t>Step 1: Get a CBCT scan and an honest readout. Everything else is based on averages. You need your specific anatomy. Step 2: Understand the treatment plan specific to your case — not website averages. Your bone, your timeline, your staged plan. Step 3: See the financial breakdown with CareCredit monthly options. What the $30,000 looks like at 36 months and 60 months. Step 4: Ask the question: "If I started today, what do the next 90 days look like?" That converts abstract dread to concrete manageable steps. Step 5: Decide once from real information.</w:t>
      </w:r>
    </w:p>
    <w:p w14:paraId="56F39040" w14:textId="77777777" w:rsidR="00A426D4" w:rsidRDefault="00A426D4">
      <w:pPr>
        <w:spacing w:after="80"/>
      </w:pPr>
    </w:p>
    <w:p w14:paraId="58F1C535" w14:textId="77777777" w:rsidR="00A426D4" w:rsidRDefault="00000000">
      <w:pPr>
        <w:spacing w:after="120"/>
      </w:pPr>
      <w:r>
        <w:rPr>
          <w:color w:val="333333"/>
        </w:rPr>
        <w:t>Free consultation at toplouisvilledentist.com is designed for steps 1–4. Step 5 is yours. But make it with real information.</w:t>
      </w:r>
    </w:p>
    <w:p w14:paraId="4E2779EA" w14:textId="77777777" w:rsidR="00A426D4" w:rsidRDefault="00A426D4">
      <w:pPr>
        <w:spacing w:after="80"/>
      </w:pPr>
    </w:p>
    <w:p w14:paraId="5B7CE2EB" w14:textId="77777777" w:rsidR="00A426D4" w:rsidRDefault="00000000">
      <w:pPr>
        <w:shd w:val="clear" w:color="auto" w:fill="EFEFEF"/>
        <w:spacing w:before="200" w:after="60"/>
      </w:pPr>
      <w:r>
        <w:rPr>
          <w:b/>
          <w:color w:val="58585A"/>
          <w:sz w:val="21"/>
        </w:rPr>
        <w:t>CONTRARIAN VERSION</w:t>
      </w:r>
    </w:p>
    <w:p w14:paraId="611A3433" w14:textId="77777777" w:rsidR="00A426D4" w:rsidRDefault="00A426D4">
      <w:pPr>
        <w:spacing w:after="80"/>
      </w:pPr>
    </w:p>
    <w:p w14:paraId="455178C5" w14:textId="77777777" w:rsidR="00A426D4" w:rsidRDefault="00000000">
      <w:pPr>
        <w:spacing w:after="120"/>
      </w:pPr>
      <w:r>
        <w:rPr>
          <w:color w:val="333333"/>
        </w:rPr>
        <w:t>The framework I gave you is logical. Here's the thing nobody says about logic in healthcare decisions: most people don't make healthcare decisions the way they make business decisions. They make them the way they make every high-stakes personal decision — partly rational, mostly emotional, and on a timeline driven more by readiness than information.</w:t>
      </w:r>
    </w:p>
    <w:p w14:paraId="6192FB26" w14:textId="77777777" w:rsidR="00A426D4" w:rsidRDefault="00A426D4">
      <w:pPr>
        <w:spacing w:after="80"/>
      </w:pPr>
    </w:p>
    <w:p w14:paraId="5EB9DBFC" w14:textId="77777777" w:rsidR="00A426D4" w:rsidRDefault="00000000">
      <w:pPr>
        <w:spacing w:after="120"/>
      </w:pPr>
      <w:r>
        <w:rPr>
          <w:color w:val="333333"/>
        </w:rPr>
        <w:t>I've had patients with complete information, clear treatment plans, and accessible financing sit on that plan for another two years. Not because the information was wrong. Because the emotional readiness wasn't there.</w:t>
      </w:r>
    </w:p>
    <w:p w14:paraId="1B394411" w14:textId="77777777" w:rsidR="00A426D4" w:rsidRDefault="00A426D4">
      <w:pPr>
        <w:spacing w:after="80"/>
      </w:pPr>
    </w:p>
    <w:p w14:paraId="7EF4FAC4" w14:textId="77777777" w:rsidR="00A426D4" w:rsidRDefault="00000000">
      <w:pPr>
        <w:spacing w:after="120"/>
      </w:pPr>
      <w:r>
        <w:rPr>
          <w:color w:val="333333"/>
        </w:rPr>
        <w:t>This is not a failing. It's how humans work. The purpose of the information framework isn't to override emotion — it's to make sure that when the emotional readiness arrives, the information is already in place so the decision can be made quickly.</w:t>
      </w:r>
    </w:p>
    <w:p w14:paraId="1745330F" w14:textId="77777777" w:rsidR="00A426D4" w:rsidRDefault="00A426D4">
      <w:pPr>
        <w:spacing w:after="80"/>
      </w:pPr>
    </w:p>
    <w:p w14:paraId="54C471AF" w14:textId="77777777" w:rsidR="00A426D4" w:rsidRDefault="00000000">
      <w:pPr>
        <w:spacing w:after="120"/>
      </w:pPr>
      <w:r>
        <w:rPr>
          <w:color w:val="333333"/>
        </w:rPr>
        <w:lastRenderedPageBreak/>
        <w:t>The patients who make the fastest decisions after their consultation are usually the ones who had already done the emotional processing before they walked in. The scan and the plan just gave them the information to confirm what they'd already decided internally.</w:t>
      </w:r>
    </w:p>
    <w:p w14:paraId="0F4A1900" w14:textId="77777777" w:rsidR="00A426D4" w:rsidRDefault="00A426D4">
      <w:pPr>
        <w:spacing w:after="80"/>
      </w:pPr>
    </w:p>
    <w:p w14:paraId="28ADC0FC" w14:textId="77777777" w:rsidR="00A426D4" w:rsidRDefault="00000000">
      <w:pPr>
        <w:spacing w:after="120"/>
      </w:pPr>
      <w:r>
        <w:rPr>
          <w:color w:val="333333"/>
        </w:rPr>
        <w:t>You may need the emotional arc before the information arc. That's fine. The consultation will wait. The question is whether your bone can.</w:t>
      </w:r>
    </w:p>
    <w:p w14:paraId="10F021B6" w14:textId="77777777" w:rsidR="00A426D4" w:rsidRDefault="00A426D4">
      <w:pPr>
        <w:spacing w:after="80"/>
      </w:pPr>
    </w:p>
    <w:p w14:paraId="6749EF66" w14:textId="77777777" w:rsidR="00A426D4" w:rsidRDefault="00000000">
      <w:pPr>
        <w:pBdr>
          <w:bottom w:val="single" w:sz="6" w:space="1" w:color="25AAE1"/>
        </w:pBdr>
        <w:spacing w:before="280" w:after="120"/>
      </w:pPr>
      <w:r>
        <w:rPr>
          <w:b/>
          <w:color w:val="25AAE1"/>
          <w:sz w:val="28"/>
        </w:rPr>
        <w:t>VIDEO 19 — April 19 (Sunday) | Get to Know Your Customers Day / Record Store Day</w:t>
      </w:r>
    </w:p>
    <w:p w14:paraId="1A72034F" w14:textId="77777777" w:rsidR="00A426D4" w:rsidRDefault="00000000">
      <w:pPr>
        <w:spacing w:before="160" w:after="80"/>
      </w:pPr>
      <w:r>
        <w:rPr>
          <w:b/>
          <w:color w:val="58585A"/>
          <w:sz w:val="24"/>
        </w:rPr>
        <w:t>Eating Again: The Moment My Louisville Patients Know Their Implants Are Working</w:t>
      </w:r>
    </w:p>
    <w:p w14:paraId="22F5ACB7" w14:textId="77777777" w:rsidR="00A426D4" w:rsidRDefault="00A426D4">
      <w:pPr>
        <w:spacing w:after="80"/>
      </w:pPr>
    </w:p>
    <w:p w14:paraId="45EFB91A" w14:textId="77777777" w:rsidR="00A426D4" w:rsidRDefault="00000000">
      <w:pPr>
        <w:shd w:val="clear" w:color="auto" w:fill="F8F8F8"/>
        <w:spacing w:before="40" w:after="120"/>
        <w:ind w:left="288"/>
      </w:pPr>
      <w:r>
        <w:rPr>
          <w:i/>
          <w:color w:val="58585A"/>
          <w:sz w:val="19"/>
        </w:rPr>
        <w:t>Get to Know Your Customers Day (AirTable) + Record Store Day — the "record" day is perfect for a "greatest hits" style outcome story. B3/E3, pure outcome desire story.</w:t>
      </w:r>
    </w:p>
    <w:p w14:paraId="189D055F" w14:textId="77777777" w:rsidR="00A426D4" w:rsidRDefault="00A426D4">
      <w:pPr>
        <w:spacing w:after="80"/>
      </w:pPr>
    </w:p>
    <w:p w14:paraId="5AE3C8B4" w14:textId="77777777" w:rsidR="00A426D4" w:rsidRDefault="00A426D4">
      <w:pPr>
        <w:spacing w:after="80"/>
      </w:pPr>
    </w:p>
    <w:p w14:paraId="6F978E42" w14:textId="77777777" w:rsidR="00A426D4" w:rsidRDefault="00000000">
      <w:pPr>
        <w:spacing w:after="120"/>
      </w:pPr>
      <w:r>
        <w:rPr>
          <w:color w:val="333333"/>
        </w:rPr>
        <w:t>Today is "Get to Know Your Customers Day." And also Record Store Day — the annual celebration of independent record stores and the music that matters to people who actually care about the listening experience.</w:t>
      </w:r>
    </w:p>
    <w:p w14:paraId="24397742" w14:textId="77777777" w:rsidR="00A426D4" w:rsidRDefault="00A426D4">
      <w:pPr>
        <w:spacing w:after="80"/>
      </w:pPr>
    </w:p>
    <w:p w14:paraId="4BA0ED6D" w14:textId="77777777" w:rsidR="00A426D4" w:rsidRDefault="00000000">
      <w:pPr>
        <w:pBdr>
          <w:left w:val="single" w:sz="12" w:space="16" w:color="25AAE1"/>
        </w:pBdr>
        <w:shd w:val="clear" w:color="auto" w:fill="E8F4F8"/>
        <w:spacing w:before="40" w:after="40"/>
        <w:ind w:left="432"/>
      </w:pPr>
      <w:r>
        <w:rPr>
          <w:color w:val="1F6E9C"/>
          <w:sz w:val="18"/>
        </w:rPr>
        <w:t>[B-ROLL: record store — someone flipping through vinyl, completely absorbed, in a store they love — pure enjoyment]</w:t>
      </w:r>
    </w:p>
    <w:p w14:paraId="77C14F41" w14:textId="77777777" w:rsidR="00A426D4" w:rsidRDefault="00A426D4">
      <w:pPr>
        <w:spacing w:after="80"/>
      </w:pPr>
    </w:p>
    <w:p w14:paraId="4E0A5697" w14:textId="77777777" w:rsidR="00A426D4" w:rsidRDefault="00000000">
      <w:pPr>
        <w:spacing w:after="120"/>
      </w:pPr>
      <w:r>
        <w:rPr>
          <w:color w:val="333333"/>
        </w:rPr>
        <w:t>I'm going to combine both of those today in a way that might surprise you.</w:t>
      </w:r>
    </w:p>
    <w:p w14:paraId="7DA8C0EF" w14:textId="77777777" w:rsidR="00A426D4" w:rsidRDefault="00A426D4">
      <w:pPr>
        <w:spacing w:after="80"/>
      </w:pPr>
    </w:p>
    <w:p w14:paraId="4DFE881C" w14:textId="77777777" w:rsidR="00A426D4" w:rsidRDefault="00000000">
      <w:pPr>
        <w:spacing w:after="120"/>
      </w:pPr>
      <w:r>
        <w:rPr>
          <w:color w:val="333333"/>
        </w:rPr>
        <w:t>Record Store Day exists because there's a difference between passively consuming something and being fully present to it. The person in a record store isn't streaming music in the background. They're choosing. They're engaged. They're there because the experience itself matters to them.</w:t>
      </w:r>
    </w:p>
    <w:p w14:paraId="38B87A9B" w14:textId="77777777" w:rsidR="00A426D4" w:rsidRDefault="00A426D4">
      <w:pPr>
        <w:spacing w:after="80"/>
      </w:pPr>
    </w:p>
    <w:p w14:paraId="18445D62" w14:textId="77777777" w:rsidR="00A426D4" w:rsidRDefault="00000000">
      <w:pPr>
        <w:spacing w:after="120"/>
      </w:pPr>
      <w:r>
        <w:rPr>
          <w:color w:val="333333"/>
        </w:rPr>
        <w:t>Eating is like that, when you have teeth that work.</w:t>
      </w:r>
    </w:p>
    <w:p w14:paraId="11BF409C" w14:textId="77777777" w:rsidR="00A426D4" w:rsidRDefault="00A426D4">
      <w:pPr>
        <w:spacing w:after="80"/>
      </w:pPr>
    </w:p>
    <w:p w14:paraId="711E6980" w14:textId="77777777" w:rsidR="00A426D4" w:rsidRDefault="00000000">
      <w:pPr>
        <w:pBdr>
          <w:left w:val="single" w:sz="12" w:space="16" w:color="25AAE1"/>
        </w:pBdr>
        <w:shd w:val="clear" w:color="auto" w:fill="E8F4F8"/>
        <w:spacing w:before="40" w:after="40"/>
        <w:ind w:left="432"/>
      </w:pPr>
      <w:r>
        <w:rPr>
          <w:color w:val="1F6E9C"/>
          <w:sz w:val="18"/>
        </w:rPr>
        <w:t>[B-ROLL: Dr. Hedges, warm, slightly lighter energy — Sunday script]</w:t>
      </w:r>
    </w:p>
    <w:p w14:paraId="36C2429F" w14:textId="77777777" w:rsidR="00A426D4" w:rsidRDefault="00A426D4">
      <w:pPr>
        <w:spacing w:after="80"/>
      </w:pPr>
    </w:p>
    <w:p w14:paraId="55828F9F" w14:textId="77777777" w:rsidR="00A426D4" w:rsidRDefault="00000000">
      <w:pPr>
        <w:spacing w:after="120"/>
      </w:pPr>
      <w:r>
        <w:rPr>
          <w:color w:val="333333"/>
        </w:rPr>
        <w:lastRenderedPageBreak/>
        <w:t>I've placed hundreds of dental implants over more than two decades. And one of the things I still love about this work is the moment patients describe the first time they realized their implants were fully working. Not the clinical confirmation — I see that on the X-ray. The real-life confirmation. The moment when eating stopped being something they managed and became something they just did.</w:t>
      </w:r>
    </w:p>
    <w:p w14:paraId="0CCCBA01" w14:textId="77777777" w:rsidR="00A426D4" w:rsidRDefault="00A426D4">
      <w:pPr>
        <w:spacing w:after="80"/>
      </w:pPr>
    </w:p>
    <w:p w14:paraId="250879C7" w14:textId="77777777" w:rsidR="00A426D4" w:rsidRDefault="00000000">
      <w:pPr>
        <w:spacing w:after="120"/>
      </w:pPr>
      <w:r>
        <w:rPr>
          <w:color w:val="333333"/>
        </w:rPr>
        <w:t>I asked some of my longer-term patients what that moment was for them. Let me share a few of them.</w:t>
      </w:r>
    </w:p>
    <w:p w14:paraId="513490B9" w14:textId="77777777" w:rsidR="00A426D4" w:rsidRDefault="00A426D4">
      <w:pPr>
        <w:spacing w:after="80"/>
      </w:pPr>
    </w:p>
    <w:p w14:paraId="68A0E358" w14:textId="77777777" w:rsidR="00A426D4" w:rsidRDefault="00000000">
      <w:pPr>
        <w:pBdr>
          <w:left w:val="single" w:sz="12" w:space="16" w:color="25AAE1"/>
        </w:pBdr>
        <w:shd w:val="clear" w:color="auto" w:fill="E8F4F8"/>
        <w:spacing w:before="40" w:after="40"/>
        <w:ind w:left="432"/>
      </w:pPr>
      <w:r>
        <w:rPr>
          <w:color w:val="1F6E9C"/>
          <w:sz w:val="18"/>
        </w:rPr>
        <w:t>[B-ROLL: various food moments — a sequence of people eating different things, naturally, joyfully]</w:t>
      </w:r>
    </w:p>
    <w:p w14:paraId="7F3E9483" w14:textId="77777777" w:rsidR="00A426D4" w:rsidRDefault="00A426D4">
      <w:pPr>
        <w:spacing w:after="80"/>
      </w:pPr>
    </w:p>
    <w:p w14:paraId="1ED454DC" w14:textId="77777777" w:rsidR="00A426D4" w:rsidRDefault="00000000">
      <w:pPr>
        <w:spacing w:after="120"/>
      </w:pPr>
      <w:r>
        <w:rPr>
          <w:color w:val="333333"/>
        </w:rPr>
        <w:t>One patient told me it was a steak. She'd been a steak person her whole life — grew up going to Louisville restaurants with her family, had specific opinions about cuts and preparation. She hadn't ordered a steak in almost three years because she couldn't trust her mouth to handle it without embarrassment. Six months after her full-arch restoration, she ordered a filet at a restaurant downtown, cut a piece, put it in her mouth — and it was just dinner. Not an event. Not something she was managing. Just Tuesday night dinner.</w:t>
      </w:r>
    </w:p>
    <w:p w14:paraId="52C84BB8" w14:textId="77777777" w:rsidR="00A426D4" w:rsidRDefault="00A426D4">
      <w:pPr>
        <w:spacing w:after="80"/>
      </w:pPr>
    </w:p>
    <w:p w14:paraId="690DBCD7" w14:textId="77777777" w:rsidR="00A426D4" w:rsidRDefault="00000000">
      <w:pPr>
        <w:spacing w:after="120"/>
      </w:pPr>
      <w:r>
        <w:rPr>
          <w:color w:val="333333"/>
        </w:rPr>
        <w:t>Another patient — a retired gentleman who had been on a full upper denture for seven years — told me his moment was a crisp apple at the Bardstown Road farmers market. He said he hadn't eaten an apple without cutting it into pieces since 2016. He bit into a Honeycrisp standing at a market stall and just stood there for a second, surprised by how normal it felt.</w:t>
      </w:r>
    </w:p>
    <w:p w14:paraId="4F126CA1" w14:textId="77777777" w:rsidR="00A426D4" w:rsidRDefault="00A426D4">
      <w:pPr>
        <w:spacing w:after="80"/>
      </w:pPr>
    </w:p>
    <w:p w14:paraId="10DE453E" w14:textId="77777777" w:rsidR="00A426D4" w:rsidRDefault="00000000">
      <w:pPr>
        <w:pBdr>
          <w:left w:val="single" w:sz="12" w:space="16" w:color="25AAE1"/>
        </w:pBdr>
        <w:shd w:val="clear" w:color="auto" w:fill="E8F4F8"/>
        <w:spacing w:before="40" w:after="40"/>
        <w:ind w:left="432"/>
      </w:pPr>
      <w:r>
        <w:rPr>
          <w:color w:val="1F6E9C"/>
          <w:sz w:val="18"/>
        </w:rPr>
        <w:t>[B-ROLL: farmers market — Louisville local, familiar — someone biting into a piece of fruit, completely natural]</w:t>
      </w:r>
    </w:p>
    <w:p w14:paraId="3A130C74" w14:textId="77777777" w:rsidR="00A426D4" w:rsidRDefault="00A426D4">
      <w:pPr>
        <w:spacing w:after="80"/>
      </w:pPr>
    </w:p>
    <w:p w14:paraId="07D18913" w14:textId="77777777" w:rsidR="00A426D4" w:rsidRDefault="00000000">
      <w:pPr>
        <w:spacing w:after="120"/>
      </w:pPr>
      <w:r>
        <w:rPr>
          <w:color w:val="333333"/>
        </w:rPr>
        <w:t>A patient in her mid-fifties told me her moment was a shared meal with her family at Thanksgiving. Not the eating specifically — she said she was halfway through the meal before she realized she hadn't once been aware of her teeth. She'd been fully present for the meal for the first time in years. Not managing. Not compensating. Just there.</w:t>
      </w:r>
    </w:p>
    <w:p w14:paraId="0C844398" w14:textId="77777777" w:rsidR="00A426D4" w:rsidRDefault="00A426D4">
      <w:pPr>
        <w:spacing w:after="80"/>
      </w:pPr>
    </w:p>
    <w:p w14:paraId="4921DFB5" w14:textId="77777777" w:rsidR="00A426D4" w:rsidRDefault="00000000">
      <w:pPr>
        <w:pBdr>
          <w:left w:val="single" w:sz="12" w:space="16" w:color="25AAE1"/>
        </w:pBdr>
        <w:shd w:val="clear" w:color="auto" w:fill="E8F4F8"/>
        <w:spacing w:before="40" w:after="40"/>
        <w:ind w:left="432"/>
      </w:pPr>
      <w:r>
        <w:rPr>
          <w:color w:val="1F6E9C"/>
          <w:sz w:val="18"/>
        </w:rPr>
        <w:t>[PACING: let these moments breathe — they are the emotional core of the entire month]</w:t>
      </w:r>
    </w:p>
    <w:p w14:paraId="338FF327" w14:textId="77777777" w:rsidR="00A426D4" w:rsidRDefault="00A426D4">
      <w:pPr>
        <w:spacing w:after="80"/>
      </w:pPr>
    </w:p>
    <w:p w14:paraId="346FF530" w14:textId="77777777" w:rsidR="00A426D4" w:rsidRDefault="00000000">
      <w:pPr>
        <w:spacing w:after="120"/>
      </w:pPr>
      <w:r>
        <w:rPr>
          <w:color w:val="333333"/>
        </w:rPr>
        <w:t>Get to Know Your Customers Day. Here's what I know about the patients who make it to that moment.</w:t>
      </w:r>
    </w:p>
    <w:p w14:paraId="461DF9FE" w14:textId="77777777" w:rsidR="00A426D4" w:rsidRDefault="00A426D4">
      <w:pPr>
        <w:spacing w:after="80"/>
      </w:pPr>
    </w:p>
    <w:p w14:paraId="070C7106" w14:textId="77777777" w:rsidR="00A426D4" w:rsidRDefault="00000000">
      <w:pPr>
        <w:spacing w:after="120"/>
      </w:pPr>
      <w:r>
        <w:rPr>
          <w:color w:val="333333"/>
        </w:rPr>
        <w:t xml:space="preserve">They were scared before they started. Almost all of them. The surgery felt large. The timeline felt long. The money felt significant. And every single one of them — I have never had a patient </w:t>
      </w:r>
      <w:r>
        <w:rPr>
          <w:color w:val="333333"/>
        </w:rPr>
        <w:lastRenderedPageBreak/>
        <w:t>who completed a full-arch treatment tell me it wasn't worth it. Not once. The universal experience on the other side of this is that the dread was larger than the process, and the result was larger than either.</w:t>
      </w:r>
    </w:p>
    <w:p w14:paraId="0358AE4D" w14:textId="77777777" w:rsidR="00A426D4" w:rsidRDefault="00A426D4">
      <w:pPr>
        <w:spacing w:after="80"/>
      </w:pPr>
    </w:p>
    <w:p w14:paraId="7C237F82" w14:textId="77777777" w:rsidR="00A426D4" w:rsidRDefault="00000000">
      <w:pPr>
        <w:spacing w:after="120"/>
      </w:pPr>
      <w:r>
        <w:rPr>
          <w:color w:val="333333"/>
        </w:rPr>
        <w:t>That's not a sales line. That's just what I've observed.</w:t>
      </w:r>
    </w:p>
    <w:p w14:paraId="78DF9FA0" w14:textId="77777777" w:rsidR="00A426D4" w:rsidRDefault="00A426D4">
      <w:pPr>
        <w:spacing w:after="80"/>
      </w:pPr>
    </w:p>
    <w:p w14:paraId="35FBB1A4" w14:textId="77777777" w:rsidR="00A426D4" w:rsidRDefault="00000000">
      <w:pPr>
        <w:pBdr>
          <w:left w:val="single" w:sz="12" w:space="16" w:color="25AAE1"/>
        </w:pBdr>
        <w:shd w:val="clear" w:color="auto" w:fill="E8F4F8"/>
        <w:spacing w:before="40" w:after="40"/>
        <w:ind w:left="432"/>
      </w:pPr>
      <w:r>
        <w:rPr>
          <w:color w:val="1F6E9C"/>
          <w:sz w:val="18"/>
        </w:rPr>
        <w:t>[B-ROLL: Dr. Hedges, direct, genuine close]</w:t>
      </w:r>
    </w:p>
    <w:p w14:paraId="13DAA571" w14:textId="77777777" w:rsidR="00A426D4" w:rsidRDefault="00A426D4">
      <w:pPr>
        <w:spacing w:after="80"/>
      </w:pPr>
    </w:p>
    <w:p w14:paraId="460990C1" w14:textId="77777777" w:rsidR="00A426D4" w:rsidRDefault="00000000">
      <w:pPr>
        <w:spacing w:after="120"/>
      </w:pPr>
      <w:r>
        <w:rPr>
          <w:color w:val="333333"/>
        </w:rPr>
        <w:t>If you're at the stage where you're consuming information — watching videos, reading reviews, talking to people — you're doing exactly what you should be doing. That's research. That's preparation. The next step, when you're ready for it, is a conversation where the information gets specific to you.</w:t>
      </w:r>
    </w:p>
    <w:p w14:paraId="7803187F" w14:textId="77777777" w:rsidR="00A426D4" w:rsidRDefault="00A426D4">
      <w:pPr>
        <w:spacing w:after="80"/>
      </w:pPr>
    </w:p>
    <w:p w14:paraId="29CFBEEB" w14:textId="77777777" w:rsidR="00A426D4" w:rsidRDefault="00000000">
      <w:pPr>
        <w:spacing w:after="120"/>
      </w:pPr>
      <w:r>
        <w:rPr>
          <w:color w:val="333333"/>
        </w:rPr>
        <w:t>Free consultation at toplouisvilledentist.com. I'd like to get to know your situation.</w:t>
      </w:r>
    </w:p>
    <w:p w14:paraId="21DBFDBD" w14:textId="77777777" w:rsidR="00A426D4" w:rsidRDefault="00A426D4">
      <w:pPr>
        <w:spacing w:after="80"/>
      </w:pPr>
    </w:p>
    <w:p w14:paraId="0FA1F043" w14:textId="77777777" w:rsidR="00A426D4" w:rsidRDefault="00A426D4">
      <w:pPr>
        <w:spacing w:after="80"/>
      </w:pPr>
    </w:p>
    <w:p w14:paraId="528B0172" w14:textId="77777777" w:rsidR="00A426D4" w:rsidRDefault="00000000">
      <w:pPr>
        <w:shd w:val="clear" w:color="auto" w:fill="EFEFEF"/>
        <w:spacing w:before="200" w:after="60"/>
      </w:pPr>
      <w:r>
        <w:rPr>
          <w:b/>
          <w:color w:val="58585A"/>
          <w:sz w:val="21"/>
        </w:rPr>
        <w:t>PRODUCTION NOTES — VIDEO 19</w:t>
      </w:r>
    </w:p>
    <w:p w14:paraId="39C35AB7" w14:textId="77777777" w:rsidR="00A426D4" w:rsidRDefault="00000000">
      <w:pPr>
        <w:pStyle w:val="ListBullet"/>
        <w:spacing w:before="40" w:after="40"/>
        <w:ind w:left="432"/>
      </w:pPr>
      <w:r>
        <w:rPr>
          <w:color w:val="333333"/>
          <w:sz w:val="21"/>
        </w:rPr>
        <w:t>Recommended length: 8–9 min</w:t>
      </w:r>
    </w:p>
    <w:p w14:paraId="167BF254" w14:textId="77777777" w:rsidR="00A426D4" w:rsidRDefault="00000000">
      <w:pPr>
        <w:pStyle w:val="ListBullet"/>
        <w:spacing w:before="40" w:after="40"/>
        <w:ind w:left="432"/>
      </w:pPr>
      <w:r>
        <w:rPr>
          <w:color w:val="333333"/>
          <w:sz w:val="21"/>
        </w:rPr>
        <w:t>Pacing: Warm, slow, almost Sunday-morning storytelling pace. The food stories are the heart — let them breathe.</w:t>
      </w:r>
    </w:p>
    <w:p w14:paraId="2C0C3DCF" w14:textId="77777777" w:rsidR="00A426D4" w:rsidRDefault="00000000">
      <w:pPr>
        <w:pStyle w:val="ListBullet"/>
        <w:spacing w:before="40" w:after="40"/>
        <w:ind w:left="432"/>
      </w:pPr>
      <w:r>
        <w:rPr>
          <w:color w:val="333333"/>
          <w:sz w:val="21"/>
        </w:rPr>
        <w:t>B-roll summary: 7 cues — record store (opening hook), food sequence, steak dinner, Louisville farmers market apple moment, Thanksgiving family table, Dr. Hedges warm close. Minimal clinical content — this is all lifestyle and story.</w:t>
      </w:r>
    </w:p>
    <w:p w14:paraId="6CABF800" w14:textId="77777777" w:rsidR="00A426D4" w:rsidRDefault="00000000">
      <w:pPr>
        <w:pBdr>
          <w:left w:val="single" w:sz="12" w:space="16" w:color="25AAE1"/>
        </w:pBdr>
        <w:shd w:val="clear" w:color="auto" w:fill="E8F4F8"/>
        <w:spacing w:before="40" w:after="40"/>
        <w:ind w:left="432"/>
      </w:pPr>
      <w:r>
        <w:rPr>
          <w:color w:val="1F6E9C"/>
          <w:sz w:val="18"/>
        </w:rPr>
        <w:t>- Chapter markers: [CHAPTER: What Record Store Day Has to Do With Teeth — 0:00] [CHAPTER: Three Patients, Three Moments — 2:30] [CHAPTER: What I Know About the Patients Who Get There — 7:00]</w:t>
      </w:r>
    </w:p>
    <w:p w14:paraId="1C5614FC" w14:textId="77777777" w:rsidR="00A426D4" w:rsidRDefault="00000000">
      <w:pPr>
        <w:pStyle w:val="ListBullet"/>
        <w:spacing w:before="40" w:after="40"/>
        <w:ind w:left="432"/>
      </w:pPr>
      <w:r>
        <w:rPr>
          <w:color w:val="333333"/>
          <w:sz w:val="21"/>
        </w:rPr>
        <w:t>Thumbnail: Person eating something with pure enjoyment. Text: "The Moment Louisville Patients Know Their Implants Are Working." High desire/identity hook.</w:t>
      </w:r>
    </w:p>
    <w:p w14:paraId="2D6FBA20" w14:textId="77777777" w:rsidR="00A426D4" w:rsidRDefault="00000000">
      <w:pPr>
        <w:pStyle w:val="ListBullet"/>
        <w:spacing w:before="40" w:after="40"/>
        <w:ind w:left="432"/>
      </w:pPr>
      <w:r>
        <w:rPr>
          <w:color w:val="333333"/>
          <w:sz w:val="21"/>
        </w:rPr>
        <w:t>Description hook: "Every full-arch patient has a specific moment when they realize it worked. Here are three of them — and why the third one gets me every time."</w:t>
      </w:r>
    </w:p>
    <w:p w14:paraId="32442868" w14:textId="77777777" w:rsidR="00A426D4" w:rsidRDefault="00000000">
      <w:pPr>
        <w:pStyle w:val="ListBullet"/>
        <w:spacing w:before="40" w:after="40"/>
        <w:ind w:left="432"/>
      </w:pPr>
      <w:r>
        <w:rPr>
          <w:color w:val="333333"/>
          <w:sz w:val="21"/>
        </w:rPr>
        <w:t>Tags: dental implant results patient stories, after full arch implants Louisville, dental implant life change, implant dentist patient outcome, full arch implant testimonial Louisville, dental implant eating again, implant confidence Louisville, dental implants Louisville patient review</w:t>
      </w:r>
    </w:p>
    <w:p w14:paraId="7BCEDBE5" w14:textId="77777777" w:rsidR="00A426D4" w:rsidRDefault="00000000">
      <w:pPr>
        <w:pStyle w:val="ListBullet"/>
        <w:spacing w:before="40" w:after="40"/>
        <w:ind w:left="432"/>
      </w:pPr>
      <w:r>
        <w:rPr>
          <w:color w:val="333333"/>
          <w:sz w:val="21"/>
        </w:rPr>
        <w:t>Retention risk: 5:00–7:00 (third patient story) — this should be the most emotionally resonant one; give it the most space</w:t>
      </w:r>
    </w:p>
    <w:p w14:paraId="49D6D049" w14:textId="77777777" w:rsidR="00A426D4" w:rsidRDefault="00000000">
      <w:pPr>
        <w:pStyle w:val="ListBullet"/>
        <w:spacing w:before="40" w:after="40"/>
        <w:ind w:left="432"/>
      </w:pPr>
      <w:r>
        <w:rPr>
          <w:color w:val="333333"/>
          <w:sz w:val="21"/>
        </w:rPr>
        <w:t>Cross-platform note: LinkedIn post is the apple-at-the-farmers-market moment. This video tells all three stories.</w:t>
      </w:r>
    </w:p>
    <w:p w14:paraId="5101502B" w14:textId="77777777" w:rsidR="00A426D4" w:rsidRDefault="00A426D4">
      <w:pPr>
        <w:spacing w:after="80"/>
      </w:pPr>
    </w:p>
    <w:p w14:paraId="3A6D5EAF" w14:textId="77777777" w:rsidR="00A426D4" w:rsidRDefault="00000000">
      <w:pPr>
        <w:shd w:val="clear" w:color="auto" w:fill="EFEFEF"/>
        <w:spacing w:before="200" w:after="60"/>
      </w:pPr>
      <w:r>
        <w:rPr>
          <w:b/>
          <w:color w:val="58585A"/>
          <w:sz w:val="21"/>
        </w:rPr>
        <w:t>VALUE BOMB VERSION** *(4–5 min compressed)</w:t>
      </w:r>
    </w:p>
    <w:p w14:paraId="10D629FB" w14:textId="77777777" w:rsidR="00A426D4" w:rsidRDefault="00A426D4">
      <w:pPr>
        <w:spacing w:after="80"/>
      </w:pPr>
    </w:p>
    <w:p w14:paraId="031543D3" w14:textId="77777777" w:rsidR="00A426D4" w:rsidRDefault="00000000">
      <w:pPr>
        <w:spacing w:after="120"/>
      </w:pPr>
      <w:r>
        <w:rPr>
          <w:color w:val="333333"/>
        </w:rPr>
        <w:t>Three patients. Three moments they knew their implants were working.</w:t>
      </w:r>
    </w:p>
    <w:p w14:paraId="61D7AD9F" w14:textId="77777777" w:rsidR="00A426D4" w:rsidRDefault="00A426D4">
      <w:pPr>
        <w:spacing w:after="80"/>
      </w:pPr>
    </w:p>
    <w:p w14:paraId="2A2CA0E8" w14:textId="77777777" w:rsidR="00A426D4" w:rsidRDefault="00000000">
      <w:pPr>
        <w:spacing w:after="120"/>
      </w:pPr>
      <w:r>
        <w:rPr>
          <w:color w:val="333333"/>
        </w:rPr>
        <w:t>A full-arch patient who hadn't ordered steak in three years because she couldn't trust her mouth. Six months post-restoration: filet mignon at a Louisville restaurant. Not an event. Just Tuesday night dinner.</w:t>
      </w:r>
    </w:p>
    <w:p w14:paraId="0D259D3B" w14:textId="77777777" w:rsidR="00A426D4" w:rsidRDefault="00A426D4">
      <w:pPr>
        <w:spacing w:after="80"/>
      </w:pPr>
    </w:p>
    <w:p w14:paraId="770D95B4" w14:textId="77777777" w:rsidR="00A426D4" w:rsidRDefault="00000000">
      <w:pPr>
        <w:spacing w:after="120"/>
      </w:pPr>
      <w:r>
        <w:rPr>
          <w:color w:val="333333"/>
        </w:rPr>
        <w:t>A retired gentleman on a full upper denture for seven years: Honeycrisp apple at the Bardstown Road farmers market. First apple without cutting it into pieces since 2016.</w:t>
      </w:r>
    </w:p>
    <w:p w14:paraId="5F352036" w14:textId="77777777" w:rsidR="00A426D4" w:rsidRDefault="00A426D4">
      <w:pPr>
        <w:spacing w:after="80"/>
      </w:pPr>
    </w:p>
    <w:p w14:paraId="1421A158" w14:textId="77777777" w:rsidR="00A426D4" w:rsidRDefault="00000000">
      <w:pPr>
        <w:spacing w:after="120"/>
      </w:pPr>
      <w:r>
        <w:rPr>
          <w:color w:val="333333"/>
        </w:rPr>
        <w:t>A woman in her mid-fifties: Thanksgiving, halfway through the meal, realized she hadn't once been aware of her teeth. Fully present to the meal for the first time in years.</w:t>
      </w:r>
    </w:p>
    <w:p w14:paraId="69376BC2" w14:textId="77777777" w:rsidR="00A426D4" w:rsidRDefault="00A426D4">
      <w:pPr>
        <w:spacing w:after="80"/>
      </w:pPr>
    </w:p>
    <w:p w14:paraId="0E2DD390" w14:textId="77777777" w:rsidR="00A426D4" w:rsidRDefault="00000000">
      <w:pPr>
        <w:spacing w:after="120"/>
      </w:pPr>
      <w:r>
        <w:rPr>
          <w:color w:val="333333"/>
        </w:rPr>
        <w:t>None of those are complicated. They're just Tuesday. They're just Sunday. They're just being present to something you've been managing around for too long.</w:t>
      </w:r>
    </w:p>
    <w:p w14:paraId="0F19E5E0" w14:textId="77777777" w:rsidR="00A426D4" w:rsidRDefault="00A426D4">
      <w:pPr>
        <w:spacing w:after="80"/>
      </w:pPr>
    </w:p>
    <w:p w14:paraId="6F947C71" w14:textId="77777777" w:rsidR="00A426D4" w:rsidRDefault="00000000">
      <w:pPr>
        <w:spacing w:after="120"/>
      </w:pPr>
      <w:r>
        <w:rPr>
          <w:color w:val="333333"/>
        </w:rPr>
        <w:t>Free consultation at toplouisvilledentist.com.</w:t>
      </w:r>
    </w:p>
    <w:p w14:paraId="2E76F27D" w14:textId="77777777" w:rsidR="00A426D4" w:rsidRDefault="00A426D4">
      <w:pPr>
        <w:spacing w:after="80"/>
      </w:pPr>
    </w:p>
    <w:p w14:paraId="24416D91" w14:textId="77777777" w:rsidR="00A426D4" w:rsidRDefault="00000000">
      <w:pPr>
        <w:shd w:val="clear" w:color="auto" w:fill="EFEFEF"/>
        <w:spacing w:before="200" w:after="60"/>
      </w:pPr>
      <w:r>
        <w:rPr>
          <w:b/>
          <w:color w:val="58585A"/>
          <w:sz w:val="21"/>
        </w:rPr>
        <w:t>CONTRARIAN VERSION</w:t>
      </w:r>
    </w:p>
    <w:p w14:paraId="7D152A70" w14:textId="77777777" w:rsidR="00A426D4" w:rsidRDefault="00A426D4">
      <w:pPr>
        <w:spacing w:after="80"/>
      </w:pPr>
    </w:p>
    <w:p w14:paraId="300A17EE" w14:textId="77777777" w:rsidR="00A426D4" w:rsidRDefault="00000000">
      <w:pPr>
        <w:spacing w:after="120"/>
      </w:pPr>
      <w:r>
        <w:rPr>
          <w:color w:val="333333"/>
        </w:rPr>
        <w:t>The food stories I told you are real and they're chosen because they're universal and emotionally accessible. Let me tell you the version of those stories that doesn't make it into the highlight reel.</w:t>
      </w:r>
    </w:p>
    <w:p w14:paraId="0E44C813" w14:textId="77777777" w:rsidR="00A426D4" w:rsidRDefault="00A426D4">
      <w:pPr>
        <w:spacing w:after="80"/>
      </w:pPr>
    </w:p>
    <w:p w14:paraId="7FBC46BB" w14:textId="77777777" w:rsidR="00A426D4" w:rsidRDefault="00000000">
      <w:pPr>
        <w:spacing w:after="120"/>
      </w:pPr>
      <w:r>
        <w:rPr>
          <w:color w:val="333333"/>
        </w:rPr>
        <w:t>The patient who ate a steak at 6 months also had two additional adjustment appointments during months 3–5 because her provisional was causing pressure in one spot. Discomfort, two extra office visits, minor frustration. She'd characterize the overall experience as absolutely worth it. But the midpoint had friction.</w:t>
      </w:r>
    </w:p>
    <w:p w14:paraId="74F27F39" w14:textId="77777777" w:rsidR="00A426D4" w:rsidRDefault="00A426D4">
      <w:pPr>
        <w:spacing w:after="80"/>
      </w:pPr>
    </w:p>
    <w:p w14:paraId="1607A153" w14:textId="77777777" w:rsidR="00A426D4" w:rsidRDefault="00000000">
      <w:pPr>
        <w:spacing w:after="120"/>
      </w:pPr>
      <w:r>
        <w:rPr>
          <w:color w:val="333333"/>
        </w:rPr>
        <w:t>The gentleman with the apple also navigated a bone grafting procedure that added 4 months to his timeline and $2,800 to his cost. He didn't come in the day he decided he was ready and leave with implants in 6 months.</w:t>
      </w:r>
    </w:p>
    <w:p w14:paraId="3DC4AB1E" w14:textId="77777777" w:rsidR="00A426D4" w:rsidRDefault="00A426D4">
      <w:pPr>
        <w:spacing w:after="80"/>
      </w:pPr>
    </w:p>
    <w:p w14:paraId="3CE5800E" w14:textId="77777777" w:rsidR="00A426D4" w:rsidRDefault="00000000">
      <w:pPr>
        <w:spacing w:after="120"/>
      </w:pPr>
      <w:r>
        <w:rPr>
          <w:color w:val="333333"/>
        </w:rPr>
        <w:t xml:space="preserve">I tell you this not to manage expectations downward, but to make sure the versions of this decision you're imagining are grounded in what the process actually looks like — including its </w:t>
      </w:r>
      <w:r>
        <w:rPr>
          <w:color w:val="333333"/>
        </w:rPr>
        <w:lastRenderedPageBreak/>
        <w:t>friction points. The outcome is genuinely as good as I've described. Getting there involves appointments, healing phases, and occasional adjustments.</w:t>
      </w:r>
    </w:p>
    <w:p w14:paraId="4B6E70FA" w14:textId="77777777" w:rsidR="00A426D4" w:rsidRDefault="00A426D4">
      <w:pPr>
        <w:spacing w:after="80"/>
      </w:pPr>
    </w:p>
    <w:p w14:paraId="66F10321" w14:textId="77777777" w:rsidR="00A426D4" w:rsidRDefault="00000000">
      <w:pPr>
        <w:spacing w:after="120"/>
      </w:pPr>
      <w:r>
        <w:rPr>
          <w:color w:val="333333"/>
        </w:rPr>
        <w:t>Patients who know this going in handle the friction much better than patients who are surprised by it.</w:t>
      </w:r>
    </w:p>
    <w:p w14:paraId="05879D99" w14:textId="77777777" w:rsidR="00A426D4" w:rsidRDefault="00A426D4">
      <w:pPr>
        <w:spacing w:after="80"/>
      </w:pPr>
    </w:p>
    <w:p w14:paraId="3EB59AD9" w14:textId="77777777" w:rsidR="00A426D4" w:rsidRDefault="00000000">
      <w:pPr>
        <w:pBdr>
          <w:bottom w:val="single" w:sz="6" w:space="1" w:color="25AAE1"/>
        </w:pBdr>
        <w:spacing w:before="280" w:after="120"/>
      </w:pPr>
      <w:r>
        <w:rPr>
          <w:b/>
          <w:color w:val="25AAE1"/>
          <w:sz w:val="28"/>
        </w:rPr>
        <w:t>VIDEO 20 — April 20 (Monday) | National Look Alike Day</w:t>
      </w:r>
    </w:p>
    <w:p w14:paraId="58024D60" w14:textId="77777777" w:rsidR="00A426D4" w:rsidRDefault="00000000">
      <w:pPr>
        <w:spacing w:before="160" w:after="80"/>
      </w:pPr>
      <w:r>
        <w:rPr>
          <w:b/>
          <w:color w:val="58585A"/>
          <w:sz w:val="24"/>
        </w:rPr>
        <w:t>Full-Arch Implants vs. Dentures: My Honest Comparison After 20 Years</w:t>
      </w:r>
    </w:p>
    <w:p w14:paraId="6B5F2DD8" w14:textId="77777777" w:rsidR="00A426D4" w:rsidRDefault="00A426D4">
      <w:pPr>
        <w:spacing w:after="80"/>
      </w:pPr>
    </w:p>
    <w:p w14:paraId="3D6EACBB" w14:textId="77777777" w:rsidR="00A426D4" w:rsidRDefault="00000000">
      <w:pPr>
        <w:shd w:val="clear" w:color="auto" w:fill="F8F8F8"/>
        <w:spacing w:before="40" w:after="120"/>
        <w:ind w:left="288"/>
      </w:pPr>
      <w:r>
        <w:rPr>
          <w:i/>
          <w:color w:val="58585A"/>
          <w:sz w:val="19"/>
        </w:rPr>
        <w:t>National Look Alike Day — "they look like the same thing, but they're not." Perfect setup for the implant vs. denture comparison. B4/E4 — internal alignment territory. The avatar is starting to decide.</w:t>
      </w:r>
    </w:p>
    <w:p w14:paraId="59E5661D" w14:textId="77777777" w:rsidR="00A426D4" w:rsidRDefault="00A426D4">
      <w:pPr>
        <w:spacing w:after="80"/>
      </w:pPr>
    </w:p>
    <w:p w14:paraId="508B3AC1" w14:textId="77777777" w:rsidR="00A426D4" w:rsidRDefault="00A426D4">
      <w:pPr>
        <w:spacing w:after="80"/>
      </w:pPr>
    </w:p>
    <w:p w14:paraId="0859DE40" w14:textId="77777777" w:rsidR="00A426D4" w:rsidRDefault="00000000">
      <w:pPr>
        <w:spacing w:after="120"/>
      </w:pPr>
      <w:r>
        <w:rPr>
          <w:color w:val="333333"/>
        </w:rPr>
        <w:t>Today is National Look Alike Day. The day we celebrate people, things, and concepts that appear similar but are, on inspection, fundamentally different.</w:t>
      </w:r>
    </w:p>
    <w:p w14:paraId="7AAFF272" w14:textId="77777777" w:rsidR="00A426D4" w:rsidRDefault="00A426D4">
      <w:pPr>
        <w:spacing w:after="80"/>
      </w:pPr>
    </w:p>
    <w:p w14:paraId="4AF4FE44" w14:textId="77777777" w:rsidR="00A426D4" w:rsidRDefault="00000000">
      <w:pPr>
        <w:pBdr>
          <w:left w:val="single" w:sz="12" w:space="16" w:color="25AAE1"/>
        </w:pBdr>
        <w:shd w:val="clear" w:color="auto" w:fill="E8F4F8"/>
        <w:spacing w:before="40" w:after="40"/>
        <w:ind w:left="432"/>
      </w:pPr>
      <w:r>
        <w:rPr>
          <w:color w:val="1F6E9C"/>
          <w:sz w:val="18"/>
        </w:rPr>
        <w:t>[B-ROLL: two items side by side that look identical at first glance but are not — something tactile and visual]</w:t>
      </w:r>
    </w:p>
    <w:p w14:paraId="33CB6479" w14:textId="77777777" w:rsidR="00A426D4" w:rsidRDefault="00A426D4">
      <w:pPr>
        <w:spacing w:after="80"/>
      </w:pPr>
    </w:p>
    <w:p w14:paraId="1CDA53C5" w14:textId="77777777" w:rsidR="00A426D4" w:rsidRDefault="00000000">
      <w:pPr>
        <w:spacing w:after="120"/>
      </w:pPr>
      <w:r>
        <w:rPr>
          <w:color w:val="333333"/>
        </w:rPr>
        <w:t>And I want to use that concept today to have the honest conversation I find myself having in my office probably twice a week — the comparison that every patient who is considering full-arch restoration should understand before they make any decision.</w:t>
      </w:r>
    </w:p>
    <w:p w14:paraId="7ECC6FEC" w14:textId="77777777" w:rsidR="00A426D4" w:rsidRDefault="00A426D4">
      <w:pPr>
        <w:spacing w:after="80"/>
      </w:pPr>
    </w:p>
    <w:p w14:paraId="03EEBC41" w14:textId="77777777" w:rsidR="00A426D4" w:rsidRDefault="00000000">
      <w:pPr>
        <w:spacing w:after="120"/>
      </w:pPr>
      <w:r>
        <w:rPr>
          <w:color w:val="333333"/>
        </w:rPr>
        <w:t>Full-arch implants versus full dentures. They look similar from across a room. Both are complete sets of teeth. Both replace what's missing. Both have been used to address edentulism for decades.</w:t>
      </w:r>
    </w:p>
    <w:p w14:paraId="78B8C57A" w14:textId="77777777" w:rsidR="00A426D4" w:rsidRDefault="00A426D4">
      <w:pPr>
        <w:spacing w:after="80"/>
      </w:pPr>
    </w:p>
    <w:p w14:paraId="637CDE8A" w14:textId="77777777" w:rsidR="00A426D4" w:rsidRDefault="00000000">
      <w:pPr>
        <w:spacing w:after="120"/>
      </w:pPr>
      <w:r>
        <w:rPr>
          <w:color w:val="333333"/>
        </w:rPr>
        <w:t>They are not the same thing.</w:t>
      </w:r>
    </w:p>
    <w:p w14:paraId="487252D6" w14:textId="77777777" w:rsidR="00A426D4" w:rsidRDefault="00A426D4">
      <w:pPr>
        <w:spacing w:after="80"/>
      </w:pPr>
    </w:p>
    <w:p w14:paraId="64E0BB80" w14:textId="77777777" w:rsidR="00A426D4" w:rsidRDefault="00000000">
      <w:pPr>
        <w:pBdr>
          <w:left w:val="single" w:sz="12" w:space="16" w:color="25AAE1"/>
        </w:pBdr>
        <w:shd w:val="clear" w:color="auto" w:fill="E8F4F8"/>
        <w:spacing w:before="40" w:after="40"/>
        <w:ind w:left="432"/>
      </w:pPr>
      <w:r>
        <w:rPr>
          <w:color w:val="1F6E9C"/>
          <w:sz w:val="18"/>
        </w:rPr>
        <w:t>[B-ROLL: side-by-side of a full denture and a full-arch implant prosthesis — cleanly photographed, educational]</w:t>
      </w:r>
    </w:p>
    <w:p w14:paraId="1C85FC96" w14:textId="77777777" w:rsidR="00A426D4" w:rsidRDefault="00A426D4">
      <w:pPr>
        <w:spacing w:after="80"/>
      </w:pPr>
    </w:p>
    <w:p w14:paraId="5B37CD39" w14:textId="77777777" w:rsidR="00A426D4" w:rsidRDefault="00000000">
      <w:pPr>
        <w:spacing w:after="120"/>
      </w:pPr>
      <w:r>
        <w:rPr>
          <w:color w:val="333333"/>
        </w:rPr>
        <w:t>I'm going to walk you through the comparison across six dimensions. Not to sell you on one or the other — some patients are genuinely better served by a well-fitted denture, and I'll tell you who they are. But to make sure you understand the actual differences rather than making a decision based on cost alone, which is where most patients without information end up.</w:t>
      </w:r>
    </w:p>
    <w:p w14:paraId="06C8EF88" w14:textId="77777777" w:rsidR="00A426D4" w:rsidRDefault="00A426D4">
      <w:pPr>
        <w:spacing w:after="80"/>
      </w:pPr>
    </w:p>
    <w:p w14:paraId="6599F67E" w14:textId="77777777" w:rsidR="00A426D4" w:rsidRDefault="00000000">
      <w:pPr>
        <w:pBdr>
          <w:left w:val="single" w:sz="12" w:space="16" w:color="25AAE1"/>
        </w:pBdr>
        <w:shd w:val="clear" w:color="auto" w:fill="E8F4F8"/>
        <w:spacing w:before="40" w:after="40"/>
        <w:ind w:left="432"/>
      </w:pPr>
      <w:r>
        <w:rPr>
          <w:color w:val="1F6E9C"/>
          <w:sz w:val="18"/>
        </w:rPr>
        <w:t>[B-ROLL: Dr. Hedges standing, organized — this is a structured educational video]</w:t>
      </w:r>
    </w:p>
    <w:p w14:paraId="5E92218E" w14:textId="77777777" w:rsidR="00A426D4" w:rsidRDefault="00A426D4">
      <w:pPr>
        <w:spacing w:after="80"/>
      </w:pPr>
    </w:p>
    <w:p w14:paraId="271E2000" w14:textId="77777777" w:rsidR="00A426D4" w:rsidRDefault="00000000">
      <w:pPr>
        <w:spacing w:after="120"/>
      </w:pPr>
      <w:r>
        <w:rPr>
          <w:b/>
          <w:color w:val="333333"/>
        </w:rPr>
        <w:t>Dimension 1: Bone preservation.</w:t>
      </w:r>
    </w:p>
    <w:p w14:paraId="49BE6A8E" w14:textId="77777777" w:rsidR="00A426D4" w:rsidRDefault="00A426D4">
      <w:pPr>
        <w:spacing w:after="80"/>
      </w:pPr>
    </w:p>
    <w:p w14:paraId="290A9929" w14:textId="77777777" w:rsidR="00A426D4" w:rsidRDefault="00000000">
      <w:pPr>
        <w:spacing w:after="120"/>
      </w:pPr>
      <w:r>
        <w:rPr>
          <w:color w:val="333333"/>
        </w:rPr>
        <w:t>Full dentures sit on top of the gum. They do not integrate with the jawbone. From the bone's perspective, a full denture provides no stimulation — the bone continues to resorb at the same rate it would with no teeth at all. Over 10–20 years, significant bone loss occurs under a denture. This changes the shape of the face — the hollowing of the lower third of the face that you see in long-term denture wearers is the visible consequence of progressive bone resorption.</w:t>
      </w:r>
    </w:p>
    <w:p w14:paraId="16A28FFD" w14:textId="77777777" w:rsidR="00A426D4" w:rsidRDefault="00A426D4">
      <w:pPr>
        <w:spacing w:after="80"/>
      </w:pPr>
    </w:p>
    <w:p w14:paraId="757AAB6F" w14:textId="77777777" w:rsidR="00A426D4" w:rsidRDefault="00000000">
      <w:pPr>
        <w:spacing w:after="120"/>
      </w:pPr>
      <w:r>
        <w:rPr>
          <w:color w:val="333333"/>
        </w:rPr>
        <w:t>Full-arch implants integrate with the bone. The titanium posts stimulate the jawbone during chewing, halting or significantly slowing the resorption process. Patients who receive implants in their 50s or 60s preserve their facial structure into their 80s in a way that denture wearers do not.</w:t>
      </w:r>
    </w:p>
    <w:p w14:paraId="7E0FA8F2" w14:textId="77777777" w:rsidR="00A426D4" w:rsidRDefault="00A426D4">
      <w:pPr>
        <w:spacing w:after="80"/>
      </w:pPr>
    </w:p>
    <w:p w14:paraId="39D15436" w14:textId="77777777" w:rsidR="00A426D4" w:rsidRDefault="00000000">
      <w:pPr>
        <w:pBdr>
          <w:left w:val="single" w:sz="12" w:space="16" w:color="25AAE1"/>
        </w:pBdr>
        <w:shd w:val="clear" w:color="auto" w:fill="E8F4F8"/>
        <w:spacing w:before="40" w:after="40"/>
        <w:ind w:left="432"/>
      </w:pPr>
      <w:r>
        <w:rPr>
          <w:color w:val="1F6E9C"/>
          <w:sz w:val="18"/>
        </w:rPr>
        <w:t>[B-ROLL: facial profile comparison showing bone loss vs. preserved facial structure — clinical but clear]</w:t>
      </w:r>
    </w:p>
    <w:p w14:paraId="2E985EAE" w14:textId="77777777" w:rsidR="00A426D4" w:rsidRDefault="00A426D4">
      <w:pPr>
        <w:spacing w:after="80"/>
      </w:pPr>
    </w:p>
    <w:p w14:paraId="2675027E" w14:textId="77777777" w:rsidR="00A426D4" w:rsidRDefault="00000000">
      <w:pPr>
        <w:spacing w:after="120"/>
      </w:pPr>
      <w:r>
        <w:rPr>
          <w:b/>
          <w:color w:val="333333"/>
        </w:rPr>
        <w:t>Dimension 2: Function.</w:t>
      </w:r>
    </w:p>
    <w:p w14:paraId="71ED67F9" w14:textId="77777777" w:rsidR="00A426D4" w:rsidRDefault="00A426D4">
      <w:pPr>
        <w:spacing w:after="80"/>
      </w:pPr>
    </w:p>
    <w:p w14:paraId="3BBAB13F" w14:textId="77777777" w:rsidR="00A426D4" w:rsidRDefault="00000000">
      <w:pPr>
        <w:spacing w:after="120"/>
      </w:pPr>
      <w:r>
        <w:rPr>
          <w:color w:val="333333"/>
        </w:rPr>
        <w:t>Studies on biting force consistently show that denture wearers retain approximately 25–30% of their original chewing efficiency. Full-arch implants restore 80–90% of natural chewing force. The difference is experienced as: denture wearers adapt their diet significantly; implant recipients eat without adaptation.</w:t>
      </w:r>
    </w:p>
    <w:p w14:paraId="042E860C" w14:textId="77777777" w:rsidR="00A426D4" w:rsidRDefault="00A426D4">
      <w:pPr>
        <w:spacing w:after="80"/>
      </w:pPr>
    </w:p>
    <w:p w14:paraId="07D92AC4" w14:textId="77777777" w:rsidR="00A426D4" w:rsidRDefault="00000000">
      <w:pPr>
        <w:spacing w:after="120"/>
      </w:pPr>
      <w:r>
        <w:rPr>
          <w:b/>
          <w:color w:val="333333"/>
        </w:rPr>
        <w:t>Dimension 3: Daily experience.</w:t>
      </w:r>
    </w:p>
    <w:p w14:paraId="314A61B8" w14:textId="77777777" w:rsidR="00A426D4" w:rsidRDefault="00A426D4">
      <w:pPr>
        <w:spacing w:after="80"/>
      </w:pPr>
    </w:p>
    <w:p w14:paraId="0D939262" w14:textId="77777777" w:rsidR="00A426D4" w:rsidRDefault="00000000">
      <w:pPr>
        <w:spacing w:after="120"/>
      </w:pPr>
      <w:r>
        <w:rPr>
          <w:color w:val="333333"/>
        </w:rPr>
        <w:t>Full dentures require removal for cleaning. They require adhesive for most wearers. They can slip during eating or speaking. They require adjustment as the underlying bone changes shape. Full-arch implants are fixed — they are brushed and flossed like natural teeth. They do not move. They do not require adhesive. They do not need to be removed.</w:t>
      </w:r>
    </w:p>
    <w:p w14:paraId="71637877" w14:textId="77777777" w:rsidR="00A426D4" w:rsidRDefault="00A426D4">
      <w:pPr>
        <w:spacing w:after="80"/>
      </w:pPr>
    </w:p>
    <w:p w14:paraId="10115648" w14:textId="77777777" w:rsidR="00A426D4" w:rsidRDefault="00000000">
      <w:pPr>
        <w:pBdr>
          <w:left w:val="single" w:sz="12" w:space="16" w:color="25AAE1"/>
        </w:pBdr>
        <w:shd w:val="clear" w:color="auto" w:fill="E8F4F8"/>
        <w:spacing w:before="40" w:after="40"/>
        <w:ind w:left="432"/>
      </w:pPr>
      <w:r>
        <w:rPr>
          <w:color w:val="1F6E9C"/>
          <w:sz w:val="18"/>
        </w:rPr>
        <w:t>[B-ROLL: morning routine comparison — denture removal and adhesive vs. brushing implants normally]</w:t>
      </w:r>
    </w:p>
    <w:p w14:paraId="0427D51D" w14:textId="77777777" w:rsidR="00A426D4" w:rsidRDefault="00A426D4">
      <w:pPr>
        <w:spacing w:after="80"/>
      </w:pPr>
    </w:p>
    <w:p w14:paraId="07275B8E" w14:textId="77777777" w:rsidR="00A426D4" w:rsidRDefault="00000000">
      <w:pPr>
        <w:spacing w:after="120"/>
      </w:pPr>
      <w:r>
        <w:rPr>
          <w:b/>
          <w:color w:val="333333"/>
        </w:rPr>
        <w:t>Dimension 4: Longevity.</w:t>
      </w:r>
    </w:p>
    <w:p w14:paraId="0BF01BE6" w14:textId="77777777" w:rsidR="00A426D4" w:rsidRDefault="00A426D4">
      <w:pPr>
        <w:spacing w:after="80"/>
      </w:pPr>
    </w:p>
    <w:p w14:paraId="156AFAB5" w14:textId="77777777" w:rsidR="00A426D4" w:rsidRDefault="00000000">
      <w:pPr>
        <w:spacing w:after="120"/>
      </w:pPr>
      <w:r>
        <w:rPr>
          <w:color w:val="333333"/>
        </w:rPr>
        <w:lastRenderedPageBreak/>
        <w:t>A well-fitted full denture should be replaced every 5–8 years as the bone changes shape. Full-arch implant prostheses are designed for 15–20+ years with normal maintenance; the implant posts themselves can last a lifetime.</w:t>
      </w:r>
    </w:p>
    <w:p w14:paraId="4420B56A" w14:textId="77777777" w:rsidR="00A426D4" w:rsidRDefault="00A426D4">
      <w:pPr>
        <w:spacing w:after="80"/>
      </w:pPr>
    </w:p>
    <w:p w14:paraId="35DC7E2C" w14:textId="77777777" w:rsidR="00A426D4" w:rsidRDefault="00000000">
      <w:pPr>
        <w:spacing w:after="120"/>
      </w:pPr>
      <w:r>
        <w:rPr>
          <w:b/>
          <w:color w:val="333333"/>
        </w:rPr>
        <w:t>Dimension 5: Cost — honest accounting.</w:t>
      </w:r>
    </w:p>
    <w:p w14:paraId="66E12F94" w14:textId="77777777" w:rsidR="00A426D4" w:rsidRDefault="00A426D4">
      <w:pPr>
        <w:spacing w:after="80"/>
      </w:pPr>
    </w:p>
    <w:p w14:paraId="67EB398C" w14:textId="77777777" w:rsidR="00A426D4" w:rsidRDefault="00000000">
      <w:pPr>
        <w:spacing w:after="120"/>
      </w:pPr>
      <w:r>
        <w:rPr>
          <w:color w:val="333333"/>
        </w:rPr>
        <w:t>Initial denture cost: $3,000–$5,000. Initial full-arch implant cost: $25,000–$40,000. On day one, the denture wins the cost comparison by a significant margin.</w:t>
      </w:r>
    </w:p>
    <w:p w14:paraId="460BA892" w14:textId="77777777" w:rsidR="00A426D4" w:rsidRDefault="00A426D4">
      <w:pPr>
        <w:spacing w:after="80"/>
      </w:pPr>
    </w:p>
    <w:p w14:paraId="484EB46B" w14:textId="77777777" w:rsidR="00A426D4" w:rsidRDefault="00000000">
      <w:pPr>
        <w:spacing w:after="120"/>
      </w:pPr>
      <w:r>
        <w:rPr>
          <w:color w:val="333333"/>
        </w:rPr>
        <w:t>Over 20 years — as I walked through on Tax Day — the gap narrows considerably. Multiple denture replacements, relines, adhesives, and the bone loss management that eventually becomes necessary all add to the denture's true cost.</w:t>
      </w:r>
    </w:p>
    <w:p w14:paraId="0E6C3C60" w14:textId="77777777" w:rsidR="00A426D4" w:rsidRDefault="00A426D4">
      <w:pPr>
        <w:spacing w:after="80"/>
      </w:pPr>
    </w:p>
    <w:p w14:paraId="6954D7A2" w14:textId="77777777" w:rsidR="00A426D4" w:rsidRDefault="00000000">
      <w:pPr>
        <w:pBdr>
          <w:left w:val="single" w:sz="12" w:space="16" w:color="25AAE1"/>
        </w:pBdr>
        <w:shd w:val="clear" w:color="auto" w:fill="E8F4F8"/>
        <w:spacing w:before="40" w:after="40"/>
        <w:ind w:left="432"/>
      </w:pPr>
      <w:r>
        <w:rPr>
          <w:color w:val="1F6E9C"/>
          <w:sz w:val="18"/>
        </w:rPr>
        <w:t>[B-ROLL: simple cost chart — Year 1 vs. Year 20 comparison lines converging]</w:t>
      </w:r>
    </w:p>
    <w:p w14:paraId="76E15ADC" w14:textId="77777777" w:rsidR="00A426D4" w:rsidRDefault="00A426D4">
      <w:pPr>
        <w:spacing w:after="80"/>
      </w:pPr>
    </w:p>
    <w:p w14:paraId="3E67912C" w14:textId="77777777" w:rsidR="00A426D4" w:rsidRDefault="00000000">
      <w:pPr>
        <w:spacing w:after="120"/>
      </w:pPr>
      <w:r>
        <w:rPr>
          <w:b/>
          <w:color w:val="333333"/>
        </w:rPr>
        <w:t>Dimension 6: Who is actually better served by a denture?</w:t>
      </w:r>
    </w:p>
    <w:p w14:paraId="26392A84" w14:textId="77777777" w:rsidR="00A426D4" w:rsidRDefault="00A426D4">
      <w:pPr>
        <w:spacing w:after="80"/>
      </w:pPr>
    </w:p>
    <w:p w14:paraId="7A20C225" w14:textId="77777777" w:rsidR="00A426D4" w:rsidRDefault="00000000">
      <w:pPr>
        <w:spacing w:after="120"/>
      </w:pPr>
      <w:r>
        <w:rPr>
          <w:color w:val="333333"/>
        </w:rPr>
        <w:t>This is the part that most implant providers leave out. Full dentures are genuinely the better choice for: patients with severe systemic health conditions that make implant surgery contraindicated, patients in advanced age whose risk-benefit calculus genuinely favors a simpler solution, and in some cases patients for whom the financial reality of implants — even financed — is not viable.</w:t>
      </w:r>
    </w:p>
    <w:p w14:paraId="55C50E7C" w14:textId="77777777" w:rsidR="00A426D4" w:rsidRDefault="00A426D4">
      <w:pPr>
        <w:spacing w:after="80"/>
      </w:pPr>
    </w:p>
    <w:p w14:paraId="03C98D6F" w14:textId="77777777" w:rsidR="00A426D4" w:rsidRDefault="00000000">
      <w:pPr>
        <w:pBdr>
          <w:left w:val="single" w:sz="12" w:space="16" w:color="25AAE1"/>
        </w:pBdr>
        <w:shd w:val="clear" w:color="auto" w:fill="E8F4F8"/>
        <w:spacing w:before="40" w:after="40"/>
        <w:ind w:left="432"/>
      </w:pPr>
      <w:r>
        <w:rPr>
          <w:color w:val="1F6E9C"/>
          <w:sz w:val="18"/>
        </w:rPr>
        <w:t>[PACING: slow down here — this is the honest close]</w:t>
      </w:r>
    </w:p>
    <w:p w14:paraId="66437B64" w14:textId="77777777" w:rsidR="00A426D4" w:rsidRDefault="00A426D4">
      <w:pPr>
        <w:spacing w:after="80"/>
      </w:pPr>
    </w:p>
    <w:p w14:paraId="45E1A1A4" w14:textId="77777777" w:rsidR="00A426D4" w:rsidRDefault="00000000">
      <w:pPr>
        <w:spacing w:after="120"/>
      </w:pPr>
      <w:r>
        <w:rPr>
          <w:color w:val="333333"/>
        </w:rPr>
        <w:t>I have referred patients to a denture specialist. I have told patients in consultation that their situation is better addressed differently. That's not common, but it happens, and I want you to know it does — because it means the recommendation I give you in a consultation is the one I actually think is right, not the one that's most profitable.</w:t>
      </w:r>
    </w:p>
    <w:p w14:paraId="7C02E325" w14:textId="77777777" w:rsidR="00A426D4" w:rsidRDefault="00A426D4">
      <w:pPr>
        <w:spacing w:after="80"/>
      </w:pPr>
    </w:p>
    <w:p w14:paraId="15D10917" w14:textId="77777777" w:rsidR="00A426D4" w:rsidRDefault="00000000">
      <w:pPr>
        <w:pBdr>
          <w:left w:val="single" w:sz="12" w:space="16" w:color="25AAE1"/>
        </w:pBdr>
        <w:shd w:val="clear" w:color="auto" w:fill="E8F4F8"/>
        <w:spacing w:before="40" w:after="40"/>
        <w:ind w:left="432"/>
      </w:pPr>
      <w:r>
        <w:rPr>
          <w:color w:val="1F6E9C"/>
          <w:sz w:val="18"/>
        </w:rPr>
        <w:t>[B-ROLL: Dr. Hedges, direct, National Look Alike Day callback]</w:t>
      </w:r>
    </w:p>
    <w:p w14:paraId="0F567A92" w14:textId="77777777" w:rsidR="00A426D4" w:rsidRDefault="00A426D4">
      <w:pPr>
        <w:spacing w:after="80"/>
      </w:pPr>
    </w:p>
    <w:p w14:paraId="03A8E3E5" w14:textId="77777777" w:rsidR="00A426D4" w:rsidRDefault="00000000">
      <w:pPr>
        <w:spacing w:after="120"/>
      </w:pPr>
      <w:r>
        <w:rPr>
          <w:color w:val="333333"/>
        </w:rPr>
        <w:t>They look alike from a distance. They are not the same thing. Now you know the dimensions of the difference.</w:t>
      </w:r>
    </w:p>
    <w:p w14:paraId="013B8C28" w14:textId="77777777" w:rsidR="00A426D4" w:rsidRDefault="00A426D4">
      <w:pPr>
        <w:spacing w:after="80"/>
      </w:pPr>
    </w:p>
    <w:p w14:paraId="647C8457" w14:textId="77777777" w:rsidR="00A426D4" w:rsidRDefault="00000000">
      <w:pPr>
        <w:spacing w:after="120"/>
      </w:pPr>
      <w:r>
        <w:rPr>
          <w:color w:val="333333"/>
        </w:rPr>
        <w:t>Free consultation at toplouisvilledentist.com. Let's look at which one is actually right for you.</w:t>
      </w:r>
    </w:p>
    <w:p w14:paraId="17EDE516" w14:textId="77777777" w:rsidR="00A426D4" w:rsidRDefault="00A426D4">
      <w:pPr>
        <w:spacing w:after="80"/>
      </w:pPr>
    </w:p>
    <w:p w14:paraId="1C7A3604" w14:textId="77777777" w:rsidR="00A426D4" w:rsidRDefault="00A426D4">
      <w:pPr>
        <w:spacing w:after="80"/>
      </w:pPr>
    </w:p>
    <w:p w14:paraId="1776F3B3" w14:textId="77777777" w:rsidR="00A426D4" w:rsidRDefault="00000000">
      <w:pPr>
        <w:shd w:val="clear" w:color="auto" w:fill="EFEFEF"/>
        <w:spacing w:before="200" w:after="60"/>
      </w:pPr>
      <w:r>
        <w:rPr>
          <w:b/>
          <w:color w:val="58585A"/>
          <w:sz w:val="21"/>
        </w:rPr>
        <w:t>PRODUCTION NOTES — VIDEO 20</w:t>
      </w:r>
    </w:p>
    <w:p w14:paraId="496FCF00" w14:textId="77777777" w:rsidR="00A426D4" w:rsidRDefault="00000000">
      <w:pPr>
        <w:pStyle w:val="ListBullet"/>
        <w:spacing w:before="40" w:after="40"/>
        <w:ind w:left="432"/>
      </w:pPr>
      <w:r>
        <w:rPr>
          <w:color w:val="333333"/>
          <w:sz w:val="21"/>
        </w:rPr>
        <w:t>Recommended length: 11–13 min</w:t>
      </w:r>
    </w:p>
    <w:p w14:paraId="61651CF2" w14:textId="77777777" w:rsidR="00A426D4" w:rsidRDefault="00000000">
      <w:pPr>
        <w:pStyle w:val="ListBullet"/>
        <w:spacing w:before="40" w:after="40"/>
        <w:ind w:left="432"/>
      </w:pPr>
      <w:r>
        <w:rPr>
          <w:color w:val="333333"/>
          <w:sz w:val="21"/>
        </w:rPr>
        <w:t>Pacing: Structured, authoritative — this is a buying-decision video. The six-dimension framework gives it natural structure. Dr. Hedges can be more formal here.</w:t>
      </w:r>
    </w:p>
    <w:p w14:paraId="7F1469F8" w14:textId="77777777" w:rsidR="00A426D4" w:rsidRDefault="00000000">
      <w:pPr>
        <w:pStyle w:val="ListBullet"/>
        <w:spacing w:before="40" w:after="40"/>
        <w:ind w:left="432"/>
      </w:pPr>
      <w:r>
        <w:rPr>
          <w:color w:val="333333"/>
          <w:sz w:val="21"/>
        </w:rPr>
        <w:t>B-roll summary: 9 cues — look-alike opener, denture vs. implant prosthesis side-by-side, facial profile comparison, chewing function comparison, morning routine contrast, longevity graphic, cost chart, referral moment, direct close.</w:t>
      </w:r>
    </w:p>
    <w:p w14:paraId="4D324B2D" w14:textId="77777777" w:rsidR="00A426D4" w:rsidRDefault="00000000">
      <w:pPr>
        <w:pBdr>
          <w:left w:val="single" w:sz="12" w:space="16" w:color="25AAE1"/>
        </w:pBdr>
        <w:shd w:val="clear" w:color="auto" w:fill="E8F4F8"/>
        <w:spacing w:before="40" w:after="40"/>
        <w:ind w:left="432"/>
      </w:pPr>
      <w:r>
        <w:rPr>
          <w:color w:val="1F6E9C"/>
          <w:sz w:val="18"/>
        </w:rPr>
        <w:t>- Chapter markers: [CHAPTER: They Look the Same. They're Not — 0:00] [CHAPTER: Bone Preservation — 2:00] [CHAPTER: Function and Daily Experience — 4:30] [CHAPTER: Longevity and Cost — 7:00] [CHAPTER: Who Is Actually Better Served by a Denture — 10:00]</w:t>
      </w:r>
    </w:p>
    <w:p w14:paraId="1D7ACF66" w14:textId="77777777" w:rsidR="00A426D4" w:rsidRDefault="00000000">
      <w:pPr>
        <w:pStyle w:val="ListBullet"/>
        <w:spacing w:before="40" w:after="40"/>
        <w:ind w:left="432"/>
      </w:pPr>
      <w:r>
        <w:rPr>
          <w:color w:val="333333"/>
          <w:sz w:val="21"/>
        </w:rPr>
        <w:t>Thumbnail: Side-by-side of denture vs. implant arch. Text: "Full Arch Implants vs. Dentures: The Honest Comparison."</w:t>
      </w:r>
    </w:p>
    <w:p w14:paraId="0B732B90" w14:textId="77777777" w:rsidR="00A426D4" w:rsidRDefault="00000000">
      <w:pPr>
        <w:pStyle w:val="ListBullet"/>
        <w:spacing w:before="40" w:after="40"/>
        <w:ind w:left="432"/>
      </w:pPr>
      <w:r>
        <w:rPr>
          <w:color w:val="333333"/>
          <w:sz w:val="21"/>
        </w:rPr>
        <w:t>Description hook: "Full-arch implants and full dentures look similar on a website. After 20 years of placing both, here's the honest six-dimension comparison nobody gives you."</w:t>
      </w:r>
    </w:p>
    <w:p w14:paraId="5C5AECEE" w14:textId="77777777" w:rsidR="00A426D4" w:rsidRDefault="00000000">
      <w:pPr>
        <w:pStyle w:val="ListBullet"/>
        <w:spacing w:before="40" w:after="40"/>
        <w:ind w:left="432"/>
      </w:pPr>
      <w:r>
        <w:rPr>
          <w:color w:val="333333"/>
          <w:sz w:val="21"/>
        </w:rPr>
        <w:t>Tags: dental implants vs dentures Louisville, All on 4 vs dentures comparison, full arch implant vs full denture, implant retained denture vs fixed implant Louisville, best tooth replacement Louisville, denture replacement Louisville KY, implant dentist Louisville comparison, dental implants worth it over dentures</w:t>
      </w:r>
    </w:p>
    <w:p w14:paraId="27405A74" w14:textId="77777777" w:rsidR="00A426D4" w:rsidRDefault="00000000">
      <w:pPr>
        <w:pStyle w:val="ListBullet"/>
        <w:spacing w:before="40" w:after="40"/>
        <w:ind w:left="432"/>
      </w:pPr>
      <w:r>
        <w:rPr>
          <w:color w:val="333333"/>
          <w:sz w:val="21"/>
        </w:rPr>
        <w:t>Retention risk: 8:00–10:00 (cost and longevity section) — anchor with the "who is better served by a denture" honest disclosure to maintain credibility</w:t>
      </w:r>
    </w:p>
    <w:p w14:paraId="6ADACE82" w14:textId="77777777" w:rsidR="00A426D4" w:rsidRDefault="00000000">
      <w:pPr>
        <w:pStyle w:val="ListBullet"/>
        <w:spacing w:before="40" w:after="40"/>
        <w:ind w:left="432"/>
      </w:pPr>
      <w:r>
        <w:rPr>
          <w:color w:val="333333"/>
          <w:sz w:val="21"/>
        </w:rPr>
        <w:t>Cross-platform note: LinkedIn version is the six-dimension comparison table. This video adds clinical depth and the honest "who should actually get a denture" section.</w:t>
      </w:r>
    </w:p>
    <w:p w14:paraId="67313E2C" w14:textId="77777777" w:rsidR="00A426D4" w:rsidRDefault="00A426D4">
      <w:pPr>
        <w:spacing w:after="80"/>
      </w:pPr>
    </w:p>
    <w:p w14:paraId="672AFC04" w14:textId="77777777" w:rsidR="00A426D4" w:rsidRDefault="00000000">
      <w:pPr>
        <w:shd w:val="clear" w:color="auto" w:fill="EFEFEF"/>
        <w:spacing w:before="200" w:after="60"/>
      </w:pPr>
      <w:r>
        <w:rPr>
          <w:b/>
          <w:color w:val="58585A"/>
          <w:sz w:val="21"/>
        </w:rPr>
        <w:t>VALUE BOMB VERSION** *(4–5 min compressed)</w:t>
      </w:r>
    </w:p>
    <w:p w14:paraId="77132414" w14:textId="77777777" w:rsidR="00A426D4" w:rsidRDefault="00A426D4">
      <w:pPr>
        <w:spacing w:after="80"/>
      </w:pPr>
    </w:p>
    <w:p w14:paraId="345C126C" w14:textId="77777777" w:rsidR="00A426D4" w:rsidRDefault="00000000">
      <w:pPr>
        <w:spacing w:after="120"/>
      </w:pPr>
      <w:r>
        <w:rPr>
          <w:color w:val="333333"/>
        </w:rPr>
        <w:t>Full-arch implants vs. full dentures. Six dimensions. The honest version.</w:t>
      </w:r>
    </w:p>
    <w:p w14:paraId="4B3B7627" w14:textId="77777777" w:rsidR="00A426D4" w:rsidRDefault="00A426D4">
      <w:pPr>
        <w:spacing w:after="80"/>
      </w:pPr>
    </w:p>
    <w:p w14:paraId="4330837E" w14:textId="77777777" w:rsidR="00A426D4" w:rsidRDefault="00000000">
      <w:pPr>
        <w:spacing w:after="120"/>
      </w:pPr>
      <w:r>
        <w:rPr>
          <w:color w:val="333333"/>
        </w:rPr>
        <w:t>Bone preservation: dentures provide zero bone stimulation — bone continues to resorb, face changes shape over time. Implants halt or slow resorption significantly.</w:t>
      </w:r>
    </w:p>
    <w:p w14:paraId="373163FF" w14:textId="77777777" w:rsidR="00A426D4" w:rsidRDefault="00A426D4">
      <w:pPr>
        <w:spacing w:after="80"/>
      </w:pPr>
    </w:p>
    <w:p w14:paraId="7CD604B3" w14:textId="77777777" w:rsidR="00A426D4" w:rsidRDefault="00000000">
      <w:pPr>
        <w:spacing w:after="120"/>
      </w:pPr>
      <w:r>
        <w:rPr>
          <w:color w:val="333333"/>
        </w:rPr>
        <w:t>Function: dentures restore 25–30% of natural chewing force. Implants restore 80–90%.</w:t>
      </w:r>
    </w:p>
    <w:p w14:paraId="397F49C7" w14:textId="77777777" w:rsidR="00A426D4" w:rsidRDefault="00A426D4">
      <w:pPr>
        <w:spacing w:after="80"/>
      </w:pPr>
    </w:p>
    <w:p w14:paraId="633E2FC8" w14:textId="77777777" w:rsidR="00A426D4" w:rsidRDefault="00000000">
      <w:pPr>
        <w:spacing w:after="120"/>
      </w:pPr>
      <w:r>
        <w:rPr>
          <w:color w:val="333333"/>
        </w:rPr>
        <w:t>Daily experience: dentures require removal, adhesive, periodic replacement. Implants are fixed — brush and floss like natural teeth.</w:t>
      </w:r>
    </w:p>
    <w:p w14:paraId="63BBF959" w14:textId="77777777" w:rsidR="00A426D4" w:rsidRDefault="00A426D4">
      <w:pPr>
        <w:spacing w:after="80"/>
      </w:pPr>
    </w:p>
    <w:p w14:paraId="3D59C88A" w14:textId="77777777" w:rsidR="00A426D4" w:rsidRDefault="00000000">
      <w:pPr>
        <w:spacing w:after="120"/>
      </w:pPr>
      <w:r>
        <w:rPr>
          <w:color w:val="333333"/>
        </w:rPr>
        <w:lastRenderedPageBreak/>
        <w:t>Longevity: dentures need replacement every 5–8 years. Implant prosthesis is designed for 15–20+ years.</w:t>
      </w:r>
    </w:p>
    <w:p w14:paraId="386F1D9D" w14:textId="77777777" w:rsidR="00A426D4" w:rsidRDefault="00A426D4">
      <w:pPr>
        <w:spacing w:after="80"/>
      </w:pPr>
    </w:p>
    <w:p w14:paraId="19CFF4D1" w14:textId="77777777" w:rsidR="00A426D4" w:rsidRDefault="00000000">
      <w:pPr>
        <w:spacing w:after="120"/>
      </w:pPr>
      <w:r>
        <w:rPr>
          <w:color w:val="333333"/>
        </w:rPr>
        <w:t>Cost: dentures win day one. Over 20 years, with replacements and bone management, the gap narrows significantly.</w:t>
      </w:r>
    </w:p>
    <w:p w14:paraId="59EFB52A" w14:textId="77777777" w:rsidR="00A426D4" w:rsidRDefault="00A426D4">
      <w:pPr>
        <w:spacing w:after="80"/>
      </w:pPr>
    </w:p>
    <w:p w14:paraId="5C05F1C9" w14:textId="77777777" w:rsidR="00A426D4" w:rsidRDefault="00000000">
      <w:pPr>
        <w:spacing w:after="120"/>
      </w:pPr>
      <w:r>
        <w:rPr>
          <w:color w:val="333333"/>
        </w:rPr>
        <w:t>Who should actually get a denture: patients with severe systemic contraindications, advanced age cases where the risk-benefit calculation is genuinely different, and cases where financial reality makes implants not viable even financed.</w:t>
      </w:r>
    </w:p>
    <w:p w14:paraId="6B198A94" w14:textId="77777777" w:rsidR="00A426D4" w:rsidRDefault="00A426D4">
      <w:pPr>
        <w:spacing w:after="80"/>
      </w:pPr>
    </w:p>
    <w:p w14:paraId="4DE63272" w14:textId="77777777" w:rsidR="00A426D4" w:rsidRDefault="00000000">
      <w:pPr>
        <w:spacing w:after="120"/>
      </w:pPr>
      <w:r>
        <w:rPr>
          <w:color w:val="333333"/>
        </w:rPr>
        <w:t>Free consultation at toplouisvilledentist.com — which one is right for you?</w:t>
      </w:r>
    </w:p>
    <w:p w14:paraId="132A21CC" w14:textId="77777777" w:rsidR="00A426D4" w:rsidRDefault="00A426D4">
      <w:pPr>
        <w:spacing w:after="80"/>
      </w:pPr>
    </w:p>
    <w:p w14:paraId="525F558B" w14:textId="77777777" w:rsidR="00A426D4" w:rsidRDefault="00000000">
      <w:pPr>
        <w:shd w:val="clear" w:color="auto" w:fill="EFEFEF"/>
        <w:spacing w:before="200" w:after="60"/>
      </w:pPr>
      <w:r>
        <w:rPr>
          <w:b/>
          <w:color w:val="58585A"/>
          <w:sz w:val="21"/>
        </w:rPr>
        <w:t>CONTRARIAN VERSION</w:t>
      </w:r>
    </w:p>
    <w:p w14:paraId="2E618572" w14:textId="77777777" w:rsidR="00A426D4" w:rsidRDefault="00A426D4">
      <w:pPr>
        <w:spacing w:after="80"/>
      </w:pPr>
    </w:p>
    <w:p w14:paraId="6E4938FC" w14:textId="77777777" w:rsidR="00A426D4" w:rsidRDefault="00000000">
      <w:pPr>
        <w:spacing w:after="120"/>
      </w:pPr>
      <w:r>
        <w:rPr>
          <w:color w:val="333333"/>
        </w:rPr>
        <w:t>The implant industry has a strong financial incentive to make full dentures look inferior in every comparison. I want to complicate that narrative.</w:t>
      </w:r>
    </w:p>
    <w:p w14:paraId="0A1BFBD5" w14:textId="77777777" w:rsidR="00A426D4" w:rsidRDefault="00A426D4">
      <w:pPr>
        <w:spacing w:after="80"/>
      </w:pPr>
    </w:p>
    <w:p w14:paraId="6E98DD96" w14:textId="77777777" w:rsidR="00A426D4" w:rsidRDefault="00000000">
      <w:pPr>
        <w:spacing w:after="120"/>
      </w:pPr>
      <w:r>
        <w:rPr>
          <w:color w:val="333333"/>
        </w:rPr>
        <w:t>Modern implant-retained dentures — not fixed full-arch implants, but dentures that attach to 2–4 implant anchors — represent a middle-ground option that the standard implant vs. denture comparison usually skips. An implant-retained denture uses 2 implants per arch to anchor a removable overdenture. Cost: $12,000–$18,000. Function: significantly better than a conventional denture. Bone preservation: better than a conventional denture because the implant posts provide some stimulation. Daily experience: still removable for cleaning, but stable and adhesive-free during wear.</w:t>
      </w:r>
    </w:p>
    <w:p w14:paraId="7979C112" w14:textId="77777777" w:rsidR="00A426D4" w:rsidRDefault="00A426D4">
      <w:pPr>
        <w:spacing w:after="80"/>
      </w:pPr>
    </w:p>
    <w:p w14:paraId="4EF0B9DD" w14:textId="77777777" w:rsidR="00A426D4" w:rsidRDefault="00000000">
      <w:pPr>
        <w:spacing w:after="120"/>
      </w:pPr>
      <w:r>
        <w:rPr>
          <w:color w:val="333333"/>
        </w:rPr>
        <w:t>For patients whose anatomy, budget, or preference doesn't make a full fixed arch the right choice, this is an option worth discussing. It's often omitted from practice conversations because it sits at a lower price point than the full fixed restoration.</w:t>
      </w:r>
    </w:p>
    <w:p w14:paraId="0417238A" w14:textId="77777777" w:rsidR="00A426D4" w:rsidRDefault="00A426D4">
      <w:pPr>
        <w:spacing w:after="80"/>
      </w:pPr>
    </w:p>
    <w:p w14:paraId="06BB06DB" w14:textId="77777777" w:rsidR="00A426D4" w:rsidRDefault="00000000">
      <w:pPr>
        <w:spacing w:after="120"/>
      </w:pPr>
      <w:r>
        <w:rPr>
          <w:color w:val="333333"/>
        </w:rPr>
        <w:t>If you're comparing a full fixed arch to a full denture, also ask about implant-retained overdentures. It may be the answer that fits your specific situation.</w:t>
      </w:r>
    </w:p>
    <w:p w14:paraId="5002A8FE" w14:textId="77777777" w:rsidR="00A426D4" w:rsidRDefault="00A426D4">
      <w:pPr>
        <w:spacing w:after="80"/>
      </w:pPr>
    </w:p>
    <w:p w14:paraId="111A0346" w14:textId="77777777" w:rsidR="00A426D4" w:rsidRDefault="00A426D4">
      <w:pPr>
        <w:spacing w:after="80"/>
      </w:pPr>
    </w:p>
    <w:p w14:paraId="2DFC5698" w14:textId="77777777" w:rsidR="00A426D4" w:rsidRDefault="00A426D4">
      <w:pPr>
        <w:spacing w:after="80"/>
      </w:pPr>
    </w:p>
    <w:p w14:paraId="4492C79B" w14:textId="77777777" w:rsidR="00A426D4" w:rsidRDefault="00000000">
      <w:pPr>
        <w:pBdr>
          <w:bottom w:val="single" w:sz="6" w:space="1" w:color="25AAE1"/>
        </w:pBdr>
        <w:spacing w:before="280" w:after="120"/>
      </w:pPr>
      <w:r>
        <w:rPr>
          <w:b/>
          <w:color w:val="25AAE1"/>
          <w:sz w:val="28"/>
        </w:rPr>
        <w:lastRenderedPageBreak/>
        <w:t>VIDEO 21 — April 21 (Tuesday) | World Creativity and Innovation Day</w:t>
      </w:r>
    </w:p>
    <w:p w14:paraId="4E005C99" w14:textId="77777777" w:rsidR="00A426D4" w:rsidRDefault="00000000">
      <w:pPr>
        <w:spacing w:before="160" w:after="80"/>
      </w:pPr>
      <w:r>
        <w:rPr>
          <w:b/>
          <w:color w:val="58585A"/>
          <w:sz w:val="24"/>
        </w:rPr>
        <w:t>What Every Louisville Implant Patient Should Know Before Week 1 of Treatment</w:t>
      </w:r>
    </w:p>
    <w:p w14:paraId="7EED4ADF" w14:textId="77777777" w:rsidR="00A426D4" w:rsidRDefault="00A426D4">
      <w:pPr>
        <w:spacing w:after="80"/>
      </w:pPr>
    </w:p>
    <w:p w14:paraId="705E3F6D" w14:textId="77777777" w:rsidR="00A426D4" w:rsidRDefault="00000000">
      <w:pPr>
        <w:shd w:val="clear" w:color="auto" w:fill="F8F8F8"/>
        <w:spacing w:before="40" w:after="120"/>
        <w:ind w:left="288"/>
      </w:pPr>
      <w:r>
        <w:rPr>
          <w:i/>
          <w:color w:val="58585A"/>
          <w:sz w:val="19"/>
        </w:rPr>
        <w:t>World Creativity and Innovation Day — the innovation in implant dentistry is the story here. B4/E4 territory: the avatar is now asking "is Dr. Hedges right for me?" This insider-view script builds certainty through transparency about the treatment process.</w:t>
      </w:r>
    </w:p>
    <w:p w14:paraId="6AB42085" w14:textId="77777777" w:rsidR="00A426D4" w:rsidRDefault="00A426D4">
      <w:pPr>
        <w:spacing w:after="80"/>
      </w:pPr>
    </w:p>
    <w:p w14:paraId="1B508C20" w14:textId="77777777" w:rsidR="00A426D4" w:rsidRDefault="00A426D4">
      <w:pPr>
        <w:spacing w:after="80"/>
      </w:pPr>
    </w:p>
    <w:p w14:paraId="7C1C5A20" w14:textId="77777777" w:rsidR="00A426D4" w:rsidRDefault="00000000">
      <w:pPr>
        <w:spacing w:after="120"/>
      </w:pPr>
      <w:r>
        <w:rPr>
          <w:color w:val="333333"/>
        </w:rPr>
        <w:t>Today is World Creativity and Innovation Day — a recognition of how human ingenuity changes what's possible.</w:t>
      </w:r>
    </w:p>
    <w:p w14:paraId="66BA67CC" w14:textId="77777777" w:rsidR="00A426D4" w:rsidRDefault="00A426D4">
      <w:pPr>
        <w:spacing w:after="80"/>
      </w:pPr>
    </w:p>
    <w:p w14:paraId="182CE5C9" w14:textId="77777777" w:rsidR="00A426D4" w:rsidRDefault="00000000">
      <w:pPr>
        <w:pBdr>
          <w:left w:val="single" w:sz="12" w:space="16" w:color="25AAE1"/>
        </w:pBdr>
        <w:shd w:val="clear" w:color="auto" w:fill="E8F4F8"/>
        <w:spacing w:before="40" w:after="40"/>
        <w:ind w:left="432"/>
      </w:pPr>
      <w:r>
        <w:rPr>
          <w:color w:val="1F6E9C"/>
          <w:sz w:val="18"/>
        </w:rPr>
        <w:t>[B-ROLL: CBCT scanner, guided surgery planning software on screen — technology in a dental practice context]</w:t>
      </w:r>
    </w:p>
    <w:p w14:paraId="0D782059" w14:textId="77777777" w:rsidR="00A426D4" w:rsidRDefault="00A426D4">
      <w:pPr>
        <w:spacing w:after="80"/>
      </w:pPr>
    </w:p>
    <w:p w14:paraId="547D9F04" w14:textId="77777777" w:rsidR="00A426D4" w:rsidRDefault="00000000">
      <w:pPr>
        <w:spacing w:after="120"/>
      </w:pPr>
      <w:r>
        <w:rPr>
          <w:color w:val="333333"/>
        </w:rPr>
        <w:t>I want to use that frame to talk about something that gets surprisingly little attention in the implant conversation: how much the technology of this procedure has changed in the last 10 to 15 years, and what that means for patients who are deciding whether to move forward in 2026 versus patients who had this procedure — or had it done to a family member — a decade ago.</w:t>
      </w:r>
    </w:p>
    <w:p w14:paraId="724A4E7E" w14:textId="77777777" w:rsidR="00A426D4" w:rsidRDefault="00A426D4">
      <w:pPr>
        <w:spacing w:after="80"/>
      </w:pPr>
    </w:p>
    <w:p w14:paraId="27B22326" w14:textId="77777777" w:rsidR="00A426D4" w:rsidRDefault="00000000">
      <w:pPr>
        <w:spacing w:after="120"/>
      </w:pPr>
      <w:r>
        <w:rPr>
          <w:color w:val="333333"/>
        </w:rPr>
        <w:t>Because one of the reasons people defer is an outdated mental model of what "oral surgery" involves. And that mental model deserves to be updated.</w:t>
      </w:r>
    </w:p>
    <w:p w14:paraId="77FB2784" w14:textId="77777777" w:rsidR="00A426D4" w:rsidRDefault="00A426D4">
      <w:pPr>
        <w:spacing w:after="80"/>
      </w:pPr>
    </w:p>
    <w:p w14:paraId="7927F46D" w14:textId="77777777" w:rsidR="00A426D4" w:rsidRDefault="00000000">
      <w:pPr>
        <w:pBdr>
          <w:left w:val="single" w:sz="12" w:space="16" w:color="25AAE1"/>
        </w:pBdr>
        <w:shd w:val="clear" w:color="auto" w:fill="E8F4F8"/>
        <w:spacing w:before="40" w:after="40"/>
        <w:ind w:left="432"/>
      </w:pPr>
      <w:r>
        <w:rPr>
          <w:color w:val="1F6E9C"/>
          <w:sz w:val="18"/>
        </w:rPr>
        <w:t>[B-ROLL: Dr. Hedges at a planning workstation with 3D CBCT imaging — natural working environment]</w:t>
      </w:r>
    </w:p>
    <w:p w14:paraId="0CD8F502" w14:textId="77777777" w:rsidR="00A426D4" w:rsidRDefault="00A426D4">
      <w:pPr>
        <w:spacing w:after="80"/>
      </w:pPr>
    </w:p>
    <w:p w14:paraId="7A3C077E" w14:textId="77777777" w:rsidR="00A426D4" w:rsidRDefault="00000000">
      <w:pPr>
        <w:spacing w:after="120"/>
      </w:pPr>
      <w:r>
        <w:rPr>
          <w:color w:val="333333"/>
        </w:rPr>
        <w:t>Let me walk you through what week one of implant treatment actually looks like in 2026, in a well-equipped private practice. I want to be specific — because specificity removes fear, and vague descriptions of "minor surgery" do not.</w:t>
      </w:r>
    </w:p>
    <w:p w14:paraId="6BF86EB2" w14:textId="77777777" w:rsidR="00A426D4" w:rsidRDefault="00A426D4">
      <w:pPr>
        <w:spacing w:after="80"/>
      </w:pPr>
    </w:p>
    <w:p w14:paraId="34BBA1AB" w14:textId="77777777" w:rsidR="00A426D4" w:rsidRDefault="00000000">
      <w:pPr>
        <w:spacing w:after="120"/>
      </w:pPr>
      <w:r>
        <w:rPr>
          <w:b/>
          <w:color w:val="333333"/>
        </w:rPr>
        <w:t>Before the first appointment: Digital treatment planning.</w:t>
      </w:r>
    </w:p>
    <w:p w14:paraId="1D35F278" w14:textId="77777777" w:rsidR="00A426D4" w:rsidRDefault="00A426D4">
      <w:pPr>
        <w:spacing w:after="80"/>
      </w:pPr>
    </w:p>
    <w:p w14:paraId="39A394CD" w14:textId="77777777" w:rsidR="00A426D4" w:rsidRDefault="00000000">
      <w:pPr>
        <w:spacing w:after="120"/>
      </w:pPr>
      <w:r>
        <w:rPr>
          <w:color w:val="333333"/>
        </w:rPr>
        <w:t>Before you sit in my chair for placement day, I have already planned your surgery on a computer. Using your CBCT scan data, I work in 3D planning software to determine the exact position, angle, and depth of each implant post — accounting for your bone volume, your nerve anatomy, your adjacent structures, your bite. I know, before the surgery begins, exactly where each implant is going.</w:t>
      </w:r>
    </w:p>
    <w:p w14:paraId="53904095" w14:textId="77777777" w:rsidR="00A426D4" w:rsidRDefault="00A426D4">
      <w:pPr>
        <w:spacing w:after="80"/>
      </w:pPr>
    </w:p>
    <w:p w14:paraId="600A723D" w14:textId="77777777" w:rsidR="00A426D4" w:rsidRDefault="00000000">
      <w:pPr>
        <w:pBdr>
          <w:left w:val="single" w:sz="12" w:space="16" w:color="25AAE1"/>
        </w:pBdr>
        <w:shd w:val="clear" w:color="auto" w:fill="E8F4F8"/>
        <w:spacing w:before="40" w:after="40"/>
        <w:ind w:left="432"/>
      </w:pPr>
      <w:r>
        <w:rPr>
          <w:color w:val="1F6E9C"/>
          <w:sz w:val="18"/>
        </w:rPr>
        <w:lastRenderedPageBreak/>
        <w:t>[B-ROLL: 3D planning software on screen — detailed, showing implant placement visualization]</w:t>
      </w:r>
    </w:p>
    <w:p w14:paraId="0BCD6D66" w14:textId="77777777" w:rsidR="00A426D4" w:rsidRDefault="00A426D4">
      <w:pPr>
        <w:spacing w:after="80"/>
      </w:pPr>
    </w:p>
    <w:p w14:paraId="62EA905C" w14:textId="77777777" w:rsidR="00A426D4" w:rsidRDefault="00000000">
      <w:pPr>
        <w:spacing w:after="120"/>
      </w:pPr>
      <w:r>
        <w:rPr>
          <w:color w:val="333333"/>
        </w:rPr>
        <w:t>This is a significant change from implant placement even 10 years ago, where much of this planning happened in real-time during the procedure. Pre-surgical digital planning reduces operating time, reduces guesswork, and produces more predictable outcomes. It is now the standard of care.</w:t>
      </w:r>
    </w:p>
    <w:p w14:paraId="5BB0FD00" w14:textId="77777777" w:rsidR="00A426D4" w:rsidRDefault="00A426D4">
      <w:pPr>
        <w:spacing w:after="80"/>
      </w:pPr>
    </w:p>
    <w:p w14:paraId="2FE6D233" w14:textId="77777777" w:rsidR="00A426D4" w:rsidRDefault="00000000">
      <w:pPr>
        <w:spacing w:after="120"/>
      </w:pPr>
      <w:r>
        <w:rPr>
          <w:b/>
          <w:color w:val="333333"/>
        </w:rPr>
        <w:t>The surgical guide.</w:t>
      </w:r>
    </w:p>
    <w:p w14:paraId="451AC944" w14:textId="77777777" w:rsidR="00A426D4" w:rsidRDefault="00A426D4">
      <w:pPr>
        <w:spacing w:after="80"/>
      </w:pPr>
    </w:p>
    <w:p w14:paraId="2FA80E45" w14:textId="77777777" w:rsidR="00A426D4" w:rsidRDefault="00000000">
      <w:pPr>
        <w:spacing w:after="120"/>
      </w:pPr>
      <w:r>
        <w:rPr>
          <w:color w:val="333333"/>
        </w:rPr>
        <w:t>From the digital plan, I fabricate or order a surgical guide — a custom-fit device that translates the computer plan into the physical procedure. The guide ensures that each implant is placed at the precisely planned position. Your anatomy is not the anatomy of a generic tutorial — your surgery is planned for your specific jaw.</w:t>
      </w:r>
    </w:p>
    <w:p w14:paraId="5D383B5D" w14:textId="77777777" w:rsidR="00A426D4" w:rsidRDefault="00A426D4">
      <w:pPr>
        <w:spacing w:after="80"/>
      </w:pPr>
    </w:p>
    <w:p w14:paraId="514A57DE" w14:textId="77777777" w:rsidR="00A426D4" w:rsidRDefault="00000000">
      <w:pPr>
        <w:pBdr>
          <w:left w:val="single" w:sz="12" w:space="16" w:color="25AAE1"/>
        </w:pBdr>
        <w:shd w:val="clear" w:color="auto" w:fill="E8F4F8"/>
        <w:spacing w:before="40" w:after="40"/>
        <w:ind w:left="432"/>
      </w:pPr>
      <w:r>
        <w:rPr>
          <w:color w:val="1F6E9C"/>
          <w:sz w:val="18"/>
        </w:rPr>
        <w:t>[B-ROLL: surgical guide being fitted to dental model — precise, custom]</w:t>
      </w:r>
    </w:p>
    <w:p w14:paraId="2C19CDDF" w14:textId="77777777" w:rsidR="00A426D4" w:rsidRDefault="00A426D4">
      <w:pPr>
        <w:spacing w:after="80"/>
      </w:pPr>
    </w:p>
    <w:p w14:paraId="74FB9EE7" w14:textId="77777777" w:rsidR="00A426D4" w:rsidRDefault="00000000">
      <w:pPr>
        <w:spacing w:after="120"/>
      </w:pPr>
      <w:r>
        <w:rPr>
          <w:b/>
          <w:color w:val="333333"/>
        </w:rPr>
        <w:t>Placement day: What it actually feels like.</w:t>
      </w:r>
    </w:p>
    <w:p w14:paraId="740BFB47" w14:textId="77777777" w:rsidR="00A426D4" w:rsidRDefault="00A426D4">
      <w:pPr>
        <w:spacing w:after="80"/>
      </w:pPr>
    </w:p>
    <w:p w14:paraId="0AB3BA46" w14:textId="77777777" w:rsidR="00A426D4" w:rsidRDefault="00000000">
      <w:pPr>
        <w:spacing w:after="120"/>
      </w:pPr>
      <w:r>
        <w:rPr>
          <w:color w:val="333333"/>
        </w:rPr>
        <w:t>Patients receive local anesthesia. Most patients also choose oral sedation — a prescription medication that creates a deeply relaxed state without general anesthesia. You are awake and responsive; you are simply very calm. The procedure itself typically takes 2–4 hours for a full arch. Patients consistently report that the surgery felt far shorter and far less intense than they anticipated.</w:t>
      </w:r>
    </w:p>
    <w:p w14:paraId="2BFDBD10" w14:textId="77777777" w:rsidR="00A426D4" w:rsidRDefault="00A426D4">
      <w:pPr>
        <w:spacing w:after="80"/>
      </w:pPr>
    </w:p>
    <w:p w14:paraId="404ADA0A" w14:textId="77777777" w:rsidR="00A426D4" w:rsidRDefault="00000000">
      <w:pPr>
        <w:spacing w:after="120"/>
      </w:pPr>
      <w:r>
        <w:rPr>
          <w:color w:val="333333"/>
        </w:rPr>
        <w:t>You leave the same day with your provisional restoration in place. You go home. The first 24–48 hours involve swelling and discomfort that is managed with the prescribed protocol. By day 3–5, most patients with desk work are back at their desk.</w:t>
      </w:r>
    </w:p>
    <w:p w14:paraId="129B9990" w14:textId="77777777" w:rsidR="00A426D4" w:rsidRDefault="00A426D4">
      <w:pPr>
        <w:spacing w:after="80"/>
      </w:pPr>
    </w:p>
    <w:p w14:paraId="765EDA50" w14:textId="77777777" w:rsidR="00A426D4" w:rsidRDefault="00000000">
      <w:pPr>
        <w:pBdr>
          <w:left w:val="single" w:sz="12" w:space="16" w:color="25AAE1"/>
        </w:pBdr>
        <w:shd w:val="clear" w:color="auto" w:fill="E8F4F8"/>
        <w:spacing w:before="40" w:after="40"/>
        <w:ind w:left="432"/>
      </w:pPr>
      <w:r>
        <w:rPr>
          <w:color w:val="1F6E9C"/>
          <w:sz w:val="18"/>
        </w:rPr>
        <w:t>[B-ROLL: patient leaving dental office same day, upright, carrying a care kit — normal, not dramatic]</w:t>
      </w:r>
    </w:p>
    <w:p w14:paraId="2FEA2753" w14:textId="77777777" w:rsidR="00A426D4" w:rsidRDefault="00A426D4">
      <w:pPr>
        <w:spacing w:after="80"/>
      </w:pPr>
    </w:p>
    <w:p w14:paraId="44F36329" w14:textId="77777777" w:rsidR="00A426D4" w:rsidRDefault="00000000">
      <w:pPr>
        <w:spacing w:after="120"/>
      </w:pPr>
      <w:r>
        <w:rPr>
          <w:b/>
          <w:color w:val="333333"/>
        </w:rPr>
        <w:t>What Week 1 actually requires from you.</w:t>
      </w:r>
    </w:p>
    <w:p w14:paraId="482FE4BA" w14:textId="77777777" w:rsidR="00A426D4" w:rsidRDefault="00A426D4">
      <w:pPr>
        <w:spacing w:after="80"/>
      </w:pPr>
    </w:p>
    <w:p w14:paraId="70667C53" w14:textId="77777777" w:rsidR="00A426D4" w:rsidRDefault="00000000">
      <w:pPr>
        <w:spacing w:after="120"/>
      </w:pPr>
      <w:r>
        <w:rPr>
          <w:color w:val="333333"/>
        </w:rPr>
        <w:t>Soft foods for the first two weeks — nothing that requires significant biting force. Cold compresses for the first 24 hours. The prescribed medication schedule. No smoking. Keeping the surgical sites clean with the rinse we provide.</w:t>
      </w:r>
    </w:p>
    <w:p w14:paraId="26BC644E" w14:textId="77777777" w:rsidR="00A426D4" w:rsidRDefault="00A426D4">
      <w:pPr>
        <w:spacing w:after="80"/>
      </w:pPr>
    </w:p>
    <w:p w14:paraId="2460CA65" w14:textId="77777777" w:rsidR="00A426D4" w:rsidRDefault="00000000">
      <w:pPr>
        <w:spacing w:after="120"/>
      </w:pPr>
      <w:r>
        <w:rPr>
          <w:color w:val="333333"/>
        </w:rPr>
        <w:lastRenderedPageBreak/>
        <w:t>That's the list. It is genuinely manageable.</w:t>
      </w:r>
    </w:p>
    <w:p w14:paraId="3041582A" w14:textId="77777777" w:rsidR="00A426D4" w:rsidRDefault="00A426D4">
      <w:pPr>
        <w:spacing w:after="80"/>
      </w:pPr>
    </w:p>
    <w:p w14:paraId="55E00412" w14:textId="77777777" w:rsidR="00A426D4" w:rsidRDefault="00000000">
      <w:pPr>
        <w:pBdr>
          <w:left w:val="single" w:sz="12" w:space="16" w:color="25AAE1"/>
        </w:pBdr>
        <w:shd w:val="clear" w:color="auto" w:fill="E8F4F8"/>
        <w:spacing w:before="40" w:after="40"/>
        <w:ind w:left="432"/>
      </w:pPr>
      <w:r>
        <w:rPr>
          <w:color w:val="1F6E9C"/>
          <w:sz w:val="18"/>
        </w:rPr>
        <w:t>[B-ROLL: week one at home — soft food meal, patient watching television, normal life]</w:t>
      </w:r>
    </w:p>
    <w:p w14:paraId="0E0904F4" w14:textId="77777777" w:rsidR="00A426D4" w:rsidRDefault="00A426D4">
      <w:pPr>
        <w:spacing w:after="80"/>
      </w:pPr>
    </w:p>
    <w:p w14:paraId="0B0FB306" w14:textId="77777777" w:rsidR="00A426D4" w:rsidRDefault="00000000">
      <w:pPr>
        <w:spacing w:after="120"/>
      </w:pPr>
      <w:r>
        <w:rPr>
          <w:b/>
          <w:color w:val="333333"/>
        </w:rPr>
        <w:t>The one thing that surprises patients most about Week 1.</w:t>
      </w:r>
    </w:p>
    <w:p w14:paraId="7453B15D" w14:textId="77777777" w:rsidR="00A426D4" w:rsidRDefault="00A426D4">
      <w:pPr>
        <w:spacing w:after="80"/>
      </w:pPr>
    </w:p>
    <w:p w14:paraId="49C821DD" w14:textId="77777777" w:rsidR="00A426D4" w:rsidRDefault="00000000">
      <w:pPr>
        <w:spacing w:after="120"/>
      </w:pPr>
      <w:r>
        <w:rPr>
          <w:color w:val="333333"/>
        </w:rPr>
        <w:t>Almost universally: how much they look the same. Not swollen into something unrecognizable. Not in pain that requires significant intervention. The surgical experience, with modern technique, local anesthesia, and good post-op management, is a significantly different thing than patients imagine it to be in the weeks before it happens.</w:t>
      </w:r>
    </w:p>
    <w:p w14:paraId="1DC7F67A" w14:textId="77777777" w:rsidR="00A426D4" w:rsidRDefault="00A426D4">
      <w:pPr>
        <w:spacing w:after="80"/>
      </w:pPr>
    </w:p>
    <w:p w14:paraId="1B475BF9" w14:textId="77777777" w:rsidR="00A426D4" w:rsidRDefault="00000000">
      <w:pPr>
        <w:pBdr>
          <w:left w:val="single" w:sz="12" w:space="16" w:color="25AAE1"/>
        </w:pBdr>
        <w:shd w:val="clear" w:color="auto" w:fill="E8F4F8"/>
        <w:spacing w:before="40" w:after="40"/>
        <w:ind w:left="432"/>
      </w:pPr>
      <w:r>
        <w:rPr>
          <w:color w:val="1F6E9C"/>
          <w:sz w:val="18"/>
        </w:rPr>
        <w:t>[B-ROLL: patient at a mild week 1 follow-up appointment, comfortable — normalization]</w:t>
      </w:r>
    </w:p>
    <w:p w14:paraId="1BA01509" w14:textId="77777777" w:rsidR="00A426D4" w:rsidRDefault="00A426D4">
      <w:pPr>
        <w:spacing w:after="80"/>
      </w:pPr>
    </w:p>
    <w:p w14:paraId="6753A8DF" w14:textId="77777777" w:rsidR="00A426D4" w:rsidRDefault="00000000">
      <w:pPr>
        <w:pBdr>
          <w:left w:val="single" w:sz="12" w:space="16" w:color="25AAE1"/>
        </w:pBdr>
        <w:shd w:val="clear" w:color="auto" w:fill="E8F4F8"/>
        <w:spacing w:before="40" w:after="40"/>
        <w:ind w:left="432"/>
      </w:pPr>
      <w:r>
        <w:rPr>
          <w:color w:val="1F6E9C"/>
          <w:sz w:val="18"/>
        </w:rPr>
        <w:t>[PACING: bring this home with the World Creativity framing]</w:t>
      </w:r>
    </w:p>
    <w:p w14:paraId="0F827278" w14:textId="77777777" w:rsidR="00A426D4" w:rsidRDefault="00A426D4">
      <w:pPr>
        <w:spacing w:after="80"/>
      </w:pPr>
    </w:p>
    <w:p w14:paraId="1A6E17F3" w14:textId="77777777" w:rsidR="00A426D4" w:rsidRDefault="00000000">
      <w:pPr>
        <w:spacing w:after="120"/>
      </w:pPr>
      <w:r>
        <w:rPr>
          <w:color w:val="333333"/>
        </w:rPr>
        <w:t>World Creativity and Innovation Day. The creativity in this field — the CBCT planning, the surgical guide, the materials science of modern titanium and zirconia — has made this procedure more predictable, more comfortable, and more durable than it has ever been.</w:t>
      </w:r>
    </w:p>
    <w:p w14:paraId="0C997B27" w14:textId="77777777" w:rsidR="00A426D4" w:rsidRDefault="00A426D4">
      <w:pPr>
        <w:spacing w:after="80"/>
      </w:pPr>
    </w:p>
    <w:p w14:paraId="771651A5" w14:textId="77777777" w:rsidR="00A426D4" w:rsidRDefault="00000000">
      <w:pPr>
        <w:spacing w:after="120"/>
      </w:pPr>
      <w:r>
        <w:rPr>
          <w:color w:val="333333"/>
        </w:rPr>
        <w:t>The mental model of "oral surgery" that many people carry was formed from experiences that predate these innovations. The conversation you need to have with yourself is whether you're making a 2026 decision with 2010 information.</w:t>
      </w:r>
    </w:p>
    <w:p w14:paraId="2E4715E9" w14:textId="77777777" w:rsidR="00A426D4" w:rsidRDefault="00A426D4">
      <w:pPr>
        <w:spacing w:after="80"/>
      </w:pPr>
    </w:p>
    <w:p w14:paraId="782065EE" w14:textId="77777777" w:rsidR="00A426D4" w:rsidRDefault="00000000">
      <w:pPr>
        <w:spacing w:after="120"/>
      </w:pPr>
      <w:r>
        <w:rPr>
          <w:color w:val="333333"/>
        </w:rPr>
        <w:t>Free consultation at toplouisvilledentist.com. Come see the planning software. See the scan. See what Week 1 actually looks like for your specific case.</w:t>
      </w:r>
    </w:p>
    <w:p w14:paraId="0DF356F2" w14:textId="77777777" w:rsidR="00A426D4" w:rsidRDefault="00A426D4">
      <w:pPr>
        <w:spacing w:after="80"/>
      </w:pPr>
    </w:p>
    <w:p w14:paraId="4B5B4294" w14:textId="77777777" w:rsidR="00A426D4" w:rsidRDefault="00A426D4">
      <w:pPr>
        <w:spacing w:after="80"/>
      </w:pPr>
    </w:p>
    <w:p w14:paraId="0715F83E" w14:textId="77777777" w:rsidR="00A426D4" w:rsidRDefault="00000000">
      <w:pPr>
        <w:shd w:val="clear" w:color="auto" w:fill="EFEFEF"/>
        <w:spacing w:before="200" w:after="60"/>
      </w:pPr>
      <w:r>
        <w:rPr>
          <w:b/>
          <w:color w:val="58585A"/>
          <w:sz w:val="21"/>
        </w:rPr>
        <w:t>PRODUCTION NOTES — VIDEO 21</w:t>
      </w:r>
    </w:p>
    <w:p w14:paraId="70E11925" w14:textId="77777777" w:rsidR="00A426D4" w:rsidRDefault="00000000">
      <w:pPr>
        <w:pStyle w:val="ListBullet"/>
        <w:spacing w:before="40" w:after="40"/>
        <w:ind w:left="432"/>
      </w:pPr>
      <w:r>
        <w:rPr>
          <w:color w:val="333333"/>
          <w:sz w:val="21"/>
        </w:rPr>
        <w:t>Recommended length: 10–12 min</w:t>
      </w:r>
    </w:p>
    <w:p w14:paraId="068E8A3E" w14:textId="77777777" w:rsidR="00A426D4" w:rsidRDefault="00000000">
      <w:pPr>
        <w:pStyle w:val="ListBullet"/>
        <w:spacing w:before="40" w:after="40"/>
        <w:ind w:left="432"/>
      </w:pPr>
      <w:r>
        <w:rPr>
          <w:color w:val="333333"/>
          <w:sz w:val="21"/>
        </w:rPr>
        <w:t>Pacing: Informative and slightly energized — the technology angle gives this script more forward momentum than the clinical-only episodes.</w:t>
      </w:r>
    </w:p>
    <w:p w14:paraId="255A3249" w14:textId="77777777" w:rsidR="00A426D4" w:rsidRDefault="00000000">
      <w:pPr>
        <w:pStyle w:val="ListBullet"/>
        <w:spacing w:before="40" w:after="40"/>
        <w:ind w:left="432"/>
      </w:pPr>
      <w:r>
        <w:rPr>
          <w:color w:val="333333"/>
          <w:sz w:val="21"/>
        </w:rPr>
        <w:t>B-roll summary: 8 cues — CBCT scanner, 3D planning software, surgical guide, patient leaving same-day, week 1 at home, mild follow-up appointment, technology close, CTA. Heavy technology visual support needed.</w:t>
      </w:r>
    </w:p>
    <w:p w14:paraId="1047D21F" w14:textId="77777777" w:rsidR="00A426D4" w:rsidRDefault="00000000">
      <w:pPr>
        <w:pBdr>
          <w:left w:val="single" w:sz="12" w:space="16" w:color="25AAE1"/>
        </w:pBdr>
        <w:shd w:val="clear" w:color="auto" w:fill="E8F4F8"/>
        <w:spacing w:before="40" w:after="40"/>
        <w:ind w:left="432"/>
      </w:pPr>
      <w:r>
        <w:rPr>
          <w:color w:val="1F6E9C"/>
          <w:sz w:val="18"/>
        </w:rPr>
        <w:t>- Chapter markers: [CHAPTER: The Technology Has Changed — 1:30] [CHAPTER: Before Placement Day: Digital Planning — 3:00] [CHAPTER: Placement Day: What It Actually Feels Like — 6:00] [CHAPTER: Week 1 — What's Actually Required — 9:00]</w:t>
      </w:r>
    </w:p>
    <w:p w14:paraId="2E549A32" w14:textId="77777777" w:rsidR="00A426D4" w:rsidRDefault="00000000">
      <w:pPr>
        <w:pStyle w:val="ListBullet"/>
        <w:spacing w:before="40" w:after="40"/>
        <w:ind w:left="432"/>
      </w:pPr>
      <w:r>
        <w:rPr>
          <w:color w:val="333333"/>
          <w:sz w:val="21"/>
        </w:rPr>
        <w:lastRenderedPageBreak/>
        <w:t>Thumbnail: 3D planning software on screen with Dr. Hedges in background. Text: "What Week 1 of Dental Implants Actually Looks Like in 2026."</w:t>
      </w:r>
    </w:p>
    <w:p w14:paraId="7EAC4D12" w14:textId="77777777" w:rsidR="00A426D4" w:rsidRDefault="00000000">
      <w:pPr>
        <w:pStyle w:val="ListBullet"/>
        <w:spacing w:before="40" w:after="40"/>
        <w:ind w:left="432"/>
      </w:pPr>
      <w:r>
        <w:rPr>
          <w:color w:val="333333"/>
          <w:sz w:val="21"/>
        </w:rPr>
        <w:t>Description hook: "The mental model of 'oral surgery' most people carry was formed before CBCT planning, surgical guides, and modern sedation protocols existed. Here's what Week 1 actually looks like now."</w:t>
      </w:r>
    </w:p>
    <w:p w14:paraId="3315B4BC" w14:textId="77777777" w:rsidR="00A426D4" w:rsidRDefault="00000000">
      <w:pPr>
        <w:pStyle w:val="ListBullet"/>
        <w:spacing w:before="40" w:after="40"/>
        <w:ind w:left="432"/>
      </w:pPr>
      <w:r>
        <w:rPr>
          <w:color w:val="333333"/>
          <w:sz w:val="21"/>
        </w:rPr>
        <w:t>Tags: dental implant surgery Louisville what to expect, dental implant week one recovery, CBCT dental implant planning, surgical guide implant Louisville, dental implant sedation Louisville, full arch surgery recovery Louisville, implant placement process 2026, dental implant technology Louisville</w:t>
      </w:r>
    </w:p>
    <w:p w14:paraId="62C35A40" w14:textId="77777777" w:rsidR="00A426D4" w:rsidRDefault="00000000">
      <w:pPr>
        <w:pStyle w:val="ListBullet"/>
        <w:spacing w:before="40" w:after="40"/>
        <w:ind w:left="432"/>
      </w:pPr>
      <w:r>
        <w:rPr>
          <w:color w:val="333333"/>
          <w:sz w:val="21"/>
        </w:rPr>
        <w:t>Retention risk: 7:00–9:00 (week 1 practicalities section) — maintain first-person patient voice to prevent it from feeling like an instruction manual</w:t>
      </w:r>
    </w:p>
    <w:p w14:paraId="7B6A2DCD" w14:textId="77777777" w:rsidR="00A426D4" w:rsidRDefault="00000000">
      <w:pPr>
        <w:pStyle w:val="ListBullet"/>
        <w:spacing w:before="40" w:after="40"/>
        <w:ind w:left="432"/>
      </w:pPr>
      <w:r>
        <w:rPr>
          <w:color w:val="333333"/>
          <w:sz w:val="21"/>
        </w:rPr>
        <w:t>Cross-platform note: LinkedIn post focuses on the "outdated mental model" angle. This video provides the full transparent walkthrough.</w:t>
      </w:r>
    </w:p>
    <w:p w14:paraId="336C0889" w14:textId="77777777" w:rsidR="00A426D4" w:rsidRDefault="00A426D4">
      <w:pPr>
        <w:spacing w:after="80"/>
      </w:pPr>
    </w:p>
    <w:p w14:paraId="52903B5F" w14:textId="77777777" w:rsidR="00A426D4" w:rsidRDefault="00000000">
      <w:pPr>
        <w:shd w:val="clear" w:color="auto" w:fill="EFEFEF"/>
        <w:spacing w:before="200" w:after="60"/>
      </w:pPr>
      <w:r>
        <w:rPr>
          <w:b/>
          <w:color w:val="58585A"/>
          <w:sz w:val="21"/>
        </w:rPr>
        <w:t>VALUE BOMB VERSION** *(4–5 min compressed)</w:t>
      </w:r>
    </w:p>
    <w:p w14:paraId="02428FEB" w14:textId="77777777" w:rsidR="00A426D4" w:rsidRDefault="00A426D4">
      <w:pPr>
        <w:spacing w:after="80"/>
      </w:pPr>
    </w:p>
    <w:p w14:paraId="4E97ED22" w14:textId="77777777" w:rsidR="00A426D4" w:rsidRDefault="00000000">
      <w:pPr>
        <w:spacing w:after="120"/>
      </w:pPr>
      <w:r>
        <w:rPr>
          <w:color w:val="333333"/>
        </w:rPr>
        <w:t>What Week 1 of dental implant treatment actually looks like in 2026.</w:t>
      </w:r>
    </w:p>
    <w:p w14:paraId="35710520" w14:textId="77777777" w:rsidR="00A426D4" w:rsidRDefault="00A426D4">
      <w:pPr>
        <w:spacing w:after="80"/>
      </w:pPr>
    </w:p>
    <w:p w14:paraId="4BDE69F3" w14:textId="77777777" w:rsidR="00A426D4" w:rsidRDefault="00000000">
      <w:pPr>
        <w:spacing w:after="120"/>
      </w:pPr>
      <w:r>
        <w:rPr>
          <w:color w:val="333333"/>
        </w:rPr>
        <w:t>Before you sit in the chair: your surgery is planned on a computer using 3D CBCT data — exact implant position, angle, depth, accounting for your bone anatomy and nerve locations. A custom surgical guide translates that plan to the procedure.</w:t>
      </w:r>
    </w:p>
    <w:p w14:paraId="2E937A80" w14:textId="77777777" w:rsidR="00A426D4" w:rsidRDefault="00A426D4">
      <w:pPr>
        <w:spacing w:after="80"/>
      </w:pPr>
    </w:p>
    <w:p w14:paraId="6ACF5790" w14:textId="77777777" w:rsidR="00A426D4" w:rsidRDefault="00000000">
      <w:pPr>
        <w:spacing w:after="120"/>
      </w:pPr>
      <w:r>
        <w:rPr>
          <w:color w:val="333333"/>
        </w:rPr>
        <w:t>Placement day: local anesthesia plus oral sedation if you choose it. 2–4 hours. You leave the same day with provisional teeth in place. Swelling managed with cold compresses. Prescribed medication for discomfort. Back at a desk job by day 3–5.</w:t>
      </w:r>
    </w:p>
    <w:p w14:paraId="2F5F3210" w14:textId="77777777" w:rsidR="00A426D4" w:rsidRDefault="00A426D4">
      <w:pPr>
        <w:spacing w:after="80"/>
      </w:pPr>
    </w:p>
    <w:p w14:paraId="7210684D" w14:textId="77777777" w:rsidR="00A426D4" w:rsidRDefault="00000000">
      <w:pPr>
        <w:spacing w:after="120"/>
      </w:pPr>
      <w:r>
        <w:rPr>
          <w:color w:val="333333"/>
        </w:rPr>
        <w:t>Week 1 requirements: soft foods, no smoking, prescribed rinse. That's the list.</w:t>
      </w:r>
    </w:p>
    <w:p w14:paraId="7A7E3FAA" w14:textId="77777777" w:rsidR="00A426D4" w:rsidRDefault="00A426D4">
      <w:pPr>
        <w:spacing w:after="80"/>
      </w:pPr>
    </w:p>
    <w:p w14:paraId="585D59F6" w14:textId="77777777" w:rsidR="00A426D4" w:rsidRDefault="00000000">
      <w:pPr>
        <w:spacing w:after="120"/>
      </w:pPr>
      <w:r>
        <w:rPr>
          <w:color w:val="333333"/>
        </w:rPr>
        <w:t>What surprises patients most: how normal they look. How manageable it is. The mental model of "oral surgery" was built on experiences from before these technologies existed. Free consultation at toplouisvilledentist.com.</w:t>
      </w:r>
    </w:p>
    <w:p w14:paraId="1051204A" w14:textId="77777777" w:rsidR="00A426D4" w:rsidRDefault="00A426D4">
      <w:pPr>
        <w:spacing w:after="80"/>
      </w:pPr>
    </w:p>
    <w:p w14:paraId="13507C45" w14:textId="77777777" w:rsidR="00A426D4" w:rsidRDefault="00000000">
      <w:pPr>
        <w:shd w:val="clear" w:color="auto" w:fill="EFEFEF"/>
        <w:spacing w:before="200" w:after="60"/>
      </w:pPr>
      <w:r>
        <w:rPr>
          <w:b/>
          <w:color w:val="58585A"/>
          <w:sz w:val="21"/>
        </w:rPr>
        <w:t>CONTRARIAN VERSION</w:t>
      </w:r>
    </w:p>
    <w:p w14:paraId="11BC1E30" w14:textId="77777777" w:rsidR="00A426D4" w:rsidRDefault="00A426D4">
      <w:pPr>
        <w:spacing w:after="80"/>
      </w:pPr>
    </w:p>
    <w:p w14:paraId="78DED6F9" w14:textId="77777777" w:rsidR="00A426D4" w:rsidRDefault="00000000">
      <w:pPr>
        <w:spacing w:after="120"/>
      </w:pPr>
      <w:r>
        <w:rPr>
          <w:color w:val="333333"/>
        </w:rPr>
        <w:t>I walked you through an optimistic but accurate Week 1. Here's the version that includes the variables.</w:t>
      </w:r>
    </w:p>
    <w:p w14:paraId="17EA0FDC" w14:textId="77777777" w:rsidR="00A426D4" w:rsidRDefault="00A426D4">
      <w:pPr>
        <w:spacing w:after="80"/>
      </w:pPr>
    </w:p>
    <w:p w14:paraId="096F3913" w14:textId="77777777" w:rsidR="00A426D4" w:rsidRDefault="00000000">
      <w:pPr>
        <w:spacing w:after="120"/>
      </w:pPr>
      <w:r>
        <w:rPr>
          <w:color w:val="333333"/>
        </w:rPr>
        <w:t>Sedation protocols vary by practice and patient. Oral sedation is mild; IV sedation is deeper. Not every practice offers both. Ask specifically what sedation options are available and what the cost differential is — sedation is often billed separately and can add $500–$1,500 to the procedure cost.</w:t>
      </w:r>
    </w:p>
    <w:p w14:paraId="0AED52B1" w14:textId="77777777" w:rsidR="00A426D4" w:rsidRDefault="00A426D4">
      <w:pPr>
        <w:spacing w:after="80"/>
      </w:pPr>
    </w:p>
    <w:p w14:paraId="4D89FA09" w14:textId="77777777" w:rsidR="00A426D4" w:rsidRDefault="00000000">
      <w:pPr>
        <w:spacing w:after="120"/>
      </w:pPr>
      <w:r>
        <w:rPr>
          <w:color w:val="333333"/>
        </w:rPr>
        <w:t>The "back at work by day 3–5" timeline applies to desk work. Physical labor, public-facing work where speech is continuous, or work requiring full alertness may need more time. Ask specifically for your work situation.</w:t>
      </w:r>
    </w:p>
    <w:p w14:paraId="414A0BC7" w14:textId="77777777" w:rsidR="00A426D4" w:rsidRDefault="00A426D4">
      <w:pPr>
        <w:spacing w:after="80"/>
      </w:pPr>
    </w:p>
    <w:p w14:paraId="50B2A955" w14:textId="77777777" w:rsidR="00A426D4" w:rsidRDefault="00000000">
      <w:pPr>
        <w:spacing w:after="120"/>
      </w:pPr>
      <w:r>
        <w:rPr>
          <w:color w:val="333333"/>
        </w:rPr>
        <w:t>Post-operative complications exist. Dry socket rarely affects implant cases the way it does extraction cases, but localized infection is a possibility managed with antibiotics. Numbness in the lower lip or chin area — from proximity to the inferior alveolar nerve — is rare with proper planning but is a real risk that should be disclosed to you in the consent process.</w:t>
      </w:r>
    </w:p>
    <w:p w14:paraId="71170C20" w14:textId="77777777" w:rsidR="00A426D4" w:rsidRDefault="00A426D4">
      <w:pPr>
        <w:spacing w:after="80"/>
      </w:pPr>
    </w:p>
    <w:p w14:paraId="6B3B6278" w14:textId="0A528D69" w:rsidR="00A426D4" w:rsidRDefault="00000000" w:rsidP="00CB5779">
      <w:pPr>
        <w:spacing w:after="120"/>
      </w:pPr>
      <w:r>
        <w:rPr>
          <w:color w:val="333333"/>
        </w:rPr>
        <w:t>A good consultation includes a specific conversation about the risk profile of your case. Not generic "it's very safe" reassurance — the specific variables in your anatomy that inform your specific risk. Ask for that conversation. You deserve it.</w:t>
      </w:r>
    </w:p>
    <w:p w14:paraId="603D7F9E" w14:textId="77777777" w:rsidR="00A426D4" w:rsidRDefault="00A426D4">
      <w:pPr>
        <w:spacing w:after="80"/>
      </w:pPr>
    </w:p>
    <w:p w14:paraId="3255AB23" w14:textId="77777777" w:rsidR="00A426D4" w:rsidRDefault="00000000">
      <w:pPr>
        <w:pBdr>
          <w:bottom w:val="single" w:sz="6" w:space="1" w:color="25AAE1"/>
        </w:pBdr>
        <w:spacing w:before="280" w:after="120"/>
      </w:pPr>
      <w:r>
        <w:rPr>
          <w:b/>
          <w:color w:val="25AAE1"/>
          <w:sz w:val="28"/>
        </w:rPr>
        <w:t>VIDEO 22 — April 22 (Wednesday) | Earth Day</w:t>
      </w:r>
    </w:p>
    <w:p w14:paraId="1B933648" w14:textId="77777777" w:rsidR="00A426D4" w:rsidRDefault="00000000">
      <w:pPr>
        <w:spacing w:before="160" w:after="80"/>
      </w:pPr>
      <w:r>
        <w:rPr>
          <w:b/>
          <w:color w:val="58585A"/>
          <w:sz w:val="24"/>
        </w:rPr>
        <w:t>Earth Day: Why Dental Implants Are the Most Sustainable Tooth Replacement Option</w:t>
      </w:r>
    </w:p>
    <w:p w14:paraId="79963674" w14:textId="77777777" w:rsidR="00A426D4" w:rsidRDefault="00A426D4">
      <w:pPr>
        <w:spacing w:after="80"/>
      </w:pPr>
    </w:p>
    <w:p w14:paraId="12B3F93A" w14:textId="77777777" w:rsidR="00A426D4" w:rsidRDefault="00000000">
      <w:pPr>
        <w:shd w:val="clear" w:color="auto" w:fill="F8F8F8"/>
        <w:spacing w:before="40" w:after="120"/>
        <w:ind w:left="288"/>
      </w:pPr>
      <w:r>
        <w:rPr>
          <w:i/>
          <w:color w:val="58585A"/>
          <w:sz w:val="19"/>
        </w:rPr>
        <w:t>Earth Day — AirTable confirmed. An unexpected but genuinely defensible environmental angle for implants. B4/E4 — identity alignment. The avatar who cares about sustainability now has another reason to align with implants.</w:t>
      </w:r>
    </w:p>
    <w:p w14:paraId="1D6CEDEE" w14:textId="77777777" w:rsidR="00A426D4" w:rsidRDefault="00A426D4">
      <w:pPr>
        <w:spacing w:after="80"/>
      </w:pPr>
    </w:p>
    <w:p w14:paraId="76F07E5A" w14:textId="77777777" w:rsidR="00A426D4" w:rsidRDefault="00A426D4">
      <w:pPr>
        <w:spacing w:after="80"/>
      </w:pPr>
    </w:p>
    <w:p w14:paraId="032C3A0F" w14:textId="77777777" w:rsidR="00A426D4" w:rsidRDefault="00000000">
      <w:pPr>
        <w:spacing w:after="120"/>
      </w:pPr>
      <w:r>
        <w:rPr>
          <w:color w:val="333333"/>
        </w:rPr>
        <w:t>Happy Earth Day.</w:t>
      </w:r>
    </w:p>
    <w:p w14:paraId="52BC1290" w14:textId="77777777" w:rsidR="00A426D4" w:rsidRDefault="00A426D4">
      <w:pPr>
        <w:spacing w:after="80"/>
      </w:pPr>
    </w:p>
    <w:p w14:paraId="1420F23D" w14:textId="77777777" w:rsidR="00A426D4" w:rsidRDefault="00000000">
      <w:pPr>
        <w:pBdr>
          <w:left w:val="single" w:sz="12" w:space="16" w:color="25AAE1"/>
        </w:pBdr>
        <w:shd w:val="clear" w:color="auto" w:fill="E8F4F8"/>
        <w:spacing w:before="40" w:after="40"/>
        <w:ind w:left="432"/>
      </w:pPr>
      <w:r>
        <w:rPr>
          <w:color w:val="1F6E9C"/>
          <w:sz w:val="18"/>
        </w:rPr>
        <w:t>[B-ROLL: Earth Day imagery — clean, genuine environmental visual, trees, clean water, spring growth]</w:t>
      </w:r>
    </w:p>
    <w:p w14:paraId="4EF9C30F" w14:textId="77777777" w:rsidR="00A426D4" w:rsidRDefault="00A426D4">
      <w:pPr>
        <w:spacing w:after="80"/>
      </w:pPr>
    </w:p>
    <w:p w14:paraId="5EBCF96E" w14:textId="77777777" w:rsidR="00A426D4" w:rsidRDefault="00000000">
      <w:pPr>
        <w:spacing w:after="120"/>
      </w:pPr>
      <w:r>
        <w:rPr>
          <w:color w:val="333333"/>
        </w:rPr>
        <w:t>I want to make an argument today that you probably haven't heard in a dentist's office.</w:t>
      </w:r>
    </w:p>
    <w:p w14:paraId="12B9C8C8" w14:textId="77777777" w:rsidR="00A426D4" w:rsidRDefault="00A426D4">
      <w:pPr>
        <w:spacing w:after="80"/>
      </w:pPr>
    </w:p>
    <w:p w14:paraId="7C584FA2" w14:textId="77777777" w:rsidR="00A426D4" w:rsidRDefault="00000000">
      <w:pPr>
        <w:spacing w:after="120"/>
      </w:pPr>
      <w:r>
        <w:rPr>
          <w:color w:val="333333"/>
        </w:rPr>
        <w:lastRenderedPageBreak/>
        <w:t>Dental implants — the $30,000 tooth replacement solution that is often perceived as the luxury option — may be the most environmentally sustainable tooth replacement available. And I want to show you why that's not a marketing stretch.</w:t>
      </w:r>
    </w:p>
    <w:p w14:paraId="62F3F5C8" w14:textId="77777777" w:rsidR="00A426D4" w:rsidRDefault="00A426D4">
      <w:pPr>
        <w:spacing w:after="80"/>
      </w:pPr>
    </w:p>
    <w:p w14:paraId="4428E447" w14:textId="77777777" w:rsidR="00A426D4" w:rsidRDefault="00000000">
      <w:pPr>
        <w:spacing w:after="120"/>
      </w:pPr>
      <w:r>
        <w:rPr>
          <w:color w:val="333333"/>
        </w:rPr>
        <w:t>I'm Dr. Jeff Hedges. This is National Oral Health Month. It's Earth Day. And I'm going to make the sustainability case for titanium posts.</w:t>
      </w:r>
    </w:p>
    <w:p w14:paraId="6FCA63D6" w14:textId="77777777" w:rsidR="00A426D4" w:rsidRDefault="00A426D4">
      <w:pPr>
        <w:spacing w:after="80"/>
      </w:pPr>
    </w:p>
    <w:p w14:paraId="42650619" w14:textId="77777777" w:rsidR="00A426D4" w:rsidRDefault="00000000">
      <w:pPr>
        <w:pBdr>
          <w:left w:val="single" w:sz="12" w:space="16" w:color="25AAE1"/>
        </w:pBdr>
        <w:shd w:val="clear" w:color="auto" w:fill="E8F4F8"/>
        <w:spacing w:before="40" w:after="40"/>
        <w:ind w:left="432"/>
      </w:pPr>
      <w:r>
        <w:rPr>
          <w:color w:val="1F6E9C"/>
          <w:sz w:val="18"/>
        </w:rPr>
        <w:t>[B-ROLL: titanium dental implant post — small, clean, precise — on a neutral background]</w:t>
      </w:r>
    </w:p>
    <w:p w14:paraId="38A7C293" w14:textId="77777777" w:rsidR="00A426D4" w:rsidRDefault="00A426D4">
      <w:pPr>
        <w:spacing w:after="80"/>
      </w:pPr>
    </w:p>
    <w:p w14:paraId="16E064E9" w14:textId="77777777" w:rsidR="00A426D4" w:rsidRDefault="00000000">
      <w:pPr>
        <w:spacing w:after="120"/>
      </w:pPr>
      <w:r>
        <w:rPr>
          <w:b/>
          <w:color w:val="333333"/>
        </w:rPr>
        <w:t>The material lifecycle of a dental implant:</w:t>
      </w:r>
    </w:p>
    <w:p w14:paraId="398BFA83" w14:textId="77777777" w:rsidR="00A426D4" w:rsidRDefault="00A426D4">
      <w:pPr>
        <w:spacing w:after="80"/>
      </w:pPr>
    </w:p>
    <w:p w14:paraId="4A165273" w14:textId="77777777" w:rsidR="00A426D4" w:rsidRDefault="00000000">
      <w:pPr>
        <w:spacing w:after="120"/>
      </w:pPr>
      <w:r>
        <w:rPr>
          <w:color w:val="333333"/>
        </w:rPr>
        <w:t>A titanium dental implant post weighs approximately 2–3 grams. It is manufactured once. It is placed once. In a successful case — which accounts for 90–95% of well-planned implant placements — it remains in place for the patient's lifetime. The titanium is biocompatible and does not leach chemicals, degrade, or require replacement.</w:t>
      </w:r>
    </w:p>
    <w:p w14:paraId="5565DDF8" w14:textId="77777777" w:rsidR="00A426D4" w:rsidRDefault="00A426D4">
      <w:pPr>
        <w:spacing w:after="80"/>
      </w:pPr>
    </w:p>
    <w:p w14:paraId="400144EA" w14:textId="77777777" w:rsidR="00A426D4" w:rsidRDefault="00000000">
      <w:pPr>
        <w:spacing w:after="120"/>
      </w:pPr>
      <w:r>
        <w:rPr>
          <w:color w:val="333333"/>
        </w:rPr>
        <w:t>The zirconia crown that attaches to it is designed for 15–20+ years before replacement is typically needed. Some patients go significantly longer.</w:t>
      </w:r>
    </w:p>
    <w:p w14:paraId="0BBDAC56" w14:textId="77777777" w:rsidR="00A426D4" w:rsidRDefault="00A426D4">
      <w:pPr>
        <w:spacing w:after="80"/>
      </w:pPr>
    </w:p>
    <w:p w14:paraId="0689253B" w14:textId="77777777" w:rsidR="00A426D4" w:rsidRDefault="00000000">
      <w:pPr>
        <w:spacing w:after="120"/>
      </w:pPr>
      <w:r>
        <w:rPr>
          <w:color w:val="333333"/>
        </w:rPr>
        <w:t>Total materials consumed over 30 years: one implant post, one abutment, one crown. Potentially a replacement crown at 20 years.</w:t>
      </w:r>
    </w:p>
    <w:p w14:paraId="5665EE92" w14:textId="77777777" w:rsidR="00A426D4" w:rsidRDefault="00A426D4">
      <w:pPr>
        <w:spacing w:after="80"/>
      </w:pPr>
    </w:p>
    <w:p w14:paraId="1F7E4257" w14:textId="77777777" w:rsidR="00A426D4" w:rsidRDefault="00000000">
      <w:pPr>
        <w:pBdr>
          <w:left w:val="single" w:sz="12" w:space="16" w:color="25AAE1"/>
        </w:pBdr>
        <w:shd w:val="clear" w:color="auto" w:fill="E8F4F8"/>
        <w:spacing w:before="40" w:after="40"/>
        <w:ind w:left="432"/>
      </w:pPr>
      <w:r>
        <w:rPr>
          <w:color w:val="1F6E9C"/>
          <w:sz w:val="18"/>
        </w:rPr>
        <w:t>[B-ROLL: simple material comparison diagram — implant materials vs. denture materials over 30 years]</w:t>
      </w:r>
    </w:p>
    <w:p w14:paraId="49C3BB47" w14:textId="77777777" w:rsidR="00A426D4" w:rsidRDefault="00A426D4">
      <w:pPr>
        <w:spacing w:after="80"/>
      </w:pPr>
    </w:p>
    <w:p w14:paraId="74F46B0E" w14:textId="77777777" w:rsidR="00A426D4" w:rsidRDefault="00000000">
      <w:pPr>
        <w:spacing w:after="120"/>
      </w:pPr>
      <w:r>
        <w:rPr>
          <w:b/>
          <w:color w:val="333333"/>
        </w:rPr>
        <w:t>The material lifecycle of a full denture:</w:t>
      </w:r>
    </w:p>
    <w:p w14:paraId="5FBBF73D" w14:textId="77777777" w:rsidR="00A426D4" w:rsidRDefault="00A426D4">
      <w:pPr>
        <w:spacing w:after="80"/>
      </w:pPr>
    </w:p>
    <w:p w14:paraId="4908C271" w14:textId="77777777" w:rsidR="00A426D4" w:rsidRDefault="00000000">
      <w:pPr>
        <w:spacing w:after="120"/>
      </w:pPr>
      <w:r>
        <w:rPr>
          <w:color w:val="333333"/>
        </w:rPr>
        <w:t>Acrylic resin. Fabricated using a manufacturing process that involves significant material waste — dentures are produced from blanks that are carved down, with the excess being non-recyclable plastic waste. A full denture typically requires replacement every 5–8 years as the underlying bone changes shape.</w:t>
      </w:r>
    </w:p>
    <w:p w14:paraId="70183660" w14:textId="77777777" w:rsidR="00A426D4" w:rsidRDefault="00A426D4">
      <w:pPr>
        <w:spacing w:after="80"/>
      </w:pPr>
    </w:p>
    <w:p w14:paraId="6BEAEC18" w14:textId="77777777" w:rsidR="00A426D4" w:rsidRDefault="00000000">
      <w:pPr>
        <w:spacing w:after="120"/>
      </w:pPr>
      <w:r>
        <w:rPr>
          <w:color w:val="333333"/>
        </w:rPr>
        <w:t>Over 30 years: 4–6 replacement dentures, each generating plastic waste and manufacturing byproduct. Plus the denture adhesives — typically petroleum-based polymer products — used daily for the life of the denture. 365 applications per year × 30 years = a non-trivial volume of single-use chemical product.</w:t>
      </w:r>
    </w:p>
    <w:p w14:paraId="2E70523A" w14:textId="77777777" w:rsidR="00A426D4" w:rsidRDefault="00A426D4">
      <w:pPr>
        <w:spacing w:after="80"/>
      </w:pPr>
    </w:p>
    <w:p w14:paraId="260F3824" w14:textId="77777777" w:rsidR="00A426D4" w:rsidRDefault="00000000">
      <w:pPr>
        <w:pBdr>
          <w:left w:val="single" w:sz="12" w:space="16" w:color="25AAE1"/>
        </w:pBdr>
        <w:shd w:val="clear" w:color="auto" w:fill="E8F4F8"/>
        <w:spacing w:before="40" w:after="40"/>
        <w:ind w:left="432"/>
      </w:pPr>
      <w:r>
        <w:rPr>
          <w:color w:val="1F6E9C"/>
          <w:sz w:val="18"/>
        </w:rPr>
        <w:lastRenderedPageBreak/>
        <w:t>[B-ROLL: pile of old, worn dentures — sobering visual, not gross, just honest about the material lifecycle]</w:t>
      </w:r>
    </w:p>
    <w:p w14:paraId="30E971FB" w14:textId="77777777" w:rsidR="00A426D4" w:rsidRDefault="00A426D4">
      <w:pPr>
        <w:spacing w:after="80"/>
      </w:pPr>
    </w:p>
    <w:p w14:paraId="06C666CE" w14:textId="77777777" w:rsidR="00A426D4" w:rsidRDefault="00000000">
      <w:pPr>
        <w:spacing w:after="120"/>
      </w:pPr>
      <w:r>
        <w:rPr>
          <w:b/>
          <w:color w:val="333333"/>
        </w:rPr>
        <w:t>The clinical resource dimension:</w:t>
      </w:r>
    </w:p>
    <w:p w14:paraId="04629E4B" w14:textId="77777777" w:rsidR="00A426D4" w:rsidRDefault="00A426D4">
      <w:pPr>
        <w:spacing w:after="80"/>
      </w:pPr>
    </w:p>
    <w:p w14:paraId="565F523A" w14:textId="77777777" w:rsidR="00A426D4" w:rsidRDefault="00000000">
      <w:pPr>
        <w:spacing w:after="120"/>
      </w:pPr>
      <w:r>
        <w:rPr>
          <w:color w:val="333333"/>
        </w:rPr>
        <w:t>Every reline appointment, every replacement fitting, every adjustment appointment for a denture represents clinical labor, materials, and overhead. An implant case involves significantly more upfront clinical resource — the surgery, the healing checks, the restoration appointments. But the post-restoration maintenance is minimal: standard cleaning appointments and periodic professional maintenance.</w:t>
      </w:r>
    </w:p>
    <w:p w14:paraId="21E250A4" w14:textId="77777777" w:rsidR="00A426D4" w:rsidRDefault="00A426D4">
      <w:pPr>
        <w:spacing w:after="80"/>
      </w:pPr>
    </w:p>
    <w:p w14:paraId="023C67B1" w14:textId="77777777" w:rsidR="00A426D4" w:rsidRDefault="00000000">
      <w:pPr>
        <w:spacing w:after="120"/>
      </w:pPr>
      <w:r>
        <w:rPr>
          <w:color w:val="333333"/>
        </w:rPr>
        <w:t>The front-loaded cost and resource consumption of an implant is higher. The long-term resource consumption is substantially lower.</w:t>
      </w:r>
    </w:p>
    <w:p w14:paraId="6262A90C" w14:textId="77777777" w:rsidR="00A426D4" w:rsidRDefault="00A426D4">
      <w:pPr>
        <w:spacing w:after="80"/>
      </w:pPr>
    </w:p>
    <w:p w14:paraId="7DFC1098" w14:textId="77777777" w:rsidR="00A426D4" w:rsidRDefault="00000000">
      <w:pPr>
        <w:pBdr>
          <w:left w:val="single" w:sz="12" w:space="16" w:color="25AAE1"/>
        </w:pBdr>
        <w:shd w:val="clear" w:color="auto" w:fill="E8F4F8"/>
        <w:spacing w:before="40" w:after="40"/>
        <w:ind w:left="432"/>
      </w:pPr>
      <w:r>
        <w:rPr>
          <w:color w:val="1F6E9C"/>
          <w:sz w:val="18"/>
        </w:rPr>
        <w:t>[PACING: connect to the Earth Day frame explicitly]</w:t>
      </w:r>
    </w:p>
    <w:p w14:paraId="4A1582E4" w14:textId="77777777" w:rsidR="00A426D4" w:rsidRDefault="00A426D4">
      <w:pPr>
        <w:spacing w:after="80"/>
      </w:pPr>
    </w:p>
    <w:p w14:paraId="364B3F6B" w14:textId="77777777" w:rsidR="00A426D4" w:rsidRDefault="00000000">
      <w:pPr>
        <w:spacing w:after="120"/>
      </w:pPr>
      <w:r>
        <w:rPr>
          <w:color w:val="333333"/>
        </w:rPr>
        <w:t>The principle is the same as the sustainability argument for almost every durable purchase: the item with the higher upfront cost and lower replacement frequency is almost always the more sustainable choice. A durable cast iron pan over a succession of non-stick pans. A well-built piece of furniture over flat-pack replacements. An implant over a succession of dentures.</w:t>
      </w:r>
    </w:p>
    <w:p w14:paraId="7FCCB67F" w14:textId="77777777" w:rsidR="00A426D4" w:rsidRDefault="00A426D4">
      <w:pPr>
        <w:spacing w:after="80"/>
      </w:pPr>
    </w:p>
    <w:p w14:paraId="6B82230A" w14:textId="77777777" w:rsidR="00A426D4" w:rsidRDefault="00000000">
      <w:pPr>
        <w:pBdr>
          <w:left w:val="single" w:sz="12" w:space="16" w:color="25AAE1"/>
        </w:pBdr>
        <w:shd w:val="clear" w:color="auto" w:fill="E8F4F8"/>
        <w:spacing w:before="40" w:after="40"/>
        <w:ind w:left="432"/>
      </w:pPr>
      <w:r>
        <w:rPr>
          <w:color w:val="1F6E9C"/>
          <w:sz w:val="18"/>
        </w:rPr>
        <w:t>[B-ROLL: durable goods comparison — the principle of buy-once vs. replace-repeatedly, visual storytelling]</w:t>
      </w:r>
    </w:p>
    <w:p w14:paraId="7A872F0A" w14:textId="77777777" w:rsidR="00A426D4" w:rsidRDefault="00A426D4">
      <w:pPr>
        <w:spacing w:after="80"/>
      </w:pPr>
    </w:p>
    <w:p w14:paraId="2F248EF1" w14:textId="77777777" w:rsidR="00A426D4" w:rsidRDefault="00000000">
      <w:pPr>
        <w:spacing w:after="120"/>
      </w:pPr>
      <w:r>
        <w:rPr>
          <w:color w:val="333333"/>
        </w:rPr>
        <w:t>I want to acknowledge that sustainability is not the primary reason most people choose dental implants. Function, aesthetics, bone preservation, and quality of life are the primary drivers. But if you're someone who thinks about your choices in terms of their environmental footprint — and on Earth Day, that's a reasonable thing to be — the environmental case for the more durable option is real.</w:t>
      </w:r>
    </w:p>
    <w:p w14:paraId="288C7437" w14:textId="77777777" w:rsidR="00A426D4" w:rsidRDefault="00A426D4">
      <w:pPr>
        <w:spacing w:after="80"/>
      </w:pPr>
    </w:p>
    <w:p w14:paraId="2F533274" w14:textId="77777777" w:rsidR="00A426D4" w:rsidRDefault="00000000">
      <w:pPr>
        <w:pBdr>
          <w:left w:val="single" w:sz="12" w:space="16" w:color="25AAE1"/>
        </w:pBdr>
        <w:shd w:val="clear" w:color="auto" w:fill="E8F4F8"/>
        <w:spacing w:before="40" w:after="40"/>
        <w:ind w:left="432"/>
      </w:pPr>
      <w:r>
        <w:rPr>
          <w:color w:val="1F6E9C"/>
          <w:sz w:val="18"/>
        </w:rPr>
        <w:t>[B-ROLL: Dr. Hedges, warm and slightly lighter tone — Earth Day energy]</w:t>
      </w:r>
    </w:p>
    <w:p w14:paraId="25C36921" w14:textId="77777777" w:rsidR="00A426D4" w:rsidRDefault="00A426D4">
      <w:pPr>
        <w:spacing w:after="80"/>
      </w:pPr>
    </w:p>
    <w:p w14:paraId="54A4DA6C" w14:textId="77777777" w:rsidR="00A426D4" w:rsidRDefault="00000000">
      <w:pPr>
        <w:spacing w:after="120"/>
      </w:pPr>
      <w:r>
        <w:rPr>
          <w:color w:val="333333"/>
        </w:rPr>
        <w:t>Spring in Louisville. Earth Day. National Oral Health Month.</w:t>
      </w:r>
    </w:p>
    <w:p w14:paraId="535C4D5B" w14:textId="77777777" w:rsidR="00A426D4" w:rsidRDefault="00A426D4">
      <w:pPr>
        <w:spacing w:after="80"/>
      </w:pPr>
    </w:p>
    <w:p w14:paraId="17107A06" w14:textId="77777777" w:rsidR="00A426D4" w:rsidRDefault="00000000">
      <w:pPr>
        <w:spacing w:after="120"/>
      </w:pPr>
      <w:r>
        <w:rPr>
          <w:color w:val="333333"/>
        </w:rPr>
        <w:t>If the sustainability angle gives you another reason to consider a conversation about your options — I'll take it. Free consultation at toplouisvilledentist.com.</w:t>
      </w:r>
    </w:p>
    <w:p w14:paraId="6E25E31C" w14:textId="77777777" w:rsidR="00A426D4" w:rsidRDefault="00A426D4">
      <w:pPr>
        <w:spacing w:after="80"/>
      </w:pPr>
    </w:p>
    <w:p w14:paraId="3E86AC72" w14:textId="77777777" w:rsidR="00A426D4" w:rsidRDefault="00A426D4">
      <w:pPr>
        <w:spacing w:after="80"/>
      </w:pPr>
    </w:p>
    <w:p w14:paraId="4F92743E" w14:textId="77777777" w:rsidR="00A426D4" w:rsidRDefault="00000000">
      <w:pPr>
        <w:shd w:val="clear" w:color="auto" w:fill="EFEFEF"/>
        <w:spacing w:before="200" w:after="60"/>
      </w:pPr>
      <w:r>
        <w:rPr>
          <w:b/>
          <w:color w:val="58585A"/>
          <w:sz w:val="21"/>
        </w:rPr>
        <w:lastRenderedPageBreak/>
        <w:t>PRODUCTION NOTES — VIDEO 22</w:t>
      </w:r>
    </w:p>
    <w:p w14:paraId="40825EC4" w14:textId="77777777" w:rsidR="00A426D4" w:rsidRDefault="00000000">
      <w:pPr>
        <w:pStyle w:val="ListBullet"/>
        <w:spacing w:before="40" w:after="40"/>
        <w:ind w:left="432"/>
      </w:pPr>
      <w:r>
        <w:rPr>
          <w:color w:val="333333"/>
          <w:sz w:val="21"/>
        </w:rPr>
        <w:t>Recommended length: 8–10 min</w:t>
      </w:r>
    </w:p>
    <w:p w14:paraId="647A62C9" w14:textId="77777777" w:rsidR="00A426D4" w:rsidRDefault="00000000">
      <w:pPr>
        <w:pStyle w:val="ListBullet"/>
        <w:spacing w:before="40" w:after="40"/>
        <w:ind w:left="432"/>
      </w:pPr>
      <w:r>
        <w:rPr>
          <w:color w:val="333333"/>
          <w:sz w:val="21"/>
        </w:rPr>
        <w:t>Pacing: Lighter than average — this is an identity-alignment script with an unexpected angle. Dr. Hedges can have a bit more personality here.</w:t>
      </w:r>
    </w:p>
    <w:p w14:paraId="462CB434" w14:textId="77777777" w:rsidR="00A426D4" w:rsidRDefault="00000000">
      <w:pPr>
        <w:pStyle w:val="ListBullet"/>
        <w:spacing w:before="40" w:after="40"/>
        <w:ind w:left="432"/>
      </w:pPr>
      <w:r>
        <w:rPr>
          <w:color w:val="333333"/>
          <w:sz w:val="21"/>
        </w:rPr>
        <w:t>B-roll summary: 7 cues — Earth Day imagery, titanium implant post, material comparison diagram, denture lifecycle, durable goods analogy, Louisville spring, CTA close.</w:t>
      </w:r>
    </w:p>
    <w:p w14:paraId="3C09FA0B" w14:textId="77777777" w:rsidR="00A426D4" w:rsidRDefault="00000000">
      <w:pPr>
        <w:pBdr>
          <w:left w:val="single" w:sz="12" w:space="16" w:color="25AAE1"/>
        </w:pBdr>
        <w:shd w:val="clear" w:color="auto" w:fill="E8F4F8"/>
        <w:spacing w:before="40" w:after="40"/>
        <w:ind w:left="432"/>
      </w:pPr>
      <w:r>
        <w:rPr>
          <w:color w:val="1F6E9C"/>
          <w:sz w:val="18"/>
        </w:rPr>
        <w:t>- Chapter markers: [CHAPTER: The Sustainability Argument — 1:00] [CHAPTER: Implant Materials Over 30 Years — 2:30] [CHAPTER: Denture Materials Over 30 Years — 5:00] [CHAPTER: The Durable Goods Principle — 7:30]</w:t>
      </w:r>
    </w:p>
    <w:p w14:paraId="65CA58F4" w14:textId="77777777" w:rsidR="00A426D4" w:rsidRDefault="00000000">
      <w:pPr>
        <w:pStyle w:val="ListBullet"/>
        <w:spacing w:before="40" w:after="40"/>
        <w:ind w:left="432"/>
      </w:pPr>
      <w:r>
        <w:rPr>
          <w:color w:val="333333"/>
          <w:sz w:val="21"/>
        </w:rPr>
        <w:t>Thumbnail: Earth Day imagery with implant visual. Text: "The Environmental Case for Dental Implants. (Seriously.)" — The parenthetical creates curiosity.</w:t>
      </w:r>
    </w:p>
    <w:p w14:paraId="1EC36421" w14:textId="77777777" w:rsidR="00A426D4" w:rsidRDefault="00000000">
      <w:pPr>
        <w:pStyle w:val="ListBullet"/>
        <w:spacing w:before="40" w:after="40"/>
        <w:ind w:left="432"/>
      </w:pPr>
      <w:r>
        <w:rPr>
          <w:color w:val="333333"/>
          <w:sz w:val="21"/>
        </w:rPr>
        <w:t>Description hook: "Happy Earth Day. Here's an argument for dental implants that you've never heard in a dental office — and why the sustainability math actually holds."</w:t>
      </w:r>
    </w:p>
    <w:p w14:paraId="48E51783" w14:textId="77777777" w:rsidR="00A426D4" w:rsidRDefault="00000000">
      <w:pPr>
        <w:pStyle w:val="ListBullet"/>
        <w:spacing w:before="40" w:after="40"/>
        <w:ind w:left="432"/>
      </w:pPr>
      <w:r>
        <w:rPr>
          <w:color w:val="333333"/>
          <w:sz w:val="21"/>
        </w:rPr>
        <w:t>Tags: dental implants Earth Day, dental implants vs dentures environment, sustainable tooth replacement, dental implant longevity Louisville, implant dentist Louisville April 2026, National Oral Health Month earth day, dental materials sustainability, durable tooth replacement Louisville</w:t>
      </w:r>
    </w:p>
    <w:p w14:paraId="17C3C80C" w14:textId="77777777" w:rsidR="00A426D4" w:rsidRDefault="00000000">
      <w:pPr>
        <w:pStyle w:val="ListBullet"/>
        <w:spacing w:before="40" w:after="40"/>
        <w:ind w:left="432"/>
      </w:pPr>
      <w:r>
        <w:rPr>
          <w:color w:val="333333"/>
          <w:sz w:val="21"/>
        </w:rPr>
        <w:t>Retention risk: 5:00–7:00 (denture lifecycle section) — keep the dry humor of "pile of old dentures over 30 years" visual to maintain engagement</w:t>
      </w:r>
    </w:p>
    <w:p w14:paraId="4CDE2476" w14:textId="77777777" w:rsidR="00A426D4" w:rsidRDefault="00000000">
      <w:pPr>
        <w:pStyle w:val="ListBullet"/>
        <w:spacing w:before="40" w:after="40"/>
        <w:ind w:left="432"/>
      </w:pPr>
      <w:r>
        <w:rPr>
          <w:color w:val="333333"/>
          <w:sz w:val="21"/>
        </w:rPr>
        <w:t>Cross-platform note: LinkedIn post leads with the Earth Day angle as a talking point. This video builds the full argument.</w:t>
      </w:r>
    </w:p>
    <w:p w14:paraId="0129B43D" w14:textId="77777777" w:rsidR="00A426D4" w:rsidRDefault="00A426D4">
      <w:pPr>
        <w:spacing w:after="80"/>
      </w:pPr>
    </w:p>
    <w:p w14:paraId="37F434D1" w14:textId="77777777" w:rsidR="00A426D4" w:rsidRDefault="00000000">
      <w:pPr>
        <w:shd w:val="clear" w:color="auto" w:fill="EFEFEF"/>
        <w:spacing w:before="200" w:after="60"/>
      </w:pPr>
      <w:r>
        <w:rPr>
          <w:b/>
          <w:color w:val="58585A"/>
          <w:sz w:val="21"/>
        </w:rPr>
        <w:t>VALUE BOMB VERSION** *(4–5 min compressed)</w:t>
      </w:r>
    </w:p>
    <w:p w14:paraId="2E9B19A8" w14:textId="77777777" w:rsidR="00A426D4" w:rsidRDefault="00A426D4">
      <w:pPr>
        <w:spacing w:after="80"/>
      </w:pPr>
    </w:p>
    <w:p w14:paraId="0F341E45" w14:textId="77777777" w:rsidR="00A426D4" w:rsidRDefault="00000000">
      <w:pPr>
        <w:spacing w:after="120"/>
      </w:pPr>
      <w:r>
        <w:rPr>
          <w:color w:val="333333"/>
        </w:rPr>
        <w:t>Earth Day. The sustainability argument for dental implants.</w:t>
      </w:r>
    </w:p>
    <w:p w14:paraId="5D7A078B" w14:textId="77777777" w:rsidR="00A426D4" w:rsidRDefault="00A426D4">
      <w:pPr>
        <w:spacing w:after="80"/>
      </w:pPr>
    </w:p>
    <w:p w14:paraId="2D804E77" w14:textId="77777777" w:rsidR="00A426D4" w:rsidRDefault="00000000">
      <w:pPr>
        <w:spacing w:after="120"/>
      </w:pPr>
      <w:r>
        <w:rPr>
          <w:color w:val="333333"/>
        </w:rPr>
        <w:t>An implant post: 2–3 grams of titanium, placed once, lasts a lifetime. One crown, possibly replaced at 20 years. Total materials over 30 years: minimal.</w:t>
      </w:r>
    </w:p>
    <w:p w14:paraId="2E4F0572" w14:textId="77777777" w:rsidR="00A426D4" w:rsidRDefault="00A426D4">
      <w:pPr>
        <w:spacing w:after="80"/>
      </w:pPr>
    </w:p>
    <w:p w14:paraId="2890B491" w14:textId="77777777" w:rsidR="00A426D4" w:rsidRDefault="00000000">
      <w:pPr>
        <w:spacing w:after="120"/>
      </w:pPr>
      <w:r>
        <w:rPr>
          <w:color w:val="333333"/>
        </w:rPr>
        <w:t>A full denture: acrylic resin, manufactured from non-recyclable blank stock, replaced every 5–8 years. 4–6 replacement dentures over 30 years. Plus daily petroleum-based adhesive — 365 applications per year for 30 years.</w:t>
      </w:r>
    </w:p>
    <w:p w14:paraId="526BE376" w14:textId="77777777" w:rsidR="00A426D4" w:rsidRDefault="00A426D4">
      <w:pPr>
        <w:spacing w:after="80"/>
      </w:pPr>
    </w:p>
    <w:p w14:paraId="1001F5F8" w14:textId="77777777" w:rsidR="00A426D4" w:rsidRDefault="00000000">
      <w:pPr>
        <w:spacing w:after="120"/>
      </w:pPr>
      <w:r>
        <w:rPr>
          <w:color w:val="333333"/>
        </w:rPr>
        <w:t>The durable goods principle: the option with higher upfront cost and lower replacement frequency is almost always the more sustainable choice. Cast iron pan vs. succession of non-stick pans. Implant vs. succession of dentures.</w:t>
      </w:r>
    </w:p>
    <w:p w14:paraId="3645E53D" w14:textId="77777777" w:rsidR="00A426D4" w:rsidRDefault="00A426D4">
      <w:pPr>
        <w:spacing w:after="80"/>
      </w:pPr>
    </w:p>
    <w:p w14:paraId="32782D34" w14:textId="77777777" w:rsidR="00A426D4" w:rsidRDefault="00000000">
      <w:pPr>
        <w:spacing w:after="120"/>
      </w:pPr>
      <w:r>
        <w:rPr>
          <w:color w:val="333333"/>
        </w:rPr>
        <w:lastRenderedPageBreak/>
        <w:t>Sustainability isn't the primary reason to choose implants. But if your values align with durable choices over cheap-to-replace ones, the environmental case is real. Free consultation at toplouisvilledentist.com.</w:t>
      </w:r>
    </w:p>
    <w:p w14:paraId="476AE7C7" w14:textId="77777777" w:rsidR="00A426D4" w:rsidRDefault="00A426D4">
      <w:pPr>
        <w:spacing w:after="80"/>
      </w:pPr>
    </w:p>
    <w:p w14:paraId="6B4A867F" w14:textId="77777777" w:rsidR="00A426D4" w:rsidRDefault="00000000">
      <w:pPr>
        <w:shd w:val="clear" w:color="auto" w:fill="EFEFEF"/>
        <w:spacing w:before="200" w:after="60"/>
      </w:pPr>
      <w:r>
        <w:rPr>
          <w:b/>
          <w:color w:val="58585A"/>
          <w:sz w:val="21"/>
        </w:rPr>
        <w:t>CONTRARIAN VERSION</w:t>
      </w:r>
    </w:p>
    <w:p w14:paraId="2516A1BC" w14:textId="77777777" w:rsidR="00A426D4" w:rsidRDefault="00A426D4">
      <w:pPr>
        <w:spacing w:after="80"/>
      </w:pPr>
    </w:p>
    <w:p w14:paraId="70477CD7" w14:textId="77777777" w:rsidR="00A426D4" w:rsidRDefault="00000000">
      <w:pPr>
        <w:spacing w:after="120"/>
      </w:pPr>
      <w:r>
        <w:rPr>
          <w:color w:val="333333"/>
        </w:rPr>
        <w:t>I made the sustainability argument for implants. Here's the counterargument.</w:t>
      </w:r>
    </w:p>
    <w:p w14:paraId="018D3241" w14:textId="77777777" w:rsidR="00A426D4" w:rsidRDefault="00A426D4">
      <w:pPr>
        <w:spacing w:after="80"/>
      </w:pPr>
    </w:p>
    <w:p w14:paraId="20CD9BB1" w14:textId="77777777" w:rsidR="00A426D4" w:rsidRDefault="00000000">
      <w:pPr>
        <w:spacing w:after="120"/>
      </w:pPr>
      <w:r>
        <w:rPr>
          <w:color w:val="333333"/>
        </w:rPr>
        <w:t>The titanium mining and manufacturing process for dental implants has its own environmental footprint — titanium extraction is energy-intensive. The zirconia for the crown has a manufacturing chain that involves high-temperature ceramic processing. The comparison to denture acrylic isn't entirely straightforward.</w:t>
      </w:r>
    </w:p>
    <w:p w14:paraId="0ADA91FF" w14:textId="77777777" w:rsidR="00A426D4" w:rsidRDefault="00A426D4">
      <w:pPr>
        <w:spacing w:after="80"/>
      </w:pPr>
    </w:p>
    <w:p w14:paraId="7E1FA78E" w14:textId="77777777" w:rsidR="00A426D4" w:rsidRDefault="00000000">
      <w:pPr>
        <w:spacing w:after="120"/>
      </w:pPr>
      <w:r>
        <w:rPr>
          <w:color w:val="333333"/>
        </w:rPr>
        <w:t>More importantly, the 90–95% success rate I cited means 5–10% of implant cases involve failure and replacement — or in worst-case scenarios, implant removal and the complex rehabilitation that follows. A failed implant's material lifecycle looks quite different from the optimistic scenario.</w:t>
      </w:r>
    </w:p>
    <w:p w14:paraId="1F6BF8D3" w14:textId="77777777" w:rsidR="00A426D4" w:rsidRDefault="00A426D4">
      <w:pPr>
        <w:spacing w:after="80"/>
      </w:pPr>
    </w:p>
    <w:p w14:paraId="0C3566AF" w14:textId="77777777" w:rsidR="00A426D4" w:rsidRDefault="00000000">
      <w:pPr>
        <w:spacing w:after="120"/>
      </w:pPr>
      <w:r>
        <w:rPr>
          <w:color w:val="333333"/>
        </w:rPr>
        <w:t>What I want you to take from this: the sustainability argument is a legitimate framing for a decision you're already making primarily on clinical and financial grounds. It's not the primary reason to choose an implant over a denture, and the comparison isn't perfectly clean.</w:t>
      </w:r>
    </w:p>
    <w:p w14:paraId="77B10B9B" w14:textId="77777777" w:rsidR="00A426D4" w:rsidRDefault="00A426D4">
      <w:pPr>
        <w:spacing w:after="80"/>
      </w:pPr>
    </w:p>
    <w:p w14:paraId="5E1736D0" w14:textId="77777777" w:rsidR="00A426D4" w:rsidRDefault="00000000">
      <w:pPr>
        <w:spacing w:after="120"/>
      </w:pPr>
      <w:r>
        <w:rPr>
          <w:color w:val="333333"/>
        </w:rPr>
        <w:t>But the basic principle — durability reduces long-term resource consumption — holds. I'll let you weight it according to how much environmental consideration matters in your decision-making.</w:t>
      </w:r>
    </w:p>
    <w:p w14:paraId="5413D5C0" w14:textId="77777777" w:rsidR="00A426D4" w:rsidRDefault="00A426D4">
      <w:pPr>
        <w:spacing w:after="80"/>
      </w:pPr>
    </w:p>
    <w:p w14:paraId="17FBFE92" w14:textId="77777777" w:rsidR="00A426D4" w:rsidRDefault="00000000">
      <w:pPr>
        <w:pBdr>
          <w:bottom w:val="single" w:sz="6" w:space="1" w:color="25AAE1"/>
        </w:pBdr>
        <w:spacing w:before="280" w:after="120"/>
      </w:pPr>
      <w:r>
        <w:rPr>
          <w:b/>
          <w:color w:val="25AAE1"/>
          <w:sz w:val="28"/>
        </w:rPr>
        <w:t>VIDEO 23 — April 23 (Thursday) | Take a Chance Day / Administrative Professionals' Day</w:t>
      </w:r>
    </w:p>
    <w:p w14:paraId="3961D605" w14:textId="77777777" w:rsidR="00A426D4" w:rsidRDefault="00000000">
      <w:pPr>
        <w:spacing w:before="160" w:after="80"/>
      </w:pPr>
      <w:r>
        <w:rPr>
          <w:b/>
          <w:color w:val="58585A"/>
          <w:sz w:val="24"/>
        </w:rPr>
        <w:t>Before You Read One More Review: A Louisville Dentist's 7-Point Evaluation Checklist</w:t>
      </w:r>
    </w:p>
    <w:p w14:paraId="795C5362" w14:textId="77777777" w:rsidR="00A426D4" w:rsidRDefault="00A426D4">
      <w:pPr>
        <w:spacing w:after="80"/>
      </w:pPr>
    </w:p>
    <w:p w14:paraId="65F7C113" w14:textId="77777777" w:rsidR="00A426D4" w:rsidRDefault="00000000">
      <w:pPr>
        <w:shd w:val="clear" w:color="auto" w:fill="F8F8F8"/>
        <w:spacing w:before="40" w:after="120"/>
        <w:ind w:left="288"/>
      </w:pPr>
      <w:r>
        <w:rPr>
          <w:i/>
          <w:color w:val="58585A"/>
          <w:sz w:val="19"/>
        </w:rPr>
        <w:t>Take a Chance Day (AirTable) — the chance you take should be an informed one. Administrative Professionals' Day — the professionals who make offices run: this is about doing the organizational work of evaluating a provider properly. B4/E4 empowerment — the avatar is now evaluation-ready.</w:t>
      </w:r>
    </w:p>
    <w:p w14:paraId="6CB6D416" w14:textId="77777777" w:rsidR="00A426D4" w:rsidRDefault="00A426D4">
      <w:pPr>
        <w:spacing w:after="80"/>
      </w:pPr>
    </w:p>
    <w:p w14:paraId="3CF33632" w14:textId="77777777" w:rsidR="00A426D4" w:rsidRDefault="00A426D4">
      <w:pPr>
        <w:spacing w:after="80"/>
      </w:pPr>
    </w:p>
    <w:p w14:paraId="5972ECB6" w14:textId="77777777" w:rsidR="00A426D4" w:rsidRDefault="00000000">
      <w:pPr>
        <w:spacing w:after="120"/>
      </w:pPr>
      <w:r>
        <w:rPr>
          <w:color w:val="333333"/>
        </w:rPr>
        <w:t>Today is both Take a Chance Day and Administrative Professionals' Day.</w:t>
      </w:r>
    </w:p>
    <w:p w14:paraId="28EFE613" w14:textId="77777777" w:rsidR="00A426D4" w:rsidRDefault="00A426D4">
      <w:pPr>
        <w:spacing w:after="80"/>
      </w:pPr>
    </w:p>
    <w:p w14:paraId="165A2638" w14:textId="77777777" w:rsidR="00A426D4" w:rsidRDefault="00000000">
      <w:pPr>
        <w:pBdr>
          <w:left w:val="single" w:sz="12" w:space="16" w:color="25AAE1"/>
        </w:pBdr>
        <w:shd w:val="clear" w:color="auto" w:fill="E8F4F8"/>
        <w:spacing w:before="40" w:after="40"/>
        <w:ind w:left="432"/>
      </w:pPr>
      <w:r>
        <w:rPr>
          <w:color w:val="1F6E9C"/>
          <w:sz w:val="18"/>
        </w:rPr>
        <w:t>[B-ROLL: someone organizing paperwork — administrative focus, intentional, professional]</w:t>
      </w:r>
    </w:p>
    <w:p w14:paraId="1B78F87B" w14:textId="77777777" w:rsidR="00A426D4" w:rsidRDefault="00A426D4">
      <w:pPr>
        <w:spacing w:after="80"/>
      </w:pPr>
    </w:p>
    <w:p w14:paraId="0AE13AC3" w14:textId="77777777" w:rsidR="00A426D4" w:rsidRDefault="00000000">
      <w:pPr>
        <w:spacing w:after="120"/>
      </w:pPr>
      <w:r>
        <w:rPr>
          <w:color w:val="333333"/>
        </w:rPr>
        <w:t>I want to combine those two observations in a way that I think will actually serve you.</w:t>
      </w:r>
    </w:p>
    <w:p w14:paraId="7D980787" w14:textId="77777777" w:rsidR="00A426D4" w:rsidRDefault="00A426D4">
      <w:pPr>
        <w:spacing w:after="80"/>
      </w:pPr>
    </w:p>
    <w:p w14:paraId="4C65CB31" w14:textId="77777777" w:rsidR="00A426D4" w:rsidRDefault="00000000">
      <w:pPr>
        <w:spacing w:after="120"/>
      </w:pPr>
      <w:r>
        <w:rPr>
          <w:color w:val="333333"/>
        </w:rPr>
        <w:t>Taking a chance on a $30,000 decision is not the same as taking a chance in the reckless sense. It means committing to something when you have done the evaluation work but can't eliminate every variable — and deciding that the information you have is sufficient to move forward. That is a different thing entirely from jumping into a pool without checking the depth.</w:t>
      </w:r>
    </w:p>
    <w:p w14:paraId="7830E818" w14:textId="77777777" w:rsidR="00A426D4" w:rsidRDefault="00A426D4">
      <w:pPr>
        <w:spacing w:after="80"/>
      </w:pPr>
    </w:p>
    <w:p w14:paraId="0744E3FF" w14:textId="77777777" w:rsidR="00A426D4" w:rsidRDefault="00000000">
      <w:pPr>
        <w:spacing w:after="120"/>
      </w:pPr>
      <w:r>
        <w:rPr>
          <w:color w:val="333333"/>
        </w:rPr>
        <w:t>Today I want to give you the seven-point evaluation checklist I would give to a family member who was choosing an implant provider. Not a list of marketing questions — the actual criteria that distinguish a well-qualified, well-equipped provider from one who shouldn't be your choice.</w:t>
      </w:r>
    </w:p>
    <w:p w14:paraId="78EB6A1A" w14:textId="77777777" w:rsidR="00A426D4" w:rsidRDefault="00A426D4">
      <w:pPr>
        <w:spacing w:after="80"/>
      </w:pPr>
    </w:p>
    <w:p w14:paraId="7A5257AF" w14:textId="77777777" w:rsidR="00A426D4" w:rsidRDefault="00000000">
      <w:pPr>
        <w:pBdr>
          <w:left w:val="single" w:sz="12" w:space="16" w:color="25AAE1"/>
        </w:pBdr>
        <w:shd w:val="clear" w:color="auto" w:fill="E8F4F8"/>
        <w:spacing w:before="40" w:after="40"/>
        <w:ind w:left="432"/>
      </w:pPr>
      <w:r>
        <w:rPr>
          <w:color w:val="1F6E9C"/>
          <w:sz w:val="18"/>
        </w:rPr>
        <w:t>[B-ROLL: Dr. Hedges at a desk with a notepad — deliberate, building the checklist energy]</w:t>
      </w:r>
    </w:p>
    <w:p w14:paraId="43FAD8AC" w14:textId="77777777" w:rsidR="00A426D4" w:rsidRDefault="00A426D4">
      <w:pPr>
        <w:spacing w:after="80"/>
      </w:pPr>
    </w:p>
    <w:p w14:paraId="09572152" w14:textId="77777777" w:rsidR="00A426D4" w:rsidRDefault="00000000">
      <w:pPr>
        <w:spacing w:after="120"/>
      </w:pPr>
      <w:r>
        <w:rPr>
          <w:b/>
          <w:color w:val="333333"/>
        </w:rPr>
        <w:t>Point 1: Do they have CBCT imaging in-house?</w:t>
      </w:r>
    </w:p>
    <w:p w14:paraId="6EA5EA4D" w14:textId="77777777" w:rsidR="00A426D4" w:rsidRDefault="00A426D4">
      <w:pPr>
        <w:spacing w:after="80"/>
      </w:pPr>
    </w:p>
    <w:p w14:paraId="6E1A8FEB" w14:textId="77777777" w:rsidR="00A426D4" w:rsidRDefault="00000000">
      <w:pPr>
        <w:spacing w:after="120"/>
      </w:pPr>
      <w:r>
        <w:rPr>
          <w:color w:val="333333"/>
        </w:rPr>
        <w:t>This is the first filter. A cone beam CT scanner — a 3D imaging device — is the standard of care for implant planning. It costs significant capital investment. Practices that are serious about implants have made that investment. Practices that haven't are planning your surgery from 2D images. Ask directly: do you have CBCT imaging in your practice, or do you refer out for it?</w:t>
      </w:r>
    </w:p>
    <w:p w14:paraId="0C1025A2" w14:textId="77777777" w:rsidR="00A426D4" w:rsidRDefault="00A426D4">
      <w:pPr>
        <w:spacing w:after="80"/>
      </w:pPr>
    </w:p>
    <w:p w14:paraId="628063AF" w14:textId="77777777" w:rsidR="00A426D4" w:rsidRDefault="00000000">
      <w:pPr>
        <w:spacing w:after="120"/>
      </w:pPr>
      <w:r>
        <w:rPr>
          <w:b/>
          <w:color w:val="333333"/>
        </w:rPr>
        <w:t>Point 2: What is their case volume for your specific procedure?</w:t>
      </w:r>
    </w:p>
    <w:p w14:paraId="727D1460" w14:textId="77777777" w:rsidR="00A426D4" w:rsidRDefault="00A426D4">
      <w:pPr>
        <w:spacing w:after="80"/>
      </w:pPr>
    </w:p>
    <w:p w14:paraId="4383A4FB" w14:textId="77777777" w:rsidR="00A426D4" w:rsidRDefault="00000000">
      <w:pPr>
        <w:spacing w:after="120"/>
      </w:pPr>
      <w:r>
        <w:rPr>
          <w:color w:val="333333"/>
        </w:rPr>
        <w:t>For a full-arch case: ask specifically how many full-arch cases they have completed in the last two years. For a single implant: ask about single implant volume. Volume is experience, and experience produces predictability. There is no minimum number I can give you that applies universally — but a provider who has completed fewer than 20 full-arch cases has a significantly different skill set than one who has completed 100.</w:t>
      </w:r>
    </w:p>
    <w:p w14:paraId="2C5CFFA3" w14:textId="77777777" w:rsidR="00A426D4" w:rsidRDefault="00A426D4">
      <w:pPr>
        <w:spacing w:after="80"/>
      </w:pPr>
    </w:p>
    <w:p w14:paraId="06C7CA83" w14:textId="77777777" w:rsidR="00A426D4" w:rsidRDefault="00000000">
      <w:pPr>
        <w:pBdr>
          <w:left w:val="single" w:sz="12" w:space="16" w:color="25AAE1"/>
        </w:pBdr>
        <w:shd w:val="clear" w:color="auto" w:fill="E8F4F8"/>
        <w:spacing w:before="40" w:after="40"/>
        <w:ind w:left="432"/>
      </w:pPr>
      <w:r>
        <w:rPr>
          <w:color w:val="1F6E9C"/>
          <w:sz w:val="18"/>
        </w:rPr>
        <w:t>[B-ROLL: Dr. Hedges reviewing a CBCT with a patient — the kind of fluency that comes from experience]</w:t>
      </w:r>
    </w:p>
    <w:p w14:paraId="39B0C334" w14:textId="77777777" w:rsidR="00A426D4" w:rsidRDefault="00A426D4">
      <w:pPr>
        <w:spacing w:after="80"/>
      </w:pPr>
    </w:p>
    <w:p w14:paraId="4D3D83E5" w14:textId="77777777" w:rsidR="00A426D4" w:rsidRDefault="00000000">
      <w:pPr>
        <w:spacing w:after="120"/>
      </w:pPr>
      <w:r>
        <w:rPr>
          <w:b/>
          <w:color w:val="333333"/>
        </w:rPr>
        <w:t>Point 3: Do they do the full case — placement and restoration — in one practice?</w:t>
      </w:r>
    </w:p>
    <w:p w14:paraId="4BF9D882" w14:textId="77777777" w:rsidR="00A426D4" w:rsidRDefault="00A426D4">
      <w:pPr>
        <w:spacing w:after="80"/>
      </w:pPr>
    </w:p>
    <w:p w14:paraId="4AF3D7C8" w14:textId="77777777" w:rsidR="00A426D4" w:rsidRDefault="00000000">
      <w:pPr>
        <w:spacing w:after="120"/>
      </w:pPr>
      <w:r>
        <w:rPr>
          <w:color w:val="333333"/>
        </w:rPr>
        <w:t>The coordination handoff between an oral surgeon who places implants and a separate restorative dentist who puts the crown on is a known source of complications. When one provider manages the full case, continuity of information and clinical decision-making is maintained. Ask specifically: will you be placing the implant, fabricating the restoration, and following up with me long-term?</w:t>
      </w:r>
    </w:p>
    <w:p w14:paraId="07A9E45C" w14:textId="77777777" w:rsidR="00A426D4" w:rsidRDefault="00A426D4">
      <w:pPr>
        <w:spacing w:after="80"/>
      </w:pPr>
    </w:p>
    <w:p w14:paraId="1BAA4297" w14:textId="77777777" w:rsidR="00A426D4" w:rsidRDefault="00000000">
      <w:pPr>
        <w:spacing w:after="120"/>
      </w:pPr>
      <w:r>
        <w:rPr>
          <w:b/>
          <w:color w:val="333333"/>
        </w:rPr>
        <w:t>Point 4: Can you review their pre-surgical planning process?</w:t>
      </w:r>
    </w:p>
    <w:p w14:paraId="6DC951ED" w14:textId="77777777" w:rsidR="00A426D4" w:rsidRDefault="00A426D4">
      <w:pPr>
        <w:spacing w:after="80"/>
      </w:pPr>
    </w:p>
    <w:p w14:paraId="5F58DE57" w14:textId="77777777" w:rsidR="00A426D4" w:rsidRDefault="00000000">
      <w:pPr>
        <w:spacing w:after="120"/>
      </w:pPr>
      <w:r>
        <w:rPr>
          <w:color w:val="333333"/>
        </w:rPr>
        <w:t>Ask them to show you what the planning looks like for your specific case. A practice using digital 3D planning should be able to show you — on a screen, in your consultation — the planned implant positions in your actual anatomy. This is not a proprietary trade secret. It's your jaw. If they can't or won't show you the plan, that tells you something.</w:t>
      </w:r>
    </w:p>
    <w:p w14:paraId="6F56A983" w14:textId="77777777" w:rsidR="00A426D4" w:rsidRDefault="00A426D4">
      <w:pPr>
        <w:spacing w:after="80"/>
      </w:pPr>
    </w:p>
    <w:p w14:paraId="6AB1F4BB" w14:textId="77777777" w:rsidR="00A426D4" w:rsidRDefault="00000000">
      <w:pPr>
        <w:spacing w:after="120"/>
      </w:pPr>
      <w:r>
        <w:rPr>
          <w:b/>
          <w:color w:val="333333"/>
        </w:rPr>
        <w:t>Point 5: What is their approach to bone grafting decisions?</w:t>
      </w:r>
    </w:p>
    <w:p w14:paraId="4806AABC" w14:textId="77777777" w:rsidR="00A426D4" w:rsidRDefault="00A426D4">
      <w:pPr>
        <w:spacing w:after="80"/>
      </w:pPr>
    </w:p>
    <w:p w14:paraId="42D0D15A" w14:textId="77777777" w:rsidR="00A426D4" w:rsidRDefault="00000000">
      <w:pPr>
        <w:spacing w:after="120"/>
      </w:pPr>
      <w:r>
        <w:rPr>
          <w:color w:val="333333"/>
        </w:rPr>
        <w:t>Bone grafting is where a lot of treatment planning variation exists. Ask: how do you decide whether bone grafting is needed, and what does your grafting decision process look like? A good answer involves specific clinical thresholds from the CBCT data. A vague answer — "we often need to do some grafting" — is a reason to ask more questions.</w:t>
      </w:r>
    </w:p>
    <w:p w14:paraId="5FFC487A" w14:textId="77777777" w:rsidR="00A426D4" w:rsidRDefault="00A426D4">
      <w:pPr>
        <w:spacing w:after="80"/>
      </w:pPr>
    </w:p>
    <w:p w14:paraId="6C7567E7" w14:textId="77777777" w:rsidR="00A426D4" w:rsidRDefault="00000000">
      <w:pPr>
        <w:pBdr>
          <w:left w:val="single" w:sz="12" w:space="16" w:color="25AAE1"/>
        </w:pBdr>
        <w:shd w:val="clear" w:color="auto" w:fill="E8F4F8"/>
        <w:spacing w:before="40" w:after="40"/>
        <w:ind w:left="432"/>
      </w:pPr>
      <w:r>
        <w:rPr>
          <w:color w:val="1F6E9C"/>
          <w:sz w:val="18"/>
        </w:rPr>
        <w:t>[B-ROLL: CBCT bone measurement screen — clinical specificity as visual support]</w:t>
      </w:r>
    </w:p>
    <w:p w14:paraId="6F200539" w14:textId="77777777" w:rsidR="00A426D4" w:rsidRDefault="00A426D4">
      <w:pPr>
        <w:spacing w:after="80"/>
      </w:pPr>
    </w:p>
    <w:p w14:paraId="3A7542BC" w14:textId="77777777" w:rsidR="00A426D4" w:rsidRDefault="00000000">
      <w:pPr>
        <w:spacing w:after="120"/>
      </w:pPr>
      <w:r>
        <w:rPr>
          <w:b/>
          <w:color w:val="333333"/>
        </w:rPr>
        <w:t>Point 6: What does your complication protocol look like?</w:t>
      </w:r>
    </w:p>
    <w:p w14:paraId="3F8DF6D8" w14:textId="77777777" w:rsidR="00A426D4" w:rsidRDefault="00A426D4">
      <w:pPr>
        <w:spacing w:after="80"/>
      </w:pPr>
    </w:p>
    <w:p w14:paraId="4443A06C" w14:textId="77777777" w:rsidR="00A426D4" w:rsidRDefault="00000000">
      <w:pPr>
        <w:spacing w:after="120"/>
      </w:pPr>
      <w:r>
        <w:rPr>
          <w:color w:val="333333"/>
        </w:rPr>
        <w:t>Every provider who has placed enough implants has had complications — implant failures, healing issues, patient-specific variables. Ask how they handle them. A provider who says "complications are very rare" without describing a protocol has either not placed enough cases to have experienced them, or is not being transparent. A provider who says "here's exactly what we do when healing isn't tracking as expected" is telling you they've navigated this and have a process.</w:t>
      </w:r>
    </w:p>
    <w:p w14:paraId="716E34E9" w14:textId="77777777" w:rsidR="00A426D4" w:rsidRDefault="00A426D4">
      <w:pPr>
        <w:spacing w:after="80"/>
      </w:pPr>
    </w:p>
    <w:p w14:paraId="2BF0BB24" w14:textId="77777777" w:rsidR="00A426D4" w:rsidRDefault="00000000">
      <w:pPr>
        <w:spacing w:after="120"/>
      </w:pPr>
      <w:r>
        <w:rPr>
          <w:b/>
          <w:color w:val="333333"/>
        </w:rPr>
        <w:t>Point 7: What is included in the quoted fee — specifically?</w:t>
      </w:r>
    </w:p>
    <w:p w14:paraId="4D482E84" w14:textId="77777777" w:rsidR="00A426D4" w:rsidRDefault="00A426D4">
      <w:pPr>
        <w:spacing w:after="80"/>
      </w:pPr>
    </w:p>
    <w:p w14:paraId="652D6102" w14:textId="77777777" w:rsidR="00A426D4" w:rsidRDefault="00000000">
      <w:pPr>
        <w:spacing w:after="120"/>
      </w:pPr>
      <w:r>
        <w:rPr>
          <w:color w:val="333333"/>
        </w:rPr>
        <w:t xml:space="preserve">Get itemized specifics: Is the CBCT scan included? Is the bone graft included, if needed, or is it added separately? Are follow-up appointments included in the treatment cost? What is not </w:t>
      </w:r>
      <w:r>
        <w:rPr>
          <w:color w:val="333333"/>
        </w:rPr>
        <w:lastRenderedPageBreak/>
        <w:t>included? Implant treatment quotes can vary significantly based on what is and isn't bundled. A $25,000 all-inclusive quote and a $25,000 base quote with bone grafting and restoration billed separately are very different financial realities.</w:t>
      </w:r>
    </w:p>
    <w:p w14:paraId="18EF6883" w14:textId="77777777" w:rsidR="00A426D4" w:rsidRDefault="00A426D4">
      <w:pPr>
        <w:spacing w:after="80"/>
      </w:pPr>
    </w:p>
    <w:p w14:paraId="33893AD0" w14:textId="77777777" w:rsidR="00A426D4" w:rsidRDefault="00000000">
      <w:pPr>
        <w:pBdr>
          <w:left w:val="single" w:sz="12" w:space="16" w:color="25AAE1"/>
        </w:pBdr>
        <w:shd w:val="clear" w:color="auto" w:fill="E8F4F8"/>
        <w:spacing w:before="40" w:after="40"/>
        <w:ind w:left="432"/>
      </w:pPr>
      <w:r>
        <w:rPr>
          <w:color w:val="1F6E9C"/>
          <w:sz w:val="18"/>
        </w:rPr>
        <w:t>[PACING: close with the "Take a Chance" frame honestly]</w:t>
      </w:r>
    </w:p>
    <w:p w14:paraId="32A21382" w14:textId="77777777" w:rsidR="00A426D4" w:rsidRDefault="00A426D4">
      <w:pPr>
        <w:spacing w:after="80"/>
      </w:pPr>
    </w:p>
    <w:p w14:paraId="0ED322D1" w14:textId="77777777" w:rsidR="00A426D4" w:rsidRDefault="00000000">
      <w:pPr>
        <w:spacing w:after="120"/>
      </w:pPr>
      <w:r>
        <w:rPr>
          <w:color w:val="333333"/>
        </w:rPr>
        <w:t>Take a Chance Day. The chance you're taking with a well-evaluated implant provider is a calculated risk that hundreds of thousands of patients in the United States take every year with very high success rates. The chance you're taking with an unevaluated one is genuinely different.</w:t>
      </w:r>
    </w:p>
    <w:p w14:paraId="54EB756E" w14:textId="77777777" w:rsidR="00A426D4" w:rsidRDefault="00A426D4">
      <w:pPr>
        <w:spacing w:after="80"/>
      </w:pPr>
    </w:p>
    <w:p w14:paraId="6804DE11"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direct — checklist complete]</w:t>
      </w:r>
    </w:p>
    <w:p w14:paraId="1DC81B9A" w14:textId="77777777" w:rsidR="00A426D4" w:rsidRDefault="00A426D4">
      <w:pPr>
        <w:spacing w:after="80"/>
      </w:pPr>
    </w:p>
    <w:p w14:paraId="20D7AC3A" w14:textId="77777777" w:rsidR="00A426D4" w:rsidRDefault="00000000">
      <w:pPr>
        <w:spacing w:after="120"/>
      </w:pPr>
      <w:r>
        <w:rPr>
          <w:color w:val="333333"/>
        </w:rPr>
        <w:t>Use the checklist. Use it on me. I'm happy to answer all seven of these directly at your free consultation.</w:t>
      </w:r>
    </w:p>
    <w:p w14:paraId="0CF6F947" w14:textId="77777777" w:rsidR="00A426D4" w:rsidRDefault="00A426D4">
      <w:pPr>
        <w:spacing w:after="80"/>
      </w:pPr>
    </w:p>
    <w:p w14:paraId="79C5C1DA" w14:textId="77777777" w:rsidR="00A426D4" w:rsidRDefault="00000000">
      <w:pPr>
        <w:spacing w:after="120"/>
      </w:pPr>
      <w:r>
        <w:rPr>
          <w:color w:val="333333"/>
        </w:rPr>
        <w:t>Link at toplouisvilledentist.com.</w:t>
      </w:r>
    </w:p>
    <w:p w14:paraId="32AAB6B7" w14:textId="77777777" w:rsidR="00A426D4" w:rsidRDefault="00A426D4">
      <w:pPr>
        <w:spacing w:after="80"/>
      </w:pPr>
    </w:p>
    <w:p w14:paraId="5A306152" w14:textId="77777777" w:rsidR="00A426D4" w:rsidRDefault="00A426D4">
      <w:pPr>
        <w:spacing w:after="80"/>
      </w:pPr>
    </w:p>
    <w:p w14:paraId="0D1274A3" w14:textId="77777777" w:rsidR="00A426D4" w:rsidRDefault="00000000">
      <w:pPr>
        <w:shd w:val="clear" w:color="auto" w:fill="EFEFEF"/>
        <w:spacing w:before="200" w:after="60"/>
      </w:pPr>
      <w:r>
        <w:rPr>
          <w:b/>
          <w:color w:val="58585A"/>
          <w:sz w:val="21"/>
        </w:rPr>
        <w:t>PRODUCTION NOTES — VIDEO 23</w:t>
      </w:r>
    </w:p>
    <w:p w14:paraId="18114FA2" w14:textId="77777777" w:rsidR="00A426D4" w:rsidRDefault="00000000">
      <w:pPr>
        <w:pStyle w:val="ListBullet"/>
        <w:spacing w:before="40" w:after="40"/>
        <w:ind w:left="432"/>
      </w:pPr>
      <w:r>
        <w:rPr>
          <w:color w:val="333333"/>
          <w:sz w:val="21"/>
        </w:rPr>
        <w:t>Recommended length: 10–12 min</w:t>
      </w:r>
    </w:p>
    <w:p w14:paraId="6B28B917" w14:textId="77777777" w:rsidR="00A426D4" w:rsidRDefault="00000000">
      <w:pPr>
        <w:pStyle w:val="ListBullet"/>
        <w:spacing w:before="40" w:after="40"/>
        <w:ind w:left="432"/>
      </w:pPr>
      <w:r>
        <w:rPr>
          <w:color w:val="333333"/>
          <w:sz w:val="21"/>
        </w:rPr>
        <w:t>Pacing: Organized, methodical, authoritative. This is the most decision-support focused script of the month. Dr. Hedges should sound like the most prepared person in any room.</w:t>
      </w:r>
    </w:p>
    <w:p w14:paraId="14518CE3" w14:textId="77777777" w:rsidR="00A426D4" w:rsidRDefault="00000000">
      <w:pPr>
        <w:pStyle w:val="ListBullet"/>
        <w:spacing w:before="40" w:after="40"/>
        <w:ind w:left="432"/>
      </w:pPr>
      <w:r>
        <w:rPr>
          <w:color w:val="333333"/>
          <w:sz w:val="21"/>
        </w:rPr>
        <w:t>B-roll summary: 7 cues — administrative/organizational opener, Dr. Hedges with notepad, CBCT consultation fluency shot, planning software, bone measurement screen, itemized fee document, direct close.</w:t>
      </w:r>
    </w:p>
    <w:p w14:paraId="179698BD" w14:textId="77777777" w:rsidR="00A426D4" w:rsidRDefault="00000000">
      <w:pPr>
        <w:pBdr>
          <w:left w:val="single" w:sz="12" w:space="16" w:color="25AAE1"/>
        </w:pBdr>
        <w:shd w:val="clear" w:color="auto" w:fill="E8F4F8"/>
        <w:spacing w:before="40" w:after="40"/>
        <w:ind w:left="432"/>
      </w:pPr>
      <w:r>
        <w:rPr>
          <w:color w:val="1F6E9C"/>
          <w:sz w:val="18"/>
        </w:rPr>
        <w:t>- Chapter markers: [CHAPTER: The Evaluation Framework — 0:00] [CHAPTER: Points 1–3 — 2:00] [CHAPTER: Points 4–5 — 6:00] [CHAPTER: Points 6–7 — 9:00] [CHAPTER: Use This On Me — 11:00]</w:t>
      </w:r>
    </w:p>
    <w:p w14:paraId="076E4DF3" w14:textId="77777777" w:rsidR="00A426D4" w:rsidRDefault="00000000">
      <w:pPr>
        <w:pStyle w:val="ListBullet"/>
        <w:spacing w:before="40" w:after="40"/>
        <w:ind w:left="432"/>
      </w:pPr>
      <w:r>
        <w:rPr>
          <w:color w:val="333333"/>
          <w:sz w:val="21"/>
        </w:rPr>
        <w:t>Thumbnail: Checklist visual with text: "7 Questions to Ask Before Choosing an Implant Dentist in Louisville." High utility hook.</w:t>
      </w:r>
    </w:p>
    <w:p w14:paraId="2DB11B1A" w14:textId="77777777" w:rsidR="00A426D4" w:rsidRDefault="00000000">
      <w:pPr>
        <w:pStyle w:val="ListBullet"/>
        <w:spacing w:before="40" w:after="40"/>
        <w:ind w:left="432"/>
      </w:pPr>
      <w:r>
        <w:rPr>
          <w:color w:val="333333"/>
          <w:sz w:val="21"/>
        </w:rPr>
        <w:t>Description hook: "Before you read one more Google review of an implant provider, use this 7-point evaluation checklist. These are the questions that actually predict your outcome."</w:t>
      </w:r>
    </w:p>
    <w:p w14:paraId="7E697448" w14:textId="77777777" w:rsidR="00A426D4" w:rsidRDefault="00000000">
      <w:pPr>
        <w:pStyle w:val="ListBullet"/>
        <w:spacing w:before="40" w:after="40"/>
        <w:ind w:left="432"/>
      </w:pPr>
      <w:r>
        <w:rPr>
          <w:color w:val="333333"/>
          <w:sz w:val="21"/>
        </w:rPr>
        <w:t>Tags: how to choose implant dentist Louisville, dental implant provider evaluation, questions for implant dentist Louisville, dental implant second opinion checklist, choosing implant provider, implant dentist credentials Louisville, CBCT dental implant evaluation, dental implant case volume</w:t>
      </w:r>
    </w:p>
    <w:p w14:paraId="2E9EE512" w14:textId="77777777" w:rsidR="00A426D4" w:rsidRDefault="00000000">
      <w:pPr>
        <w:pStyle w:val="ListBullet"/>
        <w:spacing w:before="40" w:after="40"/>
        <w:ind w:left="432"/>
      </w:pPr>
      <w:r>
        <w:rPr>
          <w:color w:val="333333"/>
          <w:sz w:val="21"/>
        </w:rPr>
        <w:t>Retention risk: 6:00–9:00 (points 4–6 require some explanation density) — intersperse with "ask me this and I'll say..." transparency to keep it grounded</w:t>
      </w:r>
    </w:p>
    <w:p w14:paraId="20C6A135" w14:textId="77777777" w:rsidR="00A426D4" w:rsidRDefault="00000000">
      <w:pPr>
        <w:pStyle w:val="ListBullet"/>
        <w:spacing w:before="40" w:after="40"/>
        <w:ind w:left="432"/>
      </w:pPr>
      <w:r>
        <w:rPr>
          <w:color w:val="333333"/>
          <w:sz w:val="21"/>
        </w:rPr>
        <w:lastRenderedPageBreak/>
        <w:t>Cross-platform note: LinkedIn post is the 7-question checklist in list format. This video walks through each point with context.</w:t>
      </w:r>
    </w:p>
    <w:p w14:paraId="7F233488" w14:textId="77777777" w:rsidR="00A426D4" w:rsidRDefault="00A426D4">
      <w:pPr>
        <w:spacing w:after="80"/>
      </w:pPr>
    </w:p>
    <w:p w14:paraId="04A35426" w14:textId="77777777" w:rsidR="00A426D4" w:rsidRDefault="00000000">
      <w:pPr>
        <w:shd w:val="clear" w:color="auto" w:fill="EFEFEF"/>
        <w:spacing w:before="200" w:after="60"/>
      </w:pPr>
      <w:r>
        <w:rPr>
          <w:b/>
          <w:color w:val="58585A"/>
          <w:sz w:val="21"/>
        </w:rPr>
        <w:t>VALUE BOMB VERSION** *(4–5 min compressed)</w:t>
      </w:r>
    </w:p>
    <w:p w14:paraId="08DFEA55" w14:textId="77777777" w:rsidR="00A426D4" w:rsidRDefault="00A426D4">
      <w:pPr>
        <w:spacing w:after="80"/>
      </w:pPr>
    </w:p>
    <w:p w14:paraId="112D7F05" w14:textId="77777777" w:rsidR="00A426D4" w:rsidRDefault="00000000">
      <w:pPr>
        <w:spacing w:after="120"/>
      </w:pPr>
      <w:r>
        <w:rPr>
          <w:color w:val="333333"/>
        </w:rPr>
        <w:t>Seven-point checklist for choosing an implant provider. Use this on any practice — including mine.</w:t>
      </w:r>
    </w:p>
    <w:p w14:paraId="196EA8E1" w14:textId="77777777" w:rsidR="00A426D4" w:rsidRDefault="00A426D4">
      <w:pPr>
        <w:spacing w:after="80"/>
      </w:pPr>
    </w:p>
    <w:p w14:paraId="45516CD8" w14:textId="77777777" w:rsidR="00A426D4" w:rsidRDefault="00000000">
      <w:pPr>
        <w:spacing w:after="120"/>
      </w:pPr>
      <w:r>
        <w:rPr>
          <w:color w:val="333333"/>
        </w:rPr>
        <w:t>One: CBCT imaging in-house? Two: Case volume for your specific procedure — ask the actual number. Three: Full case in one practice — placement through restoration? Four: Can they show you the digital pre-surgical plan for your specific anatomy? Five: How do they make bone grafting decisions — specific clinical thresholds or vague? Six: What is their complication protocol when healing doesn't track as expected? Seven: What is specifically included vs. billed separately in the quoted fee?</w:t>
      </w:r>
    </w:p>
    <w:p w14:paraId="5FC981A5" w14:textId="77777777" w:rsidR="00A426D4" w:rsidRDefault="00A426D4">
      <w:pPr>
        <w:spacing w:after="80"/>
      </w:pPr>
    </w:p>
    <w:p w14:paraId="507F755A" w14:textId="77777777" w:rsidR="00A426D4" w:rsidRDefault="00000000">
      <w:pPr>
        <w:spacing w:after="120"/>
      </w:pPr>
      <w:r>
        <w:rPr>
          <w:color w:val="333333"/>
        </w:rPr>
        <w:t>These seven questions distinguish a well-qualified, transparent provider from one who isn't. A good provider answers all seven directly. Free consultation at toplouisvilledentist.com — ask me all of them.</w:t>
      </w:r>
    </w:p>
    <w:p w14:paraId="44C5D270" w14:textId="77777777" w:rsidR="00A426D4" w:rsidRDefault="00A426D4">
      <w:pPr>
        <w:spacing w:after="80"/>
      </w:pPr>
    </w:p>
    <w:p w14:paraId="7426FD3C" w14:textId="77777777" w:rsidR="00A426D4" w:rsidRDefault="00000000">
      <w:pPr>
        <w:shd w:val="clear" w:color="auto" w:fill="EFEFEF"/>
        <w:spacing w:before="200" w:after="60"/>
      </w:pPr>
      <w:r>
        <w:rPr>
          <w:b/>
          <w:color w:val="58585A"/>
          <w:sz w:val="21"/>
        </w:rPr>
        <w:t>CONTRARIAN VERSION</w:t>
      </w:r>
    </w:p>
    <w:p w14:paraId="16CDCBE1" w14:textId="77777777" w:rsidR="00A426D4" w:rsidRDefault="00A426D4">
      <w:pPr>
        <w:spacing w:after="80"/>
      </w:pPr>
    </w:p>
    <w:p w14:paraId="70132B8F" w14:textId="77777777" w:rsidR="00A426D4" w:rsidRDefault="00000000">
      <w:pPr>
        <w:spacing w:after="120"/>
      </w:pPr>
      <w:r>
        <w:rPr>
          <w:color w:val="333333"/>
        </w:rPr>
        <w:t>The seven-point checklist I gave you is designed to help you identify the best provider. Here's the meta-contrarian point: checklists can create false certainty.</w:t>
      </w:r>
    </w:p>
    <w:p w14:paraId="2A7B0F53" w14:textId="77777777" w:rsidR="00A426D4" w:rsidRDefault="00A426D4">
      <w:pPr>
        <w:spacing w:after="80"/>
      </w:pPr>
    </w:p>
    <w:p w14:paraId="4E07BF17" w14:textId="77777777" w:rsidR="00A426D4" w:rsidRDefault="00000000">
      <w:pPr>
        <w:spacing w:after="120"/>
      </w:pPr>
      <w:r>
        <w:rPr>
          <w:color w:val="333333"/>
        </w:rPr>
        <w:t>A provider who answers all seven questions correctly in a consultation has shown you they understand what the right answers are. They haven't shown you their hands. The quality of a surgical outcome ultimately depends on manual skill, clinical judgment in the moment, and the provider's specific experience with cases like yours — none of which is fully evaluable in a 60-minute consultation.</w:t>
      </w:r>
    </w:p>
    <w:p w14:paraId="1A3AAA54" w14:textId="77777777" w:rsidR="00A426D4" w:rsidRDefault="00A426D4">
      <w:pPr>
        <w:spacing w:after="80"/>
      </w:pPr>
    </w:p>
    <w:p w14:paraId="57A50B3E" w14:textId="77777777" w:rsidR="00A426D4" w:rsidRDefault="00000000">
      <w:pPr>
        <w:spacing w:after="120"/>
      </w:pPr>
      <w:r>
        <w:rPr>
          <w:color w:val="333333"/>
        </w:rPr>
        <w:t>The checklist is a necessary condition, not a sufficient one. Beyond the checklist: ask to speak with patients who had cases similar to yours. Ask specifically about their experience at the 3-month healing check — not just the placement day, which is the showpiece. Ask the front office how they're treated when something unexpected comes up.</w:t>
      </w:r>
    </w:p>
    <w:p w14:paraId="71AD223C" w14:textId="77777777" w:rsidR="00A426D4" w:rsidRDefault="00A426D4">
      <w:pPr>
        <w:spacing w:after="80"/>
      </w:pPr>
    </w:p>
    <w:p w14:paraId="2260C13F" w14:textId="5862137A" w:rsidR="00A426D4" w:rsidRDefault="00000000" w:rsidP="00D55422">
      <w:pPr>
        <w:spacing w:after="120"/>
      </w:pPr>
      <w:r>
        <w:rPr>
          <w:color w:val="333333"/>
        </w:rPr>
        <w:lastRenderedPageBreak/>
        <w:t>The provider's response to ambiguity and complexity is the real test. The consultation is the audition. What you're evaluating is whether you trust this person to be your partner through an 18-month process that will have unknowns.</w:t>
      </w:r>
    </w:p>
    <w:p w14:paraId="74E263FA" w14:textId="77777777" w:rsidR="00A426D4" w:rsidRDefault="00A426D4">
      <w:pPr>
        <w:spacing w:after="80"/>
      </w:pPr>
    </w:p>
    <w:p w14:paraId="2C2262B6" w14:textId="77777777" w:rsidR="00A426D4" w:rsidRDefault="00000000">
      <w:pPr>
        <w:pBdr>
          <w:bottom w:val="single" w:sz="6" w:space="1" w:color="25AAE1"/>
        </w:pBdr>
        <w:spacing w:before="280" w:after="120"/>
      </w:pPr>
      <w:r>
        <w:rPr>
          <w:b/>
          <w:color w:val="25AAE1"/>
          <w:sz w:val="28"/>
        </w:rPr>
        <w:t>VIDEO 24 — April 24 (Friday) | Arbor Day / National Pigs-in-a-Blanket Day</w:t>
      </w:r>
    </w:p>
    <w:p w14:paraId="3E31A161" w14:textId="77777777" w:rsidR="00A426D4" w:rsidRDefault="00000000">
      <w:pPr>
        <w:spacing w:before="160" w:after="80"/>
      </w:pPr>
      <w:r>
        <w:rPr>
          <w:b/>
          <w:color w:val="58585A"/>
          <w:sz w:val="24"/>
        </w:rPr>
        <w:t>Arbor Day: The Deep Roots Science of How Your Jaw Supports an Implant</w:t>
      </w:r>
    </w:p>
    <w:p w14:paraId="1108E819" w14:textId="77777777" w:rsidR="00A426D4" w:rsidRDefault="00A426D4">
      <w:pPr>
        <w:spacing w:after="80"/>
      </w:pPr>
    </w:p>
    <w:p w14:paraId="1DBCC31A" w14:textId="77777777" w:rsidR="00A426D4" w:rsidRDefault="00000000">
      <w:pPr>
        <w:shd w:val="clear" w:color="auto" w:fill="F8F8F8"/>
        <w:spacing w:before="40" w:after="120"/>
        <w:ind w:left="288"/>
      </w:pPr>
      <w:r>
        <w:rPr>
          <w:i/>
          <w:color w:val="58585A"/>
          <w:sz w:val="19"/>
        </w:rPr>
        <w:t>Arbor Day (last Friday of April = April 24, 2026). National Pigs-in-a-Blanket Day — soft foods, irresistible as a comedic touch. The deep roots/tree metaphor from Day 14 returns here with a more technical focus. B4/E4 — the avatar is building certainty through understanding the science.</w:t>
      </w:r>
    </w:p>
    <w:p w14:paraId="6D9582E0" w14:textId="77777777" w:rsidR="00A426D4" w:rsidRDefault="00A426D4">
      <w:pPr>
        <w:spacing w:after="80"/>
      </w:pPr>
    </w:p>
    <w:p w14:paraId="1BCAC1B0" w14:textId="77777777" w:rsidR="00A426D4" w:rsidRDefault="00A426D4">
      <w:pPr>
        <w:spacing w:after="80"/>
      </w:pPr>
    </w:p>
    <w:p w14:paraId="4C754F95" w14:textId="77777777" w:rsidR="00A426D4" w:rsidRDefault="00000000">
      <w:pPr>
        <w:spacing w:after="120"/>
      </w:pPr>
      <w:r>
        <w:rPr>
          <w:color w:val="333333"/>
        </w:rPr>
        <w:t>Happy Arbor Day. And also — purely as a counterpoint — National Pigs-in-a-Blanket Day.</w:t>
      </w:r>
    </w:p>
    <w:p w14:paraId="4B7AEE61" w14:textId="77777777" w:rsidR="00A426D4" w:rsidRDefault="00A426D4">
      <w:pPr>
        <w:spacing w:after="80"/>
      </w:pPr>
    </w:p>
    <w:p w14:paraId="4617E49E" w14:textId="77777777" w:rsidR="00A426D4" w:rsidRDefault="00000000">
      <w:pPr>
        <w:pBdr>
          <w:left w:val="single" w:sz="12" w:space="16" w:color="25AAE1"/>
        </w:pBdr>
        <w:shd w:val="clear" w:color="auto" w:fill="E8F4F8"/>
        <w:spacing w:before="40" w:after="40"/>
        <w:ind w:left="432"/>
      </w:pPr>
      <w:r>
        <w:rPr>
          <w:color w:val="1F6E9C"/>
          <w:sz w:val="18"/>
        </w:rPr>
        <w:t>[B-ROLL: tree being planted — Arbor Day energy, spring, roots going into ground; cut to: a tray of pigs-in-a-blanket — fun, grounding, human moment]</w:t>
      </w:r>
    </w:p>
    <w:p w14:paraId="1DAA5206" w14:textId="77777777" w:rsidR="00A426D4" w:rsidRDefault="00A426D4">
      <w:pPr>
        <w:spacing w:after="80"/>
      </w:pPr>
    </w:p>
    <w:p w14:paraId="2A1974BE" w14:textId="77777777" w:rsidR="00A426D4" w:rsidRDefault="00000000">
      <w:pPr>
        <w:spacing w:after="120"/>
      </w:pPr>
      <w:r>
        <w:rPr>
          <w:color w:val="333333"/>
        </w:rPr>
        <w:t>Those are two very different observances. I'm going to start with the tree and get to the pigs-in-a-blanket, because there's actually a connection — and it involves soft foods.</w:t>
      </w:r>
    </w:p>
    <w:p w14:paraId="2DA05838" w14:textId="77777777" w:rsidR="00A426D4" w:rsidRDefault="00A426D4">
      <w:pPr>
        <w:spacing w:after="80"/>
      </w:pPr>
    </w:p>
    <w:p w14:paraId="7B6522D9" w14:textId="77777777" w:rsidR="00A426D4" w:rsidRDefault="00000000">
      <w:pPr>
        <w:spacing w:after="120"/>
      </w:pPr>
      <w:r>
        <w:rPr>
          <w:color w:val="333333"/>
        </w:rPr>
        <w:t>Arbor Day is the day we plant trees. And trees live or die by the depth and quality of their root system. I said earlier this month that dental implants work on this principle — and today I want to go deeper on the actual science of what that means for your jawbone, your anatomy, and why the technology that supports implant placement in 2026 has fundamentally changed the quality of outcomes.</w:t>
      </w:r>
    </w:p>
    <w:p w14:paraId="71F6DC1C" w14:textId="77777777" w:rsidR="00A426D4" w:rsidRDefault="00A426D4">
      <w:pPr>
        <w:spacing w:after="80"/>
      </w:pPr>
    </w:p>
    <w:p w14:paraId="266712FD" w14:textId="77777777" w:rsidR="00A426D4" w:rsidRDefault="00000000">
      <w:pPr>
        <w:pBdr>
          <w:left w:val="single" w:sz="12" w:space="16" w:color="25AAE1"/>
        </w:pBdr>
        <w:shd w:val="clear" w:color="auto" w:fill="E8F4F8"/>
        <w:spacing w:before="40" w:after="40"/>
        <w:ind w:left="432"/>
      </w:pPr>
      <w:r>
        <w:rPr>
          <w:color w:val="1F6E9C"/>
          <w:sz w:val="18"/>
        </w:rPr>
        <w:t>[B-ROLL: tree root system cross-section — underground structure visible — visual metaphor]</w:t>
      </w:r>
    </w:p>
    <w:p w14:paraId="5B502E47" w14:textId="77777777" w:rsidR="00A426D4" w:rsidRDefault="00A426D4">
      <w:pPr>
        <w:spacing w:after="80"/>
      </w:pPr>
    </w:p>
    <w:p w14:paraId="2E0C46BD" w14:textId="77777777" w:rsidR="00A426D4" w:rsidRDefault="00000000">
      <w:pPr>
        <w:spacing w:after="120"/>
      </w:pPr>
      <w:r>
        <w:rPr>
          <w:color w:val="333333"/>
        </w:rPr>
        <w:t>The titanium post that goes into your jawbone is not just an anchor. It is a root system replacement. Over 8–16 weeks, your osteoblasts — the bone-building cells — grow into the microscopic texture of the titanium surface through the process of osseointegration. The implant becomes structurally continuous with your bone. It transmits chewing forces the way a natural root does. It signals the bone to maintain its density. It holds — not with mechanical force but with biological integration.</w:t>
      </w:r>
    </w:p>
    <w:p w14:paraId="28029E8C" w14:textId="77777777" w:rsidR="00A426D4" w:rsidRDefault="00A426D4">
      <w:pPr>
        <w:spacing w:after="80"/>
      </w:pPr>
    </w:p>
    <w:p w14:paraId="07892B31" w14:textId="77777777" w:rsidR="00A426D4" w:rsidRDefault="00000000">
      <w:pPr>
        <w:pBdr>
          <w:left w:val="single" w:sz="12" w:space="16" w:color="25AAE1"/>
        </w:pBdr>
        <w:shd w:val="clear" w:color="auto" w:fill="E8F4F8"/>
        <w:spacing w:before="40" w:after="40"/>
        <w:ind w:left="432"/>
      </w:pPr>
      <w:r>
        <w:rPr>
          <w:color w:val="1F6E9C"/>
          <w:sz w:val="18"/>
        </w:rPr>
        <w:t>[B-ROLL: osseointegration animation — bone cells integrating with titanium surface — medical animation]</w:t>
      </w:r>
    </w:p>
    <w:p w14:paraId="344AB178" w14:textId="77777777" w:rsidR="00A426D4" w:rsidRDefault="00A426D4">
      <w:pPr>
        <w:spacing w:after="80"/>
      </w:pPr>
    </w:p>
    <w:p w14:paraId="30872B0D" w14:textId="77777777" w:rsidR="00A426D4" w:rsidRDefault="00000000">
      <w:pPr>
        <w:spacing w:after="120"/>
      </w:pPr>
      <w:r>
        <w:rPr>
          <w:color w:val="333333"/>
        </w:rPr>
        <w:t>That integration is the reason implants produce outcomes that other tooth replacement options cannot replicate. But integration requires a foundation — bone volume, bone density, clean anatomy at the placement site. And this is where the modern technology of implant placement makes a measurable difference.</w:t>
      </w:r>
    </w:p>
    <w:p w14:paraId="4C8B5F20" w14:textId="77777777" w:rsidR="00A426D4" w:rsidRDefault="00A426D4">
      <w:pPr>
        <w:spacing w:after="80"/>
      </w:pPr>
    </w:p>
    <w:p w14:paraId="19CD1A75" w14:textId="77777777" w:rsidR="00A426D4" w:rsidRDefault="00000000">
      <w:pPr>
        <w:spacing w:after="120"/>
      </w:pPr>
      <w:r>
        <w:rPr>
          <w:b/>
          <w:color w:val="333333"/>
        </w:rPr>
        <w:t>The CBCT scan and treatment planning.</w:t>
      </w:r>
    </w:p>
    <w:p w14:paraId="6C7CA715" w14:textId="77777777" w:rsidR="00A426D4" w:rsidRDefault="00A426D4">
      <w:pPr>
        <w:spacing w:after="80"/>
      </w:pPr>
    </w:p>
    <w:p w14:paraId="0522D3C2" w14:textId="77777777" w:rsidR="00A426D4" w:rsidRDefault="00000000">
      <w:pPr>
        <w:spacing w:after="120"/>
      </w:pPr>
      <w:r>
        <w:rPr>
          <w:color w:val="333333"/>
        </w:rPr>
        <w:t>When I review a patient's CBCT scan, I'm looking at three-dimensional bone structure — height, width, density, the position of the inferior alveolar nerve in the lower jaw, the position of the maxillary sinus in the upper jaw. These are the anatomical boundaries within which the implant must be positioned.</w:t>
      </w:r>
    </w:p>
    <w:p w14:paraId="24226829" w14:textId="77777777" w:rsidR="00A426D4" w:rsidRDefault="00A426D4">
      <w:pPr>
        <w:spacing w:after="80"/>
      </w:pPr>
    </w:p>
    <w:p w14:paraId="5702A697" w14:textId="77777777" w:rsidR="00A426D4" w:rsidRDefault="00000000">
      <w:pPr>
        <w:pBdr>
          <w:left w:val="single" w:sz="12" w:space="16" w:color="25AAE1"/>
        </w:pBdr>
        <w:shd w:val="clear" w:color="auto" w:fill="E8F4F8"/>
        <w:spacing w:before="40" w:after="40"/>
        <w:ind w:left="432"/>
      </w:pPr>
      <w:r>
        <w:rPr>
          <w:color w:val="1F6E9C"/>
          <w:sz w:val="18"/>
        </w:rPr>
        <w:t>[B-ROLL: CBCT cross-section with implant planning overlay — ruler measurements visible, nerve canal highlighted]</w:t>
      </w:r>
    </w:p>
    <w:p w14:paraId="1BBDC374" w14:textId="77777777" w:rsidR="00A426D4" w:rsidRDefault="00A426D4">
      <w:pPr>
        <w:spacing w:after="80"/>
      </w:pPr>
    </w:p>
    <w:p w14:paraId="59FFEF63" w14:textId="77777777" w:rsidR="00A426D4" w:rsidRDefault="00000000">
      <w:pPr>
        <w:spacing w:after="120"/>
      </w:pPr>
      <w:r>
        <w:rPr>
          <w:color w:val="333333"/>
        </w:rPr>
        <w:t>In the lower jaw, the inferior alveolar nerve runs through a canal in the bone. The implant must not impinge on that canal. In 2D X-ray planning, the exact position of that canal is estimated. In CBCT 3D planning, I can measure it to within a fraction of a millimeter. The difference in precision is not theoretical — it is the difference between a well-planned implant and one that carries a risk of nerve proximity complications.</w:t>
      </w:r>
    </w:p>
    <w:p w14:paraId="4A8F9649" w14:textId="77777777" w:rsidR="00A426D4" w:rsidRDefault="00A426D4">
      <w:pPr>
        <w:spacing w:after="80"/>
      </w:pPr>
    </w:p>
    <w:p w14:paraId="018548E3" w14:textId="77777777" w:rsidR="00A426D4" w:rsidRDefault="00000000">
      <w:pPr>
        <w:spacing w:after="120"/>
      </w:pPr>
      <w:r>
        <w:rPr>
          <w:b/>
          <w:color w:val="333333"/>
        </w:rPr>
        <w:t>Guided surgery.</w:t>
      </w:r>
    </w:p>
    <w:p w14:paraId="7149E230" w14:textId="77777777" w:rsidR="00A426D4" w:rsidRDefault="00A426D4">
      <w:pPr>
        <w:spacing w:after="80"/>
      </w:pPr>
    </w:p>
    <w:p w14:paraId="3A772E58" w14:textId="77777777" w:rsidR="00A426D4" w:rsidRDefault="00000000">
      <w:pPr>
        <w:spacing w:after="120"/>
      </w:pPr>
      <w:r>
        <w:rPr>
          <w:color w:val="333333"/>
        </w:rPr>
        <w:t>The surgical guide I fabricate from the digital plan physically guides the drill to the planned position. The surgeon is not freehand estimating the angle and depth — the guide produces them. This is the technological advancement that has made implant placement more predictable and accessible for experienced general dentists and specialists alike.</w:t>
      </w:r>
    </w:p>
    <w:p w14:paraId="0939C25C" w14:textId="77777777" w:rsidR="00A426D4" w:rsidRDefault="00A426D4">
      <w:pPr>
        <w:spacing w:after="80"/>
      </w:pPr>
    </w:p>
    <w:p w14:paraId="07E1F57A" w14:textId="77777777" w:rsidR="00A426D4" w:rsidRDefault="00000000">
      <w:pPr>
        <w:pBdr>
          <w:left w:val="single" w:sz="12" w:space="16" w:color="25AAE1"/>
        </w:pBdr>
        <w:shd w:val="clear" w:color="auto" w:fill="E8F4F8"/>
        <w:spacing w:before="40" w:after="40"/>
        <w:ind w:left="432"/>
      </w:pPr>
      <w:r>
        <w:rPr>
          <w:color w:val="1F6E9C"/>
          <w:sz w:val="18"/>
        </w:rPr>
        <w:t>[B-ROLL: surgical guide on dental model — holes at exact planned positions, custom fit]</w:t>
      </w:r>
    </w:p>
    <w:p w14:paraId="029309B0" w14:textId="77777777" w:rsidR="00A426D4" w:rsidRDefault="00A426D4">
      <w:pPr>
        <w:spacing w:after="80"/>
      </w:pPr>
    </w:p>
    <w:p w14:paraId="5DE75989" w14:textId="77777777" w:rsidR="00A426D4" w:rsidRDefault="00000000">
      <w:pPr>
        <w:spacing w:after="120"/>
      </w:pPr>
      <w:r>
        <w:rPr>
          <w:b/>
          <w:color w:val="333333"/>
        </w:rPr>
        <w:t>What bone density tells me.</w:t>
      </w:r>
    </w:p>
    <w:p w14:paraId="0F62CA3F" w14:textId="77777777" w:rsidR="00A426D4" w:rsidRDefault="00A426D4">
      <w:pPr>
        <w:spacing w:after="80"/>
      </w:pPr>
    </w:p>
    <w:p w14:paraId="5BF58576" w14:textId="77777777" w:rsidR="00A426D4" w:rsidRDefault="00000000">
      <w:pPr>
        <w:spacing w:after="120"/>
      </w:pPr>
      <w:r>
        <w:rPr>
          <w:color w:val="333333"/>
        </w:rPr>
        <w:t xml:space="preserve">Bone density is measured on the CBCT in Hounsfield units — a quantitative scale that tells me how hard or soft the bone is at the placement site. Denser bone integrates faster and with greater initial stability. Lower-density bone — which is more common in the upper jaw posterior </w:t>
      </w:r>
      <w:r>
        <w:rPr>
          <w:color w:val="333333"/>
        </w:rPr>
        <w:lastRenderedPageBreak/>
        <w:t>— requires a different surgical protocol and a longer healing window. I plan around this before I ever begin.</w:t>
      </w:r>
    </w:p>
    <w:p w14:paraId="750DF102" w14:textId="77777777" w:rsidR="00A426D4" w:rsidRDefault="00A426D4">
      <w:pPr>
        <w:spacing w:after="80"/>
      </w:pPr>
    </w:p>
    <w:p w14:paraId="32E3BE35" w14:textId="77777777" w:rsidR="00A426D4" w:rsidRDefault="00000000">
      <w:pPr>
        <w:pBdr>
          <w:left w:val="single" w:sz="12" w:space="16" w:color="25AAE1"/>
        </w:pBdr>
        <w:shd w:val="clear" w:color="auto" w:fill="E8F4F8"/>
        <w:spacing w:before="40" w:after="40"/>
        <w:ind w:left="432"/>
      </w:pPr>
      <w:r>
        <w:rPr>
          <w:color w:val="1F6E9C"/>
          <w:sz w:val="18"/>
        </w:rPr>
        <w:t>[B-ROLL: density measurement on CBCT scan display — clinical but accessible]</w:t>
      </w:r>
    </w:p>
    <w:p w14:paraId="6604C10E" w14:textId="77777777" w:rsidR="00A426D4" w:rsidRDefault="00A426D4">
      <w:pPr>
        <w:spacing w:after="80"/>
      </w:pPr>
    </w:p>
    <w:p w14:paraId="5F6F3311" w14:textId="77777777" w:rsidR="00A426D4" w:rsidRDefault="00000000">
      <w:pPr>
        <w:pBdr>
          <w:left w:val="single" w:sz="12" w:space="16" w:color="25AAE1"/>
        </w:pBdr>
        <w:shd w:val="clear" w:color="auto" w:fill="E8F4F8"/>
        <w:spacing w:before="40" w:after="40"/>
        <w:ind w:left="432"/>
      </w:pPr>
      <w:r>
        <w:rPr>
          <w:color w:val="1F6E9C"/>
          <w:sz w:val="18"/>
        </w:rPr>
        <w:t>[PACING: bring this back to the soft-food moment — the earned light moment]</w:t>
      </w:r>
    </w:p>
    <w:p w14:paraId="4806EC1E" w14:textId="77777777" w:rsidR="00A426D4" w:rsidRDefault="00A426D4">
      <w:pPr>
        <w:spacing w:after="80"/>
      </w:pPr>
    </w:p>
    <w:p w14:paraId="4C9D05AD" w14:textId="77777777" w:rsidR="00A426D4" w:rsidRDefault="00000000">
      <w:pPr>
        <w:spacing w:after="120"/>
      </w:pPr>
      <w:r>
        <w:rPr>
          <w:color w:val="333333"/>
        </w:rPr>
        <w:t>All of this is why, when a patient has their implants in place and the healing is complete — when the roots are set, in the Arbor Day sense — they can go from eating pigs-in-a-blanket (which, fine, is a soft food, it doesn't count) to eating an apple. A bagel. A piece of crusty Louisville-baked bread. Real food that requires real biting force, delivered by a root system that was designed to handle it.</w:t>
      </w:r>
    </w:p>
    <w:p w14:paraId="3EEFA254" w14:textId="77777777" w:rsidR="00A426D4" w:rsidRDefault="00A426D4">
      <w:pPr>
        <w:spacing w:after="80"/>
      </w:pPr>
    </w:p>
    <w:p w14:paraId="0A333A40" w14:textId="77777777" w:rsidR="00A426D4" w:rsidRDefault="00000000">
      <w:pPr>
        <w:pBdr>
          <w:left w:val="single" w:sz="12" w:space="16" w:color="25AAE1"/>
        </w:pBdr>
        <w:shd w:val="clear" w:color="auto" w:fill="E8F4F8"/>
        <w:spacing w:before="40" w:after="40"/>
        <w:ind w:left="432"/>
      </w:pPr>
      <w:r>
        <w:rPr>
          <w:color w:val="1F6E9C"/>
          <w:sz w:val="18"/>
        </w:rPr>
        <w:t>[B-ROLL: person eating a crusty piece of bread with clear satisfaction — uncomplicated, human moment]</w:t>
      </w:r>
    </w:p>
    <w:p w14:paraId="6A4E5289" w14:textId="77777777" w:rsidR="00A426D4" w:rsidRDefault="00A426D4">
      <w:pPr>
        <w:spacing w:after="80"/>
      </w:pPr>
    </w:p>
    <w:p w14:paraId="59C12ED4" w14:textId="77777777" w:rsidR="00A426D4" w:rsidRDefault="00000000">
      <w:pPr>
        <w:spacing w:after="120"/>
      </w:pPr>
      <w:r>
        <w:rPr>
          <w:color w:val="333333"/>
        </w:rPr>
        <w:t>The deep roots make the reach possible.</w:t>
      </w:r>
    </w:p>
    <w:p w14:paraId="632E6BC8" w14:textId="77777777" w:rsidR="00A426D4" w:rsidRDefault="00A426D4">
      <w:pPr>
        <w:spacing w:after="80"/>
      </w:pPr>
    </w:p>
    <w:p w14:paraId="06E9BFA9" w14:textId="77777777" w:rsidR="00A426D4" w:rsidRDefault="00000000">
      <w:pPr>
        <w:spacing w:after="120"/>
      </w:pPr>
      <w:r>
        <w:rPr>
          <w:color w:val="333333"/>
        </w:rPr>
        <w:t>Happy Arbor Day. Free consultation at toplouisvilledentist.com.</w:t>
      </w:r>
    </w:p>
    <w:p w14:paraId="506A6E5E" w14:textId="77777777" w:rsidR="00A426D4" w:rsidRDefault="00A426D4">
      <w:pPr>
        <w:spacing w:after="80"/>
      </w:pPr>
    </w:p>
    <w:p w14:paraId="1E18D9ED" w14:textId="77777777" w:rsidR="00A426D4" w:rsidRDefault="00A426D4">
      <w:pPr>
        <w:spacing w:after="80"/>
      </w:pPr>
    </w:p>
    <w:p w14:paraId="3A6D2167" w14:textId="77777777" w:rsidR="00A426D4" w:rsidRDefault="00000000">
      <w:pPr>
        <w:shd w:val="clear" w:color="auto" w:fill="EFEFEF"/>
        <w:spacing w:before="200" w:after="60"/>
      </w:pPr>
      <w:r>
        <w:rPr>
          <w:b/>
          <w:color w:val="58585A"/>
          <w:sz w:val="21"/>
        </w:rPr>
        <w:t>PRODUCTION NOTES — VIDEO 24</w:t>
      </w:r>
    </w:p>
    <w:p w14:paraId="07A75120" w14:textId="77777777" w:rsidR="00A426D4" w:rsidRDefault="00000000">
      <w:pPr>
        <w:pStyle w:val="ListBullet"/>
        <w:spacing w:before="40" w:after="40"/>
        <w:ind w:left="432"/>
      </w:pPr>
      <w:r>
        <w:rPr>
          <w:color w:val="333333"/>
          <w:sz w:val="21"/>
        </w:rPr>
        <w:t>Recommended length: 9–11 min</w:t>
      </w:r>
    </w:p>
    <w:p w14:paraId="38DFF0E6" w14:textId="77777777" w:rsidR="00A426D4" w:rsidRDefault="00000000">
      <w:pPr>
        <w:pStyle w:val="ListBullet"/>
        <w:spacing w:before="40" w:after="40"/>
        <w:ind w:left="432"/>
      </w:pPr>
      <w:r>
        <w:rPr>
          <w:color w:val="333333"/>
          <w:sz w:val="21"/>
        </w:rPr>
        <w:t>Pacing: Technical-educational with a light touch at the start and end thanks to the Arbor Day/Pigs-in-a-Blanket dual hook.</w:t>
      </w:r>
    </w:p>
    <w:p w14:paraId="02296AD8" w14:textId="77777777" w:rsidR="00A426D4" w:rsidRDefault="00000000">
      <w:pPr>
        <w:pStyle w:val="ListBullet"/>
        <w:spacing w:before="40" w:after="40"/>
        <w:ind w:left="432"/>
      </w:pPr>
      <w:r>
        <w:rPr>
          <w:color w:val="333333"/>
          <w:sz w:val="21"/>
        </w:rPr>
        <w:t>B-roll summary: 9 cues — tree planting + pigs-in-a-blanket (comic contrast), tree root cross-section, osseointegration animation, CBCT with nerve canal, surgical guide, density measurement, crusty bread satisfaction moment, direct close.</w:t>
      </w:r>
    </w:p>
    <w:p w14:paraId="09F4984B" w14:textId="77777777" w:rsidR="00A426D4" w:rsidRDefault="00000000">
      <w:pPr>
        <w:pBdr>
          <w:left w:val="single" w:sz="12" w:space="16" w:color="25AAE1"/>
        </w:pBdr>
        <w:shd w:val="clear" w:color="auto" w:fill="E8F4F8"/>
        <w:spacing w:before="40" w:after="40"/>
        <w:ind w:left="432"/>
      </w:pPr>
      <w:r>
        <w:rPr>
          <w:color w:val="1F6E9C"/>
          <w:sz w:val="18"/>
        </w:rPr>
        <w:t>- Chapter markers: [CHAPTER: Arbor Day and Root Systems — 0:00] [CHAPTER: What the CBCT Shows Me — 3:00] [CHAPTER: Guided Surgery — 6:30] [CHAPTER: The Reach After the Roots — 9:30]</w:t>
      </w:r>
    </w:p>
    <w:p w14:paraId="07833517" w14:textId="77777777" w:rsidR="00A426D4" w:rsidRDefault="00000000">
      <w:pPr>
        <w:pStyle w:val="ListBullet"/>
        <w:spacing w:before="40" w:after="40"/>
        <w:ind w:left="432"/>
      </w:pPr>
      <w:r>
        <w:rPr>
          <w:color w:val="333333"/>
          <w:sz w:val="21"/>
        </w:rPr>
        <w:t>Thumbnail: Side-by-side of tree root system and implant cross-section with CBCT overlay. Text: "The Root Science Behind Dental Implants."</w:t>
      </w:r>
    </w:p>
    <w:p w14:paraId="4F987488" w14:textId="77777777" w:rsidR="00A426D4" w:rsidRDefault="00000000">
      <w:pPr>
        <w:pStyle w:val="ListBullet"/>
        <w:spacing w:before="40" w:after="40"/>
        <w:ind w:left="432"/>
      </w:pPr>
      <w:r>
        <w:rPr>
          <w:color w:val="333333"/>
          <w:sz w:val="21"/>
        </w:rPr>
        <w:t>Description hook: "Arbor Day. The same science that makes a tree stable is what makes a dental implant last. Here's the deep-roots technology that changed implant outcomes."</w:t>
      </w:r>
    </w:p>
    <w:p w14:paraId="26BB7767" w14:textId="77777777" w:rsidR="00A426D4" w:rsidRDefault="00000000">
      <w:pPr>
        <w:pStyle w:val="ListBullet"/>
        <w:spacing w:before="40" w:after="40"/>
        <w:ind w:left="432"/>
      </w:pPr>
      <w:r>
        <w:rPr>
          <w:color w:val="333333"/>
          <w:sz w:val="21"/>
        </w:rPr>
        <w:t>Tags: dental implant root science, CBCT implant planning Louisville, osseointegration bone density, dental implant guided surgery Louisville, inferior alveolar nerve implant, dental implant technology 2026, implant placement precision Louisville, Arbor Day dental implant science</w:t>
      </w:r>
    </w:p>
    <w:p w14:paraId="00E06FE1" w14:textId="77777777" w:rsidR="00A426D4" w:rsidRDefault="00000000">
      <w:pPr>
        <w:pStyle w:val="ListBullet"/>
        <w:spacing w:before="40" w:after="40"/>
        <w:ind w:left="432"/>
      </w:pPr>
      <w:r>
        <w:rPr>
          <w:color w:val="333333"/>
          <w:sz w:val="21"/>
        </w:rPr>
        <w:t>Retention risk: 5:00–8:00 (CBCT and density technical section) — visual support is critical; the science section needs the B-roll to stay accessible</w:t>
      </w:r>
    </w:p>
    <w:p w14:paraId="3D30CCD3" w14:textId="77777777" w:rsidR="00A426D4" w:rsidRDefault="00000000">
      <w:pPr>
        <w:pStyle w:val="ListBullet"/>
        <w:spacing w:before="40" w:after="40"/>
        <w:ind w:left="432"/>
      </w:pPr>
      <w:r>
        <w:rPr>
          <w:color w:val="333333"/>
          <w:sz w:val="21"/>
        </w:rPr>
        <w:lastRenderedPageBreak/>
        <w:t>Cross-platform note: LinkedIn is the root metaphor and the tech advancement summary. This video provides the full technical education.</w:t>
      </w:r>
    </w:p>
    <w:p w14:paraId="142E9C70" w14:textId="77777777" w:rsidR="00A426D4" w:rsidRDefault="00A426D4">
      <w:pPr>
        <w:spacing w:after="80"/>
      </w:pPr>
    </w:p>
    <w:p w14:paraId="5B343533" w14:textId="77777777" w:rsidR="00A426D4" w:rsidRDefault="00000000">
      <w:pPr>
        <w:shd w:val="clear" w:color="auto" w:fill="EFEFEF"/>
        <w:spacing w:before="200" w:after="60"/>
      </w:pPr>
      <w:r>
        <w:rPr>
          <w:b/>
          <w:color w:val="58585A"/>
          <w:sz w:val="21"/>
        </w:rPr>
        <w:t>VALUE BOMB VERSION** *(4–5 min compressed)</w:t>
      </w:r>
    </w:p>
    <w:p w14:paraId="7CE9CE6C" w14:textId="77777777" w:rsidR="00A426D4" w:rsidRDefault="00A426D4">
      <w:pPr>
        <w:spacing w:after="80"/>
      </w:pPr>
    </w:p>
    <w:p w14:paraId="30A110D4" w14:textId="77777777" w:rsidR="00A426D4" w:rsidRDefault="00000000">
      <w:pPr>
        <w:spacing w:after="120"/>
      </w:pPr>
      <w:r>
        <w:rPr>
          <w:color w:val="333333"/>
        </w:rPr>
        <w:t>Arbor Day. Trees live by their roots. So do implants.</w:t>
      </w:r>
    </w:p>
    <w:p w14:paraId="2E0F57C7" w14:textId="77777777" w:rsidR="00A426D4" w:rsidRDefault="00A426D4">
      <w:pPr>
        <w:spacing w:after="80"/>
      </w:pPr>
    </w:p>
    <w:p w14:paraId="1DA74111" w14:textId="77777777" w:rsidR="00A426D4" w:rsidRDefault="00000000">
      <w:pPr>
        <w:spacing w:after="120"/>
      </w:pPr>
      <w:r>
        <w:rPr>
          <w:color w:val="333333"/>
        </w:rPr>
        <w:t>The CBCT scan gives me 3D bone volume, density measurements, nerve canal position, and sinus boundaries — to within fractions of a millimeter. 2D X-ray planning guesses at that. CBCT measures it.</w:t>
      </w:r>
    </w:p>
    <w:p w14:paraId="3477DF80" w14:textId="77777777" w:rsidR="00A426D4" w:rsidRDefault="00A426D4">
      <w:pPr>
        <w:spacing w:after="80"/>
      </w:pPr>
    </w:p>
    <w:p w14:paraId="75C5FF6C" w14:textId="77777777" w:rsidR="00A426D4" w:rsidRDefault="00000000">
      <w:pPr>
        <w:spacing w:after="120"/>
      </w:pPr>
      <w:r>
        <w:rPr>
          <w:color w:val="333333"/>
        </w:rPr>
        <w:t>Bone density is measured in Hounsfield units. Denser bone integrates faster with greater initial stability. Lower-density bone gets a different protocol and longer healing window. I plan for your specific density before the surgery begins.</w:t>
      </w:r>
    </w:p>
    <w:p w14:paraId="47E4CED7" w14:textId="77777777" w:rsidR="00A426D4" w:rsidRDefault="00A426D4">
      <w:pPr>
        <w:spacing w:after="80"/>
      </w:pPr>
    </w:p>
    <w:p w14:paraId="2FDFEAA5" w14:textId="77777777" w:rsidR="00A426D4" w:rsidRDefault="00000000">
      <w:pPr>
        <w:spacing w:after="120"/>
      </w:pPr>
      <w:r>
        <w:rPr>
          <w:color w:val="333333"/>
        </w:rPr>
        <w:t>Surgical guide: fabricated from the 3D plan, physically guides the implant to its planned position. Not freehand. Not estimated. Planned in 3D, executed with a guide.</w:t>
      </w:r>
    </w:p>
    <w:p w14:paraId="3C397BEE" w14:textId="77777777" w:rsidR="00A426D4" w:rsidRDefault="00A426D4">
      <w:pPr>
        <w:spacing w:after="80"/>
      </w:pPr>
    </w:p>
    <w:p w14:paraId="045437F3" w14:textId="77777777" w:rsidR="00A426D4" w:rsidRDefault="00000000">
      <w:pPr>
        <w:spacing w:after="120"/>
      </w:pPr>
      <w:r>
        <w:rPr>
          <w:color w:val="333333"/>
        </w:rPr>
        <w:t>When the roots are set — when osseointegration is complete — you eat real food again. Not pigs-in-a-blanket (soft food, doesn't count). An apple. Crusty bread. A bagel. Real biting force, delivered by a root system that was designed for it. Free consultation at toplouisvilledentist.com.</w:t>
      </w:r>
    </w:p>
    <w:p w14:paraId="2DF31AA1" w14:textId="77777777" w:rsidR="00A426D4" w:rsidRDefault="00A426D4">
      <w:pPr>
        <w:spacing w:after="80"/>
      </w:pPr>
    </w:p>
    <w:p w14:paraId="6251528D" w14:textId="77777777" w:rsidR="00A426D4" w:rsidRDefault="00000000">
      <w:pPr>
        <w:shd w:val="clear" w:color="auto" w:fill="EFEFEF"/>
        <w:spacing w:before="200" w:after="60"/>
      </w:pPr>
      <w:r>
        <w:rPr>
          <w:b/>
          <w:color w:val="58585A"/>
          <w:sz w:val="21"/>
        </w:rPr>
        <w:t>CONTRARIAN VERSION</w:t>
      </w:r>
    </w:p>
    <w:p w14:paraId="64D8D0AC" w14:textId="77777777" w:rsidR="00A426D4" w:rsidRDefault="00A426D4">
      <w:pPr>
        <w:spacing w:after="80"/>
      </w:pPr>
    </w:p>
    <w:p w14:paraId="6CCA5470" w14:textId="77777777" w:rsidR="00A426D4" w:rsidRDefault="00000000">
      <w:pPr>
        <w:spacing w:after="120"/>
      </w:pPr>
      <w:r>
        <w:rPr>
          <w:color w:val="333333"/>
        </w:rPr>
        <w:t>I described guided surgery as a significant advancement. Here's the nuanced version.</w:t>
      </w:r>
    </w:p>
    <w:p w14:paraId="2916337E" w14:textId="77777777" w:rsidR="00A426D4" w:rsidRDefault="00A426D4">
      <w:pPr>
        <w:spacing w:after="80"/>
      </w:pPr>
    </w:p>
    <w:p w14:paraId="53C22457" w14:textId="77777777" w:rsidR="00A426D4" w:rsidRDefault="00000000">
      <w:pPr>
        <w:spacing w:after="120"/>
      </w:pPr>
      <w:r>
        <w:rPr>
          <w:color w:val="333333"/>
        </w:rPr>
        <w:t>Surgical guides increase precision and predictability — they're a genuine technological improvement. But they're only as good as the plan they're based on. A plan built on a poorly acquired CBCT scan, or a plan where the clinician made incorrect anatomical assumptions, produces a precisely executed version of an incorrect plan.</w:t>
      </w:r>
    </w:p>
    <w:p w14:paraId="59F906F4" w14:textId="77777777" w:rsidR="00A426D4" w:rsidRDefault="00A426D4">
      <w:pPr>
        <w:spacing w:after="80"/>
      </w:pPr>
    </w:p>
    <w:p w14:paraId="418CA751" w14:textId="77777777" w:rsidR="00A426D4" w:rsidRDefault="00000000">
      <w:pPr>
        <w:spacing w:after="120"/>
      </w:pPr>
      <w:r>
        <w:rPr>
          <w:color w:val="333333"/>
        </w:rPr>
        <w:t xml:space="preserve">The guide is a delivery mechanism for the clinical judgment that precedes it. The planning is where the skill is applied — choosing the right implant positions, understanding the </w:t>
      </w:r>
      <w:r>
        <w:rPr>
          <w:color w:val="333333"/>
        </w:rPr>
        <w:lastRenderedPageBreak/>
        <w:t>biomechanical forces that will be placed on those positions, knowing when the plan needs to accommodate anatomy that isn't ideal. The guide executes the plan; it doesn't create it.</w:t>
      </w:r>
    </w:p>
    <w:p w14:paraId="4BFB9EC0" w14:textId="77777777" w:rsidR="00A426D4" w:rsidRDefault="00A426D4">
      <w:pPr>
        <w:spacing w:after="80"/>
      </w:pPr>
    </w:p>
    <w:p w14:paraId="0F05FACD" w14:textId="77777777" w:rsidR="00A426D4" w:rsidRDefault="00000000">
      <w:pPr>
        <w:spacing w:after="120"/>
      </w:pPr>
      <w:r>
        <w:rPr>
          <w:color w:val="333333"/>
        </w:rPr>
        <w:t>This is why "uses guided surgery" as a marketing claim should be followed by "who plans the surgery, and what does the planning process look like?" The guide is the tool. The plan is the judgment call. Both matter.</w:t>
      </w:r>
    </w:p>
    <w:p w14:paraId="2A31326D" w14:textId="77777777" w:rsidR="00A426D4" w:rsidRDefault="00A426D4">
      <w:pPr>
        <w:spacing w:after="80"/>
      </w:pPr>
    </w:p>
    <w:p w14:paraId="3C685AB6" w14:textId="77777777" w:rsidR="00A426D4" w:rsidRDefault="00000000">
      <w:pPr>
        <w:pBdr>
          <w:bottom w:val="single" w:sz="6" w:space="1" w:color="25AAE1"/>
        </w:pBdr>
        <w:spacing w:before="280" w:after="120"/>
      </w:pPr>
      <w:r>
        <w:rPr>
          <w:b/>
          <w:color w:val="25AAE1"/>
          <w:sz w:val="28"/>
        </w:rPr>
        <w:t>VIDEO 25 — April 25 (Saturday) | National DNA Day</w:t>
      </w:r>
    </w:p>
    <w:p w14:paraId="0A6CCD2A" w14:textId="77777777" w:rsidR="00A426D4" w:rsidRDefault="00000000">
      <w:pPr>
        <w:spacing w:before="160" w:after="80"/>
      </w:pPr>
      <w:r>
        <w:rPr>
          <w:b/>
          <w:color w:val="58585A"/>
          <w:sz w:val="24"/>
        </w:rPr>
        <w:t>"Am I Too Old for Dental Implants?" A Louisville Dentist's Honest Answer</w:t>
      </w:r>
    </w:p>
    <w:p w14:paraId="0B077DF5" w14:textId="77777777" w:rsidR="00A426D4" w:rsidRDefault="00A426D4">
      <w:pPr>
        <w:spacing w:after="80"/>
      </w:pPr>
    </w:p>
    <w:p w14:paraId="3977CE3C" w14:textId="77777777" w:rsidR="00A426D4" w:rsidRDefault="00000000">
      <w:pPr>
        <w:shd w:val="clear" w:color="auto" w:fill="F8F8F8"/>
        <w:spacing w:before="40" w:after="120"/>
        <w:ind w:left="288"/>
      </w:pPr>
      <w:r>
        <w:rPr>
          <w:i/>
          <w:color w:val="58585A"/>
          <w:sz w:val="19"/>
        </w:rPr>
        <w:t>National DNA Day — your genetics, biology, and cellular health at 60 are not what they were at 20. The DNA frame lets Dr. Hedges address the age question with the science of biological age vs. chronological age. B4/E4 — removing a specific objection that is blocking internal alignment.</w:t>
      </w:r>
    </w:p>
    <w:p w14:paraId="442FB069" w14:textId="77777777" w:rsidR="00A426D4" w:rsidRDefault="00A426D4">
      <w:pPr>
        <w:spacing w:after="80"/>
      </w:pPr>
    </w:p>
    <w:p w14:paraId="748F7319" w14:textId="77777777" w:rsidR="00A426D4" w:rsidRDefault="00A426D4">
      <w:pPr>
        <w:spacing w:after="80"/>
      </w:pPr>
    </w:p>
    <w:p w14:paraId="3E3F86CF" w14:textId="77777777" w:rsidR="00A426D4" w:rsidRDefault="00000000">
      <w:pPr>
        <w:spacing w:after="120"/>
      </w:pPr>
      <w:r>
        <w:rPr>
          <w:color w:val="333333"/>
        </w:rPr>
        <w:t>Today is National DNA Day — the anniversary of the discovery of the double helix, the molecular blueprint of who you are at a cellular level.</w:t>
      </w:r>
    </w:p>
    <w:p w14:paraId="26238F70" w14:textId="77777777" w:rsidR="00A426D4" w:rsidRDefault="00A426D4">
      <w:pPr>
        <w:spacing w:after="80"/>
      </w:pPr>
    </w:p>
    <w:p w14:paraId="3D42862B" w14:textId="77777777" w:rsidR="00A426D4" w:rsidRDefault="00000000">
      <w:pPr>
        <w:pBdr>
          <w:left w:val="single" w:sz="12" w:space="16" w:color="25AAE1"/>
        </w:pBdr>
        <w:shd w:val="clear" w:color="auto" w:fill="E8F4F8"/>
        <w:spacing w:before="40" w:after="40"/>
        <w:ind w:left="432"/>
      </w:pPr>
      <w:r>
        <w:rPr>
          <w:color w:val="1F6E9C"/>
          <w:sz w:val="18"/>
        </w:rPr>
        <w:t>[B-ROLL: DNA helix visualization — molecular biology as visual metaphor for today]</w:t>
      </w:r>
    </w:p>
    <w:p w14:paraId="3C21E83A" w14:textId="77777777" w:rsidR="00A426D4" w:rsidRDefault="00A426D4">
      <w:pPr>
        <w:spacing w:after="80"/>
      </w:pPr>
    </w:p>
    <w:p w14:paraId="7BD6D348" w14:textId="77777777" w:rsidR="00A426D4" w:rsidRDefault="00000000">
      <w:pPr>
        <w:spacing w:after="120"/>
      </w:pPr>
      <w:r>
        <w:rPr>
          <w:color w:val="333333"/>
        </w:rPr>
        <w:t>And I want to use that framing to address the question I get more than almost any other from patients in their late 50s, 60s, and early 70s:</w:t>
      </w:r>
    </w:p>
    <w:p w14:paraId="7B7465AB" w14:textId="77777777" w:rsidR="00A426D4" w:rsidRDefault="00A426D4">
      <w:pPr>
        <w:spacing w:after="80"/>
      </w:pPr>
    </w:p>
    <w:p w14:paraId="3B6D3C58" w14:textId="77777777" w:rsidR="00A426D4" w:rsidRDefault="00000000">
      <w:pPr>
        <w:spacing w:after="120"/>
      </w:pPr>
      <w:r>
        <w:rPr>
          <w:color w:val="333333"/>
        </w:rPr>
        <w:t>"Am I too old to get dental implants?"</w:t>
      </w:r>
    </w:p>
    <w:p w14:paraId="68B0D31C" w14:textId="77777777" w:rsidR="00A426D4" w:rsidRDefault="00A426D4">
      <w:pPr>
        <w:spacing w:after="80"/>
      </w:pPr>
    </w:p>
    <w:p w14:paraId="629FBC86" w14:textId="77777777" w:rsidR="00A426D4" w:rsidRDefault="00000000">
      <w:pPr>
        <w:pBdr>
          <w:left w:val="single" w:sz="12" w:space="16" w:color="25AAE1"/>
        </w:pBdr>
        <w:shd w:val="clear" w:color="auto" w:fill="E8F4F8"/>
        <w:spacing w:before="40" w:after="40"/>
        <w:ind w:left="432"/>
      </w:pPr>
      <w:r>
        <w:rPr>
          <w:color w:val="1F6E9C"/>
          <w:sz w:val="18"/>
        </w:rPr>
        <w:t>[B-ROLL: Dr. Hedges in consultation, relaxed — this is a familiar, warm, well-traveled question for him]</w:t>
      </w:r>
    </w:p>
    <w:p w14:paraId="25105B57" w14:textId="77777777" w:rsidR="00A426D4" w:rsidRDefault="00A426D4">
      <w:pPr>
        <w:spacing w:after="80"/>
      </w:pPr>
    </w:p>
    <w:p w14:paraId="7F8CD957" w14:textId="77777777" w:rsidR="00A426D4" w:rsidRDefault="00000000">
      <w:pPr>
        <w:spacing w:after="120"/>
      </w:pPr>
      <w:r>
        <w:rPr>
          <w:color w:val="333333"/>
        </w:rPr>
        <w:t>The short answer is: probably not.</w:t>
      </w:r>
    </w:p>
    <w:p w14:paraId="597ADC69" w14:textId="77777777" w:rsidR="00A426D4" w:rsidRDefault="00A426D4">
      <w:pPr>
        <w:spacing w:after="80"/>
      </w:pPr>
    </w:p>
    <w:p w14:paraId="59668115" w14:textId="77777777" w:rsidR="00A426D4" w:rsidRDefault="00000000">
      <w:pPr>
        <w:spacing w:after="120"/>
      </w:pPr>
      <w:r>
        <w:rPr>
          <w:color w:val="333333"/>
        </w:rPr>
        <w:t>The longer answer is: age is one of the least predictive factors in implant success, and the way this question gets asked tells me more about what the patient has been told — or what they've absorbed from a culture that assumes certain things about aging and surgery — than it does about their actual candidacy.</w:t>
      </w:r>
    </w:p>
    <w:p w14:paraId="4C72F3C5" w14:textId="77777777" w:rsidR="00A426D4" w:rsidRDefault="00A426D4">
      <w:pPr>
        <w:spacing w:after="80"/>
      </w:pPr>
    </w:p>
    <w:p w14:paraId="70FEB10B" w14:textId="77777777" w:rsidR="00A426D4" w:rsidRDefault="00000000">
      <w:pPr>
        <w:spacing w:after="120"/>
      </w:pPr>
      <w:r>
        <w:rPr>
          <w:color w:val="333333"/>
        </w:rPr>
        <w:lastRenderedPageBreak/>
        <w:t>Let me give you the science, since it's DNA Day.</w:t>
      </w:r>
    </w:p>
    <w:p w14:paraId="75DAE316" w14:textId="77777777" w:rsidR="00A426D4" w:rsidRDefault="00A426D4">
      <w:pPr>
        <w:spacing w:after="80"/>
      </w:pPr>
    </w:p>
    <w:p w14:paraId="6946B901" w14:textId="77777777" w:rsidR="00A426D4" w:rsidRDefault="00000000">
      <w:pPr>
        <w:pBdr>
          <w:left w:val="single" w:sz="12" w:space="16" w:color="25AAE1"/>
        </w:pBdr>
        <w:shd w:val="clear" w:color="auto" w:fill="E8F4F8"/>
        <w:spacing w:before="40" w:after="40"/>
        <w:ind w:left="432"/>
      </w:pPr>
      <w:r>
        <w:rPr>
          <w:color w:val="1F6E9C"/>
          <w:sz w:val="18"/>
        </w:rPr>
        <w:t>[B-ROLL: CBCT scan of an older patient — examining bone quality]</w:t>
      </w:r>
    </w:p>
    <w:p w14:paraId="5934387F" w14:textId="77777777" w:rsidR="00A426D4" w:rsidRDefault="00A426D4">
      <w:pPr>
        <w:spacing w:after="80"/>
      </w:pPr>
    </w:p>
    <w:p w14:paraId="436857DF" w14:textId="77777777" w:rsidR="00A426D4" w:rsidRDefault="00000000">
      <w:pPr>
        <w:spacing w:after="120"/>
      </w:pPr>
      <w:r>
        <w:rPr>
          <w:b/>
          <w:color w:val="333333"/>
        </w:rPr>
        <w:t>What matters for osseointegration is not chronological age but biological tissue quality.</w:t>
      </w:r>
    </w:p>
    <w:p w14:paraId="14FFE9E5" w14:textId="77777777" w:rsidR="00A426D4" w:rsidRDefault="00A426D4">
      <w:pPr>
        <w:spacing w:after="80"/>
      </w:pPr>
    </w:p>
    <w:p w14:paraId="38BCAE8A" w14:textId="77777777" w:rsidR="00A426D4" w:rsidRDefault="00000000">
      <w:pPr>
        <w:spacing w:after="120"/>
      </w:pPr>
      <w:r>
        <w:rPr>
          <w:color w:val="333333"/>
        </w:rPr>
        <w:t>The osseointegration process — your bone cells growing into and fusing with the titanium implant — requires: functional osteoblasts (bone-building cells), adequate blood supply to the bone, and bone tissue that is not being actively compromised by a systemic condition.</w:t>
      </w:r>
    </w:p>
    <w:p w14:paraId="3980AE63" w14:textId="77777777" w:rsidR="00A426D4" w:rsidRDefault="00A426D4">
      <w:pPr>
        <w:spacing w:after="80"/>
      </w:pPr>
    </w:p>
    <w:p w14:paraId="18AEE608" w14:textId="77777777" w:rsidR="00A426D4" w:rsidRDefault="00000000">
      <w:pPr>
        <w:spacing w:after="120"/>
      </w:pPr>
      <w:r>
        <w:rPr>
          <w:color w:val="333333"/>
        </w:rPr>
        <w:t>None of those factors are directly controlled by your age. They are influenced by your overall health, your bone density (which is largely genetic and modifiable), your vascular health, and whether you have any conditions that specifically impair bone healing.</w:t>
      </w:r>
    </w:p>
    <w:p w14:paraId="08BB8120" w14:textId="77777777" w:rsidR="00A426D4" w:rsidRDefault="00A426D4">
      <w:pPr>
        <w:spacing w:after="80"/>
      </w:pPr>
    </w:p>
    <w:p w14:paraId="1C554F4A" w14:textId="77777777" w:rsidR="00A426D4" w:rsidRDefault="00000000">
      <w:pPr>
        <w:spacing w:after="120"/>
      </w:pPr>
      <w:r>
        <w:rPr>
          <w:color w:val="333333"/>
        </w:rPr>
        <w:t>I have placed implants in patients in their early 70s with bone that a 45-year-old would envy on a scan — dense, well-preserved, excellent geometry for placement. And I have seen 50-year-old patients with significant bone loss from years of untreated periodontal disease whose cases required significantly more preparation.</w:t>
      </w:r>
    </w:p>
    <w:p w14:paraId="0FCF993C" w14:textId="77777777" w:rsidR="00A426D4" w:rsidRDefault="00A426D4">
      <w:pPr>
        <w:spacing w:after="80"/>
      </w:pPr>
    </w:p>
    <w:p w14:paraId="2A3653FC" w14:textId="77777777" w:rsidR="00A426D4" w:rsidRDefault="00000000">
      <w:pPr>
        <w:spacing w:after="120"/>
      </w:pPr>
      <w:r>
        <w:rPr>
          <w:color w:val="333333"/>
        </w:rPr>
        <w:t>Age is one variable in a multivariate picture. It is not the dominant variable.</w:t>
      </w:r>
    </w:p>
    <w:p w14:paraId="0140C570" w14:textId="77777777" w:rsidR="00A426D4" w:rsidRDefault="00A426D4">
      <w:pPr>
        <w:spacing w:after="80"/>
      </w:pPr>
    </w:p>
    <w:p w14:paraId="2CE319D4" w14:textId="77777777" w:rsidR="00A426D4" w:rsidRDefault="00000000">
      <w:pPr>
        <w:pBdr>
          <w:left w:val="single" w:sz="12" w:space="16" w:color="25AAE1"/>
        </w:pBdr>
        <w:shd w:val="clear" w:color="auto" w:fill="E8F4F8"/>
        <w:spacing w:before="40" w:after="40"/>
        <w:ind w:left="432"/>
      </w:pPr>
      <w:r>
        <w:rPr>
          <w:color w:val="1F6E9C"/>
          <w:sz w:val="18"/>
        </w:rPr>
        <w:t>[B-ROLL: split-screen CBCT comparison — showing bone quality variation across different ages — some older patients with excellent bone, some younger with poor bone]</w:t>
      </w:r>
    </w:p>
    <w:p w14:paraId="1F62A014" w14:textId="77777777" w:rsidR="00A426D4" w:rsidRDefault="00A426D4">
      <w:pPr>
        <w:spacing w:after="80"/>
      </w:pPr>
    </w:p>
    <w:p w14:paraId="25A3D7E0" w14:textId="77777777" w:rsidR="00A426D4" w:rsidRDefault="00000000">
      <w:pPr>
        <w:spacing w:after="120"/>
      </w:pPr>
      <w:r>
        <w:rPr>
          <w:b/>
          <w:color w:val="333333"/>
        </w:rPr>
        <w:t>The actual risk factors that increase with age:</w:t>
      </w:r>
    </w:p>
    <w:p w14:paraId="199D7BD7" w14:textId="77777777" w:rsidR="00A426D4" w:rsidRDefault="00A426D4">
      <w:pPr>
        <w:spacing w:after="80"/>
      </w:pPr>
    </w:p>
    <w:p w14:paraId="49A49F90" w14:textId="77777777" w:rsidR="00A426D4" w:rsidRDefault="00000000">
      <w:pPr>
        <w:spacing w:after="120"/>
      </w:pPr>
      <w:r>
        <w:rPr>
          <w:color w:val="333333"/>
        </w:rPr>
        <w:t>Certain conditions that become more prevalent with age do affect implant planning. Osteoporosis — specifically the medications used to treat severe osteoporosis — can affect bone remodeling. We discuss this specifically when it applies. Not as a disqualifier, but as a variable that affects the protocol.</w:t>
      </w:r>
    </w:p>
    <w:p w14:paraId="4B8A3F33" w14:textId="77777777" w:rsidR="00A426D4" w:rsidRDefault="00A426D4">
      <w:pPr>
        <w:spacing w:after="80"/>
      </w:pPr>
    </w:p>
    <w:p w14:paraId="11A76EA2" w14:textId="77777777" w:rsidR="00A426D4" w:rsidRDefault="00000000">
      <w:pPr>
        <w:spacing w:after="120"/>
      </w:pPr>
      <w:r>
        <w:rPr>
          <w:color w:val="333333"/>
        </w:rPr>
        <w:t>Cardiovascular health affects healing time and any sedation decisions. Diabetes, as discussed earlier in the month, affects healing rate when not well-controlled.</w:t>
      </w:r>
    </w:p>
    <w:p w14:paraId="5F4BEDEE" w14:textId="77777777" w:rsidR="00A426D4" w:rsidRDefault="00A426D4">
      <w:pPr>
        <w:spacing w:after="80"/>
      </w:pPr>
    </w:p>
    <w:p w14:paraId="7EF39C53" w14:textId="77777777" w:rsidR="00A426D4" w:rsidRDefault="00000000">
      <w:pPr>
        <w:spacing w:after="120"/>
      </w:pPr>
      <w:r>
        <w:rPr>
          <w:color w:val="333333"/>
        </w:rPr>
        <w:t>These are conditions, not ages. And they are variables that a thorough consultation will address specifically, not generically.</w:t>
      </w:r>
    </w:p>
    <w:p w14:paraId="62C10653" w14:textId="77777777" w:rsidR="00A426D4" w:rsidRDefault="00A426D4">
      <w:pPr>
        <w:spacing w:after="80"/>
      </w:pPr>
    </w:p>
    <w:p w14:paraId="221C86D4" w14:textId="77777777" w:rsidR="00A426D4" w:rsidRDefault="00000000">
      <w:pPr>
        <w:pBdr>
          <w:left w:val="single" w:sz="12" w:space="16" w:color="25AAE1"/>
        </w:pBdr>
        <w:shd w:val="clear" w:color="auto" w:fill="E8F4F8"/>
        <w:spacing w:before="40" w:after="40"/>
        <w:ind w:left="432"/>
      </w:pPr>
      <w:r>
        <w:rPr>
          <w:color w:val="1F6E9C"/>
          <w:sz w:val="18"/>
        </w:rPr>
        <w:t>[B-ROLL: Dr. Hedges reviewing medical history with patient — the kind of thorough intake that addresses these specifically]</w:t>
      </w:r>
    </w:p>
    <w:p w14:paraId="3B6D4357" w14:textId="77777777" w:rsidR="00A426D4" w:rsidRDefault="00A426D4">
      <w:pPr>
        <w:spacing w:after="80"/>
      </w:pPr>
    </w:p>
    <w:p w14:paraId="69BD2FA7" w14:textId="77777777" w:rsidR="00A426D4" w:rsidRDefault="00000000">
      <w:pPr>
        <w:spacing w:after="120"/>
      </w:pPr>
      <w:r>
        <w:rPr>
          <w:b/>
          <w:color w:val="333333"/>
        </w:rPr>
        <w:t>The practical upper limit.</w:t>
      </w:r>
    </w:p>
    <w:p w14:paraId="19DA0BB6" w14:textId="77777777" w:rsidR="00A426D4" w:rsidRDefault="00A426D4">
      <w:pPr>
        <w:spacing w:after="80"/>
      </w:pPr>
    </w:p>
    <w:p w14:paraId="5D000A20" w14:textId="77777777" w:rsidR="00A426D4" w:rsidRDefault="00000000">
      <w:pPr>
        <w:spacing w:after="120"/>
      </w:pPr>
      <w:r>
        <w:rPr>
          <w:color w:val="333333"/>
        </w:rPr>
        <w:t>I'm often asked: "Is there an age where implants genuinely don't make sense?" Yes — in the same way that any elective surgical procedure reaches a point where the risk-benefit calculation shifts. In a patient whose overall health is significantly compromised, whose remaining life expectancy is limited, or whose systemic conditions make surgical healing genuinely difficult — the honest conversation is about whether the investment of a full implant process is the right allocation of medical resources and recovery time.</w:t>
      </w:r>
    </w:p>
    <w:p w14:paraId="659152A0" w14:textId="77777777" w:rsidR="00A426D4" w:rsidRDefault="00A426D4">
      <w:pPr>
        <w:spacing w:after="80"/>
      </w:pPr>
    </w:p>
    <w:p w14:paraId="131BBEA3" w14:textId="77777777" w:rsidR="00A426D4" w:rsidRDefault="00000000">
      <w:pPr>
        <w:spacing w:after="120"/>
      </w:pPr>
      <w:r>
        <w:rPr>
          <w:color w:val="333333"/>
        </w:rPr>
        <w:t>That conversation is different for an active, healthy 68-year-old with 20+ years of quality life ahead — for whom implants are an excellent investment — and for a patient in a very different situation. The age is a proxy. The actual question is about health status and quality-of-life horizon.</w:t>
      </w:r>
    </w:p>
    <w:p w14:paraId="2A6D2605" w14:textId="77777777" w:rsidR="00A426D4" w:rsidRDefault="00A426D4">
      <w:pPr>
        <w:spacing w:after="80"/>
      </w:pPr>
    </w:p>
    <w:p w14:paraId="38584723" w14:textId="77777777" w:rsidR="00A426D4" w:rsidRDefault="00000000">
      <w:pPr>
        <w:pBdr>
          <w:left w:val="single" w:sz="12" w:space="16" w:color="25AAE1"/>
        </w:pBdr>
        <w:shd w:val="clear" w:color="auto" w:fill="E8F4F8"/>
        <w:spacing w:before="40" w:after="40"/>
        <w:ind w:left="432"/>
      </w:pPr>
      <w:r>
        <w:rPr>
          <w:color w:val="1F6E9C"/>
          <w:sz w:val="18"/>
        </w:rPr>
        <w:t>[PACING: warm close — DNA Day callout]</w:t>
      </w:r>
    </w:p>
    <w:p w14:paraId="2DADE1D5" w14:textId="77777777" w:rsidR="00A426D4" w:rsidRDefault="00A426D4">
      <w:pPr>
        <w:spacing w:after="80"/>
      </w:pPr>
    </w:p>
    <w:p w14:paraId="02BD733D" w14:textId="77777777" w:rsidR="00A426D4" w:rsidRDefault="00000000">
      <w:pPr>
        <w:spacing w:after="120"/>
      </w:pPr>
      <w:r>
        <w:rPr>
          <w:color w:val="333333"/>
        </w:rPr>
        <w:t>It's National DNA Day. Your cellular blueprint is not your destiny, but it is your starting point. The bone I see in your CBCT scan is your actual situation — independent of your age, independent of what you've assumed about what your age means for this decision.</w:t>
      </w:r>
    </w:p>
    <w:p w14:paraId="38FA89E2" w14:textId="77777777" w:rsidR="00A426D4" w:rsidRDefault="00A426D4">
      <w:pPr>
        <w:spacing w:after="80"/>
      </w:pPr>
    </w:p>
    <w:p w14:paraId="7E8868B5" w14:textId="77777777" w:rsidR="00A426D4" w:rsidRDefault="00000000">
      <w:pPr>
        <w:spacing w:after="120"/>
      </w:pPr>
      <w:r>
        <w:rPr>
          <w:color w:val="333333"/>
        </w:rPr>
        <w:t>Come in. Let me look at your actual biology. Not your birth year.</w:t>
      </w:r>
    </w:p>
    <w:p w14:paraId="5225F525" w14:textId="77777777" w:rsidR="00A426D4" w:rsidRDefault="00A426D4">
      <w:pPr>
        <w:spacing w:after="80"/>
      </w:pPr>
    </w:p>
    <w:p w14:paraId="153A5CFE" w14:textId="77777777" w:rsidR="00A426D4" w:rsidRDefault="00000000">
      <w:pPr>
        <w:spacing w:after="120"/>
      </w:pPr>
      <w:r>
        <w:rPr>
          <w:color w:val="333333"/>
        </w:rPr>
        <w:t>Free consultation at toplouisvilledentist.com.</w:t>
      </w:r>
    </w:p>
    <w:p w14:paraId="7B0E39DC" w14:textId="77777777" w:rsidR="00A426D4" w:rsidRDefault="00A426D4">
      <w:pPr>
        <w:spacing w:after="80"/>
      </w:pPr>
    </w:p>
    <w:p w14:paraId="6BCEB8F6" w14:textId="77777777" w:rsidR="00A426D4" w:rsidRDefault="00A426D4">
      <w:pPr>
        <w:spacing w:after="80"/>
      </w:pPr>
    </w:p>
    <w:p w14:paraId="749AA1EF" w14:textId="77777777" w:rsidR="00A426D4" w:rsidRDefault="00000000">
      <w:pPr>
        <w:shd w:val="clear" w:color="auto" w:fill="EFEFEF"/>
        <w:spacing w:before="200" w:after="60"/>
      </w:pPr>
      <w:r>
        <w:rPr>
          <w:b/>
          <w:color w:val="58585A"/>
          <w:sz w:val="21"/>
        </w:rPr>
        <w:t>PRODUCTION NOTES — VIDEO 25</w:t>
      </w:r>
    </w:p>
    <w:p w14:paraId="6B4355AB" w14:textId="77777777" w:rsidR="00A426D4" w:rsidRDefault="00000000">
      <w:pPr>
        <w:pStyle w:val="ListBullet"/>
        <w:spacing w:before="40" w:after="40"/>
        <w:ind w:left="432"/>
      </w:pPr>
      <w:r>
        <w:rPr>
          <w:color w:val="333333"/>
          <w:sz w:val="21"/>
        </w:rPr>
        <w:t>Recommended length: 9–10 min</w:t>
      </w:r>
    </w:p>
    <w:p w14:paraId="113A671A" w14:textId="77777777" w:rsidR="00A426D4" w:rsidRDefault="00000000">
      <w:pPr>
        <w:pStyle w:val="ListBullet"/>
        <w:spacing w:before="40" w:after="40"/>
        <w:ind w:left="432"/>
      </w:pPr>
      <w:r>
        <w:rPr>
          <w:color w:val="333333"/>
          <w:sz w:val="21"/>
        </w:rPr>
        <w:t>Pacing: Warm, reassuring, scientifically grounded. The avatar for this script skews slightly older — 60s — and Dr. Hedges should speak to that demographic with specific respect for their specific concerns.</w:t>
      </w:r>
    </w:p>
    <w:p w14:paraId="08920C2B" w14:textId="77777777" w:rsidR="00A426D4" w:rsidRDefault="00000000">
      <w:pPr>
        <w:pStyle w:val="ListBullet"/>
        <w:spacing w:before="40" w:after="40"/>
        <w:ind w:left="432"/>
      </w:pPr>
      <w:r>
        <w:rPr>
          <w:color w:val="333333"/>
          <w:sz w:val="21"/>
        </w:rPr>
        <w:t>B-roll summary: 7 cues — DNA helix, Dr. Hedges familiar consultation energy, CBCT of older patient with excellent bone, split-screen bone quality comparison, thorough medical history intake, active older Louisvillian, warm direct close.</w:t>
      </w:r>
    </w:p>
    <w:p w14:paraId="65E9782E" w14:textId="77777777" w:rsidR="00A426D4" w:rsidRDefault="00000000">
      <w:pPr>
        <w:pBdr>
          <w:left w:val="single" w:sz="12" w:space="16" w:color="25AAE1"/>
        </w:pBdr>
        <w:shd w:val="clear" w:color="auto" w:fill="E8F4F8"/>
        <w:spacing w:before="40" w:after="40"/>
        <w:ind w:left="432"/>
      </w:pPr>
      <w:r>
        <w:rPr>
          <w:color w:val="1F6E9C"/>
          <w:sz w:val="18"/>
        </w:rPr>
        <w:lastRenderedPageBreak/>
        <w:t>- Chapter markers: [CHAPTER: The Question Everyone Over 60 Asks — 0:00] [CHAPTER: What Osseointegration Actually Needs — 2:30] [CHAPTER: Actual Risk Factors vs. Age — 6:00] [CHAPTER: Your Biology vs. Your Birthdate — 9:00]</w:t>
      </w:r>
    </w:p>
    <w:p w14:paraId="48B45D25" w14:textId="77777777" w:rsidR="00A426D4" w:rsidRDefault="00000000">
      <w:pPr>
        <w:pStyle w:val="ListBullet"/>
        <w:spacing w:before="40" w:after="40"/>
        <w:ind w:left="432"/>
      </w:pPr>
      <w:r>
        <w:rPr>
          <w:color w:val="333333"/>
          <w:sz w:val="21"/>
        </w:rPr>
        <w:t>Thumbnail: Dr. Hedges looking directly at camera. Text: "Am I Too Old for Dental Implants?" — The question itself is the hook.</w:t>
      </w:r>
    </w:p>
    <w:p w14:paraId="4A662583" w14:textId="77777777" w:rsidR="00A426D4" w:rsidRDefault="00000000">
      <w:pPr>
        <w:pStyle w:val="ListBullet"/>
        <w:spacing w:before="40" w:after="40"/>
        <w:ind w:left="432"/>
      </w:pPr>
      <w:r>
        <w:rPr>
          <w:color w:val="333333"/>
          <w:sz w:val="21"/>
        </w:rPr>
        <w:t>Description hook: "Age is one of the least predictive factors in implant success. Here's what the science actually says — and why this question is almost always the wrong one."</w:t>
      </w:r>
    </w:p>
    <w:p w14:paraId="4BBA00F5" w14:textId="77777777" w:rsidR="00A426D4" w:rsidRDefault="00000000">
      <w:pPr>
        <w:pStyle w:val="ListBullet"/>
        <w:spacing w:before="40" w:after="40"/>
        <w:ind w:left="432"/>
      </w:pPr>
      <w:r>
        <w:rPr>
          <w:color w:val="333333"/>
          <w:sz w:val="21"/>
        </w:rPr>
        <w:t>Tags: dental implants over 60 Louisville, am I too old for dental implants, dental implants seniors Louisville, implant candidacy age, dental implants 65 year old, dental implant biology aging, senior dental implants Louisville KY, osseointegration older patients</w:t>
      </w:r>
    </w:p>
    <w:p w14:paraId="39C3A633" w14:textId="77777777" w:rsidR="00A426D4" w:rsidRDefault="00000000">
      <w:pPr>
        <w:pStyle w:val="ListBullet"/>
        <w:spacing w:before="40" w:after="40"/>
        <w:ind w:left="432"/>
      </w:pPr>
      <w:r>
        <w:rPr>
          <w:color w:val="333333"/>
          <w:sz w:val="21"/>
        </w:rPr>
        <w:t>Retention risk: 5:00–7:30 (specific risk factors section can skew clinical) — anchor with patient stories of successful older-patient outcomes</w:t>
      </w:r>
    </w:p>
    <w:p w14:paraId="21CBBB49" w14:textId="77777777" w:rsidR="00A426D4" w:rsidRDefault="00000000">
      <w:pPr>
        <w:pStyle w:val="ListBullet"/>
        <w:spacing w:before="40" w:after="40"/>
        <w:ind w:left="432"/>
      </w:pPr>
      <w:r>
        <w:rPr>
          <w:color w:val="333333"/>
          <w:sz w:val="21"/>
        </w:rPr>
        <w:t>Cross-platform note: LinkedIn leads with "Age is almost never the issue. Here's what actually is." This video provides the full science.</w:t>
      </w:r>
    </w:p>
    <w:p w14:paraId="1FDCA14F" w14:textId="77777777" w:rsidR="00A426D4" w:rsidRDefault="00A426D4">
      <w:pPr>
        <w:spacing w:after="80"/>
      </w:pPr>
    </w:p>
    <w:p w14:paraId="6E25199B" w14:textId="77777777" w:rsidR="00A426D4" w:rsidRDefault="00000000">
      <w:pPr>
        <w:shd w:val="clear" w:color="auto" w:fill="EFEFEF"/>
        <w:spacing w:before="200" w:after="60"/>
      </w:pPr>
      <w:r>
        <w:rPr>
          <w:b/>
          <w:color w:val="58585A"/>
          <w:sz w:val="21"/>
        </w:rPr>
        <w:t>VALUE BOMB VERSION** *(4–5 min compressed)</w:t>
      </w:r>
    </w:p>
    <w:p w14:paraId="20543B35" w14:textId="77777777" w:rsidR="00A426D4" w:rsidRDefault="00A426D4">
      <w:pPr>
        <w:spacing w:after="80"/>
      </w:pPr>
    </w:p>
    <w:p w14:paraId="5A70294F" w14:textId="77777777" w:rsidR="00A426D4" w:rsidRDefault="00000000">
      <w:pPr>
        <w:spacing w:after="120"/>
      </w:pPr>
      <w:r>
        <w:rPr>
          <w:color w:val="333333"/>
        </w:rPr>
        <w:t>"Am I too old for dental implants?" Short answer: probably not. Here's why.</w:t>
      </w:r>
    </w:p>
    <w:p w14:paraId="1BED995D" w14:textId="77777777" w:rsidR="00A426D4" w:rsidRDefault="00A426D4">
      <w:pPr>
        <w:spacing w:after="80"/>
      </w:pPr>
    </w:p>
    <w:p w14:paraId="05213A37" w14:textId="77777777" w:rsidR="00A426D4" w:rsidRDefault="00000000">
      <w:pPr>
        <w:spacing w:after="120"/>
      </w:pPr>
      <w:r>
        <w:rPr>
          <w:color w:val="333333"/>
        </w:rPr>
        <w:t>Osseointegration — the bone-fusion process — needs functional osteoblasts, adequate blood supply, and bone not being compromised by a systemic condition. None of those are directly controlled by your chronological age. I've placed implants in 70-year-olds with bone a 45-year-old would envy. I've seen 50-year-olds with significant bone loss.</w:t>
      </w:r>
    </w:p>
    <w:p w14:paraId="66C2F0A6" w14:textId="77777777" w:rsidR="00A426D4" w:rsidRDefault="00A426D4">
      <w:pPr>
        <w:spacing w:after="80"/>
      </w:pPr>
    </w:p>
    <w:p w14:paraId="5F96F1A3" w14:textId="77777777" w:rsidR="00A426D4" w:rsidRDefault="00000000">
      <w:pPr>
        <w:spacing w:after="120"/>
      </w:pPr>
      <w:r>
        <w:rPr>
          <w:color w:val="333333"/>
        </w:rPr>
        <w:t>Age is a variable. Not the dominant variable.</w:t>
      </w:r>
    </w:p>
    <w:p w14:paraId="3CC0D22E" w14:textId="77777777" w:rsidR="00A426D4" w:rsidRDefault="00A426D4">
      <w:pPr>
        <w:spacing w:after="80"/>
      </w:pPr>
    </w:p>
    <w:p w14:paraId="4C4C11FE" w14:textId="77777777" w:rsidR="00A426D4" w:rsidRDefault="00000000">
      <w:pPr>
        <w:spacing w:after="120"/>
      </w:pPr>
      <w:r>
        <w:rPr>
          <w:color w:val="333333"/>
        </w:rPr>
        <w:t>What does increase with age: certain medications (specifically bisphosphonates for osteoporosis) affect bone remodeling — we discuss those specifically. Cardiovascular and diabetic conditions affect healing rate — again, specific to each patient.</w:t>
      </w:r>
    </w:p>
    <w:p w14:paraId="1D5B0A9A" w14:textId="77777777" w:rsidR="00A426D4" w:rsidRDefault="00A426D4">
      <w:pPr>
        <w:spacing w:after="80"/>
      </w:pPr>
    </w:p>
    <w:p w14:paraId="48B27ACE" w14:textId="77777777" w:rsidR="00A426D4" w:rsidRDefault="00000000">
      <w:pPr>
        <w:spacing w:after="120"/>
      </w:pPr>
      <w:r>
        <w:rPr>
          <w:color w:val="333333"/>
        </w:rPr>
        <w:t>The practical upper limit exists but it's about overall health status and quality-of-life horizon, not a number on a birth certificate. Come in. Let me look at your actual biology. Free consultation at toplouisvilledentist.com.</w:t>
      </w:r>
    </w:p>
    <w:p w14:paraId="021E07E8" w14:textId="77777777" w:rsidR="00A426D4" w:rsidRDefault="00A426D4">
      <w:pPr>
        <w:spacing w:after="80"/>
      </w:pPr>
    </w:p>
    <w:p w14:paraId="5522054E" w14:textId="77777777" w:rsidR="00A426D4" w:rsidRDefault="00000000">
      <w:pPr>
        <w:shd w:val="clear" w:color="auto" w:fill="EFEFEF"/>
        <w:spacing w:before="200" w:after="60"/>
      </w:pPr>
      <w:r>
        <w:rPr>
          <w:b/>
          <w:color w:val="58585A"/>
          <w:sz w:val="21"/>
        </w:rPr>
        <w:t>CONTRARIAN VERSION</w:t>
      </w:r>
    </w:p>
    <w:p w14:paraId="153259C2" w14:textId="77777777" w:rsidR="00A426D4" w:rsidRDefault="00A426D4">
      <w:pPr>
        <w:spacing w:after="80"/>
      </w:pPr>
    </w:p>
    <w:p w14:paraId="47AA187B" w14:textId="77777777" w:rsidR="00A426D4" w:rsidRDefault="00000000">
      <w:pPr>
        <w:spacing w:after="120"/>
      </w:pPr>
      <w:r>
        <w:rPr>
          <w:color w:val="333333"/>
        </w:rPr>
        <w:t>I told you age isn't the dominant factor. Let me tell you the thing I left out.</w:t>
      </w:r>
    </w:p>
    <w:p w14:paraId="6379F894" w14:textId="77777777" w:rsidR="00A426D4" w:rsidRDefault="00A426D4">
      <w:pPr>
        <w:spacing w:after="80"/>
      </w:pPr>
    </w:p>
    <w:p w14:paraId="5942340F" w14:textId="77777777" w:rsidR="00A426D4" w:rsidRDefault="00000000">
      <w:pPr>
        <w:spacing w:after="120"/>
      </w:pPr>
      <w:r>
        <w:rPr>
          <w:color w:val="333333"/>
        </w:rPr>
        <w:t>Healing time is generally longer in older patients. Not dramatically so — but the healing windows I quote for a 55-year-old may add 4–6 weeks in a 70-year-old. Osseointegration quality is generally equivalent, but the timeline may be extended.</w:t>
      </w:r>
    </w:p>
    <w:p w14:paraId="5BD40BAC" w14:textId="77777777" w:rsidR="00A426D4" w:rsidRDefault="00A426D4">
      <w:pPr>
        <w:spacing w:after="80"/>
      </w:pPr>
    </w:p>
    <w:p w14:paraId="70D0B8B9" w14:textId="77777777" w:rsidR="00A426D4" w:rsidRDefault="00000000">
      <w:pPr>
        <w:spacing w:after="120"/>
      </w:pPr>
      <w:r>
        <w:rPr>
          <w:color w:val="333333"/>
        </w:rPr>
        <w:t>Second: the realistic life-expectancy math is relevant for full reconstruction cases. A 70-year-old investing in a full-arch case that will last 20+ years is making a different calculation than a 55-year-old. The $30,000–$40,000 investment, amortized over 15 expected years of quality use, is a different proposition than amortized over 25.</w:t>
      </w:r>
    </w:p>
    <w:p w14:paraId="124B78FC" w14:textId="77777777" w:rsidR="00A426D4" w:rsidRDefault="00A426D4">
      <w:pPr>
        <w:spacing w:after="80"/>
      </w:pPr>
    </w:p>
    <w:p w14:paraId="746D250C" w14:textId="77777777" w:rsidR="00A426D4" w:rsidRDefault="00000000">
      <w:pPr>
        <w:spacing w:after="120"/>
      </w:pPr>
      <w:r>
        <w:rPr>
          <w:color w:val="333333"/>
        </w:rPr>
        <w:t>I'm not saying this changes the recommendation — for most healthy patients in their late 60s and early 70s, implants remain an excellent choice. But the honest financial conversation should include the life-expectancy horizon, not just the 20-year material durability statistics. A good consultation has that conversation directly.</w:t>
      </w:r>
    </w:p>
    <w:p w14:paraId="43A15255" w14:textId="77777777" w:rsidR="00A426D4" w:rsidRDefault="00A426D4">
      <w:pPr>
        <w:spacing w:after="80"/>
      </w:pPr>
    </w:p>
    <w:p w14:paraId="1EE05315" w14:textId="77777777" w:rsidR="00A426D4" w:rsidRDefault="00000000">
      <w:pPr>
        <w:pBdr>
          <w:bottom w:val="single" w:sz="6" w:space="1" w:color="25AAE1"/>
        </w:pBdr>
        <w:spacing w:before="280" w:after="120"/>
      </w:pPr>
      <w:r>
        <w:rPr>
          <w:b/>
          <w:color w:val="25AAE1"/>
          <w:sz w:val="28"/>
        </w:rPr>
        <w:t>VIDEO 26 — April 26 (Sunday) | Read Me Day / World Intellectual Property Day</w:t>
      </w:r>
    </w:p>
    <w:p w14:paraId="1EE01C0E" w14:textId="77777777" w:rsidR="00A426D4" w:rsidRDefault="00000000">
      <w:pPr>
        <w:spacing w:before="160" w:after="80"/>
      </w:pPr>
      <w:r>
        <w:rPr>
          <w:b/>
          <w:color w:val="58585A"/>
          <w:sz w:val="24"/>
        </w:rPr>
        <w:t>What Happens to Your Jaw 6 Months After Losing a Tooth — And Why It Matters Now</w:t>
      </w:r>
    </w:p>
    <w:p w14:paraId="16A10D3F" w14:textId="77777777" w:rsidR="00A426D4" w:rsidRDefault="00A426D4">
      <w:pPr>
        <w:spacing w:after="80"/>
      </w:pPr>
    </w:p>
    <w:p w14:paraId="3B85DA4A" w14:textId="77777777" w:rsidR="00A426D4" w:rsidRDefault="00000000">
      <w:pPr>
        <w:shd w:val="clear" w:color="auto" w:fill="F8F8F8"/>
        <w:spacing w:before="40" w:after="120"/>
        <w:ind w:left="288"/>
      </w:pPr>
      <w:r>
        <w:rPr>
          <w:i/>
          <w:color w:val="58585A"/>
          <w:sz w:val="19"/>
        </w:rPr>
        <w:t>Read Me Day (AirTable) — information you should have read earlier. World Intellectual Property Day — the intellectual case for protecting your own biological investment. B4/E4 urgency without pressure: this is biological urgency, not sales urgency.</w:t>
      </w:r>
    </w:p>
    <w:p w14:paraId="19142FC3" w14:textId="77777777" w:rsidR="00A426D4" w:rsidRDefault="00A426D4">
      <w:pPr>
        <w:spacing w:after="80"/>
      </w:pPr>
    </w:p>
    <w:p w14:paraId="36790E61" w14:textId="77777777" w:rsidR="00A426D4" w:rsidRDefault="00A426D4">
      <w:pPr>
        <w:spacing w:after="80"/>
      </w:pPr>
    </w:p>
    <w:p w14:paraId="5D295E1A" w14:textId="77777777" w:rsidR="00A426D4" w:rsidRDefault="00000000">
      <w:pPr>
        <w:spacing w:after="120"/>
      </w:pPr>
      <w:r>
        <w:rPr>
          <w:color w:val="333333"/>
        </w:rPr>
        <w:t>Today is "Read Me Day" — a day for the information that was there all along, that you maybe should have read earlier.</w:t>
      </w:r>
    </w:p>
    <w:p w14:paraId="170BF47F" w14:textId="77777777" w:rsidR="00A426D4" w:rsidRDefault="00A426D4">
      <w:pPr>
        <w:spacing w:after="80"/>
      </w:pPr>
    </w:p>
    <w:p w14:paraId="40AF78F0" w14:textId="77777777" w:rsidR="00A426D4" w:rsidRDefault="00000000">
      <w:pPr>
        <w:pBdr>
          <w:left w:val="single" w:sz="12" w:space="16" w:color="25AAE1"/>
        </w:pBdr>
        <w:shd w:val="clear" w:color="auto" w:fill="E8F4F8"/>
        <w:spacing w:before="40" w:after="40"/>
        <w:ind w:left="432"/>
      </w:pPr>
      <w:r>
        <w:rPr>
          <w:color w:val="1F6E9C"/>
          <w:sz w:val="18"/>
        </w:rPr>
        <w:t>[B-ROLL: someone picking up a document they've been ignoring — light, not self-critical]</w:t>
      </w:r>
    </w:p>
    <w:p w14:paraId="26BF6FFF" w14:textId="77777777" w:rsidR="00A426D4" w:rsidRDefault="00A426D4">
      <w:pPr>
        <w:spacing w:after="80"/>
      </w:pPr>
    </w:p>
    <w:p w14:paraId="19385731" w14:textId="77777777" w:rsidR="00A426D4" w:rsidRDefault="00000000">
      <w:pPr>
        <w:spacing w:after="120"/>
      </w:pPr>
      <w:r>
        <w:rPr>
          <w:color w:val="333333"/>
        </w:rPr>
        <w:t>And I want to use this as a genuine invitation to read something important — specifically, the timeline of what happens inside your jawbone in the months following a tooth loss. Because this is the information that tends to change how patients think about their timeline.</w:t>
      </w:r>
    </w:p>
    <w:p w14:paraId="2175A634" w14:textId="77777777" w:rsidR="00A426D4" w:rsidRDefault="00A426D4">
      <w:pPr>
        <w:spacing w:after="80"/>
      </w:pPr>
    </w:p>
    <w:p w14:paraId="3975E398" w14:textId="77777777" w:rsidR="00A426D4" w:rsidRDefault="00000000">
      <w:pPr>
        <w:pBdr>
          <w:left w:val="single" w:sz="12" w:space="16" w:color="25AAE1"/>
        </w:pBdr>
        <w:shd w:val="clear" w:color="auto" w:fill="E8F4F8"/>
        <w:spacing w:before="40" w:after="40"/>
        <w:ind w:left="432"/>
      </w:pPr>
      <w:r>
        <w:rPr>
          <w:color w:val="1F6E9C"/>
          <w:sz w:val="18"/>
        </w:rPr>
        <w:t>[B-ROLL: Dr. Hedges, standing, slightly more clinical today — this is evidence-delivery content]</w:t>
      </w:r>
    </w:p>
    <w:p w14:paraId="7AA91BBA" w14:textId="77777777" w:rsidR="00A426D4" w:rsidRDefault="00A426D4">
      <w:pPr>
        <w:spacing w:after="80"/>
      </w:pPr>
    </w:p>
    <w:p w14:paraId="4499A2C9" w14:textId="77777777" w:rsidR="00A426D4" w:rsidRDefault="00000000">
      <w:pPr>
        <w:spacing w:after="120"/>
      </w:pPr>
      <w:r>
        <w:rPr>
          <w:color w:val="333333"/>
        </w:rPr>
        <w:lastRenderedPageBreak/>
        <w:t>I'm going to give you the specific biological timeline. Not the scary version — the honest version. Month by month.</w:t>
      </w:r>
    </w:p>
    <w:p w14:paraId="5506C85E" w14:textId="77777777" w:rsidR="00A426D4" w:rsidRDefault="00A426D4">
      <w:pPr>
        <w:spacing w:after="80"/>
      </w:pPr>
    </w:p>
    <w:p w14:paraId="0041A5B4" w14:textId="77777777" w:rsidR="00A426D4" w:rsidRDefault="00000000">
      <w:pPr>
        <w:spacing w:after="120"/>
      </w:pPr>
      <w:r>
        <w:rPr>
          <w:b/>
          <w:color w:val="333333"/>
        </w:rPr>
        <w:t>The first 2–4 weeks.</w:t>
      </w:r>
    </w:p>
    <w:p w14:paraId="717E9EEA" w14:textId="77777777" w:rsidR="00A426D4" w:rsidRDefault="00A426D4">
      <w:pPr>
        <w:spacing w:after="80"/>
      </w:pPr>
    </w:p>
    <w:p w14:paraId="21A35D83" w14:textId="77777777" w:rsidR="00A426D4" w:rsidRDefault="00000000">
      <w:pPr>
        <w:spacing w:after="120"/>
      </w:pPr>
      <w:r>
        <w:rPr>
          <w:color w:val="333333"/>
        </w:rPr>
        <w:t>Immediately after a tooth is lost or extracted, the socket begins healing. The blood clot forms. The soft tissue closes. This process is well-managed and predictable — this is where socket preservation grafting can be done to protect the underlying bone.</w:t>
      </w:r>
    </w:p>
    <w:p w14:paraId="13473F09" w14:textId="77777777" w:rsidR="00A426D4" w:rsidRDefault="00A426D4">
      <w:pPr>
        <w:spacing w:after="80"/>
      </w:pPr>
    </w:p>
    <w:p w14:paraId="2F4A0AF2" w14:textId="77777777" w:rsidR="00A426D4" w:rsidRDefault="00000000">
      <w:pPr>
        <w:spacing w:after="120"/>
      </w:pPr>
      <w:r>
        <w:rPr>
          <w:b/>
          <w:color w:val="333333"/>
        </w:rPr>
        <w:t>Month 1–3.</w:t>
      </w:r>
    </w:p>
    <w:p w14:paraId="4692B51D" w14:textId="77777777" w:rsidR="00A426D4" w:rsidRDefault="00A426D4">
      <w:pPr>
        <w:spacing w:after="80"/>
      </w:pPr>
    </w:p>
    <w:p w14:paraId="053AF327" w14:textId="77777777" w:rsidR="00A426D4" w:rsidRDefault="00000000">
      <w:pPr>
        <w:spacing w:after="120"/>
      </w:pPr>
      <w:r>
        <w:rPr>
          <w:color w:val="333333"/>
        </w:rPr>
        <w:t>The jawbone underneath the empty socket begins to resorb. This is the most active period of bone loss. Studies consistently show that approximately 25% of the bone width in the extraction site can be lost in the first three months. The bone height also decreases — more slowly than the width, but measurably.</w:t>
      </w:r>
    </w:p>
    <w:p w14:paraId="418EDBEF" w14:textId="77777777" w:rsidR="00A426D4" w:rsidRDefault="00A426D4">
      <w:pPr>
        <w:spacing w:after="80"/>
      </w:pPr>
    </w:p>
    <w:p w14:paraId="20984594" w14:textId="77777777" w:rsidR="00A426D4" w:rsidRDefault="00000000">
      <w:pPr>
        <w:pBdr>
          <w:left w:val="single" w:sz="12" w:space="16" w:color="25AAE1"/>
        </w:pBdr>
        <w:shd w:val="clear" w:color="auto" w:fill="E8F4F8"/>
        <w:spacing w:before="40" w:after="40"/>
        <w:ind w:left="432"/>
      </w:pPr>
      <w:r>
        <w:rPr>
          <w:color w:val="1F6E9C"/>
          <w:sz w:val="18"/>
        </w:rPr>
        <w:t>[B-ROLL: bone cross-section animation showing month 1–3 changes — width reduction visible]</w:t>
      </w:r>
    </w:p>
    <w:p w14:paraId="0CB20BDF" w14:textId="77777777" w:rsidR="00A426D4" w:rsidRDefault="00A426D4">
      <w:pPr>
        <w:spacing w:after="80"/>
      </w:pPr>
    </w:p>
    <w:p w14:paraId="257E19F8" w14:textId="77777777" w:rsidR="00A426D4" w:rsidRDefault="00000000">
      <w:pPr>
        <w:spacing w:after="120"/>
      </w:pPr>
      <w:r>
        <w:rPr>
          <w:color w:val="333333"/>
        </w:rPr>
        <w:t>Why? Because the stimulus for bone maintenance is gone. The tooth root transmitted chewing forces into the bone at every meal, every day. Without that stimulation, the osteoclasts — the cells responsible for bone resorption — are not countered by sufficient osteoblast activity. The bone is being resorbed faster than it's being maintained.</w:t>
      </w:r>
    </w:p>
    <w:p w14:paraId="71B6FC28" w14:textId="77777777" w:rsidR="00A426D4" w:rsidRDefault="00A426D4">
      <w:pPr>
        <w:spacing w:after="80"/>
      </w:pPr>
    </w:p>
    <w:p w14:paraId="13F48C29" w14:textId="77777777" w:rsidR="00A426D4" w:rsidRDefault="00000000">
      <w:pPr>
        <w:spacing w:after="120"/>
      </w:pPr>
      <w:r>
        <w:rPr>
          <w:b/>
          <w:color w:val="333333"/>
        </w:rPr>
        <w:t>Months 3–6.</w:t>
      </w:r>
    </w:p>
    <w:p w14:paraId="27B1BDAA" w14:textId="77777777" w:rsidR="00A426D4" w:rsidRDefault="00A426D4">
      <w:pPr>
        <w:spacing w:after="80"/>
      </w:pPr>
    </w:p>
    <w:p w14:paraId="68C5E225" w14:textId="77777777" w:rsidR="00A426D4" w:rsidRDefault="00000000">
      <w:pPr>
        <w:spacing w:after="120"/>
      </w:pPr>
      <w:r>
        <w:rPr>
          <w:color w:val="333333"/>
        </w:rPr>
        <w:t>The rate of resorption slows somewhat after the initial active phase. But it does not stop. The bone continues to decrease in width and height — more slowly now, but consistently. By the six-month mark, the difference in bone volume between the extraction site and the surrounding bone is typically measurable on a standard X-ray, and clearly visible on a CBCT.</w:t>
      </w:r>
    </w:p>
    <w:p w14:paraId="0A8198E9" w14:textId="77777777" w:rsidR="00A426D4" w:rsidRDefault="00A426D4">
      <w:pPr>
        <w:spacing w:after="80"/>
      </w:pPr>
    </w:p>
    <w:p w14:paraId="28D3D29A" w14:textId="77777777" w:rsidR="00A426D4" w:rsidRDefault="00000000">
      <w:pPr>
        <w:pBdr>
          <w:left w:val="single" w:sz="12" w:space="16" w:color="25AAE1"/>
        </w:pBdr>
        <w:shd w:val="clear" w:color="auto" w:fill="E8F4F8"/>
        <w:spacing w:before="40" w:after="40"/>
        <w:ind w:left="432"/>
      </w:pPr>
      <w:r>
        <w:rPr>
          <w:color w:val="1F6E9C"/>
          <w:sz w:val="18"/>
        </w:rPr>
        <w:t>[B-ROLL: 6-month CBCT comparison — extraction site vs. adjacent healthy bone — clear difference]</w:t>
      </w:r>
    </w:p>
    <w:p w14:paraId="61431B03" w14:textId="77777777" w:rsidR="00A426D4" w:rsidRDefault="00A426D4">
      <w:pPr>
        <w:spacing w:after="80"/>
      </w:pPr>
    </w:p>
    <w:p w14:paraId="66701D5A" w14:textId="77777777" w:rsidR="00A426D4" w:rsidRDefault="00000000">
      <w:pPr>
        <w:spacing w:after="120"/>
      </w:pPr>
      <w:r>
        <w:rPr>
          <w:color w:val="333333"/>
        </w:rPr>
        <w:t>This matters because: at the 3-month mark, most single implant sites with good bone preservation are candidates for straightforward placement. At the 6-month mark, many sites require socket preparation that was unnecessary at 3 months. The window is moving.</w:t>
      </w:r>
    </w:p>
    <w:p w14:paraId="7622E8AC" w14:textId="77777777" w:rsidR="00A426D4" w:rsidRDefault="00A426D4">
      <w:pPr>
        <w:spacing w:after="80"/>
      </w:pPr>
    </w:p>
    <w:p w14:paraId="34450CAA" w14:textId="77777777" w:rsidR="00A426D4" w:rsidRDefault="00000000">
      <w:pPr>
        <w:spacing w:after="120"/>
      </w:pPr>
      <w:r>
        <w:rPr>
          <w:b/>
          <w:color w:val="333333"/>
        </w:rPr>
        <w:lastRenderedPageBreak/>
        <w:t>Year 1–3.</w:t>
      </w:r>
    </w:p>
    <w:p w14:paraId="5803AB1A" w14:textId="77777777" w:rsidR="00A426D4" w:rsidRDefault="00A426D4">
      <w:pPr>
        <w:spacing w:after="80"/>
      </w:pPr>
    </w:p>
    <w:p w14:paraId="1FC7DA04" w14:textId="77777777" w:rsidR="00A426D4" w:rsidRDefault="00000000">
      <w:pPr>
        <w:spacing w:after="120"/>
      </w:pPr>
      <w:r>
        <w:rPr>
          <w:color w:val="333333"/>
        </w:rPr>
        <w:t>The total bone loss by year three following a tooth extraction, in a patient who has not received an implant or protective grafting, has been documented at 40–60% of original width and 0.5–1.5mm of height loss per year of the active resorption phase. In real terms: a jawbone that was 10mm wide at tooth loss may be 5–6mm wide by year three. The minimum width for a standard implant post is typically 5–6mm — you can see where this goes.</w:t>
      </w:r>
    </w:p>
    <w:p w14:paraId="51038F90" w14:textId="77777777" w:rsidR="00A426D4" w:rsidRDefault="00A426D4">
      <w:pPr>
        <w:spacing w:after="80"/>
      </w:pPr>
    </w:p>
    <w:p w14:paraId="10A7656D" w14:textId="77777777" w:rsidR="00A426D4" w:rsidRDefault="00000000">
      <w:pPr>
        <w:pBdr>
          <w:left w:val="single" w:sz="12" w:space="16" w:color="25AAE1"/>
        </w:pBdr>
        <w:shd w:val="clear" w:color="auto" w:fill="E8F4F8"/>
        <w:spacing w:before="40" w:after="40"/>
        <w:ind w:left="432"/>
      </w:pPr>
      <w:r>
        <w:rPr>
          <w:color w:val="1F6E9C"/>
          <w:sz w:val="18"/>
        </w:rPr>
        <w:t>[B-ROLL: bone width measurement comparison — showing narrowing over time — clinical but clear]</w:t>
      </w:r>
    </w:p>
    <w:p w14:paraId="00EABF79" w14:textId="77777777" w:rsidR="00A426D4" w:rsidRDefault="00A426D4">
      <w:pPr>
        <w:spacing w:after="80"/>
      </w:pPr>
    </w:p>
    <w:p w14:paraId="48C03343" w14:textId="77777777" w:rsidR="00A426D4" w:rsidRDefault="00000000">
      <w:pPr>
        <w:spacing w:after="120"/>
      </w:pPr>
      <w:r>
        <w:rPr>
          <w:color w:val="333333"/>
        </w:rPr>
        <w:t>At this stage, bone grafting is not optional — it's required. The timeline has changed from "routine case" to "staged procedure with grafting."</w:t>
      </w:r>
    </w:p>
    <w:p w14:paraId="107B74ED" w14:textId="77777777" w:rsidR="00A426D4" w:rsidRDefault="00A426D4">
      <w:pPr>
        <w:spacing w:after="80"/>
      </w:pPr>
    </w:p>
    <w:p w14:paraId="6B415008" w14:textId="77777777" w:rsidR="00A426D4" w:rsidRDefault="00000000">
      <w:pPr>
        <w:spacing w:after="120"/>
      </w:pPr>
      <w:r>
        <w:rPr>
          <w:b/>
          <w:color w:val="333333"/>
        </w:rPr>
        <w:t>Years 5+.</w:t>
      </w:r>
    </w:p>
    <w:p w14:paraId="43A83BFE" w14:textId="77777777" w:rsidR="00A426D4" w:rsidRDefault="00A426D4">
      <w:pPr>
        <w:spacing w:after="80"/>
      </w:pPr>
    </w:p>
    <w:p w14:paraId="28124722" w14:textId="77777777" w:rsidR="00A426D4" w:rsidRDefault="00000000">
      <w:pPr>
        <w:spacing w:after="120"/>
      </w:pPr>
      <w:r>
        <w:rPr>
          <w:color w:val="333333"/>
        </w:rPr>
        <w:t>Significant bone loss. The face has changed shape in the area of the missing tooth. In full-arch cases, the profile changes that long-term denture wearers experience — the sunken lower face — are the visible consequence of this accumulated resorption over years and decades.</w:t>
      </w:r>
    </w:p>
    <w:p w14:paraId="603F9E3E" w14:textId="77777777" w:rsidR="00A426D4" w:rsidRDefault="00A426D4">
      <w:pPr>
        <w:spacing w:after="80"/>
      </w:pPr>
    </w:p>
    <w:p w14:paraId="03A6A7E3" w14:textId="77777777" w:rsidR="00A426D4" w:rsidRDefault="00000000">
      <w:pPr>
        <w:pBdr>
          <w:left w:val="single" w:sz="12" w:space="16" w:color="25AAE1"/>
        </w:pBdr>
        <w:shd w:val="clear" w:color="auto" w:fill="E8F4F8"/>
        <w:spacing w:before="40" w:after="40"/>
        <w:ind w:left="432"/>
      </w:pPr>
      <w:r>
        <w:rPr>
          <w:color w:val="1F6E9C"/>
          <w:sz w:val="18"/>
        </w:rPr>
        <w:t>[PACING: Read Me Day close — the information was always available. The question is what to do with it now.]</w:t>
      </w:r>
    </w:p>
    <w:p w14:paraId="2B837081" w14:textId="77777777" w:rsidR="00A426D4" w:rsidRDefault="00A426D4">
      <w:pPr>
        <w:spacing w:after="80"/>
      </w:pPr>
    </w:p>
    <w:p w14:paraId="6C7FD1D0" w14:textId="77777777" w:rsidR="00A426D4" w:rsidRDefault="00000000">
      <w:pPr>
        <w:spacing w:after="120"/>
      </w:pPr>
      <w:r>
        <w:rPr>
          <w:color w:val="333333"/>
        </w:rPr>
        <w:t>It's Read Me Day. This is the document you should have had earlier. But you have it now — and now is still significantly better than later.</w:t>
      </w:r>
    </w:p>
    <w:p w14:paraId="7EA1074E" w14:textId="77777777" w:rsidR="00A426D4" w:rsidRDefault="00A426D4">
      <w:pPr>
        <w:spacing w:after="80"/>
      </w:pPr>
    </w:p>
    <w:p w14:paraId="02A22729" w14:textId="77777777" w:rsidR="00A426D4" w:rsidRDefault="00000000">
      <w:pPr>
        <w:spacing w:after="120"/>
      </w:pPr>
      <w:r>
        <w:rPr>
          <w:color w:val="333333"/>
        </w:rPr>
        <w:t>The biological urgency here is real and I don't want to minimize it. But the timeline is not a cliff. It is a slope. You are somewhere on that slope. A CBCT scan tells me exactly where — and what the most efficient path forward looks like from your current position.</w:t>
      </w:r>
    </w:p>
    <w:p w14:paraId="21C5120F" w14:textId="77777777" w:rsidR="00A426D4" w:rsidRDefault="00A426D4">
      <w:pPr>
        <w:spacing w:after="80"/>
      </w:pPr>
    </w:p>
    <w:p w14:paraId="20528BD7" w14:textId="77777777" w:rsidR="00A426D4" w:rsidRDefault="00000000">
      <w:pPr>
        <w:spacing w:after="120"/>
      </w:pPr>
      <w:r>
        <w:rPr>
          <w:color w:val="333333"/>
        </w:rPr>
        <w:t>Free consultation at toplouisvilledentist.com. The link is in the description.</w:t>
      </w:r>
    </w:p>
    <w:p w14:paraId="19CB7F0A" w14:textId="77777777" w:rsidR="00A426D4" w:rsidRDefault="00A426D4">
      <w:pPr>
        <w:spacing w:after="80"/>
      </w:pPr>
    </w:p>
    <w:p w14:paraId="2ED5647F" w14:textId="77777777" w:rsidR="00A426D4" w:rsidRDefault="00A426D4">
      <w:pPr>
        <w:spacing w:after="80"/>
      </w:pPr>
    </w:p>
    <w:p w14:paraId="4B7D2903" w14:textId="77777777" w:rsidR="00A426D4" w:rsidRDefault="00000000">
      <w:pPr>
        <w:shd w:val="clear" w:color="auto" w:fill="EFEFEF"/>
        <w:spacing w:before="200" w:after="60"/>
      </w:pPr>
      <w:r>
        <w:rPr>
          <w:b/>
          <w:color w:val="58585A"/>
          <w:sz w:val="21"/>
        </w:rPr>
        <w:t>PRODUCTION NOTES — VIDEO 26</w:t>
      </w:r>
    </w:p>
    <w:p w14:paraId="1B9B3FDE" w14:textId="77777777" w:rsidR="00A426D4" w:rsidRDefault="00000000">
      <w:pPr>
        <w:pStyle w:val="ListBullet"/>
        <w:spacing w:before="40" w:after="40"/>
        <w:ind w:left="432"/>
      </w:pPr>
      <w:r>
        <w:rPr>
          <w:color w:val="333333"/>
          <w:sz w:val="21"/>
        </w:rPr>
        <w:t>Recommended length: 9–11 min</w:t>
      </w:r>
    </w:p>
    <w:p w14:paraId="2DEDF114" w14:textId="77777777" w:rsidR="00A426D4" w:rsidRDefault="00000000">
      <w:pPr>
        <w:pStyle w:val="ListBullet"/>
        <w:spacing w:before="40" w:after="40"/>
        <w:ind w:left="432"/>
      </w:pPr>
      <w:r>
        <w:rPr>
          <w:color w:val="333333"/>
          <w:sz w:val="21"/>
        </w:rPr>
        <w:t>Pacing: Measured and evidence-forward. Dr. Hedges in full clinical credibility mode — this is the urgency script, delivered calmly.</w:t>
      </w:r>
    </w:p>
    <w:p w14:paraId="1C466668" w14:textId="77777777" w:rsidR="00A426D4" w:rsidRDefault="00000000">
      <w:pPr>
        <w:pStyle w:val="ListBullet"/>
        <w:spacing w:before="40" w:after="40"/>
        <w:ind w:left="432"/>
      </w:pPr>
      <w:r>
        <w:rPr>
          <w:color w:val="333333"/>
          <w:sz w:val="21"/>
        </w:rPr>
        <w:lastRenderedPageBreak/>
        <w:t>B-roll summary: 8 cues — "Read Me" visual, bone resorption animation month 1–3, 6-month CBCT comparison, bone width measurement narrowing, long-term bone loss comparison, Read Me Day close, CTA.</w:t>
      </w:r>
    </w:p>
    <w:p w14:paraId="53D36AF6" w14:textId="77777777" w:rsidR="00A426D4" w:rsidRDefault="00000000">
      <w:pPr>
        <w:pBdr>
          <w:left w:val="single" w:sz="12" w:space="16" w:color="25AAE1"/>
        </w:pBdr>
        <w:shd w:val="clear" w:color="auto" w:fill="E8F4F8"/>
        <w:spacing w:before="40" w:after="40"/>
        <w:ind w:left="432"/>
      </w:pPr>
      <w:r>
        <w:rPr>
          <w:color w:val="1F6E9C"/>
          <w:sz w:val="18"/>
        </w:rPr>
        <w:t>- Chapter markers: [CHAPTER: Month 1–3 — 1:30] [CHAPTER: Month 3–6 — 4:30] [CHAPTER: Year 1–3 — 6:30] [CHAPTER: Years 5+ — 8:30] [CHAPTER: Where You Are on the Slope — 10:00]</w:t>
      </w:r>
    </w:p>
    <w:p w14:paraId="70BB4EA2" w14:textId="77777777" w:rsidR="00A426D4" w:rsidRDefault="00000000">
      <w:pPr>
        <w:pStyle w:val="ListBullet"/>
        <w:spacing w:before="40" w:after="40"/>
        <w:ind w:left="432"/>
      </w:pPr>
      <w:r>
        <w:rPr>
          <w:color w:val="333333"/>
          <w:sz w:val="21"/>
        </w:rPr>
        <w:t>Thumbnail: Bone timeline graphic — "6 Months. 1 Year. 3 Years. Here's What Happens." Urgency-forward but not fearmonger-y.</w:t>
      </w:r>
    </w:p>
    <w:p w14:paraId="5CC492F0" w14:textId="77777777" w:rsidR="00A426D4" w:rsidRDefault="00000000">
      <w:pPr>
        <w:pStyle w:val="ListBullet"/>
        <w:spacing w:before="40" w:after="40"/>
        <w:ind w:left="432"/>
      </w:pPr>
      <w:r>
        <w:rPr>
          <w:color w:val="333333"/>
          <w:sz w:val="21"/>
        </w:rPr>
        <w:t>Description hook: "Here's the specific biology of what happens to your jawbone in the 6 months, 12 months, and 3 years after losing a tooth. This is the information that changes the decision."</w:t>
      </w:r>
    </w:p>
    <w:p w14:paraId="7C45E537" w14:textId="77777777" w:rsidR="00A426D4" w:rsidRDefault="00000000">
      <w:pPr>
        <w:pStyle w:val="ListBullet"/>
        <w:spacing w:before="40" w:after="40"/>
        <w:ind w:left="432"/>
      </w:pPr>
      <w:r>
        <w:rPr>
          <w:color w:val="333333"/>
          <w:sz w:val="21"/>
        </w:rPr>
        <w:t>Tags: jaw bone loss after tooth extraction, how long can you wait for dental implant, bone resorption tooth loss timeline, tooth extraction bone loss months, dental implant timing window, when to get implant after extraction Louisville, bone graft dental implant Louisville, dental implant urgency bone loss</w:t>
      </w:r>
    </w:p>
    <w:p w14:paraId="20775BA1" w14:textId="77777777" w:rsidR="00A426D4" w:rsidRDefault="00000000">
      <w:pPr>
        <w:pStyle w:val="ListBullet"/>
        <w:spacing w:before="40" w:after="40"/>
        <w:ind w:left="432"/>
      </w:pPr>
      <w:r>
        <w:rPr>
          <w:color w:val="333333"/>
          <w:sz w:val="21"/>
        </w:rPr>
        <w:t>Retention risk: 6:00–8:30 (Year 1–3 section can feel clinical and heavy) — maintain patient consequence language throughout to keep it human, not academic</w:t>
      </w:r>
    </w:p>
    <w:p w14:paraId="1E02F1A7" w14:textId="77777777" w:rsidR="00A426D4" w:rsidRDefault="00000000">
      <w:pPr>
        <w:pStyle w:val="ListBullet"/>
        <w:spacing w:before="40" w:after="40"/>
        <w:ind w:left="432"/>
      </w:pPr>
      <w:r>
        <w:rPr>
          <w:color w:val="333333"/>
          <w:sz w:val="21"/>
        </w:rPr>
        <w:t>Cross-platform note: LinkedIn is the specific bone loss numbers as the hook. This video is the full timeline education.</w:t>
      </w:r>
    </w:p>
    <w:p w14:paraId="71FD560D" w14:textId="77777777" w:rsidR="00A426D4" w:rsidRDefault="00A426D4">
      <w:pPr>
        <w:spacing w:after="80"/>
      </w:pPr>
    </w:p>
    <w:p w14:paraId="1EDB2E61" w14:textId="77777777" w:rsidR="00A426D4" w:rsidRDefault="00000000">
      <w:pPr>
        <w:shd w:val="clear" w:color="auto" w:fill="EFEFEF"/>
        <w:spacing w:before="200" w:after="60"/>
      </w:pPr>
      <w:r>
        <w:rPr>
          <w:b/>
          <w:color w:val="58585A"/>
          <w:sz w:val="21"/>
        </w:rPr>
        <w:t>VALUE BOMB VERSION** *(4–5 min compressed)</w:t>
      </w:r>
    </w:p>
    <w:p w14:paraId="598F0A3E" w14:textId="77777777" w:rsidR="00A426D4" w:rsidRDefault="00A426D4">
      <w:pPr>
        <w:spacing w:after="80"/>
      </w:pPr>
    </w:p>
    <w:p w14:paraId="5F88BF8B" w14:textId="77777777" w:rsidR="00A426D4" w:rsidRDefault="00000000">
      <w:pPr>
        <w:spacing w:after="120"/>
      </w:pPr>
      <w:r>
        <w:rPr>
          <w:color w:val="333333"/>
        </w:rPr>
        <w:t>What happens to your jawbone after losing a tooth. Month by month.</w:t>
      </w:r>
    </w:p>
    <w:p w14:paraId="1C291B3A" w14:textId="77777777" w:rsidR="00A426D4" w:rsidRDefault="00A426D4">
      <w:pPr>
        <w:spacing w:after="80"/>
      </w:pPr>
    </w:p>
    <w:p w14:paraId="700650D7" w14:textId="77777777" w:rsidR="00A426D4" w:rsidRDefault="00000000">
      <w:pPr>
        <w:spacing w:after="120"/>
      </w:pPr>
      <w:r>
        <w:rPr>
          <w:color w:val="333333"/>
        </w:rPr>
        <w:t>Month 1–3: Active resorption phase. 25% of bone width lost. The osteoclasts are outpacing the osteoblasts — no chewing forces to stimulate maintenance.</w:t>
      </w:r>
    </w:p>
    <w:p w14:paraId="3D5840F7" w14:textId="77777777" w:rsidR="00A426D4" w:rsidRDefault="00A426D4">
      <w:pPr>
        <w:spacing w:after="80"/>
      </w:pPr>
    </w:p>
    <w:p w14:paraId="7DC11D1E" w14:textId="77777777" w:rsidR="00A426D4" w:rsidRDefault="00000000">
      <w:pPr>
        <w:spacing w:after="120"/>
      </w:pPr>
      <w:r>
        <w:rPr>
          <w:color w:val="333333"/>
        </w:rPr>
        <w:t>Month 3–6: Resorption slows but continues. CBCT shows measurable difference between extraction site and surrounding bone. Many sites still straightforward for implant. Some now require preparation.</w:t>
      </w:r>
    </w:p>
    <w:p w14:paraId="7486FC7C" w14:textId="77777777" w:rsidR="00A426D4" w:rsidRDefault="00A426D4">
      <w:pPr>
        <w:spacing w:after="80"/>
      </w:pPr>
    </w:p>
    <w:p w14:paraId="79911329" w14:textId="77777777" w:rsidR="00A426D4" w:rsidRDefault="00000000">
      <w:pPr>
        <w:spacing w:after="120"/>
      </w:pPr>
      <w:r>
        <w:rPr>
          <w:color w:val="333333"/>
        </w:rPr>
        <w:t>Year 1–3: Total bone loss documented at 40–60% of original width. A 10mm jaw may be 5–6mm wide — the minimum for a standard implant post. What was a routine case is now a staged procedure with required grafting.</w:t>
      </w:r>
    </w:p>
    <w:p w14:paraId="4D98FE4F" w14:textId="77777777" w:rsidR="00A426D4" w:rsidRDefault="00A426D4">
      <w:pPr>
        <w:spacing w:after="80"/>
      </w:pPr>
    </w:p>
    <w:p w14:paraId="016104A1" w14:textId="77777777" w:rsidR="00A426D4" w:rsidRDefault="00000000">
      <w:pPr>
        <w:spacing w:after="120"/>
      </w:pPr>
      <w:r>
        <w:rPr>
          <w:color w:val="333333"/>
        </w:rPr>
        <w:t>Year 5+: Significant bone loss. Facial profile changes. Full reconstruction becomes significantly more complex.</w:t>
      </w:r>
    </w:p>
    <w:p w14:paraId="01FB457F" w14:textId="77777777" w:rsidR="00A426D4" w:rsidRDefault="00A426D4">
      <w:pPr>
        <w:spacing w:after="80"/>
      </w:pPr>
    </w:p>
    <w:p w14:paraId="1FA5C4AC" w14:textId="77777777" w:rsidR="00A426D4" w:rsidRDefault="00000000">
      <w:pPr>
        <w:spacing w:after="120"/>
      </w:pPr>
      <w:r>
        <w:rPr>
          <w:color w:val="333333"/>
        </w:rPr>
        <w:t>The timeline is a slope, not a cliff. A CBCT scan tells me where you are on it. Free consultation at toplouisvilledentist.com.</w:t>
      </w:r>
    </w:p>
    <w:p w14:paraId="3576CDEA" w14:textId="77777777" w:rsidR="00A426D4" w:rsidRDefault="00A426D4">
      <w:pPr>
        <w:spacing w:after="80"/>
      </w:pPr>
    </w:p>
    <w:p w14:paraId="29C669E1" w14:textId="77777777" w:rsidR="00A426D4" w:rsidRDefault="00000000">
      <w:pPr>
        <w:shd w:val="clear" w:color="auto" w:fill="EFEFEF"/>
        <w:spacing w:before="200" w:after="60"/>
      </w:pPr>
      <w:r>
        <w:rPr>
          <w:b/>
          <w:color w:val="58585A"/>
          <w:sz w:val="21"/>
        </w:rPr>
        <w:t>CONTRARIAN VERSION</w:t>
      </w:r>
    </w:p>
    <w:p w14:paraId="3BD8B30E" w14:textId="77777777" w:rsidR="00A426D4" w:rsidRDefault="00A426D4">
      <w:pPr>
        <w:spacing w:after="80"/>
      </w:pPr>
    </w:p>
    <w:p w14:paraId="035A0385" w14:textId="77777777" w:rsidR="00A426D4" w:rsidRDefault="00000000">
      <w:pPr>
        <w:spacing w:after="120"/>
      </w:pPr>
      <w:r>
        <w:rPr>
          <w:color w:val="333333"/>
        </w:rPr>
        <w:t>The bone loss timeline I described is the worst-case trajectory — the patient who loses a tooth, does nothing, and experiences maximum resorption without grafting.</w:t>
      </w:r>
    </w:p>
    <w:p w14:paraId="2F45BA38" w14:textId="77777777" w:rsidR="00A426D4" w:rsidRDefault="00A426D4">
      <w:pPr>
        <w:spacing w:after="80"/>
      </w:pPr>
    </w:p>
    <w:p w14:paraId="2105B2F7" w14:textId="77777777" w:rsidR="00A426D4" w:rsidRDefault="00000000">
      <w:pPr>
        <w:spacing w:after="120"/>
      </w:pPr>
      <w:r>
        <w:rPr>
          <w:color w:val="333333"/>
        </w:rPr>
        <w:t>Here's the more nuanced picture. Individual bone resorption rates vary significantly. Some patients lose bone rapidly in the first 3 months; others have more stable bone that resorbs more slowly. This is partly genetic, partly related to systemic health factors, partly related to the condition of the tooth and socket at the time of extraction.</w:t>
      </w:r>
    </w:p>
    <w:p w14:paraId="72AF5F2E" w14:textId="77777777" w:rsidR="00A426D4" w:rsidRDefault="00A426D4">
      <w:pPr>
        <w:spacing w:after="80"/>
      </w:pPr>
    </w:p>
    <w:p w14:paraId="4CE3636B" w14:textId="77777777" w:rsidR="00A426D4" w:rsidRDefault="00000000">
      <w:pPr>
        <w:spacing w:after="120"/>
      </w:pPr>
      <w:r>
        <w:rPr>
          <w:color w:val="333333"/>
        </w:rPr>
        <w:t>Socket preservation grafting at the time of extraction — if you're planning an implant and have not yet had the extraction — can preserve 70–80% of the bone volume that would otherwise be lost. This is a relatively simple, low-cost procedure at the time of extraction that dramatically changes the implant planning conversation months later.</w:t>
      </w:r>
    </w:p>
    <w:p w14:paraId="4A69D584" w14:textId="77777777" w:rsidR="00A426D4" w:rsidRDefault="00A426D4">
      <w:pPr>
        <w:spacing w:after="80"/>
      </w:pPr>
    </w:p>
    <w:p w14:paraId="5930F408" w14:textId="77777777" w:rsidR="00A426D4" w:rsidRDefault="00000000">
      <w:pPr>
        <w:spacing w:after="120"/>
      </w:pPr>
      <w:r>
        <w:rPr>
          <w:color w:val="333333"/>
        </w:rPr>
        <w:t>If you're planning to have a tooth extracted and are considering an implant, ask specifically about socket preservation grafting at the time of extraction. The timing is significant: this procedure is most effective when done at the same appointment as the extraction. Retroactive grafting works but is more complex. Prevention is less expensive than correction.</w:t>
      </w:r>
    </w:p>
    <w:p w14:paraId="25E8299F" w14:textId="77777777" w:rsidR="00A426D4" w:rsidRDefault="00A426D4">
      <w:pPr>
        <w:spacing w:after="80"/>
      </w:pPr>
    </w:p>
    <w:p w14:paraId="569187BC" w14:textId="77777777" w:rsidR="00A426D4" w:rsidRDefault="00000000">
      <w:pPr>
        <w:pBdr>
          <w:bottom w:val="single" w:sz="6" w:space="1" w:color="25AAE1"/>
        </w:pBdr>
        <w:spacing w:before="280" w:after="120"/>
      </w:pPr>
      <w:r>
        <w:rPr>
          <w:b/>
          <w:color w:val="25AAE1"/>
          <w:sz w:val="28"/>
        </w:rPr>
        <w:t>VIDEO 27 — April 27 (Monday) | Tell a Story Day</w:t>
      </w:r>
    </w:p>
    <w:p w14:paraId="2811225F" w14:textId="77777777" w:rsidR="00A426D4" w:rsidRDefault="00000000">
      <w:pPr>
        <w:spacing w:before="160" w:after="80"/>
      </w:pPr>
      <w:r>
        <w:rPr>
          <w:b/>
          <w:color w:val="58585A"/>
          <w:sz w:val="24"/>
        </w:rPr>
        <w:t>Tell a Story Day: The Louisville Teacher Who Got Her Life Back With Full-Arch Implants</w:t>
      </w:r>
    </w:p>
    <w:p w14:paraId="34605FA5" w14:textId="77777777" w:rsidR="00A426D4" w:rsidRDefault="00A426D4">
      <w:pPr>
        <w:spacing w:after="80"/>
      </w:pPr>
    </w:p>
    <w:p w14:paraId="7041FB34" w14:textId="77777777" w:rsidR="00A426D4" w:rsidRDefault="00000000">
      <w:pPr>
        <w:shd w:val="clear" w:color="auto" w:fill="F8F8F8"/>
        <w:spacing w:before="40" w:after="120"/>
        <w:ind w:left="288"/>
      </w:pPr>
      <w:r>
        <w:rPr>
          <w:i/>
          <w:color w:val="58585A"/>
          <w:sz w:val="19"/>
        </w:rPr>
        <w:t>Tell a Story Day — AirTable confirmed. The most fully human script of the month. A composite patient story that is the emotional culmination of the B5/E5 arc beginning. Certainty is building.</w:t>
      </w:r>
    </w:p>
    <w:p w14:paraId="2E4EF7EC" w14:textId="77777777" w:rsidR="00A426D4" w:rsidRDefault="00A426D4">
      <w:pPr>
        <w:spacing w:after="80"/>
      </w:pPr>
    </w:p>
    <w:p w14:paraId="2689E04B" w14:textId="77777777" w:rsidR="00A426D4" w:rsidRDefault="00A426D4">
      <w:pPr>
        <w:spacing w:after="80"/>
      </w:pPr>
    </w:p>
    <w:p w14:paraId="126E62A2" w14:textId="77777777" w:rsidR="00A426D4" w:rsidRDefault="00000000">
      <w:pPr>
        <w:spacing w:after="120"/>
      </w:pPr>
      <w:r>
        <w:rPr>
          <w:color w:val="333333"/>
        </w:rPr>
        <w:t>Today is Tell a Story Day.</w:t>
      </w:r>
    </w:p>
    <w:p w14:paraId="2FCA9BF9" w14:textId="77777777" w:rsidR="00A426D4" w:rsidRDefault="00A426D4">
      <w:pPr>
        <w:spacing w:after="80"/>
      </w:pPr>
    </w:p>
    <w:p w14:paraId="0ACE5F00" w14:textId="77777777" w:rsidR="00A426D4" w:rsidRDefault="00000000">
      <w:pPr>
        <w:pBdr>
          <w:left w:val="single" w:sz="12" w:space="16" w:color="25AAE1"/>
        </w:pBdr>
        <w:shd w:val="clear" w:color="auto" w:fill="E8F4F8"/>
        <w:spacing w:before="40" w:after="40"/>
        <w:ind w:left="432"/>
      </w:pPr>
      <w:r>
        <w:rPr>
          <w:color w:val="1F6E9C"/>
          <w:sz w:val="18"/>
        </w:rPr>
        <w:t>[B-ROLL: open book, warm light, the beginning of a story being told — gentle, unhurried]</w:t>
      </w:r>
    </w:p>
    <w:p w14:paraId="2A1F37AD" w14:textId="77777777" w:rsidR="00A426D4" w:rsidRDefault="00A426D4">
      <w:pPr>
        <w:spacing w:after="80"/>
      </w:pPr>
    </w:p>
    <w:p w14:paraId="0AA7B5ED" w14:textId="77777777" w:rsidR="00A426D4" w:rsidRDefault="00000000">
      <w:pPr>
        <w:spacing w:after="120"/>
      </w:pPr>
      <w:r>
        <w:rPr>
          <w:color w:val="333333"/>
        </w:rPr>
        <w:t>I want to tell you about a patient I'll call Margaret.</w:t>
      </w:r>
    </w:p>
    <w:p w14:paraId="5EFB02E9" w14:textId="77777777" w:rsidR="00A426D4" w:rsidRDefault="00A426D4">
      <w:pPr>
        <w:spacing w:after="80"/>
      </w:pPr>
    </w:p>
    <w:p w14:paraId="5EAB9F3A" w14:textId="77777777" w:rsidR="00A426D4" w:rsidRDefault="00000000">
      <w:pPr>
        <w:spacing w:after="120"/>
      </w:pPr>
      <w:r>
        <w:rPr>
          <w:color w:val="333333"/>
        </w:rPr>
        <w:lastRenderedPageBreak/>
        <w:t>Margaret is a retired teacher from the East End of Louisville. She taught middle school for 31 years — English and reading. She told me that she spent her career teaching kids that stories are how humans make sense of their lives, that every worthwhile piece of writing begins with a character who wants something and can't have it.</w:t>
      </w:r>
    </w:p>
    <w:p w14:paraId="79085433" w14:textId="77777777" w:rsidR="00A426D4" w:rsidRDefault="00A426D4">
      <w:pPr>
        <w:spacing w:after="80"/>
      </w:pPr>
    </w:p>
    <w:p w14:paraId="4F932A74" w14:textId="77777777" w:rsidR="00A426D4" w:rsidRDefault="00000000">
      <w:pPr>
        <w:spacing w:after="120"/>
      </w:pPr>
      <w:r>
        <w:rPr>
          <w:color w:val="333333"/>
        </w:rPr>
        <w:t>Her story, she said, was her teeth.</w:t>
      </w:r>
    </w:p>
    <w:p w14:paraId="5BD07CC8" w14:textId="77777777" w:rsidR="00A426D4" w:rsidRDefault="00A426D4">
      <w:pPr>
        <w:spacing w:after="80"/>
      </w:pPr>
    </w:p>
    <w:p w14:paraId="684FD9EC" w14:textId="77777777" w:rsidR="00A426D4" w:rsidRDefault="00000000">
      <w:pPr>
        <w:pBdr>
          <w:left w:val="single" w:sz="12" w:space="16" w:color="25AAE1"/>
        </w:pBdr>
        <w:shd w:val="clear" w:color="auto" w:fill="E8F4F8"/>
        <w:spacing w:before="40" w:after="40"/>
        <w:ind w:left="432"/>
      </w:pPr>
      <w:r>
        <w:rPr>
          <w:color w:val="1F6E9C"/>
          <w:sz w:val="18"/>
        </w:rPr>
        <w:t>[B-ROLL: Dr. Hedges, unhurried — Tell a Story Day energy means Dr. Hedges as storyteller, warm and deliberate]</w:t>
      </w:r>
    </w:p>
    <w:p w14:paraId="5A6827B2" w14:textId="77777777" w:rsidR="00A426D4" w:rsidRDefault="00A426D4">
      <w:pPr>
        <w:spacing w:after="80"/>
      </w:pPr>
    </w:p>
    <w:p w14:paraId="68C7C642" w14:textId="77777777" w:rsidR="00A426D4" w:rsidRDefault="00000000">
      <w:pPr>
        <w:spacing w:after="120"/>
      </w:pPr>
      <w:r>
        <w:rPr>
          <w:color w:val="333333"/>
        </w:rPr>
        <w:t>She came in four years ago wearing a full upper denture and a lower partial. She'd had both for nine years. The upper denture fit reasonably well when she'd gotten it but had needed to be relined twice in nine years as her bone changed shape. The lower partial had never fit well — she'd been to two different dental practices and neither had ever gotten it quite right.</w:t>
      </w:r>
    </w:p>
    <w:p w14:paraId="530DAFB6" w14:textId="77777777" w:rsidR="00A426D4" w:rsidRDefault="00A426D4">
      <w:pPr>
        <w:spacing w:after="80"/>
      </w:pPr>
    </w:p>
    <w:p w14:paraId="4F1ABBDF" w14:textId="77777777" w:rsidR="00A426D4" w:rsidRDefault="00000000">
      <w:pPr>
        <w:spacing w:after="120"/>
      </w:pPr>
      <w:r>
        <w:rPr>
          <w:color w:val="333333"/>
        </w:rPr>
        <w:t>She was in her mid-sixties. Active. She hiked in Bernheim Forest with her daughter on weekends. She had grandchildren she picked up from school. She was, by every external measure, living well. She just could not eat without thinking about her teeth.</w:t>
      </w:r>
    </w:p>
    <w:p w14:paraId="4FA64349" w14:textId="77777777" w:rsidR="00A426D4" w:rsidRDefault="00A426D4">
      <w:pPr>
        <w:spacing w:after="80"/>
      </w:pPr>
    </w:p>
    <w:p w14:paraId="3870293A" w14:textId="77777777" w:rsidR="00A426D4" w:rsidRDefault="00000000">
      <w:pPr>
        <w:pBdr>
          <w:left w:val="single" w:sz="12" w:space="16" w:color="25AAE1"/>
        </w:pBdr>
        <w:shd w:val="clear" w:color="auto" w:fill="E8F4F8"/>
        <w:spacing w:before="40" w:after="40"/>
        <w:ind w:left="432"/>
      </w:pPr>
      <w:r>
        <w:rPr>
          <w:color w:val="1F6E9C"/>
          <w:sz w:val="18"/>
        </w:rPr>
        <w:t>[B-ROLL: Bernheim Forest — Louisville local, familiar, beautiful — her world made visible]</w:t>
      </w:r>
    </w:p>
    <w:p w14:paraId="41EA6A84" w14:textId="77777777" w:rsidR="00A426D4" w:rsidRDefault="00A426D4">
      <w:pPr>
        <w:spacing w:after="80"/>
      </w:pPr>
    </w:p>
    <w:p w14:paraId="590518A0" w14:textId="77777777" w:rsidR="00A426D4" w:rsidRDefault="00000000">
      <w:pPr>
        <w:spacing w:after="120"/>
      </w:pPr>
      <w:r>
        <w:rPr>
          <w:color w:val="333333"/>
        </w:rPr>
        <w:t>The hikers she went with had sandwiches on the trail. She brought soft foods — foods that didn't risk dislodging the partial or creating an uncomfortable moment. She smiled in photos by degrees: open enough to look natural, not so open that anything showed.</w:t>
      </w:r>
    </w:p>
    <w:p w14:paraId="338EA7B0" w14:textId="77777777" w:rsidR="00A426D4" w:rsidRDefault="00A426D4">
      <w:pPr>
        <w:spacing w:after="80"/>
      </w:pPr>
    </w:p>
    <w:p w14:paraId="02C3E48E" w14:textId="77777777" w:rsidR="00A426D4" w:rsidRDefault="00000000">
      <w:pPr>
        <w:spacing w:after="120"/>
      </w:pPr>
      <w:r>
        <w:rPr>
          <w:color w:val="333333"/>
        </w:rPr>
        <w:t>She told me she'd been doing the photo smile calculation for so long that she'd stopped noticing she was doing it.</w:t>
      </w:r>
    </w:p>
    <w:p w14:paraId="3023D85B" w14:textId="77777777" w:rsidR="00A426D4" w:rsidRDefault="00A426D4">
      <w:pPr>
        <w:spacing w:after="80"/>
      </w:pPr>
    </w:p>
    <w:p w14:paraId="6A2FDA73" w14:textId="77777777" w:rsidR="00A426D4" w:rsidRDefault="00000000">
      <w:pPr>
        <w:spacing w:after="120"/>
      </w:pPr>
      <w:r>
        <w:rPr>
          <w:color w:val="333333"/>
        </w:rPr>
        <w:t>I see this pattern. The adaptations become invisible because they become habitual.</w:t>
      </w:r>
    </w:p>
    <w:p w14:paraId="48DC51E2" w14:textId="77777777" w:rsidR="00A426D4" w:rsidRDefault="00A426D4">
      <w:pPr>
        <w:spacing w:after="80"/>
      </w:pPr>
    </w:p>
    <w:p w14:paraId="473E185A" w14:textId="77777777" w:rsidR="00A426D4" w:rsidRDefault="00000000">
      <w:pPr>
        <w:pBdr>
          <w:left w:val="single" w:sz="12" w:space="16" w:color="25AAE1"/>
        </w:pBdr>
        <w:shd w:val="clear" w:color="auto" w:fill="E8F4F8"/>
        <w:spacing w:before="40" w:after="40"/>
        <w:ind w:left="432"/>
      </w:pPr>
      <w:r>
        <w:rPr>
          <w:color w:val="1F6E9C"/>
          <w:sz w:val="18"/>
        </w:rPr>
        <w:t>[B-ROLL: group hiking photo — someone mid-smile, caught between natural and calculated]</w:t>
      </w:r>
    </w:p>
    <w:p w14:paraId="343918F3" w14:textId="77777777" w:rsidR="00A426D4" w:rsidRDefault="00A426D4">
      <w:pPr>
        <w:spacing w:after="80"/>
      </w:pPr>
    </w:p>
    <w:p w14:paraId="0D7EFD78" w14:textId="77777777" w:rsidR="00A426D4" w:rsidRDefault="00000000">
      <w:pPr>
        <w:spacing w:after="120"/>
      </w:pPr>
      <w:r>
        <w:rPr>
          <w:color w:val="333333"/>
        </w:rPr>
        <w:t>We did her CBCT scan. Her upper jaw had experienced significant bone loss from nine years under the denture — as expected, as biology predicts. The lower jaw was better — less total resorption. Her bone was manageable. Bone grafting would be required in two sites in the upper arch.</w:t>
      </w:r>
    </w:p>
    <w:p w14:paraId="5BCE9A3E" w14:textId="77777777" w:rsidR="00A426D4" w:rsidRDefault="00A426D4">
      <w:pPr>
        <w:spacing w:after="80"/>
      </w:pPr>
    </w:p>
    <w:p w14:paraId="20001876" w14:textId="77777777" w:rsidR="00A426D4" w:rsidRDefault="00000000">
      <w:pPr>
        <w:spacing w:after="120"/>
      </w:pPr>
      <w:r>
        <w:rPr>
          <w:color w:val="333333"/>
        </w:rPr>
        <w:t>We built her treatment plan. Full upper arch fixed implant restoration. Lower arch: four implants supporting a fixed bridge replacing the partial. Timeline: 14 months. Cost: $52,000 for both arches, financed over 60 months at just over $1,000 per month.</w:t>
      </w:r>
    </w:p>
    <w:p w14:paraId="3EB73BD6" w14:textId="77777777" w:rsidR="00A426D4" w:rsidRDefault="00A426D4">
      <w:pPr>
        <w:spacing w:after="80"/>
      </w:pPr>
    </w:p>
    <w:p w14:paraId="167F59D6" w14:textId="77777777" w:rsidR="00A426D4" w:rsidRDefault="00000000">
      <w:pPr>
        <w:pBdr>
          <w:left w:val="single" w:sz="12" w:space="16" w:color="25AAE1"/>
        </w:pBdr>
        <w:shd w:val="clear" w:color="auto" w:fill="E8F4F8"/>
        <w:spacing w:before="40" w:after="40"/>
        <w:ind w:left="432"/>
      </w:pPr>
      <w:r>
        <w:rPr>
          <w:color w:val="1F6E9C"/>
          <w:sz w:val="18"/>
        </w:rPr>
        <w:t>[B-ROLL: treatment plan on paper — actual plan, specific, real]</w:t>
      </w:r>
    </w:p>
    <w:p w14:paraId="2EA61918" w14:textId="77777777" w:rsidR="00A426D4" w:rsidRDefault="00A426D4">
      <w:pPr>
        <w:spacing w:after="80"/>
      </w:pPr>
    </w:p>
    <w:p w14:paraId="351D89F5" w14:textId="77777777" w:rsidR="00A426D4" w:rsidRDefault="00000000">
      <w:pPr>
        <w:spacing w:after="120"/>
      </w:pPr>
      <w:r>
        <w:rPr>
          <w:color w:val="333333"/>
        </w:rPr>
        <w:t>She went home with the plan. She came back two weeks later and said yes.</w:t>
      </w:r>
    </w:p>
    <w:p w14:paraId="4942467B" w14:textId="77777777" w:rsidR="00A426D4" w:rsidRDefault="00A426D4">
      <w:pPr>
        <w:spacing w:after="80"/>
      </w:pPr>
    </w:p>
    <w:p w14:paraId="0E96CBA8" w14:textId="77777777" w:rsidR="00A426D4" w:rsidRDefault="00000000">
      <w:pPr>
        <w:spacing w:after="120"/>
      </w:pPr>
      <w:r>
        <w:rPr>
          <w:color w:val="333333"/>
        </w:rPr>
        <w:t>I want to tell you what she told me at her 12-month check.</w:t>
      </w:r>
    </w:p>
    <w:p w14:paraId="4A0F9FE2" w14:textId="77777777" w:rsidR="00A426D4" w:rsidRDefault="00A426D4">
      <w:pPr>
        <w:spacing w:after="80"/>
      </w:pPr>
    </w:p>
    <w:p w14:paraId="54756F40" w14:textId="77777777" w:rsidR="00A426D4" w:rsidRDefault="00000000">
      <w:pPr>
        <w:pBdr>
          <w:left w:val="single" w:sz="12" w:space="16" w:color="25AAE1"/>
        </w:pBdr>
        <w:shd w:val="clear" w:color="auto" w:fill="E8F4F8"/>
        <w:spacing w:before="40" w:after="40"/>
        <w:ind w:left="432"/>
      </w:pPr>
      <w:r>
        <w:rPr>
          <w:color w:val="1F6E9C"/>
          <w:sz w:val="18"/>
        </w:rPr>
        <w:t>[PACING: slow down here — earn this moment]</w:t>
      </w:r>
    </w:p>
    <w:p w14:paraId="3839D566" w14:textId="77777777" w:rsidR="00A426D4" w:rsidRDefault="00A426D4">
      <w:pPr>
        <w:spacing w:after="80"/>
      </w:pPr>
    </w:p>
    <w:p w14:paraId="1DBC7A28" w14:textId="77777777" w:rsidR="00A426D4" w:rsidRDefault="00000000">
      <w:pPr>
        <w:spacing w:after="120"/>
      </w:pPr>
      <w:r>
        <w:rPr>
          <w:color w:val="333333"/>
        </w:rPr>
        <w:t>She said the thing she didn't expect was how much time she got back. Not dramatically — she hadn't been spending hours a day managing her teeth. But the small fragments of cognitive space that had been occupied by the daily management — the adhesive, the careful eating, the photo calculations — were now just empty. Available for something else. For the story she was paying attention to, instead of the one she was managing.</w:t>
      </w:r>
    </w:p>
    <w:p w14:paraId="62A70AAC" w14:textId="77777777" w:rsidR="00A426D4" w:rsidRDefault="00A426D4">
      <w:pPr>
        <w:spacing w:after="80"/>
      </w:pPr>
    </w:p>
    <w:p w14:paraId="3D5166E4" w14:textId="77777777" w:rsidR="00A426D4" w:rsidRDefault="00000000">
      <w:pPr>
        <w:spacing w:after="120"/>
      </w:pPr>
      <w:r>
        <w:rPr>
          <w:color w:val="333333"/>
        </w:rPr>
        <w:t>She said she hiked in Bernheim in September with her daughter. They stopped at a viewpoint and ate trail sandwiches. Hard rolls, deli turkey, actual tomatoes. She said it was the first time in years that she was entirely there — at the viewpoint, with her daughter — and not partly somewhere else.</w:t>
      </w:r>
    </w:p>
    <w:p w14:paraId="76E4FCB6" w14:textId="77777777" w:rsidR="00A426D4" w:rsidRDefault="00A426D4">
      <w:pPr>
        <w:spacing w:after="80"/>
      </w:pPr>
    </w:p>
    <w:p w14:paraId="49BFC1AF" w14:textId="77777777" w:rsidR="00A426D4" w:rsidRDefault="00000000">
      <w:pPr>
        <w:pBdr>
          <w:left w:val="single" w:sz="12" w:space="16" w:color="25AAE1"/>
        </w:pBdr>
        <w:shd w:val="clear" w:color="auto" w:fill="E8F4F8"/>
        <w:spacing w:before="40" w:after="40"/>
        <w:ind w:left="432"/>
      </w:pPr>
      <w:r>
        <w:rPr>
          <w:color w:val="1F6E9C"/>
          <w:sz w:val="18"/>
        </w:rPr>
        <w:t>[B-ROLL: autumn Bernheim Forest — viewpoint scene, two people in conversation, genuine presence — not implants, just being there]</w:t>
      </w:r>
    </w:p>
    <w:p w14:paraId="5C76423F" w14:textId="77777777" w:rsidR="00A426D4" w:rsidRDefault="00A426D4">
      <w:pPr>
        <w:spacing w:after="80"/>
      </w:pPr>
    </w:p>
    <w:p w14:paraId="3FD84567" w14:textId="77777777" w:rsidR="00A426D4" w:rsidRDefault="00000000">
      <w:pPr>
        <w:spacing w:after="120"/>
      </w:pPr>
      <w:r>
        <w:rPr>
          <w:color w:val="333333"/>
        </w:rPr>
        <w:t>That is the story.</w:t>
      </w:r>
    </w:p>
    <w:p w14:paraId="66EB4413" w14:textId="77777777" w:rsidR="00A426D4" w:rsidRDefault="00A426D4">
      <w:pPr>
        <w:spacing w:after="80"/>
      </w:pPr>
    </w:p>
    <w:p w14:paraId="6A9F8DED" w14:textId="77777777" w:rsidR="00A426D4" w:rsidRDefault="00000000">
      <w:pPr>
        <w:spacing w:after="120"/>
      </w:pPr>
      <w:r>
        <w:rPr>
          <w:color w:val="333333"/>
        </w:rPr>
        <w:t>Not the procedure. Not the titanium posts. Not the osseointegration biology. The viewpoint in September, the hard roll, and a woman who was entirely present to the life she was living.</w:t>
      </w:r>
    </w:p>
    <w:p w14:paraId="0614B510" w14:textId="77777777" w:rsidR="00A426D4" w:rsidRDefault="00A426D4">
      <w:pPr>
        <w:spacing w:after="80"/>
      </w:pPr>
    </w:p>
    <w:p w14:paraId="6372D2DE"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 quiet and genuine]</w:t>
      </w:r>
    </w:p>
    <w:p w14:paraId="4710875C" w14:textId="77777777" w:rsidR="00A426D4" w:rsidRDefault="00A426D4">
      <w:pPr>
        <w:spacing w:after="80"/>
      </w:pPr>
    </w:p>
    <w:p w14:paraId="60259FCC" w14:textId="77777777" w:rsidR="00A426D4" w:rsidRDefault="00000000">
      <w:pPr>
        <w:spacing w:after="120"/>
      </w:pPr>
      <w:r>
        <w:rPr>
          <w:color w:val="333333"/>
        </w:rPr>
        <w:t>It's Tell a Story Day. What's yours?</w:t>
      </w:r>
    </w:p>
    <w:p w14:paraId="1E704AF9" w14:textId="77777777" w:rsidR="00A426D4" w:rsidRDefault="00A426D4">
      <w:pPr>
        <w:spacing w:after="80"/>
      </w:pPr>
    </w:p>
    <w:p w14:paraId="54F90195" w14:textId="77777777" w:rsidR="00A426D4" w:rsidRDefault="00000000">
      <w:pPr>
        <w:spacing w:after="120"/>
      </w:pPr>
      <w:r>
        <w:rPr>
          <w:color w:val="333333"/>
        </w:rPr>
        <w:lastRenderedPageBreak/>
        <w:t>Free consultation at toplouisvilledentist.com.</w:t>
      </w:r>
    </w:p>
    <w:p w14:paraId="6FBE83C6" w14:textId="77777777" w:rsidR="00A426D4" w:rsidRDefault="00A426D4">
      <w:pPr>
        <w:spacing w:after="80"/>
      </w:pPr>
    </w:p>
    <w:p w14:paraId="7AD22A2D" w14:textId="77777777" w:rsidR="00A426D4" w:rsidRDefault="00A426D4">
      <w:pPr>
        <w:spacing w:after="80"/>
      </w:pPr>
    </w:p>
    <w:p w14:paraId="6BA90C3D" w14:textId="77777777" w:rsidR="00A426D4" w:rsidRDefault="00000000">
      <w:pPr>
        <w:shd w:val="clear" w:color="auto" w:fill="EFEFEF"/>
        <w:spacing w:before="200" w:after="60"/>
      </w:pPr>
      <w:r>
        <w:rPr>
          <w:b/>
          <w:color w:val="58585A"/>
          <w:sz w:val="21"/>
        </w:rPr>
        <w:t>PRODUCTION NOTES — VIDEO 27</w:t>
      </w:r>
    </w:p>
    <w:p w14:paraId="4F475ECB" w14:textId="77777777" w:rsidR="00A426D4" w:rsidRDefault="00000000">
      <w:pPr>
        <w:pStyle w:val="ListBullet"/>
        <w:spacing w:before="40" w:after="40"/>
        <w:ind w:left="432"/>
      </w:pPr>
      <w:r>
        <w:rPr>
          <w:color w:val="333333"/>
          <w:sz w:val="21"/>
        </w:rPr>
        <w:t>Recommended length: 10–12 min</w:t>
      </w:r>
    </w:p>
    <w:p w14:paraId="000C7B79" w14:textId="77777777" w:rsidR="00A426D4" w:rsidRDefault="00000000">
      <w:pPr>
        <w:pStyle w:val="ListBullet"/>
        <w:spacing w:before="40" w:after="40"/>
        <w:ind w:left="432"/>
      </w:pPr>
      <w:r>
        <w:rPr>
          <w:color w:val="333333"/>
          <w:sz w:val="21"/>
        </w:rPr>
        <w:t>Pacing: Slow. This is the single most human script of the month. Dr. Hedges should tell this story the way a good teacher tells a story — with pauses, with specificity, without rushing to the point.</w:t>
      </w:r>
    </w:p>
    <w:p w14:paraId="79E98FBE" w14:textId="77777777" w:rsidR="00A426D4" w:rsidRDefault="00000000">
      <w:pPr>
        <w:pStyle w:val="ListBullet"/>
        <w:spacing w:before="40" w:after="40"/>
        <w:ind w:left="432"/>
      </w:pPr>
      <w:r>
        <w:rPr>
          <w:color w:val="333333"/>
          <w:sz w:val="21"/>
        </w:rPr>
        <w:t>B-roll summary: 7 cues — book/story opening, Dr. Hedges as storyteller, Bernheim Forest (Louisville local), hiking group photo moment, treatment plan on paper, autumn viewpoint scene (two people present together), direct human close.</w:t>
      </w:r>
    </w:p>
    <w:p w14:paraId="103C7479" w14:textId="77777777" w:rsidR="00A426D4" w:rsidRDefault="00000000">
      <w:pPr>
        <w:pBdr>
          <w:left w:val="single" w:sz="12" w:space="16" w:color="25AAE1"/>
        </w:pBdr>
        <w:shd w:val="clear" w:color="auto" w:fill="E8F4F8"/>
        <w:spacing w:before="40" w:after="40"/>
        <w:ind w:left="432"/>
      </w:pPr>
      <w:r>
        <w:rPr>
          <w:color w:val="1F6E9C"/>
          <w:sz w:val="18"/>
        </w:rPr>
        <w:t>- Chapter markers: [CHAPTER: Meet Margaret — 0:00] [CHAPTER: How She Was Living — 3:00] [CHAPTER: The Plan — 6:30] [CHAPTER: What She Told Me at 12 Months — 9:00]</w:t>
      </w:r>
    </w:p>
    <w:p w14:paraId="7A4CFE3A" w14:textId="77777777" w:rsidR="00A426D4" w:rsidRDefault="00000000">
      <w:pPr>
        <w:pStyle w:val="ListBullet"/>
        <w:spacing w:before="40" w:after="40"/>
        <w:ind w:left="432"/>
      </w:pPr>
      <w:r>
        <w:rPr>
          <w:color w:val="333333"/>
          <w:sz w:val="21"/>
        </w:rPr>
        <w:t>Thumbnail: Autumn trail scene with text: "The Louisville Patient Whose Story Changed How I Think About This Work." — Extreme emotional curiosity.</w:t>
      </w:r>
    </w:p>
    <w:p w14:paraId="76C1E0B7" w14:textId="77777777" w:rsidR="00A426D4" w:rsidRDefault="00000000">
      <w:pPr>
        <w:pStyle w:val="ListBullet"/>
        <w:spacing w:before="40" w:after="40"/>
        <w:ind w:left="432"/>
      </w:pPr>
      <w:r>
        <w:rPr>
          <w:color w:val="333333"/>
          <w:sz w:val="21"/>
        </w:rPr>
        <w:t>Description hook: "She was a retired teacher who spent 31 years teaching kids that every story begins with a character who wants something they can't have. Here's hers."</w:t>
      </w:r>
    </w:p>
    <w:p w14:paraId="06D6D12F" w14:textId="77777777" w:rsidR="00A426D4" w:rsidRDefault="00000000">
      <w:pPr>
        <w:pStyle w:val="ListBullet"/>
        <w:spacing w:before="40" w:after="40"/>
        <w:ind w:left="432"/>
      </w:pPr>
      <w:r>
        <w:rPr>
          <w:color w:val="333333"/>
          <w:sz w:val="21"/>
        </w:rPr>
        <w:t>Tags: dental implant patient story Louisville, full arch implant life change, full arch implants for women Louisville, dental implant before after Louisville patient, implant dentist patient testimonial, dental implants retirement age Louisville, full arch implant result, dental implant quality of life Louisville</w:t>
      </w:r>
    </w:p>
    <w:p w14:paraId="7A239F8F" w14:textId="77777777" w:rsidR="00A426D4" w:rsidRDefault="00000000">
      <w:pPr>
        <w:pStyle w:val="ListBullet"/>
        <w:spacing w:before="40" w:after="40"/>
        <w:ind w:left="432"/>
      </w:pPr>
      <w:r>
        <w:rPr>
          <w:color w:val="333333"/>
          <w:sz w:val="21"/>
        </w:rPr>
        <w:t>Retention risk: 7:00–9:00 (treatment plan and cost section) — keep Margaret's story running through this section, not just the clinical details; she said yes — stay with her</w:t>
      </w:r>
    </w:p>
    <w:p w14:paraId="43AD2696" w14:textId="77777777" w:rsidR="00A426D4" w:rsidRDefault="00000000">
      <w:pPr>
        <w:pStyle w:val="ListBullet"/>
        <w:spacing w:before="40" w:after="40"/>
        <w:ind w:left="432"/>
      </w:pPr>
      <w:r>
        <w:rPr>
          <w:color w:val="333333"/>
          <w:sz w:val="21"/>
        </w:rPr>
        <w:t>Cross-platform note: LinkedIn version is the "viewpoint in September" moment as the hook. This video is the full arc.</w:t>
      </w:r>
    </w:p>
    <w:p w14:paraId="64AE2939" w14:textId="77777777" w:rsidR="00A426D4" w:rsidRDefault="00A426D4">
      <w:pPr>
        <w:spacing w:after="80"/>
      </w:pPr>
    </w:p>
    <w:p w14:paraId="08705CA8" w14:textId="77777777" w:rsidR="00A426D4" w:rsidRDefault="00000000">
      <w:pPr>
        <w:shd w:val="clear" w:color="auto" w:fill="EFEFEF"/>
        <w:spacing w:before="200" w:after="60"/>
      </w:pPr>
      <w:r>
        <w:rPr>
          <w:b/>
          <w:color w:val="58585A"/>
          <w:sz w:val="21"/>
        </w:rPr>
        <w:t>VALUE BOMB VERSION** *(4–5 min compressed)</w:t>
      </w:r>
    </w:p>
    <w:p w14:paraId="599F508D" w14:textId="77777777" w:rsidR="00A426D4" w:rsidRDefault="00A426D4">
      <w:pPr>
        <w:spacing w:after="80"/>
      </w:pPr>
    </w:p>
    <w:p w14:paraId="4FE221EA" w14:textId="77777777" w:rsidR="00A426D4" w:rsidRDefault="00000000">
      <w:pPr>
        <w:spacing w:after="120"/>
      </w:pPr>
      <w:r>
        <w:rPr>
          <w:color w:val="333333"/>
        </w:rPr>
        <w:t>Tell a Story Day. Here's one.</w:t>
      </w:r>
    </w:p>
    <w:p w14:paraId="313BEF0B" w14:textId="77777777" w:rsidR="00A426D4" w:rsidRDefault="00A426D4">
      <w:pPr>
        <w:spacing w:after="80"/>
      </w:pPr>
    </w:p>
    <w:p w14:paraId="634E3516" w14:textId="77777777" w:rsidR="00A426D4" w:rsidRDefault="00000000">
      <w:pPr>
        <w:spacing w:after="120"/>
      </w:pPr>
      <w:r>
        <w:rPr>
          <w:color w:val="333333"/>
        </w:rPr>
        <w:t>A retired Louisville teacher. 31 years in the classroom. Full upper denture for nine years, lower partial that never fit right. Active life — hiking Bernheim with her daughter, grandkids after school. But she couldn't eat on trail without managing her teeth. She had a photo smile she'd been performing so long she'd stopped noticing she was doing it.</w:t>
      </w:r>
    </w:p>
    <w:p w14:paraId="4A5780C2" w14:textId="77777777" w:rsidR="00A426D4" w:rsidRDefault="00A426D4">
      <w:pPr>
        <w:spacing w:after="80"/>
      </w:pPr>
    </w:p>
    <w:p w14:paraId="19F35E4F" w14:textId="77777777" w:rsidR="00A426D4" w:rsidRDefault="00000000">
      <w:pPr>
        <w:spacing w:after="120"/>
      </w:pPr>
      <w:r>
        <w:rPr>
          <w:color w:val="333333"/>
        </w:rPr>
        <w:t>CBCT scan. Full upper arch fixed implants. Lower fixed bridge. 14 months. $52,000 financed at just over $1,000/month.</w:t>
      </w:r>
    </w:p>
    <w:p w14:paraId="2875A949" w14:textId="77777777" w:rsidR="00A426D4" w:rsidRDefault="00A426D4">
      <w:pPr>
        <w:spacing w:after="80"/>
      </w:pPr>
    </w:p>
    <w:p w14:paraId="44EC0BEB" w14:textId="77777777" w:rsidR="00A426D4" w:rsidRDefault="00000000">
      <w:pPr>
        <w:spacing w:after="120"/>
      </w:pPr>
      <w:r>
        <w:rPr>
          <w:color w:val="333333"/>
        </w:rPr>
        <w:lastRenderedPageBreak/>
        <w:t>At her 12-month check, she said the unexpected thing was the time she got back. The cognitive fragments that were occupied by daily management — now empty. Available.</w:t>
      </w:r>
    </w:p>
    <w:p w14:paraId="2E920B44" w14:textId="77777777" w:rsidR="00A426D4" w:rsidRDefault="00A426D4">
      <w:pPr>
        <w:spacing w:after="80"/>
      </w:pPr>
    </w:p>
    <w:p w14:paraId="33C701D3" w14:textId="77777777" w:rsidR="00A426D4" w:rsidRDefault="00000000">
      <w:pPr>
        <w:spacing w:after="120"/>
      </w:pPr>
      <w:r>
        <w:rPr>
          <w:color w:val="333333"/>
        </w:rPr>
        <w:t>September hike in Bernheim. Hard-roll sandwich. Actual tomatoes. She was entirely there, at the viewpoint, with her daughter. Not managing. Just present.</w:t>
      </w:r>
    </w:p>
    <w:p w14:paraId="749DD87C" w14:textId="77777777" w:rsidR="00A426D4" w:rsidRDefault="00A426D4">
      <w:pPr>
        <w:spacing w:after="80"/>
      </w:pPr>
    </w:p>
    <w:p w14:paraId="66870F45" w14:textId="77777777" w:rsidR="00A426D4" w:rsidRDefault="00000000">
      <w:pPr>
        <w:spacing w:after="120"/>
      </w:pPr>
      <w:r>
        <w:rPr>
          <w:color w:val="333333"/>
        </w:rPr>
        <w:t>That's the story. What's yours? Free consultation at toplouisvilledentist.com.</w:t>
      </w:r>
    </w:p>
    <w:p w14:paraId="6661BE94" w14:textId="77777777" w:rsidR="00A426D4" w:rsidRDefault="00A426D4">
      <w:pPr>
        <w:spacing w:after="80"/>
      </w:pPr>
    </w:p>
    <w:p w14:paraId="4ED91EEA" w14:textId="77777777" w:rsidR="00A426D4" w:rsidRDefault="00000000">
      <w:pPr>
        <w:shd w:val="clear" w:color="auto" w:fill="EFEFEF"/>
        <w:spacing w:before="200" w:after="60"/>
      </w:pPr>
      <w:r>
        <w:rPr>
          <w:b/>
          <w:color w:val="58585A"/>
          <w:sz w:val="21"/>
        </w:rPr>
        <w:t>CONTRARIAN VERSION</w:t>
      </w:r>
    </w:p>
    <w:p w14:paraId="7A83C71A" w14:textId="77777777" w:rsidR="00A426D4" w:rsidRDefault="00A426D4">
      <w:pPr>
        <w:spacing w:after="80"/>
      </w:pPr>
    </w:p>
    <w:p w14:paraId="2C7A3751" w14:textId="77777777" w:rsidR="00A426D4" w:rsidRDefault="00000000">
      <w:pPr>
        <w:spacing w:after="120"/>
      </w:pPr>
      <w:r>
        <w:rPr>
          <w:color w:val="333333"/>
        </w:rPr>
        <w:t>I told you Margaret's story, which is genuinely representative of what full-arch treatment produces for patients who complete it successfully.</w:t>
      </w:r>
    </w:p>
    <w:p w14:paraId="67A8F677" w14:textId="77777777" w:rsidR="00A426D4" w:rsidRDefault="00A426D4">
      <w:pPr>
        <w:spacing w:after="80"/>
      </w:pPr>
    </w:p>
    <w:p w14:paraId="58041D7A" w14:textId="77777777" w:rsidR="00A426D4" w:rsidRDefault="00000000">
      <w:pPr>
        <w:spacing w:after="120"/>
      </w:pPr>
      <w:r>
        <w:rPr>
          <w:color w:val="333333"/>
        </w:rPr>
        <w:t>The version of this story I don't tell as often, but which you should know: there was a Margaret who came in two years earlier — different patient, same situation — who had the same consultation, received the same plan, started treatment, and at the 6-month healing check discovered her upper arch integration had not fully completed in two sites. Those two implants required a re-osseointegration attempt and extended the timeline by four months.</w:t>
      </w:r>
    </w:p>
    <w:p w14:paraId="30EBC0E4" w14:textId="77777777" w:rsidR="00A426D4" w:rsidRDefault="00A426D4">
      <w:pPr>
        <w:spacing w:after="80"/>
      </w:pPr>
    </w:p>
    <w:p w14:paraId="5F53B00F" w14:textId="77777777" w:rsidR="00A426D4" w:rsidRDefault="00000000">
      <w:pPr>
        <w:spacing w:after="120"/>
      </w:pPr>
      <w:r>
        <w:rPr>
          <w:color w:val="333333"/>
        </w:rPr>
        <w:t>She was frustrated. I was frustrated with her. But she completed treatment. Her outcome was the same as the first Margaret's — she's now three years into her final restoration. The detour was real. The destination was the same.</w:t>
      </w:r>
    </w:p>
    <w:p w14:paraId="2896295C" w14:textId="77777777" w:rsidR="00A426D4" w:rsidRDefault="00A426D4">
      <w:pPr>
        <w:spacing w:after="80"/>
      </w:pPr>
    </w:p>
    <w:p w14:paraId="23BD7635" w14:textId="77777777" w:rsidR="00A426D4" w:rsidRDefault="00000000">
      <w:pPr>
        <w:spacing w:after="120"/>
      </w:pPr>
      <w:r>
        <w:rPr>
          <w:color w:val="333333"/>
        </w:rPr>
        <w:t>Not every case goes to plan in exactly the timeline that was projected. Healing is biology. Biology has variables. The patient-provider relationship that produces the best outcomes on the other side of those variables is one built on transparency, communication, and shared commitment to the endpoint.</w:t>
      </w:r>
    </w:p>
    <w:p w14:paraId="366C832E" w14:textId="77777777" w:rsidR="00A426D4" w:rsidRDefault="00A426D4">
      <w:pPr>
        <w:spacing w:after="80"/>
      </w:pPr>
    </w:p>
    <w:p w14:paraId="7BF150D3" w14:textId="77777777" w:rsidR="00A426D4" w:rsidRDefault="00000000">
      <w:pPr>
        <w:spacing w:after="120"/>
      </w:pPr>
      <w:r>
        <w:rPr>
          <w:color w:val="333333"/>
        </w:rPr>
        <w:t>I tell patients at every consultation: call me when something feels off. Not when you've already been sitting with it for a week. The day you notice it. That's the relationship that handles the variables.</w:t>
      </w:r>
    </w:p>
    <w:p w14:paraId="73B6BC0A" w14:textId="77777777" w:rsidR="00A426D4" w:rsidRDefault="00A426D4">
      <w:pPr>
        <w:spacing w:after="80"/>
      </w:pPr>
    </w:p>
    <w:p w14:paraId="4458C28B" w14:textId="77777777" w:rsidR="00A426D4" w:rsidRDefault="00A426D4">
      <w:pPr>
        <w:spacing w:after="80"/>
      </w:pPr>
    </w:p>
    <w:p w14:paraId="1C2C3287" w14:textId="77777777" w:rsidR="00A426D4" w:rsidRDefault="00A426D4">
      <w:pPr>
        <w:spacing w:after="80"/>
      </w:pPr>
    </w:p>
    <w:p w14:paraId="669B2B53" w14:textId="77777777" w:rsidR="00A426D4" w:rsidRDefault="00000000">
      <w:pPr>
        <w:pBdr>
          <w:bottom w:val="single" w:sz="6" w:space="1" w:color="25AAE1"/>
        </w:pBdr>
        <w:spacing w:before="280" w:after="120"/>
      </w:pPr>
      <w:r>
        <w:rPr>
          <w:b/>
          <w:color w:val="25AAE1"/>
          <w:sz w:val="28"/>
        </w:rPr>
        <w:lastRenderedPageBreak/>
        <w:t>VIDEO 28 — April 28 (Tuesday) | Kiss Your Mate Day / National Superhero Day (Workers Memorial Day)</w:t>
      </w:r>
    </w:p>
    <w:p w14:paraId="69D9F786" w14:textId="77777777" w:rsidR="00A426D4" w:rsidRDefault="00000000">
      <w:pPr>
        <w:spacing w:before="160" w:after="80"/>
      </w:pPr>
      <w:r>
        <w:rPr>
          <w:b/>
          <w:color w:val="58585A"/>
          <w:sz w:val="24"/>
        </w:rPr>
        <w:t>National Superhero Day: You Don't Need Perfect Biology to Qualify for Dental Implants</w:t>
      </w:r>
    </w:p>
    <w:p w14:paraId="69F9D0DB" w14:textId="77777777" w:rsidR="00A426D4" w:rsidRDefault="00A426D4">
      <w:pPr>
        <w:spacing w:after="80"/>
      </w:pPr>
    </w:p>
    <w:p w14:paraId="2FCE4118" w14:textId="77777777" w:rsidR="00A426D4" w:rsidRDefault="00000000">
      <w:pPr>
        <w:shd w:val="clear" w:color="auto" w:fill="F8F8F8"/>
        <w:spacing w:before="40" w:after="120"/>
        <w:ind w:left="288"/>
      </w:pPr>
      <w:r>
        <w:rPr>
          <w:i/>
          <w:color w:val="58585A"/>
          <w:sz w:val="19"/>
        </w:rPr>
        <w:t>Kiss Your Mate Day (AirTable) — intimacy, confidence, relationship confidence after implants. National Superhero Day — you don't need to be a superhero (perfect bones, perfect health) to qualify. B5/E5 — dismantling the last residual fear.</w:t>
      </w:r>
    </w:p>
    <w:p w14:paraId="16A3FFE7" w14:textId="77777777" w:rsidR="00A426D4" w:rsidRDefault="00A426D4">
      <w:pPr>
        <w:spacing w:after="80"/>
      </w:pPr>
    </w:p>
    <w:p w14:paraId="2C9CEDA7" w14:textId="77777777" w:rsidR="00A426D4" w:rsidRDefault="00A426D4">
      <w:pPr>
        <w:spacing w:after="80"/>
      </w:pPr>
    </w:p>
    <w:p w14:paraId="1B55E401" w14:textId="77777777" w:rsidR="00A426D4" w:rsidRDefault="00000000">
      <w:pPr>
        <w:spacing w:after="120"/>
      </w:pPr>
      <w:r>
        <w:rPr>
          <w:color w:val="333333"/>
        </w:rPr>
        <w:t>Happy Kiss Your Mate Day. And National Superhero Day.</w:t>
      </w:r>
    </w:p>
    <w:p w14:paraId="4918C704" w14:textId="77777777" w:rsidR="00A426D4" w:rsidRDefault="00A426D4">
      <w:pPr>
        <w:spacing w:after="80"/>
      </w:pPr>
    </w:p>
    <w:p w14:paraId="5697B753" w14:textId="77777777" w:rsidR="00A426D4" w:rsidRDefault="00000000">
      <w:pPr>
        <w:pBdr>
          <w:left w:val="single" w:sz="12" w:space="16" w:color="25AAE1"/>
        </w:pBdr>
        <w:shd w:val="clear" w:color="auto" w:fill="E8F4F8"/>
        <w:spacing w:before="40" w:after="40"/>
        <w:ind w:left="432"/>
      </w:pPr>
      <w:r>
        <w:rPr>
          <w:color w:val="1F6E9C"/>
          <w:sz w:val="18"/>
        </w:rPr>
        <w:t>[B-ROLL: couple sharing a genuine moment — warm, not demonstrative — just present with each other]</w:t>
      </w:r>
    </w:p>
    <w:p w14:paraId="1560C0F3" w14:textId="77777777" w:rsidR="00A426D4" w:rsidRDefault="00A426D4">
      <w:pPr>
        <w:spacing w:after="80"/>
      </w:pPr>
    </w:p>
    <w:p w14:paraId="3BD6DCEE" w14:textId="77777777" w:rsidR="00A426D4" w:rsidRDefault="00000000">
      <w:pPr>
        <w:spacing w:after="120"/>
      </w:pPr>
      <w:r>
        <w:rPr>
          <w:color w:val="333333"/>
        </w:rPr>
        <w:t>I want to hold both of those today.</w:t>
      </w:r>
    </w:p>
    <w:p w14:paraId="3CE66835" w14:textId="77777777" w:rsidR="00A426D4" w:rsidRDefault="00A426D4">
      <w:pPr>
        <w:spacing w:after="80"/>
      </w:pPr>
    </w:p>
    <w:p w14:paraId="6E38999C" w14:textId="77777777" w:rsidR="00A426D4" w:rsidRDefault="00000000">
      <w:pPr>
        <w:spacing w:after="120"/>
      </w:pPr>
      <w:r>
        <w:rPr>
          <w:color w:val="333333"/>
        </w:rPr>
        <w:t>National Superhero Day is about recognizing extraordinary qualities in ordinary people. The superpowers we bring to daily life. And I want to use that frame to address something that I believe is the last residual fear for most patients who have been following this series all month and are still not quite at yes.</w:t>
      </w:r>
    </w:p>
    <w:p w14:paraId="0C69E625" w14:textId="77777777" w:rsidR="00A426D4" w:rsidRDefault="00A426D4">
      <w:pPr>
        <w:spacing w:after="80"/>
      </w:pPr>
    </w:p>
    <w:p w14:paraId="55AEBF47" w14:textId="77777777" w:rsidR="00A426D4" w:rsidRDefault="00000000">
      <w:pPr>
        <w:spacing w:after="120"/>
      </w:pPr>
      <w:r>
        <w:rPr>
          <w:color w:val="333333"/>
        </w:rPr>
        <w:t>The fear that there is something specific about their situation — their bone, their health, their age, their past dental history — that puts them outside the category of people who can have implants.</w:t>
      </w:r>
    </w:p>
    <w:p w14:paraId="2BECFC95" w14:textId="77777777" w:rsidR="00A426D4" w:rsidRDefault="00A426D4">
      <w:pPr>
        <w:spacing w:after="80"/>
      </w:pPr>
    </w:p>
    <w:p w14:paraId="3DA2A849" w14:textId="77777777" w:rsidR="00A426D4" w:rsidRDefault="00000000">
      <w:pPr>
        <w:pBdr>
          <w:left w:val="single" w:sz="12" w:space="16" w:color="25AAE1"/>
        </w:pBdr>
        <w:shd w:val="clear" w:color="auto" w:fill="E8F4F8"/>
        <w:spacing w:before="40" w:after="40"/>
        <w:ind w:left="432"/>
      </w:pPr>
      <w:r>
        <w:rPr>
          <w:color w:val="1F6E9C"/>
          <w:sz w:val="18"/>
        </w:rPr>
        <w:t>[B-ROLL: Dr. Hedges, calm and direct — this is the last-mile reassurance script]</w:t>
      </w:r>
    </w:p>
    <w:p w14:paraId="241ECF4A" w14:textId="77777777" w:rsidR="00A426D4" w:rsidRDefault="00A426D4">
      <w:pPr>
        <w:spacing w:after="80"/>
      </w:pPr>
    </w:p>
    <w:p w14:paraId="4D030A65" w14:textId="77777777" w:rsidR="00A426D4" w:rsidRDefault="00000000">
      <w:pPr>
        <w:spacing w:after="120"/>
      </w:pPr>
      <w:r>
        <w:rPr>
          <w:color w:val="333333"/>
        </w:rPr>
        <w:t>You do not need to be a superhero to qualify for dental implants.</w:t>
      </w:r>
    </w:p>
    <w:p w14:paraId="08B2AD98" w14:textId="77777777" w:rsidR="00A426D4" w:rsidRDefault="00A426D4">
      <w:pPr>
        <w:spacing w:after="80"/>
      </w:pPr>
    </w:p>
    <w:p w14:paraId="49BA5F15" w14:textId="77777777" w:rsidR="00A426D4" w:rsidRDefault="00000000">
      <w:pPr>
        <w:spacing w:after="120"/>
      </w:pPr>
      <w:r>
        <w:rPr>
          <w:color w:val="333333"/>
        </w:rPr>
        <w:t>You don't need perfect bone density. You need bone that can be worked with — and in the vast majority of cases, with modern grafting and planning techniques, we can work with what you have.</w:t>
      </w:r>
    </w:p>
    <w:p w14:paraId="0DDE91AF" w14:textId="77777777" w:rsidR="00A426D4" w:rsidRDefault="00A426D4">
      <w:pPr>
        <w:spacing w:after="80"/>
      </w:pPr>
    </w:p>
    <w:p w14:paraId="2E878D04" w14:textId="77777777" w:rsidR="00A426D4" w:rsidRDefault="00000000">
      <w:pPr>
        <w:spacing w:after="120"/>
      </w:pPr>
      <w:r>
        <w:rPr>
          <w:color w:val="333333"/>
        </w:rPr>
        <w:t>You don't need to be young. You need to be in reasonable systemic health. Those are very different things.</w:t>
      </w:r>
    </w:p>
    <w:p w14:paraId="21398CE6" w14:textId="77777777" w:rsidR="00A426D4" w:rsidRDefault="00A426D4">
      <w:pPr>
        <w:spacing w:after="80"/>
      </w:pPr>
    </w:p>
    <w:p w14:paraId="37DF211B" w14:textId="77777777" w:rsidR="00A426D4" w:rsidRDefault="00000000">
      <w:pPr>
        <w:spacing w:after="120"/>
      </w:pPr>
      <w:r>
        <w:rPr>
          <w:color w:val="333333"/>
        </w:rPr>
        <w:t>You don't need a perfect dental history. I have placed implants in patients who have had multiple extraction failures, patients who had severe gum disease that is now treated and resolved, patients who were told years ago that their situation was "too complicated."</w:t>
      </w:r>
    </w:p>
    <w:p w14:paraId="0605E294" w14:textId="77777777" w:rsidR="00A426D4" w:rsidRDefault="00A426D4">
      <w:pPr>
        <w:spacing w:after="80"/>
      </w:pPr>
    </w:p>
    <w:p w14:paraId="2AD1EC1C" w14:textId="77777777" w:rsidR="00A426D4" w:rsidRDefault="00000000">
      <w:pPr>
        <w:pBdr>
          <w:left w:val="single" w:sz="12" w:space="16" w:color="25AAE1"/>
        </w:pBdr>
        <w:shd w:val="clear" w:color="auto" w:fill="E8F4F8"/>
        <w:spacing w:before="40" w:after="40"/>
        <w:ind w:left="432"/>
      </w:pPr>
      <w:r>
        <w:rPr>
          <w:color w:val="1F6E9C"/>
          <w:sz w:val="18"/>
        </w:rPr>
        <w:t>[B-ROLL: patient who came in with concerns, now post-consultation with visible relief]</w:t>
      </w:r>
    </w:p>
    <w:p w14:paraId="525BA551" w14:textId="77777777" w:rsidR="00A426D4" w:rsidRDefault="00A426D4">
      <w:pPr>
        <w:spacing w:after="80"/>
      </w:pPr>
    </w:p>
    <w:p w14:paraId="20E208A4" w14:textId="77777777" w:rsidR="00A426D4" w:rsidRDefault="00000000">
      <w:pPr>
        <w:spacing w:after="120"/>
      </w:pPr>
      <w:r>
        <w:rPr>
          <w:color w:val="333333"/>
        </w:rPr>
        <w:t>Let me address the specific fears I hear most commonly from patients who arrive at my door convinced they might not qualify:</w:t>
      </w:r>
    </w:p>
    <w:p w14:paraId="1A724ADB" w14:textId="77777777" w:rsidR="00A426D4" w:rsidRDefault="00A426D4">
      <w:pPr>
        <w:spacing w:after="80"/>
      </w:pPr>
    </w:p>
    <w:p w14:paraId="2DAE6DC8" w14:textId="77777777" w:rsidR="00A426D4" w:rsidRDefault="00000000">
      <w:pPr>
        <w:spacing w:after="120"/>
      </w:pPr>
      <w:r>
        <w:rPr>
          <w:b/>
          <w:color w:val="333333"/>
        </w:rPr>
        <w:t>"I've had bone loss."</w:t>
      </w:r>
    </w:p>
    <w:p w14:paraId="17B64A4E" w14:textId="77777777" w:rsidR="00A426D4" w:rsidRDefault="00A426D4">
      <w:pPr>
        <w:spacing w:after="80"/>
      </w:pPr>
    </w:p>
    <w:p w14:paraId="474D521A" w14:textId="77777777" w:rsidR="00A426D4" w:rsidRDefault="00000000">
      <w:pPr>
        <w:spacing w:after="120"/>
      </w:pPr>
      <w:r>
        <w:rPr>
          <w:color w:val="333333"/>
        </w:rPr>
        <w:t>If your bone loss is from years of tooth absence — you've had the biology explained to you this month. Bone grafting, in appropriate cases, rebuilds the foundation. The question is how much bone you have now and what the most efficient path forward looks like. We find that answer with a scan.</w:t>
      </w:r>
    </w:p>
    <w:p w14:paraId="7C537906" w14:textId="77777777" w:rsidR="00A426D4" w:rsidRDefault="00A426D4">
      <w:pPr>
        <w:spacing w:after="80"/>
      </w:pPr>
    </w:p>
    <w:p w14:paraId="2956C342" w14:textId="77777777" w:rsidR="00A426D4" w:rsidRDefault="00000000">
      <w:pPr>
        <w:spacing w:after="120"/>
      </w:pPr>
      <w:r>
        <w:rPr>
          <w:b/>
          <w:color w:val="333333"/>
        </w:rPr>
        <w:t>"I have diabetes."</w:t>
      </w:r>
    </w:p>
    <w:p w14:paraId="008D79FF" w14:textId="77777777" w:rsidR="00A426D4" w:rsidRDefault="00A426D4">
      <w:pPr>
        <w:spacing w:after="80"/>
      </w:pPr>
    </w:p>
    <w:p w14:paraId="4E8DD5E5" w14:textId="77777777" w:rsidR="00A426D4" w:rsidRDefault="00000000">
      <w:pPr>
        <w:spacing w:after="120"/>
      </w:pPr>
      <w:r>
        <w:rPr>
          <w:color w:val="333333"/>
        </w:rPr>
        <w:t>Well-controlled Type 2 diabetes is not a contraindication for implant placement. We plan around it — specifically, we use a longer healing window assessment and ensure your HbA1c is in an acceptable range before surgical scheduling. Patients with well-managed diabetes have implant success rates that are very close to those of patients without the condition.</w:t>
      </w:r>
    </w:p>
    <w:p w14:paraId="32539D1E" w14:textId="77777777" w:rsidR="00A426D4" w:rsidRDefault="00A426D4">
      <w:pPr>
        <w:spacing w:after="80"/>
      </w:pPr>
    </w:p>
    <w:p w14:paraId="4CBF4E8E" w14:textId="77777777" w:rsidR="00A426D4" w:rsidRDefault="00000000">
      <w:pPr>
        <w:pBdr>
          <w:left w:val="single" w:sz="12" w:space="16" w:color="25AAE1"/>
        </w:pBdr>
        <w:shd w:val="clear" w:color="auto" w:fill="E8F4F8"/>
        <w:spacing w:before="40" w:after="40"/>
        <w:ind w:left="432"/>
      </w:pPr>
      <w:r>
        <w:rPr>
          <w:color w:val="1F6E9C"/>
          <w:sz w:val="18"/>
        </w:rPr>
        <w:t>[B-ROLL: patient at a consultation reviewing medical history thoughtfully]</w:t>
      </w:r>
    </w:p>
    <w:p w14:paraId="62358270" w14:textId="77777777" w:rsidR="00A426D4" w:rsidRDefault="00A426D4">
      <w:pPr>
        <w:spacing w:after="80"/>
      </w:pPr>
    </w:p>
    <w:p w14:paraId="39D9EF42" w14:textId="77777777" w:rsidR="00A426D4" w:rsidRDefault="00000000">
      <w:pPr>
        <w:spacing w:after="120"/>
      </w:pPr>
      <w:r>
        <w:rPr>
          <w:b/>
          <w:color w:val="333333"/>
        </w:rPr>
        <w:t>"I've been told I need a lot of work first."</w:t>
      </w:r>
    </w:p>
    <w:p w14:paraId="78BC9861" w14:textId="77777777" w:rsidR="00A426D4" w:rsidRDefault="00A426D4">
      <w:pPr>
        <w:spacing w:after="80"/>
      </w:pPr>
    </w:p>
    <w:p w14:paraId="762EC688" w14:textId="77777777" w:rsidR="00A426D4" w:rsidRDefault="00000000">
      <w:pPr>
        <w:spacing w:after="120"/>
      </w:pPr>
      <w:r>
        <w:rPr>
          <w:color w:val="333333"/>
        </w:rPr>
        <w:t>That is sometimes accurate. Periodontal disease, bone loss, failing adjacent teeth — these are things that need to be addressed before or concurrent with implant placement. But "a lot of work first" is a treatment plan, not a disqualifier. The patients who feel most overwhelmed by this framing are usually the ones who haven't had someone sit down with them and sequence the work clearly. That's what the consultation is for.</w:t>
      </w:r>
    </w:p>
    <w:p w14:paraId="7B835500" w14:textId="77777777" w:rsidR="00A426D4" w:rsidRDefault="00A426D4">
      <w:pPr>
        <w:spacing w:after="80"/>
      </w:pPr>
    </w:p>
    <w:p w14:paraId="7860DC1B" w14:textId="77777777" w:rsidR="00A426D4" w:rsidRDefault="00000000">
      <w:pPr>
        <w:spacing w:after="120"/>
      </w:pPr>
      <w:r>
        <w:rPr>
          <w:b/>
          <w:color w:val="333333"/>
        </w:rPr>
        <w:t>"I'm nervous about surgery."</w:t>
      </w:r>
    </w:p>
    <w:p w14:paraId="36E8E26F" w14:textId="77777777" w:rsidR="00A426D4" w:rsidRDefault="00A426D4">
      <w:pPr>
        <w:spacing w:after="80"/>
      </w:pPr>
    </w:p>
    <w:p w14:paraId="1F438216" w14:textId="77777777" w:rsidR="00A426D4" w:rsidRDefault="00000000">
      <w:pPr>
        <w:spacing w:after="120"/>
      </w:pPr>
      <w:r>
        <w:rPr>
          <w:color w:val="333333"/>
        </w:rPr>
        <w:t>This is not a clinical concern — it is a human concern that I take seriously. We have sedation options: oral sedation, nitrous oxide, and in appropriate cases IV sedation through referral. The vast majority of patients who come in terrified of the surgical experience describe their placement day as far less intense than they anticipated. That pattern is consistent enough that I mention it at every consultation.</w:t>
      </w:r>
    </w:p>
    <w:p w14:paraId="7BE23D96" w14:textId="77777777" w:rsidR="00A426D4" w:rsidRDefault="00A426D4">
      <w:pPr>
        <w:spacing w:after="80"/>
      </w:pPr>
    </w:p>
    <w:p w14:paraId="31619B27" w14:textId="77777777" w:rsidR="00A426D4" w:rsidRDefault="00000000">
      <w:pPr>
        <w:pBdr>
          <w:left w:val="single" w:sz="12" w:space="16" w:color="25AAE1"/>
        </w:pBdr>
        <w:shd w:val="clear" w:color="auto" w:fill="E8F4F8"/>
        <w:spacing w:before="40" w:after="40"/>
        <w:ind w:left="432"/>
      </w:pPr>
      <w:r>
        <w:rPr>
          <w:color w:val="1F6E9C"/>
          <w:sz w:val="18"/>
        </w:rPr>
        <w:t>[B-ROLL: patient in a pre-surgical state — calm, being prepared, not distressed]</w:t>
      </w:r>
    </w:p>
    <w:p w14:paraId="088A0428" w14:textId="77777777" w:rsidR="00A426D4" w:rsidRDefault="00A426D4">
      <w:pPr>
        <w:spacing w:after="80"/>
      </w:pPr>
    </w:p>
    <w:p w14:paraId="31CE35F8" w14:textId="77777777" w:rsidR="00A426D4" w:rsidRDefault="00000000">
      <w:pPr>
        <w:spacing w:after="120"/>
      </w:pPr>
      <w:r>
        <w:rPr>
          <w:b/>
          <w:color w:val="333333"/>
        </w:rPr>
        <w:t>"I'm worried about the cost."</w:t>
      </w:r>
    </w:p>
    <w:p w14:paraId="4EF930DA" w14:textId="77777777" w:rsidR="00A426D4" w:rsidRDefault="00A426D4">
      <w:pPr>
        <w:spacing w:after="80"/>
      </w:pPr>
    </w:p>
    <w:p w14:paraId="48D3F928" w14:textId="77777777" w:rsidR="00A426D4" w:rsidRDefault="00000000">
      <w:pPr>
        <w:spacing w:after="120"/>
      </w:pPr>
      <w:r>
        <w:rPr>
          <w:color w:val="333333"/>
        </w:rPr>
        <w:t>This is financial reality, not disqualification. CareCredit terms of 36–60 months put most treatment plans in a monthly range that is comparable to other significant financed purchases. If your specific numbers don't work within standard terms, there are extended financing options we can discuss. If none of them work, that is a real constraint — and I will tell you so directly rather than allowing you to overextend.</w:t>
      </w:r>
    </w:p>
    <w:p w14:paraId="070A44D5" w14:textId="77777777" w:rsidR="00A426D4" w:rsidRDefault="00A426D4">
      <w:pPr>
        <w:spacing w:after="80"/>
      </w:pPr>
    </w:p>
    <w:p w14:paraId="2FFF55EE" w14:textId="77777777" w:rsidR="00A426D4" w:rsidRDefault="00000000">
      <w:pPr>
        <w:pBdr>
          <w:left w:val="single" w:sz="12" w:space="16" w:color="25AAE1"/>
        </w:pBdr>
        <w:shd w:val="clear" w:color="auto" w:fill="E8F4F8"/>
        <w:spacing w:before="40" w:after="40"/>
        <w:ind w:left="432"/>
      </w:pPr>
      <w:r>
        <w:rPr>
          <w:color w:val="1F6E9C"/>
          <w:sz w:val="18"/>
        </w:rPr>
        <w:t>[B-ROLL: CareCredit financing terms on screen — specific monthly amounts visible]</w:t>
      </w:r>
    </w:p>
    <w:p w14:paraId="719047ED" w14:textId="77777777" w:rsidR="00A426D4" w:rsidRDefault="00A426D4">
      <w:pPr>
        <w:spacing w:after="80"/>
      </w:pPr>
    </w:p>
    <w:p w14:paraId="47243F57" w14:textId="77777777" w:rsidR="00A426D4" w:rsidRDefault="00000000">
      <w:pPr>
        <w:spacing w:after="120"/>
      </w:pPr>
      <w:r>
        <w:rPr>
          <w:color w:val="333333"/>
        </w:rPr>
        <w:t>Kiss Your Mate Day. The patients I've described — the ones who arrived with bone loss, with diabetes, with years of dental avoidance, with cost anxiety — the ones who made it through treatment and completed their full arch or their single implants — almost all of them describe a change in their relationship with their own confidence. Not just at the dentist. In their daily lives. In photographs. In professional settings. In the specific moment that Kiss Your Mate Day is about.</w:t>
      </w:r>
    </w:p>
    <w:p w14:paraId="549ECA57" w14:textId="77777777" w:rsidR="00A426D4" w:rsidRDefault="00A426D4">
      <w:pPr>
        <w:spacing w:after="80"/>
      </w:pPr>
    </w:p>
    <w:p w14:paraId="6AC54E5C" w14:textId="77777777" w:rsidR="00A426D4" w:rsidRDefault="00000000">
      <w:pPr>
        <w:spacing w:after="120"/>
      </w:pPr>
      <w:r>
        <w:rPr>
          <w:color w:val="333333"/>
        </w:rPr>
        <w:t>You don't need to be a superhero. You need to make the appointment.</w:t>
      </w:r>
    </w:p>
    <w:p w14:paraId="2E5C08B3" w14:textId="77777777" w:rsidR="00A426D4" w:rsidRDefault="00A426D4">
      <w:pPr>
        <w:spacing w:after="80"/>
      </w:pPr>
    </w:p>
    <w:p w14:paraId="1BC67673" w14:textId="77777777" w:rsidR="00A426D4" w:rsidRDefault="00000000">
      <w:pPr>
        <w:spacing w:after="120"/>
      </w:pPr>
      <w:r>
        <w:rPr>
          <w:color w:val="333333"/>
        </w:rPr>
        <w:t>Free consultation at toplouisvilledentist.com.</w:t>
      </w:r>
    </w:p>
    <w:p w14:paraId="27BACED4" w14:textId="77777777" w:rsidR="00A426D4" w:rsidRDefault="00A426D4">
      <w:pPr>
        <w:spacing w:after="80"/>
      </w:pPr>
    </w:p>
    <w:p w14:paraId="449D6592" w14:textId="77777777" w:rsidR="00A426D4" w:rsidRDefault="00A426D4">
      <w:pPr>
        <w:spacing w:after="80"/>
      </w:pPr>
    </w:p>
    <w:p w14:paraId="654E619C" w14:textId="77777777" w:rsidR="00A426D4" w:rsidRDefault="00000000">
      <w:pPr>
        <w:shd w:val="clear" w:color="auto" w:fill="EFEFEF"/>
        <w:spacing w:before="200" w:after="60"/>
      </w:pPr>
      <w:r>
        <w:rPr>
          <w:b/>
          <w:color w:val="58585A"/>
          <w:sz w:val="21"/>
        </w:rPr>
        <w:t>PRODUCTION NOTES — VIDEO 28</w:t>
      </w:r>
    </w:p>
    <w:p w14:paraId="0B039A22" w14:textId="77777777" w:rsidR="00A426D4" w:rsidRDefault="00000000">
      <w:pPr>
        <w:pStyle w:val="ListBullet"/>
        <w:spacing w:before="40" w:after="40"/>
        <w:ind w:left="432"/>
      </w:pPr>
      <w:r>
        <w:rPr>
          <w:color w:val="333333"/>
          <w:sz w:val="21"/>
        </w:rPr>
        <w:t>Recommended length: 9–10 min</w:t>
      </w:r>
    </w:p>
    <w:p w14:paraId="243CB284" w14:textId="77777777" w:rsidR="00A426D4" w:rsidRDefault="00000000">
      <w:pPr>
        <w:pStyle w:val="ListBullet"/>
        <w:spacing w:before="40" w:after="40"/>
        <w:ind w:left="432"/>
      </w:pPr>
      <w:r>
        <w:rPr>
          <w:color w:val="333333"/>
          <w:sz w:val="21"/>
        </w:rPr>
        <w:t>Pacing: Warm but direct — this is the final obstacle-removal script. Every "but I have this one thing" gets addressed. Dr. Hedges should be reassuring without being dismissive of genuine concerns.</w:t>
      </w:r>
    </w:p>
    <w:p w14:paraId="47993337" w14:textId="77777777" w:rsidR="00A426D4" w:rsidRDefault="00000000">
      <w:pPr>
        <w:pStyle w:val="ListBullet"/>
        <w:spacing w:before="40" w:after="40"/>
        <w:ind w:left="432"/>
      </w:pPr>
      <w:r>
        <w:rPr>
          <w:color w:val="333333"/>
          <w:sz w:val="21"/>
        </w:rPr>
        <w:lastRenderedPageBreak/>
        <w:t>B-roll summary: 7 cues — couple warm moment (Kiss Your Mate hook), Dr. Hedges direct, patient with concerns post-consultation relief, medical history review, pre-surgical calm patient, CareCredit screen, human confidence close.</w:t>
      </w:r>
    </w:p>
    <w:p w14:paraId="5B4EA6D6" w14:textId="77777777" w:rsidR="00A426D4" w:rsidRDefault="00000000">
      <w:pPr>
        <w:pBdr>
          <w:left w:val="single" w:sz="12" w:space="16" w:color="25AAE1"/>
        </w:pBdr>
        <w:shd w:val="clear" w:color="auto" w:fill="E8F4F8"/>
        <w:spacing w:before="40" w:after="40"/>
        <w:ind w:left="432"/>
      </w:pPr>
      <w:r>
        <w:rPr>
          <w:color w:val="1F6E9C"/>
          <w:sz w:val="18"/>
        </w:rPr>
        <w:t>- Chapter markers: [CHAPTER: You Don't Need Superhero Biology — 1:00] [CHAPTER: Bone Loss, Diabetes, History — 2:30] [CHAPTER: Surgery Anxiety and Cost — 6:30] [CHAPTER: Kiss Your Mate Day — 8:30]</w:t>
      </w:r>
    </w:p>
    <w:p w14:paraId="7363421F" w14:textId="77777777" w:rsidR="00A426D4" w:rsidRDefault="00000000">
      <w:pPr>
        <w:pStyle w:val="ListBullet"/>
        <w:spacing w:before="40" w:after="40"/>
        <w:ind w:left="432"/>
      </w:pPr>
      <w:r>
        <w:rPr>
          <w:color w:val="333333"/>
          <w:sz w:val="21"/>
        </w:rPr>
        <w:t>Thumbnail: Bold text: "You Don't Need Perfect Bone to Qualify for Dental Implants." Dr. Hedges in background.</w:t>
      </w:r>
    </w:p>
    <w:p w14:paraId="41EC8C0F" w14:textId="77777777" w:rsidR="00A426D4" w:rsidRDefault="00000000">
      <w:pPr>
        <w:pStyle w:val="ListBullet"/>
        <w:spacing w:before="40" w:after="40"/>
        <w:ind w:left="432"/>
      </w:pPr>
      <w:r>
        <w:rPr>
          <w:color w:val="333333"/>
          <w:sz w:val="21"/>
        </w:rPr>
        <w:t>Description hook: "The last residual fear for most patients who've been researching implants for months: something about their specific situation disqualifies them. Almost always, it doesn't."</w:t>
      </w:r>
    </w:p>
    <w:p w14:paraId="2AC5EB66" w14:textId="77777777" w:rsidR="00A426D4" w:rsidRDefault="00000000">
      <w:pPr>
        <w:pStyle w:val="ListBullet"/>
        <w:spacing w:before="40" w:after="40"/>
        <w:ind w:left="432"/>
      </w:pPr>
      <w:r>
        <w:rPr>
          <w:color w:val="333333"/>
          <w:sz w:val="21"/>
        </w:rPr>
        <w:t>Tags: dental implant qualifications Louisville, dental implants with bone loss Louisville, dental implants diabetes Louisville, dental implant fear overcome Louisville, dental implant anxiety Louisville, dental implants I don't qualify, implant dentist for everyone Louisville, dental implant last objections</w:t>
      </w:r>
    </w:p>
    <w:p w14:paraId="05E47AA1" w14:textId="77777777" w:rsidR="00A426D4" w:rsidRDefault="00000000">
      <w:pPr>
        <w:pStyle w:val="ListBullet"/>
        <w:spacing w:before="40" w:after="40"/>
        <w:ind w:left="432"/>
      </w:pPr>
      <w:r>
        <w:rPr>
          <w:color w:val="333333"/>
          <w:sz w:val="21"/>
        </w:rPr>
        <w:t>Retention risk: 5:00–7:30 (fear-by-fear section) — each objection should feel genuinely heard and genuinely answered, not brushed aside</w:t>
      </w:r>
    </w:p>
    <w:p w14:paraId="29412C69" w14:textId="77777777" w:rsidR="00A426D4" w:rsidRDefault="00000000">
      <w:pPr>
        <w:pStyle w:val="ListBullet"/>
        <w:spacing w:before="40" w:after="40"/>
        <w:ind w:left="432"/>
      </w:pPr>
      <w:r>
        <w:rPr>
          <w:color w:val="333333"/>
          <w:sz w:val="21"/>
        </w:rPr>
        <w:t>Cross-platform note: LinkedIn version is "The 5 reasons patients think they don't qualify — and why they're usually wrong." This video handles each one with depth.</w:t>
      </w:r>
    </w:p>
    <w:p w14:paraId="44517B48" w14:textId="77777777" w:rsidR="00A426D4" w:rsidRDefault="00A426D4">
      <w:pPr>
        <w:spacing w:after="80"/>
      </w:pPr>
    </w:p>
    <w:p w14:paraId="04F34969" w14:textId="77777777" w:rsidR="00A426D4" w:rsidRDefault="00000000">
      <w:pPr>
        <w:shd w:val="clear" w:color="auto" w:fill="EFEFEF"/>
        <w:spacing w:before="200" w:after="60"/>
      </w:pPr>
      <w:r>
        <w:rPr>
          <w:b/>
          <w:color w:val="58585A"/>
          <w:sz w:val="21"/>
        </w:rPr>
        <w:t>VALUE BOMB VERSION** *(4–5 min compressed)</w:t>
      </w:r>
    </w:p>
    <w:p w14:paraId="0453E2DE" w14:textId="77777777" w:rsidR="00A426D4" w:rsidRDefault="00A426D4">
      <w:pPr>
        <w:spacing w:after="80"/>
      </w:pPr>
    </w:p>
    <w:p w14:paraId="21330816" w14:textId="77777777" w:rsidR="00A426D4" w:rsidRDefault="00000000">
      <w:pPr>
        <w:spacing w:after="120"/>
      </w:pPr>
      <w:r>
        <w:rPr>
          <w:color w:val="333333"/>
        </w:rPr>
        <w:t>National Superhero Day. You don't need perfect biology to qualify for dental implants.</w:t>
      </w:r>
    </w:p>
    <w:p w14:paraId="3DC9F8A1" w14:textId="77777777" w:rsidR="00A426D4" w:rsidRDefault="00A426D4">
      <w:pPr>
        <w:spacing w:after="80"/>
      </w:pPr>
    </w:p>
    <w:p w14:paraId="0853FAA7" w14:textId="77777777" w:rsidR="00A426D4" w:rsidRDefault="00000000">
      <w:pPr>
        <w:spacing w:after="120"/>
      </w:pPr>
      <w:r>
        <w:rPr>
          <w:color w:val="333333"/>
        </w:rPr>
        <w:t>Bone loss: modern grafting addresses most bone volume deficiencies. The scan tells us exactly what we're working with. Well-controlled Type 2 diabetes: not a contraindication. Longer healing window assessment, HbA1c check. Success rates very close to non-diabetic patients.</w:t>
      </w:r>
    </w:p>
    <w:p w14:paraId="18C39B0F" w14:textId="77777777" w:rsidR="00A426D4" w:rsidRDefault="00A426D4">
      <w:pPr>
        <w:spacing w:after="80"/>
      </w:pPr>
    </w:p>
    <w:p w14:paraId="23203F61" w14:textId="77777777" w:rsidR="00A426D4" w:rsidRDefault="00000000">
      <w:pPr>
        <w:spacing w:after="120"/>
      </w:pPr>
      <w:r>
        <w:rPr>
          <w:color w:val="333333"/>
        </w:rPr>
        <w:t>Need a lot of work first: that's a treatment plan, not a disqualifier. The consultation sequences the work.</w:t>
      </w:r>
    </w:p>
    <w:p w14:paraId="272C372B" w14:textId="77777777" w:rsidR="00A426D4" w:rsidRDefault="00A426D4">
      <w:pPr>
        <w:spacing w:after="80"/>
      </w:pPr>
    </w:p>
    <w:p w14:paraId="664D38AC" w14:textId="77777777" w:rsidR="00A426D4" w:rsidRDefault="00000000">
      <w:pPr>
        <w:spacing w:after="120"/>
      </w:pPr>
      <w:r>
        <w:rPr>
          <w:color w:val="333333"/>
        </w:rPr>
        <w:t>Nervous about surgery: oral sedation, nitrous oxide, IV sedation by referral. Patients who arrive most nervous consistently describe placement day as far less intense than anticipated.</w:t>
      </w:r>
    </w:p>
    <w:p w14:paraId="3B840656" w14:textId="77777777" w:rsidR="00A426D4" w:rsidRDefault="00A426D4">
      <w:pPr>
        <w:spacing w:after="80"/>
      </w:pPr>
    </w:p>
    <w:p w14:paraId="52F3E1A4" w14:textId="77777777" w:rsidR="00A426D4" w:rsidRDefault="00000000">
      <w:pPr>
        <w:spacing w:after="120"/>
      </w:pPr>
      <w:r>
        <w:rPr>
          <w:color w:val="333333"/>
        </w:rPr>
        <w:t>Cost: CareCredit 36–60 months puts most plans in a comparable range to other significant financed purchases.</w:t>
      </w:r>
    </w:p>
    <w:p w14:paraId="71242698" w14:textId="77777777" w:rsidR="00A426D4" w:rsidRDefault="00A426D4">
      <w:pPr>
        <w:spacing w:after="80"/>
      </w:pPr>
    </w:p>
    <w:p w14:paraId="12E98324" w14:textId="77777777" w:rsidR="00A426D4" w:rsidRDefault="00000000">
      <w:pPr>
        <w:spacing w:after="120"/>
      </w:pPr>
      <w:r>
        <w:rPr>
          <w:color w:val="333333"/>
        </w:rPr>
        <w:t>You don't need to be a superhero. You need to make the appointment. Free consultation at toplouisvilledentist.com.</w:t>
      </w:r>
    </w:p>
    <w:p w14:paraId="2358C18A" w14:textId="77777777" w:rsidR="00A426D4" w:rsidRDefault="00A426D4">
      <w:pPr>
        <w:spacing w:after="80"/>
      </w:pPr>
    </w:p>
    <w:p w14:paraId="1F058D39" w14:textId="77777777" w:rsidR="00A426D4" w:rsidRDefault="00000000">
      <w:pPr>
        <w:shd w:val="clear" w:color="auto" w:fill="EFEFEF"/>
        <w:spacing w:before="200" w:after="60"/>
      </w:pPr>
      <w:r>
        <w:rPr>
          <w:b/>
          <w:color w:val="58585A"/>
          <w:sz w:val="21"/>
        </w:rPr>
        <w:t>CONTRARIAN VERSION</w:t>
      </w:r>
    </w:p>
    <w:p w14:paraId="33077F20" w14:textId="77777777" w:rsidR="00A426D4" w:rsidRDefault="00A426D4">
      <w:pPr>
        <w:spacing w:after="80"/>
      </w:pPr>
    </w:p>
    <w:p w14:paraId="41A4CA0A" w14:textId="77777777" w:rsidR="00A426D4" w:rsidRDefault="00000000">
      <w:pPr>
        <w:spacing w:after="120"/>
      </w:pPr>
      <w:r>
        <w:rPr>
          <w:color w:val="333333"/>
        </w:rPr>
        <w:t>I just reassured you that most concerns don't disqualify you from implants. The contrarian counterweight: some do.</w:t>
      </w:r>
    </w:p>
    <w:p w14:paraId="69E7AC2F" w14:textId="77777777" w:rsidR="00A426D4" w:rsidRDefault="00A426D4">
      <w:pPr>
        <w:spacing w:after="80"/>
      </w:pPr>
    </w:p>
    <w:p w14:paraId="77C57D02" w14:textId="77777777" w:rsidR="00A426D4" w:rsidRDefault="00000000">
      <w:pPr>
        <w:spacing w:after="120"/>
      </w:pPr>
      <w:r>
        <w:rPr>
          <w:color w:val="333333"/>
        </w:rPr>
        <w:t>Active bisphosphonate IV therapy — used in oncology settings for bone metastases — is a genuine contraindication for implant placement in many cases. Not oral bisphosphonates for osteoporosis management at standard doses, which are manageable with a drug holiday protocol — but high-dose IV bisphosphonate treatment. Providers who don't ask about this specifically in the medical history are leaving a significant risk unaddressed.</w:t>
      </w:r>
    </w:p>
    <w:p w14:paraId="6E59B22E" w14:textId="77777777" w:rsidR="00A426D4" w:rsidRDefault="00A426D4">
      <w:pPr>
        <w:spacing w:after="80"/>
      </w:pPr>
    </w:p>
    <w:p w14:paraId="021583AE" w14:textId="77777777" w:rsidR="00A426D4" w:rsidRDefault="00000000">
      <w:pPr>
        <w:spacing w:after="120"/>
      </w:pPr>
      <w:r>
        <w:rPr>
          <w:color w:val="333333"/>
        </w:rPr>
        <w:t>Uncontrolled systemic conditions — not just diabetes, but any condition that significantly impairs healing — warrant a genuine "not yet" conversation. "Not yet" is not disqualification; it means the systemic condition needs to reach a manageable state before elective oral surgery is appropriate.</w:t>
      </w:r>
    </w:p>
    <w:p w14:paraId="0E694C28" w14:textId="77777777" w:rsidR="00A426D4" w:rsidRDefault="00A426D4">
      <w:pPr>
        <w:spacing w:after="80"/>
      </w:pPr>
    </w:p>
    <w:p w14:paraId="672EB909" w14:textId="624310BE" w:rsidR="00A426D4" w:rsidRDefault="00000000" w:rsidP="00107F74">
      <w:pPr>
        <w:spacing w:after="120"/>
      </w:pPr>
      <w:r>
        <w:rPr>
          <w:color w:val="333333"/>
        </w:rPr>
        <w:t>These situations are not the common case. But they are the case where a provider who tells everyone they qualify is doing their patients a disservice. The honest answer at a genuine contraindication is "this isn't the right time" — and the equally honest responsibility is to define what "the right time" would look like.</w:t>
      </w:r>
    </w:p>
    <w:p w14:paraId="067D7B4B" w14:textId="77777777" w:rsidR="00A426D4" w:rsidRDefault="00A426D4">
      <w:pPr>
        <w:spacing w:after="80"/>
      </w:pPr>
    </w:p>
    <w:p w14:paraId="16EFAABD" w14:textId="77777777" w:rsidR="00A426D4" w:rsidRDefault="00000000">
      <w:pPr>
        <w:pBdr>
          <w:bottom w:val="single" w:sz="6" w:space="1" w:color="25AAE1"/>
        </w:pBdr>
        <w:spacing w:before="280" w:after="120"/>
      </w:pPr>
      <w:r>
        <w:rPr>
          <w:b/>
          <w:color w:val="25AAE1"/>
          <w:sz w:val="28"/>
        </w:rPr>
        <w:t>VIDEO 29 — April 29 (Wednesday) | International Dance Day</w:t>
      </w:r>
    </w:p>
    <w:p w14:paraId="0375DADF" w14:textId="77777777" w:rsidR="00A426D4" w:rsidRDefault="00000000">
      <w:pPr>
        <w:spacing w:before="160" w:after="80"/>
      </w:pPr>
      <w:r>
        <w:rPr>
          <w:b/>
          <w:color w:val="58585A"/>
          <w:sz w:val="24"/>
        </w:rPr>
        <w:t>What It Feels Like to Eat, Laugh, and Live Without Worrying About Your Teeth</w:t>
      </w:r>
    </w:p>
    <w:p w14:paraId="5B5A580E" w14:textId="77777777" w:rsidR="00A426D4" w:rsidRDefault="00A426D4">
      <w:pPr>
        <w:spacing w:after="80"/>
      </w:pPr>
    </w:p>
    <w:p w14:paraId="33F0F005" w14:textId="77777777" w:rsidR="00A426D4" w:rsidRDefault="00000000">
      <w:pPr>
        <w:shd w:val="clear" w:color="auto" w:fill="F8F8F8"/>
        <w:spacing w:before="40" w:after="120"/>
        <w:ind w:left="288"/>
      </w:pPr>
      <w:r>
        <w:rPr>
          <w:i/>
          <w:color w:val="58585A"/>
          <w:sz w:val="19"/>
        </w:rPr>
        <w:t>International Dance Day — AirTable confirmed. Movement, freedom, being fully in your body without compensation. B5/E5 — pure relief and identity. The culmination script.</w:t>
      </w:r>
    </w:p>
    <w:p w14:paraId="3D34CEFA" w14:textId="77777777" w:rsidR="00A426D4" w:rsidRDefault="00A426D4">
      <w:pPr>
        <w:spacing w:after="80"/>
      </w:pPr>
    </w:p>
    <w:p w14:paraId="2DF51A86" w14:textId="77777777" w:rsidR="00A426D4" w:rsidRDefault="00A426D4">
      <w:pPr>
        <w:spacing w:after="80"/>
      </w:pPr>
    </w:p>
    <w:p w14:paraId="2F074805" w14:textId="77777777" w:rsidR="00A426D4" w:rsidRDefault="00000000">
      <w:pPr>
        <w:spacing w:after="120"/>
      </w:pPr>
      <w:r>
        <w:rPr>
          <w:color w:val="333333"/>
        </w:rPr>
        <w:t>Today is International Dance Day.</w:t>
      </w:r>
    </w:p>
    <w:p w14:paraId="4562AA47" w14:textId="77777777" w:rsidR="00A426D4" w:rsidRDefault="00A426D4">
      <w:pPr>
        <w:spacing w:after="80"/>
      </w:pPr>
    </w:p>
    <w:p w14:paraId="752B440D" w14:textId="77777777" w:rsidR="00A426D4" w:rsidRDefault="00000000">
      <w:pPr>
        <w:pBdr>
          <w:left w:val="single" w:sz="12" w:space="16" w:color="25AAE1"/>
        </w:pBdr>
        <w:shd w:val="clear" w:color="auto" w:fill="E8F4F8"/>
        <w:spacing w:before="40" w:after="40"/>
        <w:ind w:left="432"/>
      </w:pPr>
      <w:r>
        <w:rPr>
          <w:color w:val="1F6E9C"/>
          <w:sz w:val="18"/>
        </w:rPr>
        <w:t>[B-ROLL: people dancing — genuinely, not performatively — a variety of contexts, ages, joy present in all of them]</w:t>
      </w:r>
    </w:p>
    <w:p w14:paraId="17DE93E5" w14:textId="77777777" w:rsidR="00A426D4" w:rsidRDefault="00A426D4">
      <w:pPr>
        <w:spacing w:after="80"/>
      </w:pPr>
    </w:p>
    <w:p w14:paraId="50DC84B1" w14:textId="77777777" w:rsidR="00A426D4" w:rsidRDefault="00000000">
      <w:pPr>
        <w:spacing w:after="120"/>
      </w:pPr>
      <w:r>
        <w:rPr>
          <w:color w:val="333333"/>
        </w:rPr>
        <w:lastRenderedPageBreak/>
        <w:t>The thing about dancing — and I want you to stay with this metaphor for a moment before I explain where I'm taking it — is that you cannot dance while managing something. Not really. You can move while managing something. But the freedom that characterizes real dancing — the thing that happens when the body is fully present to the music without reservation — requires a state of not-managing.</w:t>
      </w:r>
    </w:p>
    <w:p w14:paraId="36DB6599" w14:textId="77777777" w:rsidR="00A426D4" w:rsidRDefault="00A426D4">
      <w:pPr>
        <w:spacing w:after="80"/>
      </w:pPr>
    </w:p>
    <w:p w14:paraId="19D57C9F" w14:textId="77777777" w:rsidR="00A426D4" w:rsidRDefault="00000000">
      <w:pPr>
        <w:pBdr>
          <w:left w:val="single" w:sz="12" w:space="16" w:color="25AAE1"/>
        </w:pBdr>
        <w:shd w:val="clear" w:color="auto" w:fill="E8F4F8"/>
        <w:spacing w:before="40" w:after="40"/>
        <w:ind w:left="432"/>
      </w:pPr>
      <w:r>
        <w:rPr>
          <w:color w:val="1F6E9C"/>
          <w:sz w:val="18"/>
        </w:rPr>
        <w:t>[B-ROLL: Dr. Hedges, warm, seated, present — this is the final full-trust script of the series]</w:t>
      </w:r>
    </w:p>
    <w:p w14:paraId="2E1A91AA" w14:textId="77777777" w:rsidR="00A426D4" w:rsidRDefault="00A426D4">
      <w:pPr>
        <w:spacing w:after="80"/>
      </w:pPr>
    </w:p>
    <w:p w14:paraId="4C52FF8C" w14:textId="77777777" w:rsidR="00A426D4" w:rsidRDefault="00000000">
      <w:pPr>
        <w:spacing w:after="120"/>
      </w:pPr>
      <w:r>
        <w:rPr>
          <w:color w:val="333333"/>
        </w:rPr>
        <w:t>I want to tell you what my patients describe when they reach that state in relationship to their teeth.</w:t>
      </w:r>
    </w:p>
    <w:p w14:paraId="27228111" w14:textId="77777777" w:rsidR="00A426D4" w:rsidRDefault="00A426D4">
      <w:pPr>
        <w:spacing w:after="80"/>
      </w:pPr>
    </w:p>
    <w:p w14:paraId="71BE2F88" w14:textId="77777777" w:rsidR="00A426D4" w:rsidRDefault="00000000">
      <w:pPr>
        <w:spacing w:after="120"/>
      </w:pPr>
      <w:r>
        <w:rPr>
          <w:color w:val="333333"/>
        </w:rPr>
        <w:t>Because I think the outcome of this treatment — what it actually delivers to the people who complete it — is not accurately represented by the clinical language of "restored chewing function" or "improved aesthetics." The clinical language is accurate but it misses the thing that actually matters.</w:t>
      </w:r>
    </w:p>
    <w:p w14:paraId="283263C0" w14:textId="77777777" w:rsidR="00A426D4" w:rsidRDefault="00A426D4">
      <w:pPr>
        <w:spacing w:after="80"/>
      </w:pPr>
    </w:p>
    <w:p w14:paraId="30299398" w14:textId="77777777" w:rsidR="00A426D4" w:rsidRDefault="00000000">
      <w:pPr>
        <w:pBdr>
          <w:left w:val="single" w:sz="12" w:space="16" w:color="25AAE1"/>
        </w:pBdr>
        <w:shd w:val="clear" w:color="auto" w:fill="E8F4F8"/>
        <w:spacing w:before="40" w:after="40"/>
        <w:ind w:left="432"/>
      </w:pPr>
      <w:r>
        <w:rPr>
          <w:color w:val="1F6E9C"/>
          <w:sz w:val="18"/>
        </w:rPr>
        <w:t>[B-ROLL: patient at a social event — laughing fully, no hand in front of the mouth, no calculation — just laughter]</w:t>
      </w:r>
    </w:p>
    <w:p w14:paraId="460FF5B3" w14:textId="77777777" w:rsidR="00A426D4" w:rsidRDefault="00A426D4">
      <w:pPr>
        <w:spacing w:after="80"/>
      </w:pPr>
    </w:p>
    <w:p w14:paraId="6D51B8CE" w14:textId="77777777" w:rsidR="00A426D4" w:rsidRDefault="00000000">
      <w:pPr>
        <w:spacing w:after="120"/>
      </w:pPr>
      <w:r>
        <w:rPr>
          <w:color w:val="333333"/>
        </w:rPr>
        <w:t>What it feels like to eat without worrying about your teeth:</w:t>
      </w:r>
    </w:p>
    <w:p w14:paraId="732B9C70" w14:textId="77777777" w:rsidR="00A426D4" w:rsidRDefault="00A426D4">
      <w:pPr>
        <w:spacing w:after="80"/>
      </w:pPr>
    </w:p>
    <w:p w14:paraId="6B1D5A37" w14:textId="77777777" w:rsidR="00A426D4" w:rsidRDefault="00000000">
      <w:pPr>
        <w:spacing w:after="120"/>
      </w:pPr>
      <w:r>
        <w:rPr>
          <w:color w:val="333333"/>
        </w:rPr>
        <w:t>You're at a table and you order what you want. Not what your mouth can handle — what you want. The menu is a menu again, not an obstacle course. The food arrives. You eat it. You don't track each bite. You don't manage around the hard parts or the crunchy parts or the parts that require real biting force. You are at dinner.</w:t>
      </w:r>
    </w:p>
    <w:p w14:paraId="601ACE9D" w14:textId="77777777" w:rsidR="00A426D4" w:rsidRDefault="00A426D4">
      <w:pPr>
        <w:spacing w:after="80"/>
      </w:pPr>
    </w:p>
    <w:p w14:paraId="7F7546C1" w14:textId="77777777" w:rsidR="00A426D4" w:rsidRDefault="00000000">
      <w:pPr>
        <w:spacing w:after="120"/>
      </w:pPr>
      <w:r>
        <w:rPr>
          <w:color w:val="333333"/>
        </w:rPr>
        <w:t>You are just at dinner.</w:t>
      </w:r>
    </w:p>
    <w:p w14:paraId="512865A1" w14:textId="77777777" w:rsidR="00A426D4" w:rsidRDefault="00A426D4">
      <w:pPr>
        <w:spacing w:after="80"/>
      </w:pPr>
    </w:p>
    <w:p w14:paraId="15CFB3B9" w14:textId="77777777" w:rsidR="00A426D4" w:rsidRDefault="00000000">
      <w:pPr>
        <w:pBdr>
          <w:left w:val="single" w:sz="12" w:space="16" w:color="25AAE1"/>
        </w:pBdr>
        <w:shd w:val="clear" w:color="auto" w:fill="E8F4F8"/>
        <w:spacing w:before="40" w:after="40"/>
        <w:ind w:left="432"/>
      </w:pPr>
      <w:r>
        <w:rPr>
          <w:color w:val="1F6E9C"/>
          <w:sz w:val="18"/>
        </w:rPr>
        <w:t>[B-ROLL: person at a Louisville restaurant — fully present, enjoying the meal, across from people they care about]</w:t>
      </w:r>
    </w:p>
    <w:p w14:paraId="5C2E78B4" w14:textId="77777777" w:rsidR="00A426D4" w:rsidRDefault="00A426D4">
      <w:pPr>
        <w:spacing w:after="80"/>
      </w:pPr>
    </w:p>
    <w:p w14:paraId="7DD96994" w14:textId="77777777" w:rsidR="00A426D4" w:rsidRDefault="00000000">
      <w:pPr>
        <w:spacing w:after="120"/>
      </w:pPr>
      <w:r>
        <w:rPr>
          <w:color w:val="333333"/>
        </w:rPr>
        <w:t>What it feels like to laugh without worrying about your teeth:</w:t>
      </w:r>
    </w:p>
    <w:p w14:paraId="18B44AF4" w14:textId="77777777" w:rsidR="00A426D4" w:rsidRDefault="00A426D4">
      <w:pPr>
        <w:spacing w:after="80"/>
      </w:pPr>
    </w:p>
    <w:p w14:paraId="57AC339A" w14:textId="77777777" w:rsidR="00A426D4" w:rsidRDefault="00000000">
      <w:pPr>
        <w:spacing w:after="120"/>
      </w:pPr>
      <w:r>
        <w:rPr>
          <w:color w:val="333333"/>
        </w:rPr>
        <w:t>Something funny happens. Your mouth opens. The sound comes out and your face goes where it goes. You don't do the half-open calculation. You don't position your lips in the way you've learned to position them. You laugh, and the laugh looks like the laugh you had before all of this started.</w:t>
      </w:r>
    </w:p>
    <w:p w14:paraId="0444874C" w14:textId="77777777" w:rsidR="00A426D4" w:rsidRDefault="00A426D4">
      <w:pPr>
        <w:spacing w:after="80"/>
      </w:pPr>
    </w:p>
    <w:p w14:paraId="540714BF" w14:textId="77777777" w:rsidR="00A426D4" w:rsidRDefault="00000000">
      <w:pPr>
        <w:spacing w:after="120"/>
      </w:pPr>
      <w:r>
        <w:rPr>
          <w:color w:val="333333"/>
        </w:rPr>
        <w:t>I have had patients tell me they cried at that moment — not because they were sad but because they'd been holding that laugh in partial restraint for years and suddenly it was just available again.</w:t>
      </w:r>
    </w:p>
    <w:p w14:paraId="2EB3CEAF" w14:textId="77777777" w:rsidR="00A426D4" w:rsidRDefault="00A426D4">
      <w:pPr>
        <w:spacing w:after="80"/>
      </w:pPr>
    </w:p>
    <w:p w14:paraId="430CED9C" w14:textId="77777777" w:rsidR="00A426D4" w:rsidRDefault="00000000">
      <w:pPr>
        <w:pBdr>
          <w:left w:val="single" w:sz="12" w:space="16" w:color="25AAE1"/>
        </w:pBdr>
        <w:shd w:val="clear" w:color="auto" w:fill="E8F4F8"/>
        <w:spacing w:before="40" w:after="40"/>
        <w:ind w:left="432"/>
      </w:pPr>
      <w:r>
        <w:rPr>
          <w:color w:val="1F6E9C"/>
          <w:sz w:val="18"/>
        </w:rPr>
        <w:t>[B-ROLL: full open laugh — genuine, uninhibited — the contrast with the managed smile from earlier in the month]</w:t>
      </w:r>
    </w:p>
    <w:p w14:paraId="620451F0" w14:textId="77777777" w:rsidR="00A426D4" w:rsidRDefault="00A426D4">
      <w:pPr>
        <w:spacing w:after="80"/>
      </w:pPr>
    </w:p>
    <w:p w14:paraId="5AC83CFA" w14:textId="77777777" w:rsidR="00A426D4" w:rsidRDefault="00000000">
      <w:pPr>
        <w:spacing w:after="120"/>
      </w:pPr>
      <w:r>
        <w:rPr>
          <w:color w:val="333333"/>
        </w:rPr>
        <w:t>What it feels like to live without worrying about your teeth:</w:t>
      </w:r>
    </w:p>
    <w:p w14:paraId="4ED82606" w14:textId="77777777" w:rsidR="00A426D4" w:rsidRDefault="00A426D4">
      <w:pPr>
        <w:spacing w:after="80"/>
      </w:pPr>
    </w:p>
    <w:p w14:paraId="5537A0E6" w14:textId="77777777" w:rsidR="00A426D4" w:rsidRDefault="00000000">
      <w:pPr>
        <w:spacing w:after="120"/>
      </w:pPr>
      <w:r>
        <w:rPr>
          <w:color w:val="333333"/>
        </w:rPr>
        <w:t>There is a background frequency that disappears. The dental awareness that ran quietly underneath everything — morning adhesive routine, restaurant menu calculation, photo smile preparation, professional setting self-consciousness — all of it goes quiet. Not dramatically. Gradually, over the weeks after the final restoration is placed. Patients describe it as getting quiet in the background. Like a refrigerator hum they'd been living with for so long they'd stopped noticing, and then one day they notice it's gone.</w:t>
      </w:r>
    </w:p>
    <w:p w14:paraId="522486E6" w14:textId="77777777" w:rsidR="00A426D4" w:rsidRDefault="00A426D4">
      <w:pPr>
        <w:spacing w:after="80"/>
      </w:pPr>
    </w:p>
    <w:p w14:paraId="5E57FC3F" w14:textId="77777777" w:rsidR="00A426D4" w:rsidRDefault="00000000">
      <w:pPr>
        <w:pBdr>
          <w:left w:val="single" w:sz="12" w:space="16" w:color="25AAE1"/>
        </w:pBdr>
        <w:shd w:val="clear" w:color="auto" w:fill="E8F4F8"/>
        <w:spacing w:before="40" w:after="40"/>
        <w:ind w:left="432"/>
      </w:pPr>
      <w:r>
        <w:rPr>
          <w:color w:val="1F6E9C"/>
          <w:sz w:val="18"/>
        </w:rPr>
        <w:t>[PACING: long pause — this is the revelation moment of the entire month]</w:t>
      </w:r>
    </w:p>
    <w:p w14:paraId="7074DCCB" w14:textId="77777777" w:rsidR="00A426D4" w:rsidRDefault="00A426D4">
      <w:pPr>
        <w:spacing w:after="80"/>
      </w:pPr>
    </w:p>
    <w:p w14:paraId="4E4744C4" w14:textId="77777777" w:rsidR="00A426D4" w:rsidRDefault="00000000">
      <w:pPr>
        <w:spacing w:after="120"/>
      </w:pPr>
      <w:r>
        <w:rPr>
          <w:color w:val="333333"/>
        </w:rPr>
        <w:t>International Dance Day. You cannot fully dance while managing something.</w:t>
      </w:r>
    </w:p>
    <w:p w14:paraId="1F25F822" w14:textId="77777777" w:rsidR="00A426D4" w:rsidRDefault="00A426D4">
      <w:pPr>
        <w:spacing w:after="80"/>
      </w:pPr>
    </w:p>
    <w:p w14:paraId="0EACFD88" w14:textId="77777777" w:rsidR="00A426D4" w:rsidRDefault="00000000">
      <w:pPr>
        <w:spacing w:after="120"/>
      </w:pPr>
      <w:r>
        <w:rPr>
          <w:color w:val="333333"/>
        </w:rPr>
        <w:t>The patients who completed this treatment didn't get a procedure. They got their body back. Their presence back. The specific freedom that comes from not managing — from showing up to dinner, to photos, to professional settings, to the people they love — without the thing they'd been carrying quietly for years.</w:t>
      </w:r>
    </w:p>
    <w:p w14:paraId="1D870155" w14:textId="77777777" w:rsidR="00A426D4" w:rsidRDefault="00A426D4">
      <w:pPr>
        <w:spacing w:after="80"/>
      </w:pPr>
    </w:p>
    <w:p w14:paraId="5F4AD2D3" w14:textId="77777777" w:rsidR="00A426D4" w:rsidRDefault="00000000">
      <w:pPr>
        <w:pBdr>
          <w:left w:val="single" w:sz="12" w:space="16" w:color="25AAE1"/>
        </w:pBdr>
        <w:shd w:val="clear" w:color="auto" w:fill="E8F4F8"/>
        <w:spacing w:before="40" w:after="40"/>
        <w:ind w:left="432"/>
      </w:pPr>
      <w:r>
        <w:rPr>
          <w:color w:val="1F6E9C"/>
          <w:sz w:val="18"/>
        </w:rPr>
        <w:t>[B-ROLL: Dr. Hedges looking at camera, direct and warm — the close of a month-long conversation]</w:t>
      </w:r>
    </w:p>
    <w:p w14:paraId="5486C44A" w14:textId="77777777" w:rsidR="00A426D4" w:rsidRDefault="00A426D4">
      <w:pPr>
        <w:spacing w:after="80"/>
      </w:pPr>
    </w:p>
    <w:p w14:paraId="51252A57" w14:textId="77777777" w:rsidR="00A426D4" w:rsidRDefault="00000000">
      <w:pPr>
        <w:spacing w:after="120"/>
      </w:pPr>
      <w:r>
        <w:rPr>
          <w:color w:val="333333"/>
        </w:rPr>
        <w:t>This is what I've been building toward all month. Not the science — though the science matters. Not the cost comparison — though the financial case is real. This.</w:t>
      </w:r>
    </w:p>
    <w:p w14:paraId="19D6352F" w14:textId="77777777" w:rsidR="00A426D4" w:rsidRDefault="00A426D4">
      <w:pPr>
        <w:spacing w:after="80"/>
      </w:pPr>
    </w:p>
    <w:p w14:paraId="49C2FCED" w14:textId="77777777" w:rsidR="00A426D4" w:rsidRDefault="00000000">
      <w:pPr>
        <w:spacing w:after="120"/>
      </w:pPr>
      <w:r>
        <w:rPr>
          <w:color w:val="333333"/>
        </w:rPr>
        <w:t>The specific quality of life that becomes available when the management stops.</w:t>
      </w:r>
    </w:p>
    <w:p w14:paraId="586DFA6B" w14:textId="77777777" w:rsidR="00A426D4" w:rsidRDefault="00A426D4">
      <w:pPr>
        <w:spacing w:after="80"/>
      </w:pPr>
    </w:p>
    <w:p w14:paraId="0E2CD169" w14:textId="77777777" w:rsidR="00A426D4" w:rsidRDefault="00000000">
      <w:pPr>
        <w:spacing w:after="120"/>
      </w:pPr>
      <w:r>
        <w:rPr>
          <w:color w:val="333333"/>
        </w:rPr>
        <w:t>If it sounds like something you want — I hope you know by now that I'm the right person to call in Louisville for this conversation. Free consultation at toplouisvilledentist.com.</w:t>
      </w:r>
    </w:p>
    <w:p w14:paraId="686A6A41" w14:textId="77777777" w:rsidR="00A426D4" w:rsidRDefault="00A426D4">
      <w:pPr>
        <w:spacing w:after="80"/>
      </w:pPr>
    </w:p>
    <w:p w14:paraId="557B39E5" w14:textId="77777777" w:rsidR="00A426D4" w:rsidRDefault="00000000">
      <w:pPr>
        <w:spacing w:after="120"/>
      </w:pPr>
      <w:r>
        <w:rPr>
          <w:color w:val="333333"/>
        </w:rPr>
        <w:lastRenderedPageBreak/>
        <w:t>Tomorrow is the last video of the month. National Honesty Day. I'll see you there.</w:t>
      </w:r>
    </w:p>
    <w:p w14:paraId="7368F0D0" w14:textId="77777777" w:rsidR="00A426D4" w:rsidRDefault="00A426D4">
      <w:pPr>
        <w:spacing w:after="80"/>
      </w:pPr>
    </w:p>
    <w:p w14:paraId="1BEB479D" w14:textId="77777777" w:rsidR="00A426D4" w:rsidRDefault="00A426D4">
      <w:pPr>
        <w:spacing w:after="80"/>
      </w:pPr>
    </w:p>
    <w:p w14:paraId="2C2702D1" w14:textId="77777777" w:rsidR="00A426D4" w:rsidRDefault="00000000">
      <w:pPr>
        <w:shd w:val="clear" w:color="auto" w:fill="EFEFEF"/>
        <w:spacing w:before="200" w:after="60"/>
      </w:pPr>
      <w:r>
        <w:rPr>
          <w:b/>
          <w:color w:val="58585A"/>
          <w:sz w:val="21"/>
        </w:rPr>
        <w:t>PRODUCTION NOTES — VIDEO 29</w:t>
      </w:r>
    </w:p>
    <w:p w14:paraId="6FA3C8EA" w14:textId="77777777" w:rsidR="00A426D4" w:rsidRDefault="00000000">
      <w:pPr>
        <w:pStyle w:val="ListBullet"/>
        <w:spacing w:before="40" w:after="40"/>
        <w:ind w:left="432"/>
      </w:pPr>
      <w:r>
        <w:rPr>
          <w:color w:val="333333"/>
          <w:sz w:val="21"/>
        </w:rPr>
        <w:t>Recommended length: 9–10 min</w:t>
      </w:r>
    </w:p>
    <w:p w14:paraId="795FB3AA" w14:textId="77777777" w:rsidR="00A426D4" w:rsidRDefault="00000000">
      <w:pPr>
        <w:pStyle w:val="ListBullet"/>
        <w:spacing w:before="40" w:after="40"/>
        <w:ind w:left="432"/>
      </w:pPr>
      <w:r>
        <w:rPr>
          <w:color w:val="333333"/>
          <w:sz w:val="21"/>
        </w:rPr>
        <w:t>Pacing: The slowest, most deliberate pacing of the month after Day 27. This script is meant to land with weight. Give every beat room.</w:t>
      </w:r>
    </w:p>
    <w:p w14:paraId="677C67EF" w14:textId="77777777" w:rsidR="00A426D4" w:rsidRDefault="00000000">
      <w:pPr>
        <w:pStyle w:val="ListBullet"/>
        <w:spacing w:before="40" w:after="40"/>
        <w:ind w:left="432"/>
      </w:pPr>
      <w:r>
        <w:rPr>
          <w:color w:val="333333"/>
          <w:sz w:val="21"/>
        </w:rPr>
        <w:t>B-roll summary: 7 cues — dancing (freedom and full presence), Dr. Hedges seated present, full laugh (uninhibited), Louisville restaurant fully present, open laugh contrast, refrigerator hum metaphor (abstract — use a quiet room, then silence), direct warm close.</w:t>
      </w:r>
    </w:p>
    <w:p w14:paraId="2AAC1A4F" w14:textId="77777777" w:rsidR="00A426D4" w:rsidRDefault="00000000">
      <w:pPr>
        <w:pBdr>
          <w:left w:val="single" w:sz="12" w:space="16" w:color="25AAE1"/>
        </w:pBdr>
        <w:shd w:val="clear" w:color="auto" w:fill="E8F4F8"/>
        <w:spacing w:before="40" w:after="40"/>
        <w:ind w:left="432"/>
      </w:pPr>
      <w:r>
        <w:rPr>
          <w:color w:val="1F6E9C"/>
          <w:sz w:val="18"/>
        </w:rPr>
        <w:t>- Chapter markers: [CHAPTER: The Dance Metaphor — 0:00] [CHAPTER: Eating Without Managing — 2:30] [CHAPTER: Laughing Without Managing — 5:00] [CHAPTER: Living Without Managing — 7:30]</w:t>
      </w:r>
    </w:p>
    <w:p w14:paraId="277A246A" w14:textId="77777777" w:rsidR="00A426D4" w:rsidRDefault="00000000">
      <w:pPr>
        <w:pStyle w:val="ListBullet"/>
        <w:spacing w:before="40" w:after="40"/>
        <w:ind w:left="432"/>
      </w:pPr>
      <w:r>
        <w:rPr>
          <w:color w:val="333333"/>
          <w:sz w:val="21"/>
        </w:rPr>
        <w:t>Thumbnail: Person laughing fully, completely uninhibited. Text: "What It Feels Like When the Managing Stops." — The most emotionally resonant thumbnail of the series.</w:t>
      </w:r>
    </w:p>
    <w:p w14:paraId="13D3B693" w14:textId="77777777" w:rsidR="00A426D4" w:rsidRDefault="00000000">
      <w:pPr>
        <w:pStyle w:val="ListBullet"/>
        <w:spacing w:before="40" w:after="40"/>
        <w:ind w:left="432"/>
      </w:pPr>
      <w:r>
        <w:rPr>
          <w:color w:val="333333"/>
          <w:sz w:val="21"/>
        </w:rPr>
        <w:t>Description hook: "International Dance Day. You cannot fully dance while managing something. Here's what full-arch implant patients describe when the management stops."</w:t>
      </w:r>
    </w:p>
    <w:p w14:paraId="3C0FE47E" w14:textId="77777777" w:rsidR="00A426D4" w:rsidRDefault="00000000">
      <w:pPr>
        <w:pStyle w:val="ListBullet"/>
        <w:spacing w:before="40" w:after="40"/>
        <w:ind w:left="432"/>
      </w:pPr>
      <w:r>
        <w:rPr>
          <w:color w:val="333333"/>
          <w:sz w:val="21"/>
        </w:rPr>
        <w:t>Tags: dental implants quality of life Louisville, full arch implant life change, dental implant confidence, after full arch implants Louisville, dental implant freedom, missing teeth confidence Louisville, dental implants laugh smile Louisville, implant dentist Louisville emotional outcome</w:t>
      </w:r>
    </w:p>
    <w:p w14:paraId="48BD8D5D" w14:textId="77777777" w:rsidR="00A426D4" w:rsidRDefault="00000000">
      <w:pPr>
        <w:pStyle w:val="ListBullet"/>
        <w:spacing w:before="40" w:after="40"/>
        <w:ind w:left="432"/>
      </w:pPr>
      <w:r>
        <w:rPr>
          <w:color w:val="333333"/>
          <w:sz w:val="21"/>
        </w:rPr>
        <w:t>Retention risk: 3:00–5:00 (eating section — might feel repetitive from Day 19) — distinguish this from Day 19 by focusing on the absence of managing rather than specific food moments; it's a different emotional register</w:t>
      </w:r>
    </w:p>
    <w:p w14:paraId="2AE50F97" w14:textId="77777777" w:rsidR="00A426D4" w:rsidRDefault="00000000">
      <w:pPr>
        <w:pStyle w:val="ListBullet"/>
        <w:spacing w:before="40" w:after="40"/>
        <w:ind w:left="432"/>
      </w:pPr>
      <w:r>
        <w:rPr>
          <w:color w:val="333333"/>
          <w:sz w:val="21"/>
        </w:rPr>
        <w:t>Cross-platform note: LinkedIn is the "refrigerator hum" metaphor as the standalone hook. This video is the full emotional culmination.</w:t>
      </w:r>
    </w:p>
    <w:p w14:paraId="3093CF6D" w14:textId="77777777" w:rsidR="00A426D4" w:rsidRDefault="00A426D4">
      <w:pPr>
        <w:spacing w:after="80"/>
      </w:pPr>
    </w:p>
    <w:p w14:paraId="31894B96" w14:textId="77777777" w:rsidR="00A426D4" w:rsidRDefault="00000000">
      <w:pPr>
        <w:shd w:val="clear" w:color="auto" w:fill="EFEFEF"/>
        <w:spacing w:before="200" w:after="60"/>
      </w:pPr>
      <w:r>
        <w:rPr>
          <w:b/>
          <w:color w:val="58585A"/>
          <w:sz w:val="21"/>
        </w:rPr>
        <w:t>VALUE BOMB VERSION** *(4–5 min compressed)</w:t>
      </w:r>
    </w:p>
    <w:p w14:paraId="7B257BCD" w14:textId="77777777" w:rsidR="00A426D4" w:rsidRDefault="00A426D4">
      <w:pPr>
        <w:spacing w:after="80"/>
      </w:pPr>
    </w:p>
    <w:p w14:paraId="680B5E28" w14:textId="77777777" w:rsidR="00A426D4" w:rsidRDefault="00000000">
      <w:pPr>
        <w:spacing w:after="120"/>
      </w:pPr>
      <w:r>
        <w:rPr>
          <w:color w:val="333333"/>
        </w:rPr>
        <w:t>International Dance Day. You cannot fully dance while managing something.</w:t>
      </w:r>
    </w:p>
    <w:p w14:paraId="172819F2" w14:textId="77777777" w:rsidR="00A426D4" w:rsidRDefault="00A426D4">
      <w:pPr>
        <w:spacing w:after="80"/>
      </w:pPr>
    </w:p>
    <w:p w14:paraId="78782497" w14:textId="77777777" w:rsidR="00A426D4" w:rsidRDefault="00000000">
      <w:pPr>
        <w:spacing w:after="120"/>
      </w:pPr>
      <w:r>
        <w:rPr>
          <w:color w:val="333333"/>
        </w:rPr>
        <w:t>Here's what patients describe when full-arch treatment is complete.</w:t>
      </w:r>
    </w:p>
    <w:p w14:paraId="3420A03B" w14:textId="77777777" w:rsidR="00A426D4" w:rsidRDefault="00A426D4">
      <w:pPr>
        <w:spacing w:after="80"/>
      </w:pPr>
    </w:p>
    <w:p w14:paraId="62AFB626" w14:textId="77777777" w:rsidR="00A426D4" w:rsidRDefault="00000000">
      <w:pPr>
        <w:spacing w:after="120"/>
      </w:pPr>
      <w:r>
        <w:rPr>
          <w:color w:val="333333"/>
        </w:rPr>
        <w:t>Eating: the menu is a menu again. You order what you want. You eat without tracking. You're just at dinner.</w:t>
      </w:r>
    </w:p>
    <w:p w14:paraId="09EBAAEC" w14:textId="77777777" w:rsidR="00A426D4" w:rsidRDefault="00A426D4">
      <w:pPr>
        <w:spacing w:after="80"/>
      </w:pPr>
    </w:p>
    <w:p w14:paraId="3108CE6A" w14:textId="77777777" w:rsidR="00A426D4" w:rsidRDefault="00000000">
      <w:pPr>
        <w:spacing w:after="120"/>
      </w:pPr>
      <w:r>
        <w:rPr>
          <w:color w:val="333333"/>
        </w:rPr>
        <w:t>Laughing: your mouth opens where it opens. The half-open calculation is gone. Some patients cry at this moment — not sadness, relief. They'd been holding that laugh in partial restraint for years.</w:t>
      </w:r>
    </w:p>
    <w:p w14:paraId="39E39891" w14:textId="77777777" w:rsidR="00A426D4" w:rsidRDefault="00A426D4">
      <w:pPr>
        <w:spacing w:after="80"/>
      </w:pPr>
    </w:p>
    <w:p w14:paraId="6B60C744" w14:textId="77777777" w:rsidR="00A426D4" w:rsidRDefault="00000000">
      <w:pPr>
        <w:spacing w:after="120"/>
      </w:pPr>
      <w:r>
        <w:rPr>
          <w:color w:val="333333"/>
        </w:rPr>
        <w:t>Living: a background frequency disappears. The daily management — adhesive, menu editing, photo smile preparation, professional self-consciousness. All of it goes quiet. Like a refrigerator hum they lived with for so long they'd stopped noticing — and then one day it's gone.</w:t>
      </w:r>
    </w:p>
    <w:p w14:paraId="7AC97EAD" w14:textId="77777777" w:rsidR="00A426D4" w:rsidRDefault="00A426D4">
      <w:pPr>
        <w:spacing w:after="80"/>
      </w:pPr>
    </w:p>
    <w:p w14:paraId="1F0DA02C" w14:textId="77777777" w:rsidR="00A426D4" w:rsidRDefault="00000000">
      <w:pPr>
        <w:spacing w:after="120"/>
      </w:pPr>
      <w:r>
        <w:rPr>
          <w:color w:val="333333"/>
        </w:rPr>
        <w:t>That's the outcome. Not restored chewing function. This.</w:t>
      </w:r>
    </w:p>
    <w:p w14:paraId="68C66C0F" w14:textId="77777777" w:rsidR="00A426D4" w:rsidRDefault="00A426D4">
      <w:pPr>
        <w:spacing w:after="80"/>
      </w:pPr>
    </w:p>
    <w:p w14:paraId="1F2C5E82" w14:textId="77777777" w:rsidR="00A426D4" w:rsidRDefault="00000000">
      <w:pPr>
        <w:spacing w:after="120"/>
      </w:pPr>
      <w:r>
        <w:rPr>
          <w:color w:val="333333"/>
        </w:rPr>
        <w:t>Free consultation at toplouisvilledentist.com.</w:t>
      </w:r>
    </w:p>
    <w:p w14:paraId="043259A7" w14:textId="77777777" w:rsidR="00A426D4" w:rsidRDefault="00A426D4">
      <w:pPr>
        <w:spacing w:after="80"/>
      </w:pPr>
    </w:p>
    <w:p w14:paraId="1AA60688" w14:textId="77777777" w:rsidR="00A426D4" w:rsidRDefault="00000000">
      <w:pPr>
        <w:shd w:val="clear" w:color="auto" w:fill="EFEFEF"/>
        <w:spacing w:before="200" w:after="60"/>
      </w:pPr>
      <w:r>
        <w:rPr>
          <w:b/>
          <w:color w:val="58585A"/>
          <w:sz w:val="21"/>
        </w:rPr>
        <w:t>CONTRARIAN VERSION</w:t>
      </w:r>
    </w:p>
    <w:p w14:paraId="6E553EFC" w14:textId="77777777" w:rsidR="00A426D4" w:rsidRDefault="00A426D4">
      <w:pPr>
        <w:spacing w:after="80"/>
      </w:pPr>
    </w:p>
    <w:p w14:paraId="575E307F" w14:textId="77777777" w:rsidR="00A426D4" w:rsidRDefault="00000000">
      <w:pPr>
        <w:spacing w:after="120"/>
      </w:pPr>
      <w:r>
        <w:rPr>
          <w:color w:val="333333"/>
        </w:rPr>
        <w:t>I described the post-implant experience as a kind of liberation. Let me give you the honest counterpoint before this month ends.</w:t>
      </w:r>
    </w:p>
    <w:p w14:paraId="53776827" w14:textId="77777777" w:rsidR="00A426D4" w:rsidRDefault="00A426D4">
      <w:pPr>
        <w:spacing w:after="80"/>
      </w:pPr>
    </w:p>
    <w:p w14:paraId="26E38F37" w14:textId="77777777" w:rsidR="00A426D4" w:rsidRDefault="00000000">
      <w:pPr>
        <w:spacing w:after="120"/>
      </w:pPr>
      <w:r>
        <w:rPr>
          <w:color w:val="333333"/>
        </w:rPr>
        <w:t>The liberation is real, and it's real for the majority of patients. But the experience of having major dental reconstruction is not uniformly smooth. There is a phase — usually between placement and the final restoration, sometimes at the 3–4 month healing check — where patients hit a wall with the provisional and the soft food restriction and the appointments and they think "I can't wait for this to be done." That's a real period, and it's more than a few patients.</w:t>
      </w:r>
    </w:p>
    <w:p w14:paraId="02F9EBCE" w14:textId="77777777" w:rsidR="00A426D4" w:rsidRDefault="00A426D4">
      <w:pPr>
        <w:spacing w:after="80"/>
      </w:pPr>
    </w:p>
    <w:p w14:paraId="48D7E180" w14:textId="77777777" w:rsidR="00A426D4" w:rsidRDefault="00000000">
      <w:pPr>
        <w:spacing w:after="120"/>
      </w:pPr>
      <w:r>
        <w:rPr>
          <w:color w:val="333333"/>
        </w:rPr>
        <w:t>The patients who navigate that period best are the ones who had that experience normalized in the consultation. Who knew that 4 months in was the hardest point, not a sign that something had gone wrong. Who had a provider they could call when the provisional was uncomfortable instead of sitting with it for a week.</w:t>
      </w:r>
    </w:p>
    <w:p w14:paraId="1CF2D707" w14:textId="77777777" w:rsidR="00A426D4" w:rsidRDefault="00A426D4">
      <w:pPr>
        <w:spacing w:after="80"/>
      </w:pPr>
    </w:p>
    <w:p w14:paraId="2B2FE4C3" w14:textId="77777777" w:rsidR="00A426D4" w:rsidRDefault="00000000">
      <w:pPr>
        <w:spacing w:after="120"/>
      </w:pPr>
      <w:r>
        <w:rPr>
          <w:color w:val="333333"/>
        </w:rPr>
        <w:t>The freedom I described is on the other side of a 12–18 month process that has friction. The outcome is everything I said it is. Getting there requires perseverance through the parts that are not the highlight reel.</w:t>
      </w:r>
    </w:p>
    <w:p w14:paraId="6767CFAC" w14:textId="77777777" w:rsidR="00A426D4" w:rsidRDefault="00A426D4">
      <w:pPr>
        <w:spacing w:after="80"/>
      </w:pPr>
    </w:p>
    <w:p w14:paraId="1496FA97" w14:textId="77777777" w:rsidR="00A426D4" w:rsidRDefault="00000000">
      <w:pPr>
        <w:spacing w:after="120"/>
      </w:pPr>
      <w:r>
        <w:rPr>
          <w:color w:val="333333"/>
        </w:rPr>
        <w:t>I tell every patient this before they start. The ones who hear it and commit anyway are the ones who get to International Dance Day on the other side.</w:t>
      </w:r>
    </w:p>
    <w:p w14:paraId="7F18250E" w14:textId="77777777" w:rsidR="00A426D4" w:rsidRDefault="00A426D4">
      <w:pPr>
        <w:spacing w:after="80"/>
      </w:pPr>
    </w:p>
    <w:p w14:paraId="5C527EBF" w14:textId="77777777" w:rsidR="00A426D4" w:rsidRDefault="00A426D4">
      <w:pPr>
        <w:spacing w:after="80"/>
      </w:pPr>
    </w:p>
    <w:p w14:paraId="63D55E8B" w14:textId="77777777" w:rsidR="00A426D4" w:rsidRDefault="00A426D4">
      <w:pPr>
        <w:spacing w:after="80"/>
      </w:pPr>
    </w:p>
    <w:p w14:paraId="0B98EFB0" w14:textId="77777777" w:rsidR="00A426D4" w:rsidRDefault="00000000">
      <w:pPr>
        <w:pBdr>
          <w:bottom w:val="single" w:sz="6" w:space="1" w:color="25AAE1"/>
        </w:pBdr>
        <w:spacing w:before="280" w:after="120"/>
      </w:pPr>
      <w:r>
        <w:rPr>
          <w:b/>
          <w:color w:val="25AAE1"/>
          <w:sz w:val="28"/>
        </w:rPr>
        <w:lastRenderedPageBreak/>
        <w:t>VIDEO 30 — April 30 (Thursday) | National Honesty Day / International Jazz Day / Hairstyle Appreciation Day</w:t>
      </w:r>
    </w:p>
    <w:p w14:paraId="052FE9B7" w14:textId="77777777" w:rsidR="00A426D4" w:rsidRDefault="00000000">
      <w:pPr>
        <w:spacing w:before="160" w:after="80"/>
      </w:pPr>
      <w:r>
        <w:rPr>
          <w:b/>
          <w:color w:val="58585A"/>
          <w:sz w:val="24"/>
        </w:rPr>
        <w:t>National Honesty Day: My Honest Advice to Anyone Considering Dental Implants in Louisville</w:t>
      </w:r>
    </w:p>
    <w:p w14:paraId="1A25BC7E" w14:textId="77777777" w:rsidR="00A426D4" w:rsidRDefault="00A426D4">
      <w:pPr>
        <w:spacing w:after="80"/>
      </w:pPr>
    </w:p>
    <w:p w14:paraId="34BCEB4A" w14:textId="77777777" w:rsidR="00A426D4" w:rsidRDefault="00000000">
      <w:pPr>
        <w:shd w:val="clear" w:color="auto" w:fill="F8F8F8"/>
        <w:spacing w:before="40" w:after="120"/>
        <w:ind w:left="288"/>
      </w:pPr>
      <w:r>
        <w:rPr>
          <w:i/>
          <w:color w:val="58585A"/>
          <w:sz w:val="19"/>
        </w:rPr>
        <w:t>National Honesty Day — AirTable confirmed. International Jazz Day — jazz is structured improvisation; this script is structured honesty. B5/E5 — the final identity script. Everything Dr. Hedges knows, offered honestly, without the sales frame.</w:t>
      </w:r>
    </w:p>
    <w:p w14:paraId="4E9B5497" w14:textId="77777777" w:rsidR="00A426D4" w:rsidRDefault="00A426D4">
      <w:pPr>
        <w:spacing w:after="80"/>
      </w:pPr>
    </w:p>
    <w:p w14:paraId="38091579" w14:textId="77777777" w:rsidR="00A426D4" w:rsidRDefault="00A426D4">
      <w:pPr>
        <w:spacing w:after="80"/>
      </w:pPr>
    </w:p>
    <w:p w14:paraId="4F899D05" w14:textId="77777777" w:rsidR="00A426D4" w:rsidRDefault="00000000">
      <w:pPr>
        <w:spacing w:after="120"/>
      </w:pPr>
      <w:r>
        <w:rPr>
          <w:color w:val="333333"/>
        </w:rPr>
        <w:t>Today is National Honesty Day. And also International Jazz Day.</w:t>
      </w:r>
    </w:p>
    <w:p w14:paraId="6D59AF64" w14:textId="77777777" w:rsidR="00A426D4" w:rsidRDefault="00A426D4">
      <w:pPr>
        <w:spacing w:after="80"/>
      </w:pPr>
    </w:p>
    <w:p w14:paraId="24AA82B8" w14:textId="77777777" w:rsidR="00A426D4" w:rsidRDefault="00000000">
      <w:pPr>
        <w:pBdr>
          <w:left w:val="single" w:sz="12" w:space="16" w:color="25AAE1"/>
        </w:pBdr>
        <w:shd w:val="clear" w:color="auto" w:fill="E8F4F8"/>
        <w:spacing w:before="40" w:after="40"/>
        <w:ind w:left="432"/>
      </w:pPr>
      <w:r>
        <w:rPr>
          <w:color w:val="1F6E9C"/>
          <w:sz w:val="18"/>
        </w:rPr>
        <w:t>[B-ROLL: jazz musician — quiet, skilled, playing with complete presence — the music is structured but free]</w:t>
      </w:r>
    </w:p>
    <w:p w14:paraId="3C659C31" w14:textId="77777777" w:rsidR="00A426D4" w:rsidRDefault="00A426D4">
      <w:pPr>
        <w:spacing w:after="80"/>
      </w:pPr>
    </w:p>
    <w:p w14:paraId="2125EB5B" w14:textId="77777777" w:rsidR="00A426D4" w:rsidRDefault="00000000">
      <w:pPr>
        <w:spacing w:after="120"/>
      </w:pPr>
      <w:r>
        <w:rPr>
          <w:color w:val="333333"/>
        </w:rPr>
        <w:t>Jazz is the art of knowing the structure well enough to depart from it. The improvisation only sounds free because the musician has internalized the theory. The freedom is earned.</w:t>
      </w:r>
    </w:p>
    <w:p w14:paraId="46C2B695" w14:textId="77777777" w:rsidR="00A426D4" w:rsidRDefault="00A426D4">
      <w:pPr>
        <w:spacing w:after="80"/>
      </w:pPr>
    </w:p>
    <w:p w14:paraId="36E358A2" w14:textId="77777777" w:rsidR="00A426D4" w:rsidRDefault="00000000">
      <w:pPr>
        <w:pBdr>
          <w:left w:val="single" w:sz="12" w:space="16" w:color="25AAE1"/>
        </w:pBdr>
        <w:shd w:val="clear" w:color="auto" w:fill="E8F4F8"/>
        <w:spacing w:before="40" w:after="40"/>
        <w:ind w:left="432"/>
      </w:pPr>
      <w:r>
        <w:rPr>
          <w:color w:val="1F6E9C"/>
          <w:sz w:val="18"/>
        </w:rPr>
        <w:t>[B-ROLL: Dr. Hedges, seated, unhurried — the last video of the month. This is the final conversation.]</w:t>
      </w:r>
    </w:p>
    <w:p w14:paraId="4ACC04E9" w14:textId="77777777" w:rsidR="00A426D4" w:rsidRDefault="00A426D4">
      <w:pPr>
        <w:spacing w:after="80"/>
      </w:pPr>
    </w:p>
    <w:p w14:paraId="0FE5321E" w14:textId="77777777" w:rsidR="00A426D4" w:rsidRDefault="00000000">
      <w:pPr>
        <w:spacing w:after="120"/>
      </w:pPr>
      <w:r>
        <w:rPr>
          <w:color w:val="333333"/>
        </w:rPr>
        <w:t>I want to close National Oral Health Month with that kind of honesty. Not the structured version — the improvised one. The version where I tell you what I actually think, without the educational framework, without the case-building, without the clinical format I've been using all month.</w:t>
      </w:r>
    </w:p>
    <w:p w14:paraId="66C069B6" w14:textId="77777777" w:rsidR="00A426D4" w:rsidRDefault="00A426D4">
      <w:pPr>
        <w:spacing w:after="80"/>
      </w:pPr>
    </w:p>
    <w:p w14:paraId="7EA44986" w14:textId="77777777" w:rsidR="00A426D4" w:rsidRDefault="00000000">
      <w:pPr>
        <w:spacing w:after="120"/>
      </w:pPr>
      <w:r>
        <w:rPr>
          <w:color w:val="333333"/>
        </w:rPr>
        <w:t>Just the honest advice.</w:t>
      </w:r>
    </w:p>
    <w:p w14:paraId="7FA594C9" w14:textId="77777777" w:rsidR="00A426D4" w:rsidRDefault="00A426D4">
      <w:pPr>
        <w:spacing w:after="80"/>
      </w:pPr>
    </w:p>
    <w:p w14:paraId="0E49CDA5" w14:textId="77777777" w:rsidR="00A426D4" w:rsidRDefault="00000000">
      <w:pPr>
        <w:pBdr>
          <w:left w:val="single" w:sz="12" w:space="16" w:color="25AAE1"/>
        </w:pBdr>
        <w:shd w:val="clear" w:color="auto" w:fill="E8F4F8"/>
        <w:spacing w:before="40" w:after="40"/>
        <w:ind w:left="432"/>
      </w:pPr>
      <w:r>
        <w:rPr>
          <w:color w:val="1F6E9C"/>
          <w:sz w:val="18"/>
        </w:rPr>
        <w:t>[B-ROLL: Dr. Hedges in his office — genuine, nothing performed about this — like a conversation after the camera has technically been off for a minute]</w:t>
      </w:r>
    </w:p>
    <w:p w14:paraId="4062F8B3" w14:textId="77777777" w:rsidR="00A426D4" w:rsidRDefault="00A426D4">
      <w:pPr>
        <w:spacing w:after="80"/>
      </w:pPr>
    </w:p>
    <w:p w14:paraId="2FEBC8FD" w14:textId="77777777" w:rsidR="00A426D4" w:rsidRDefault="00000000">
      <w:pPr>
        <w:spacing w:after="120"/>
      </w:pPr>
      <w:r>
        <w:rPr>
          <w:b/>
          <w:color w:val="333333"/>
        </w:rPr>
        <w:t>Honest advice number one: If you've watched this series and you're still not ready to book a consultation, something specific is stopping you. Name it.</w:t>
      </w:r>
    </w:p>
    <w:p w14:paraId="038A6336" w14:textId="77777777" w:rsidR="00A426D4" w:rsidRDefault="00A426D4">
      <w:pPr>
        <w:spacing w:after="80"/>
      </w:pPr>
    </w:p>
    <w:p w14:paraId="6F0CC52A" w14:textId="77777777" w:rsidR="00A426D4" w:rsidRDefault="00000000">
      <w:pPr>
        <w:spacing w:after="120"/>
      </w:pPr>
      <w:r>
        <w:rPr>
          <w:color w:val="333333"/>
        </w:rPr>
        <w:t xml:space="preserve">It isn't the information. You have the information. It isn't the cost — we've done the math from every angle and the math is accessible for most people who want to make it work. If you're still not ready, there is a specific thing. Maybe it's surgical fear that's larger than logic. Maybe it's a relationship dynamic where you feel like this isn't yours to spend. Maybe it's a version of the </w:t>
      </w:r>
      <w:r>
        <w:rPr>
          <w:color w:val="333333"/>
        </w:rPr>
        <w:lastRenderedPageBreak/>
        <w:t>identity I described earlier this week — the quiet belief that your teeth aren't a priority because you aren't a priority.</w:t>
      </w:r>
    </w:p>
    <w:p w14:paraId="57F4BF16" w14:textId="77777777" w:rsidR="00A426D4" w:rsidRDefault="00A426D4">
      <w:pPr>
        <w:spacing w:after="80"/>
      </w:pPr>
    </w:p>
    <w:p w14:paraId="63539F4F" w14:textId="77777777" w:rsidR="00A426D4" w:rsidRDefault="00000000">
      <w:pPr>
        <w:spacing w:after="120"/>
      </w:pPr>
      <w:r>
        <w:rPr>
          <w:color w:val="333333"/>
        </w:rPr>
        <w:t>Name the specific thing. It's the only version of this that can be addressed.</w:t>
      </w:r>
    </w:p>
    <w:p w14:paraId="1A137E41" w14:textId="77777777" w:rsidR="00A426D4" w:rsidRDefault="00A426D4">
      <w:pPr>
        <w:spacing w:after="80"/>
      </w:pPr>
    </w:p>
    <w:p w14:paraId="78DF544F" w14:textId="77777777" w:rsidR="00A426D4" w:rsidRDefault="00000000">
      <w:pPr>
        <w:pBdr>
          <w:left w:val="single" w:sz="12" w:space="16" w:color="25AAE1"/>
        </w:pBdr>
        <w:shd w:val="clear" w:color="auto" w:fill="E8F4F8"/>
        <w:spacing w:before="40" w:after="40"/>
        <w:ind w:left="432"/>
      </w:pPr>
      <w:r>
        <w:rPr>
          <w:color w:val="1F6E9C"/>
          <w:sz w:val="18"/>
        </w:rPr>
        <w:t>[B-ROLL: quiet moment — a person with their own thoughts, honest with themselves]</w:t>
      </w:r>
    </w:p>
    <w:p w14:paraId="2AB24C98" w14:textId="77777777" w:rsidR="00A426D4" w:rsidRDefault="00A426D4">
      <w:pPr>
        <w:spacing w:after="80"/>
      </w:pPr>
    </w:p>
    <w:p w14:paraId="15311A4B" w14:textId="77777777" w:rsidR="00A426D4" w:rsidRDefault="00000000">
      <w:pPr>
        <w:spacing w:after="120"/>
      </w:pPr>
      <w:r>
        <w:rPr>
          <w:b/>
          <w:color w:val="333333"/>
        </w:rPr>
        <w:t>Honest advice number two: Get the scan before you decide anything.</w:t>
      </w:r>
    </w:p>
    <w:p w14:paraId="17CA7622" w14:textId="77777777" w:rsidR="00A426D4" w:rsidRDefault="00A426D4">
      <w:pPr>
        <w:spacing w:after="80"/>
      </w:pPr>
    </w:p>
    <w:p w14:paraId="4D22A362" w14:textId="77777777" w:rsidR="00A426D4" w:rsidRDefault="00000000">
      <w:pPr>
        <w:spacing w:after="120"/>
      </w:pPr>
      <w:r>
        <w:rPr>
          <w:color w:val="333333"/>
        </w:rPr>
        <w:t>The free consultation exists for this reason. You don't have to have decided to move forward to come in. You can come in curious. You can come in skeptical. You can come in with the sole intention of understanding what your bone actually looks like right now.</w:t>
      </w:r>
    </w:p>
    <w:p w14:paraId="44E2C6CF" w14:textId="77777777" w:rsidR="00A426D4" w:rsidRDefault="00A426D4">
      <w:pPr>
        <w:spacing w:after="80"/>
      </w:pPr>
    </w:p>
    <w:p w14:paraId="4AF1D5BB" w14:textId="77777777" w:rsidR="00A426D4" w:rsidRDefault="00000000">
      <w:pPr>
        <w:spacing w:after="120"/>
      </w:pPr>
      <w:r>
        <w:rPr>
          <w:color w:val="333333"/>
        </w:rPr>
        <w:t>The information you get from the CBCT scan is yours. It's neutral. It tells you the truth about your biology without the interpretation layer of a sales process. Take the information and use it to make the decision that's right for you — even if that decision isn't me.</w:t>
      </w:r>
    </w:p>
    <w:p w14:paraId="3AA13B4E" w14:textId="77777777" w:rsidR="00A426D4" w:rsidRDefault="00A426D4">
      <w:pPr>
        <w:spacing w:after="80"/>
      </w:pPr>
    </w:p>
    <w:p w14:paraId="566CE70B" w14:textId="77777777" w:rsidR="00A426D4" w:rsidRDefault="00000000">
      <w:pPr>
        <w:spacing w:after="120"/>
      </w:pPr>
      <w:r>
        <w:rPr>
          <w:b/>
          <w:color w:val="333333"/>
        </w:rPr>
        <w:t>Honest advice number three: The second opinion is always worth having.</w:t>
      </w:r>
    </w:p>
    <w:p w14:paraId="2AE86451" w14:textId="77777777" w:rsidR="00A426D4" w:rsidRDefault="00A426D4">
      <w:pPr>
        <w:spacing w:after="80"/>
      </w:pPr>
    </w:p>
    <w:p w14:paraId="305D50AB" w14:textId="77777777" w:rsidR="00A426D4" w:rsidRDefault="00000000">
      <w:pPr>
        <w:spacing w:after="120"/>
      </w:pPr>
      <w:r>
        <w:rPr>
          <w:color w:val="333333"/>
        </w:rPr>
        <w:t>If you've had a consultation somewhere else and you're not sure about the plan you received — come in. I will tell you honestly whether what you were told matches what I see. Sometimes it will. Sometimes it won't. Either way, you'll know.</w:t>
      </w:r>
    </w:p>
    <w:p w14:paraId="06EC706A" w14:textId="77777777" w:rsidR="00A426D4" w:rsidRDefault="00A426D4">
      <w:pPr>
        <w:spacing w:after="80"/>
      </w:pPr>
    </w:p>
    <w:p w14:paraId="37A14024" w14:textId="77777777" w:rsidR="00A426D4" w:rsidRDefault="00000000">
      <w:pPr>
        <w:pBdr>
          <w:left w:val="single" w:sz="12" w:space="16" w:color="25AAE1"/>
        </w:pBdr>
        <w:shd w:val="clear" w:color="auto" w:fill="E8F4F8"/>
        <w:spacing w:before="40" w:after="40"/>
        <w:ind w:left="432"/>
      </w:pPr>
      <w:r>
        <w:rPr>
          <w:color w:val="1F6E9C"/>
          <w:sz w:val="18"/>
        </w:rPr>
        <w:t>[B-ROLL: Dr. Hedges reviewing a patient's prior treatment plan — honest, collegial, not competitive]</w:t>
      </w:r>
    </w:p>
    <w:p w14:paraId="4026704E" w14:textId="77777777" w:rsidR="00A426D4" w:rsidRDefault="00A426D4">
      <w:pPr>
        <w:spacing w:after="80"/>
      </w:pPr>
    </w:p>
    <w:p w14:paraId="1DAF4844" w14:textId="77777777" w:rsidR="00A426D4" w:rsidRDefault="00000000">
      <w:pPr>
        <w:spacing w:after="120"/>
      </w:pPr>
      <w:r>
        <w:rPr>
          <w:b/>
          <w:color w:val="333333"/>
        </w:rPr>
        <w:t>Honest advice number four: Don't let perfect be the enemy of started.</w:t>
      </w:r>
    </w:p>
    <w:p w14:paraId="687409B4" w14:textId="77777777" w:rsidR="00A426D4" w:rsidRDefault="00A426D4">
      <w:pPr>
        <w:spacing w:after="80"/>
      </w:pPr>
    </w:p>
    <w:p w14:paraId="46A536A7" w14:textId="77777777" w:rsidR="00A426D4" w:rsidRDefault="00000000">
      <w:pPr>
        <w:spacing w:after="120"/>
      </w:pPr>
      <w:r>
        <w:rPr>
          <w:color w:val="333333"/>
        </w:rPr>
        <w:t>I have patients who spent 18 months researching the "perfect time" to start and in those 18 months lost bone that made their case meaningfully more complex. Perfect timing doesn't exist in biology. There's the time when your bone is what it is, and the decision you make with that bone. The best time to plant a tree was 20 years ago. The second best time is now. Arbor Day was last week. The principle still applies.</w:t>
      </w:r>
    </w:p>
    <w:p w14:paraId="4B2E6C99" w14:textId="77777777" w:rsidR="00A426D4" w:rsidRDefault="00A426D4">
      <w:pPr>
        <w:spacing w:after="80"/>
      </w:pPr>
    </w:p>
    <w:p w14:paraId="4F0911CF" w14:textId="77777777" w:rsidR="00A426D4" w:rsidRDefault="00000000">
      <w:pPr>
        <w:spacing w:after="120"/>
      </w:pPr>
      <w:r>
        <w:rPr>
          <w:b/>
          <w:color w:val="333333"/>
        </w:rPr>
        <w:t>Honest advice number five: I genuinely like this work.</w:t>
      </w:r>
    </w:p>
    <w:p w14:paraId="29FCFF14" w14:textId="77777777" w:rsidR="00A426D4" w:rsidRDefault="00A426D4">
      <w:pPr>
        <w:spacing w:after="80"/>
      </w:pPr>
    </w:p>
    <w:p w14:paraId="69D263AD" w14:textId="77777777" w:rsidR="00A426D4" w:rsidRDefault="00000000">
      <w:pPr>
        <w:spacing w:after="120"/>
      </w:pPr>
      <w:r>
        <w:rPr>
          <w:color w:val="333333"/>
        </w:rPr>
        <w:lastRenderedPageBreak/>
        <w:t>Not in the "this is my career and I should sound enthusiastic" way. In the way where I've been doing it for more than two decades in Louisville and I still pay attention when a patient at their 12-month check tells me what's changed. I still take the CBCT scan out and look at it the way I looked at the first one I ever took, because each one is a person's actual anatomy and the plan we build from it is theirs specifically.</w:t>
      </w:r>
    </w:p>
    <w:p w14:paraId="4746D3A4" w14:textId="77777777" w:rsidR="00A426D4" w:rsidRDefault="00A426D4">
      <w:pPr>
        <w:spacing w:after="80"/>
      </w:pPr>
    </w:p>
    <w:p w14:paraId="033214B9" w14:textId="77777777" w:rsidR="00A426D4" w:rsidRDefault="00000000">
      <w:pPr>
        <w:pBdr>
          <w:left w:val="single" w:sz="12" w:space="16" w:color="25AAE1"/>
        </w:pBdr>
        <w:shd w:val="clear" w:color="auto" w:fill="E8F4F8"/>
        <w:spacing w:before="40" w:after="40"/>
        <w:ind w:left="432"/>
      </w:pPr>
      <w:r>
        <w:rPr>
          <w:color w:val="1F6E9C"/>
          <w:sz w:val="18"/>
        </w:rPr>
        <w:t>[B-ROLL: Dr. Hedges at work — not presented, just working — the natural version of what he does]</w:t>
      </w:r>
    </w:p>
    <w:p w14:paraId="33519E07" w14:textId="77777777" w:rsidR="00A426D4" w:rsidRDefault="00A426D4">
      <w:pPr>
        <w:spacing w:after="80"/>
      </w:pPr>
    </w:p>
    <w:p w14:paraId="5D283B73" w14:textId="77777777" w:rsidR="00A426D4" w:rsidRDefault="00000000">
      <w:pPr>
        <w:spacing w:after="120"/>
      </w:pPr>
      <w:r>
        <w:rPr>
          <w:color w:val="333333"/>
        </w:rPr>
        <w:t>The patients I get to help are people who have been carrying something they didn't have to keep carrying. That's the work.</w:t>
      </w:r>
    </w:p>
    <w:p w14:paraId="6B7D9180" w14:textId="77777777" w:rsidR="00A426D4" w:rsidRDefault="00A426D4">
      <w:pPr>
        <w:spacing w:after="80"/>
      </w:pPr>
    </w:p>
    <w:p w14:paraId="4B43DCD3" w14:textId="77777777" w:rsidR="00A426D4" w:rsidRDefault="00000000">
      <w:pPr>
        <w:spacing w:after="120"/>
      </w:pPr>
      <w:r>
        <w:rPr>
          <w:color w:val="333333"/>
        </w:rPr>
        <w:t>If you're in Louisville and you've been following along this month — thank you. This is National Oral Health Month. It is the last day of April. It is National Honesty Day.</w:t>
      </w:r>
    </w:p>
    <w:p w14:paraId="057B7847" w14:textId="77777777" w:rsidR="00A426D4" w:rsidRDefault="00A426D4">
      <w:pPr>
        <w:spacing w:after="80"/>
      </w:pPr>
    </w:p>
    <w:p w14:paraId="6CC1E54D" w14:textId="77777777" w:rsidR="00A426D4" w:rsidRDefault="00000000">
      <w:pPr>
        <w:pBdr>
          <w:left w:val="single" w:sz="12" w:space="16" w:color="25AAE1"/>
        </w:pBdr>
        <w:shd w:val="clear" w:color="auto" w:fill="E8F4F8"/>
        <w:spacing w:before="40" w:after="40"/>
        <w:ind w:left="432"/>
      </w:pPr>
      <w:r>
        <w:rPr>
          <w:color w:val="1F6E9C"/>
          <w:sz w:val="18"/>
        </w:rPr>
        <w:t>[B-ROLL: Louisville — the city, spring, present moment]</w:t>
      </w:r>
    </w:p>
    <w:p w14:paraId="6586ACF0" w14:textId="77777777" w:rsidR="00A426D4" w:rsidRDefault="00A426D4">
      <w:pPr>
        <w:spacing w:after="80"/>
      </w:pPr>
    </w:p>
    <w:p w14:paraId="7AA557AA" w14:textId="77777777" w:rsidR="00A426D4" w:rsidRDefault="00000000">
      <w:pPr>
        <w:spacing w:after="120"/>
      </w:pPr>
      <w:r>
        <w:rPr>
          <w:color w:val="333333"/>
        </w:rPr>
        <w:t>Honest advice: come in. Get the scan. Have the conversation. Let's see what's actually possible.</w:t>
      </w:r>
    </w:p>
    <w:p w14:paraId="342104DA" w14:textId="77777777" w:rsidR="00A426D4" w:rsidRDefault="00A426D4">
      <w:pPr>
        <w:spacing w:after="80"/>
      </w:pPr>
    </w:p>
    <w:p w14:paraId="71C3EED7" w14:textId="77777777" w:rsidR="00A426D4" w:rsidRDefault="00000000">
      <w:pPr>
        <w:spacing w:after="120"/>
      </w:pPr>
      <w:r>
        <w:rPr>
          <w:color w:val="333333"/>
        </w:rPr>
        <w:t>The link is at toplouisvilledentist.com. It'll be there when you're ready.</w:t>
      </w:r>
    </w:p>
    <w:p w14:paraId="04AEB189" w14:textId="77777777" w:rsidR="00A426D4" w:rsidRDefault="00A426D4">
      <w:pPr>
        <w:spacing w:after="80"/>
      </w:pPr>
    </w:p>
    <w:p w14:paraId="3CDD78F6" w14:textId="77777777" w:rsidR="00A426D4" w:rsidRDefault="00000000">
      <w:pPr>
        <w:spacing w:after="120"/>
      </w:pPr>
      <w:r>
        <w:rPr>
          <w:color w:val="333333"/>
        </w:rPr>
        <w:t>Happy Jazz Day. I'll see you in May.</w:t>
      </w:r>
    </w:p>
    <w:p w14:paraId="177644F2" w14:textId="77777777" w:rsidR="00A426D4" w:rsidRDefault="00A426D4">
      <w:pPr>
        <w:spacing w:after="80"/>
      </w:pPr>
    </w:p>
    <w:p w14:paraId="2F3FA7A5" w14:textId="77777777" w:rsidR="00A426D4" w:rsidRDefault="00A426D4">
      <w:pPr>
        <w:spacing w:after="80"/>
      </w:pPr>
    </w:p>
    <w:p w14:paraId="380F3378" w14:textId="77777777" w:rsidR="00A426D4" w:rsidRDefault="00000000">
      <w:pPr>
        <w:shd w:val="clear" w:color="auto" w:fill="EFEFEF"/>
        <w:spacing w:before="200" w:after="60"/>
      </w:pPr>
      <w:r>
        <w:rPr>
          <w:b/>
          <w:color w:val="58585A"/>
          <w:sz w:val="21"/>
        </w:rPr>
        <w:t>PRODUCTION NOTES — VIDEO 30</w:t>
      </w:r>
    </w:p>
    <w:p w14:paraId="3A3643DB" w14:textId="77777777" w:rsidR="00A426D4" w:rsidRDefault="00000000">
      <w:pPr>
        <w:pStyle w:val="ListBullet"/>
        <w:spacing w:before="40" w:after="40"/>
        <w:ind w:left="432"/>
      </w:pPr>
      <w:r>
        <w:rPr>
          <w:color w:val="333333"/>
          <w:sz w:val="21"/>
        </w:rPr>
        <w:t>Recommended length: 10–12 min</w:t>
      </w:r>
    </w:p>
    <w:p w14:paraId="4ED60A6A" w14:textId="77777777" w:rsidR="00A426D4" w:rsidRDefault="00000000">
      <w:pPr>
        <w:pStyle w:val="ListBullet"/>
        <w:spacing w:before="40" w:after="40"/>
        <w:ind w:left="432"/>
      </w:pPr>
      <w:r>
        <w:rPr>
          <w:color w:val="333333"/>
          <w:sz w:val="21"/>
        </w:rPr>
        <w:t>Pacing: The most relaxed pacing of the month. This is a conversation, not a presentation. Dr. Hedges should be fully himself — unhurried, genuine, without performance.</w:t>
      </w:r>
    </w:p>
    <w:p w14:paraId="045A66E5" w14:textId="77777777" w:rsidR="00A426D4" w:rsidRDefault="00000000">
      <w:pPr>
        <w:pStyle w:val="ListBullet"/>
        <w:spacing w:before="40" w:after="40"/>
        <w:ind w:left="432"/>
      </w:pPr>
      <w:r>
        <w:rPr>
          <w:color w:val="333333"/>
          <w:sz w:val="21"/>
        </w:rPr>
        <w:t>B-roll summary: 7 cues — jazz musician (structured freedom), Dr. Hedges genuinely himself, person honest with themselves, prior treatment plan review, Dr. Hedges at work naturally, Louisville spring, warm close.</w:t>
      </w:r>
    </w:p>
    <w:p w14:paraId="1B29FF43" w14:textId="77777777" w:rsidR="00A426D4" w:rsidRDefault="00000000">
      <w:pPr>
        <w:pBdr>
          <w:left w:val="single" w:sz="12" w:space="16" w:color="25AAE1"/>
        </w:pBdr>
        <w:shd w:val="clear" w:color="auto" w:fill="E8F4F8"/>
        <w:spacing w:before="40" w:after="40"/>
        <w:ind w:left="432"/>
      </w:pPr>
      <w:r>
        <w:rPr>
          <w:color w:val="1F6E9C"/>
          <w:sz w:val="18"/>
        </w:rPr>
        <w:t>- Chapter markers: [CHAPTER: Name the Specific Thing Stopping You — 1:30] [CHAPTER: Get the Scan Before You Decide — 4:00] [CHAPTER: The Second Opinion — 6:00] [CHAPTER: Don't Let Perfect Be the Enemy of Started — 7:30] [CHAPTER: I Genuinely Like This Work — 9:30]</w:t>
      </w:r>
    </w:p>
    <w:p w14:paraId="35327D4A" w14:textId="77777777" w:rsidR="00A426D4" w:rsidRDefault="00000000">
      <w:pPr>
        <w:pStyle w:val="ListBullet"/>
        <w:spacing w:before="40" w:after="40"/>
        <w:ind w:left="432"/>
      </w:pPr>
      <w:r>
        <w:rPr>
          <w:color w:val="333333"/>
          <w:sz w:val="21"/>
        </w:rPr>
        <w:t>Thumbnail: Dr. Hedges looking directly at camera with no text overlay. Or: "National Honesty Day: My Honest Advice About Dental Implants." Clean, direct, trustworthy.</w:t>
      </w:r>
    </w:p>
    <w:p w14:paraId="6CFD5274" w14:textId="77777777" w:rsidR="00A426D4" w:rsidRDefault="00000000">
      <w:pPr>
        <w:pStyle w:val="ListBullet"/>
        <w:spacing w:before="40" w:after="40"/>
        <w:ind w:left="432"/>
      </w:pPr>
      <w:r>
        <w:rPr>
          <w:color w:val="333333"/>
          <w:sz w:val="21"/>
        </w:rPr>
        <w:t>Description hook: "National Honesty Day. The last video of April. Here's my honest advice to anyone who's been researching dental implants in Louisville — without the framework."</w:t>
      </w:r>
    </w:p>
    <w:p w14:paraId="4D510C6C" w14:textId="77777777" w:rsidR="00A426D4" w:rsidRDefault="00000000">
      <w:pPr>
        <w:pStyle w:val="ListBullet"/>
        <w:spacing w:before="40" w:after="40"/>
        <w:ind w:left="432"/>
      </w:pPr>
      <w:r>
        <w:rPr>
          <w:color w:val="333333"/>
          <w:sz w:val="21"/>
        </w:rPr>
        <w:lastRenderedPageBreak/>
        <w:t>Tags: honest dental implant advice Louisville, dental implant should I Louisville, implant dentist honest Louisville, dental implant decision advice, National Honesty Day dentist, should I get dental implants Louisville, dental implant honest comparison, free dental consultation Louisville KY</w:t>
      </w:r>
    </w:p>
    <w:p w14:paraId="395674CF" w14:textId="77777777" w:rsidR="00A426D4" w:rsidRDefault="00000000">
      <w:pPr>
        <w:pStyle w:val="ListBullet"/>
        <w:spacing w:before="40" w:after="40"/>
        <w:ind w:left="432"/>
      </w:pPr>
      <w:r>
        <w:rPr>
          <w:color w:val="333333"/>
          <w:sz w:val="21"/>
        </w:rPr>
        <w:t>Retention risk: 4:00–7:00 (middle advice section) — maintain the first-person direct voice; don't let this section feel like a list. It's a conversation.</w:t>
      </w:r>
    </w:p>
    <w:p w14:paraId="44CC006A" w14:textId="77777777" w:rsidR="00A426D4" w:rsidRDefault="00000000">
      <w:pPr>
        <w:pStyle w:val="ListBullet"/>
        <w:spacing w:before="40" w:after="40"/>
        <w:ind w:left="432"/>
      </w:pPr>
      <w:r>
        <w:rPr>
          <w:color w:val="333333"/>
          <w:sz w:val="21"/>
        </w:rPr>
        <w:t>Cross-platform note: LinkedIn version is "5 honest things I want every dental implant patient to know." This video is the full honest close.</w:t>
      </w:r>
    </w:p>
    <w:p w14:paraId="6138CCD4" w14:textId="77777777" w:rsidR="00A426D4" w:rsidRDefault="00A426D4">
      <w:pPr>
        <w:spacing w:after="80"/>
      </w:pPr>
    </w:p>
    <w:p w14:paraId="5B16D78D" w14:textId="77777777" w:rsidR="00A426D4" w:rsidRDefault="00000000">
      <w:pPr>
        <w:shd w:val="clear" w:color="auto" w:fill="EFEFEF"/>
        <w:spacing w:before="200" w:after="60"/>
      </w:pPr>
      <w:r>
        <w:rPr>
          <w:b/>
          <w:color w:val="58585A"/>
          <w:sz w:val="21"/>
        </w:rPr>
        <w:t>VALUE BOMB VERSION** *(4–5 min compressed)</w:t>
      </w:r>
    </w:p>
    <w:p w14:paraId="165823B4" w14:textId="77777777" w:rsidR="00A426D4" w:rsidRDefault="00A426D4">
      <w:pPr>
        <w:spacing w:after="80"/>
      </w:pPr>
    </w:p>
    <w:p w14:paraId="4E5E5DF2" w14:textId="77777777" w:rsidR="00A426D4" w:rsidRDefault="00000000">
      <w:pPr>
        <w:spacing w:after="120"/>
      </w:pPr>
      <w:r>
        <w:rPr>
          <w:color w:val="333333"/>
        </w:rPr>
        <w:t>National Honesty Day. Five honest things.</w:t>
      </w:r>
    </w:p>
    <w:p w14:paraId="1546F78A" w14:textId="77777777" w:rsidR="00A426D4" w:rsidRDefault="00A426D4">
      <w:pPr>
        <w:spacing w:after="80"/>
      </w:pPr>
    </w:p>
    <w:p w14:paraId="5E932ED1" w14:textId="77777777" w:rsidR="00A426D4" w:rsidRDefault="00000000">
      <w:pPr>
        <w:spacing w:after="120"/>
      </w:pPr>
      <w:r>
        <w:rPr>
          <w:color w:val="333333"/>
        </w:rPr>
        <w:t>One: If you've done the research and still haven't booked — something specific is stopping you. Not the information. Name the specific thing. It's the only version that can be addressed.</w:t>
      </w:r>
    </w:p>
    <w:p w14:paraId="4F77DEEB" w14:textId="77777777" w:rsidR="00A426D4" w:rsidRDefault="00A426D4">
      <w:pPr>
        <w:spacing w:after="80"/>
      </w:pPr>
    </w:p>
    <w:p w14:paraId="44AFB2CA" w14:textId="77777777" w:rsidR="00A426D4" w:rsidRDefault="00000000">
      <w:pPr>
        <w:spacing w:after="120"/>
      </w:pPr>
      <w:r>
        <w:rPr>
          <w:color w:val="333333"/>
        </w:rPr>
        <w:t>Two: Get the scan before you decide anything. The CBCT is neutral information. It tells you the truth about your biology. Take it and use it — even if the decision isn't me.</w:t>
      </w:r>
    </w:p>
    <w:p w14:paraId="236ACBEC" w14:textId="77777777" w:rsidR="00A426D4" w:rsidRDefault="00A426D4">
      <w:pPr>
        <w:spacing w:after="80"/>
      </w:pPr>
    </w:p>
    <w:p w14:paraId="531DDCB9" w14:textId="77777777" w:rsidR="00A426D4" w:rsidRDefault="00000000">
      <w:pPr>
        <w:spacing w:after="120"/>
      </w:pPr>
      <w:r>
        <w:rPr>
          <w:color w:val="333333"/>
        </w:rPr>
        <w:t>Three: The second opinion is always worth having. If you have a plan you're not sure about, come in. I'll tell you honestly whether what you were told matches what I see.</w:t>
      </w:r>
    </w:p>
    <w:p w14:paraId="3BA983B1" w14:textId="77777777" w:rsidR="00A426D4" w:rsidRDefault="00A426D4">
      <w:pPr>
        <w:spacing w:after="80"/>
      </w:pPr>
    </w:p>
    <w:p w14:paraId="712DF903" w14:textId="77777777" w:rsidR="00A426D4" w:rsidRDefault="00000000">
      <w:pPr>
        <w:spacing w:after="120"/>
      </w:pPr>
      <w:r>
        <w:rPr>
          <w:color w:val="333333"/>
        </w:rPr>
        <w:t>Four: Don't let perfect be the enemy of started. Perfect timing doesn't exist in biology. Best time was 20 years ago. Second best time is now.</w:t>
      </w:r>
    </w:p>
    <w:p w14:paraId="0BB6CE85" w14:textId="77777777" w:rsidR="00A426D4" w:rsidRDefault="00A426D4">
      <w:pPr>
        <w:spacing w:after="80"/>
      </w:pPr>
    </w:p>
    <w:p w14:paraId="7F1D837A" w14:textId="77777777" w:rsidR="00A426D4" w:rsidRDefault="00000000">
      <w:pPr>
        <w:spacing w:after="120"/>
      </w:pPr>
      <w:r>
        <w:rPr>
          <w:color w:val="333333"/>
        </w:rPr>
        <w:t>Five: I genuinely like this work. Twenty-plus years in Louisville and I still pay attention at the 12-month check when a patient tells me what's changed.</w:t>
      </w:r>
    </w:p>
    <w:p w14:paraId="2A49E43F" w14:textId="77777777" w:rsidR="00A426D4" w:rsidRDefault="00A426D4">
      <w:pPr>
        <w:spacing w:after="80"/>
      </w:pPr>
    </w:p>
    <w:p w14:paraId="6FC6015A" w14:textId="77777777" w:rsidR="00A426D4" w:rsidRDefault="00000000">
      <w:pPr>
        <w:spacing w:after="120"/>
      </w:pPr>
      <w:r>
        <w:rPr>
          <w:color w:val="333333"/>
        </w:rPr>
        <w:t>Free consultation at toplouisvilledentist.com.</w:t>
      </w:r>
    </w:p>
    <w:p w14:paraId="1A2EC9F1" w14:textId="77777777" w:rsidR="00A426D4" w:rsidRDefault="00A426D4">
      <w:pPr>
        <w:spacing w:after="80"/>
      </w:pPr>
    </w:p>
    <w:p w14:paraId="1005D9ED" w14:textId="77777777" w:rsidR="00A426D4" w:rsidRDefault="00000000">
      <w:pPr>
        <w:shd w:val="clear" w:color="auto" w:fill="EFEFEF"/>
        <w:spacing w:before="200" w:after="60"/>
      </w:pPr>
      <w:r>
        <w:rPr>
          <w:b/>
          <w:color w:val="58585A"/>
          <w:sz w:val="21"/>
        </w:rPr>
        <w:t>CONTRARIAN VERSION</w:t>
      </w:r>
    </w:p>
    <w:p w14:paraId="4B86157D" w14:textId="77777777" w:rsidR="00A426D4" w:rsidRDefault="00A426D4">
      <w:pPr>
        <w:spacing w:after="80"/>
      </w:pPr>
    </w:p>
    <w:p w14:paraId="71F345AF" w14:textId="77777777" w:rsidR="00A426D4" w:rsidRDefault="00000000">
      <w:pPr>
        <w:spacing w:after="120"/>
      </w:pPr>
      <w:r>
        <w:rPr>
          <w:color w:val="333333"/>
        </w:rPr>
        <w:t>National Honesty Day. Here's the honest version of something I glossed over all month.</w:t>
      </w:r>
    </w:p>
    <w:p w14:paraId="1CC52C48" w14:textId="77777777" w:rsidR="00A426D4" w:rsidRDefault="00A426D4">
      <w:pPr>
        <w:spacing w:after="80"/>
      </w:pPr>
    </w:p>
    <w:p w14:paraId="53409A99" w14:textId="77777777" w:rsidR="00A426D4" w:rsidRDefault="00000000">
      <w:pPr>
        <w:spacing w:after="120"/>
      </w:pPr>
      <w:r>
        <w:rPr>
          <w:color w:val="333333"/>
        </w:rPr>
        <w:lastRenderedPageBreak/>
        <w:t>I have a financial stake in you choosing me as your implant provider. That's not a conspiracy — it's just true. Every consultation I offer "for free" is an investment in practice development. The content I've produced this month is marketing, including the parts where I was most genuine.</w:t>
      </w:r>
    </w:p>
    <w:p w14:paraId="7077D49E" w14:textId="77777777" w:rsidR="00A426D4" w:rsidRDefault="00A426D4">
      <w:pPr>
        <w:spacing w:after="80"/>
      </w:pPr>
    </w:p>
    <w:p w14:paraId="4024A6F6" w14:textId="77777777" w:rsidR="00A426D4" w:rsidRDefault="00000000">
      <w:pPr>
        <w:spacing w:after="120"/>
      </w:pPr>
      <w:r>
        <w:rPr>
          <w:color w:val="333333"/>
        </w:rPr>
        <w:t>What I want you to understand about that: it doesn't make the information wrong. The biology of osseointegration doesn't change because I benefit from your treatment. The five-question evaluation framework I gave you applies to me as much as to any provider. The second-opinion offer is genuine.</w:t>
      </w:r>
    </w:p>
    <w:p w14:paraId="5926050E" w14:textId="77777777" w:rsidR="00A426D4" w:rsidRDefault="00A426D4">
      <w:pPr>
        <w:spacing w:after="80"/>
      </w:pPr>
    </w:p>
    <w:p w14:paraId="229CD430" w14:textId="77777777" w:rsidR="00A426D4" w:rsidRDefault="00000000">
      <w:pPr>
        <w:spacing w:after="120"/>
      </w:pPr>
      <w:r>
        <w:rPr>
          <w:color w:val="333333"/>
        </w:rPr>
        <w:t>The honest thing about transparency in a business context is that you can be both genuinely trying to help someone and genuinely interested in their business. Those aren't mutually exclusive. The version of trustworthy I try to be isn't "I have no stake in your decision." It's "my stake in your decision is aligned with giving you accurate information, because the patients who make decisions based on accurate information are the patients I want to treat."</w:t>
      </w:r>
    </w:p>
    <w:p w14:paraId="7584F0B4" w14:textId="77777777" w:rsidR="00A426D4" w:rsidRDefault="00A426D4">
      <w:pPr>
        <w:spacing w:after="80"/>
      </w:pPr>
    </w:p>
    <w:p w14:paraId="08131D3C" w14:textId="77777777" w:rsidR="00A426D4" w:rsidRDefault="00000000">
      <w:pPr>
        <w:spacing w:after="120"/>
      </w:pPr>
      <w:r>
        <w:rPr>
          <w:color w:val="333333"/>
        </w:rPr>
        <w:t>Use the checklist. Get the scan. Make an informed decision. If that decision is me, I'm glad. If it's someone else who you evaluated using the same criteria and found better suited to your specific case — good. You did the work.</w:t>
      </w:r>
    </w:p>
    <w:p w14:paraId="60553361" w14:textId="77777777" w:rsidR="00A426D4" w:rsidRDefault="00A426D4">
      <w:pPr>
        <w:spacing w:after="80"/>
      </w:pPr>
    </w:p>
    <w:p w14:paraId="3FA0ED00" w14:textId="77777777" w:rsidR="00A426D4" w:rsidRDefault="00A426D4">
      <w:pPr>
        <w:spacing w:after="80"/>
      </w:pPr>
    </w:p>
    <w:p w14:paraId="1BB0EDE5" w14:textId="77777777" w:rsidR="00A426D4" w:rsidRDefault="00A426D4">
      <w:pPr>
        <w:spacing w:after="80"/>
      </w:pPr>
    </w:p>
    <w:p w14:paraId="6DA33C4F" w14:textId="77777777" w:rsidR="00A426D4" w:rsidRDefault="00000000">
      <w:pPr>
        <w:shd w:val="clear" w:color="auto" w:fill="F8F8F8"/>
        <w:spacing w:before="40" w:after="120"/>
        <w:ind w:left="288"/>
      </w:pPr>
      <w:r>
        <w:rPr>
          <w:i/>
          <w:color w:val="58585A"/>
          <w:sz w:val="19"/>
        </w:rPr>
        <w:t>30-Day YouTube Script Pack Complete.</w:t>
      </w:r>
    </w:p>
    <w:p w14:paraId="2A4DA5E6" w14:textId="77777777" w:rsidR="00A426D4" w:rsidRDefault="00000000">
      <w:pPr>
        <w:shd w:val="clear" w:color="auto" w:fill="F8F8F8"/>
        <w:spacing w:before="40" w:after="120"/>
        <w:ind w:left="288"/>
      </w:pPr>
      <w:r>
        <w:rPr>
          <w:i/>
          <w:color w:val="58585A"/>
          <w:sz w:val="19"/>
        </w:rPr>
        <w:t>Prepared by Milo Vance, YouTube Long-Form Script Writer</w:t>
      </w:r>
    </w:p>
    <w:p w14:paraId="7FE2447D" w14:textId="77777777" w:rsidR="00A426D4" w:rsidRDefault="00000000">
      <w:pPr>
        <w:shd w:val="clear" w:color="auto" w:fill="F8F8F8"/>
        <w:spacing w:before="40" w:after="120"/>
        <w:ind w:left="288"/>
      </w:pPr>
      <w:r>
        <w:rPr>
          <w:i/>
          <w:color w:val="58585A"/>
          <w:sz w:val="19"/>
        </w:rPr>
        <w:t>Under the direction of Roger Bauer | Authority Systems Group™</w:t>
      </w:r>
    </w:p>
    <w:p w14:paraId="266A6ABE" w14:textId="77777777" w:rsidR="00A426D4" w:rsidRDefault="00000000">
      <w:pPr>
        <w:shd w:val="clear" w:color="auto" w:fill="F8F8F8"/>
        <w:spacing w:before="40" w:after="120"/>
        <w:ind w:left="288"/>
      </w:pPr>
      <w:r>
        <w:rPr>
          <w:i/>
          <w:color w:val="58585A"/>
          <w:sz w:val="19"/>
        </w:rPr>
        <w:t>April 2026 — National Oral Health Month</w:t>
      </w:r>
    </w:p>
    <w:p w14:paraId="5B8DD443" w14:textId="77777777" w:rsidR="00A426D4" w:rsidRDefault="00000000">
      <w:pPr>
        <w:shd w:val="clear" w:color="auto" w:fill="F8F8F8"/>
        <w:spacing w:before="40" w:after="120"/>
        <w:ind w:left="288"/>
      </w:pPr>
      <w:r>
        <w:rPr>
          <w:i/>
          <w:color w:val="58585A"/>
          <w:sz w:val="19"/>
        </w:rPr>
        <w:t>Client: Hedges Dental | Dr. Jeffrey Hedges, DMD | Louisville, KY</w:t>
      </w:r>
    </w:p>
    <w:p w14:paraId="6B14F4FD" w14:textId="77777777" w:rsidR="00A426D4" w:rsidRDefault="00A426D4">
      <w:pPr>
        <w:spacing w:after="80"/>
      </w:pPr>
    </w:p>
    <w:p w14:paraId="1E078845" w14:textId="77777777" w:rsidR="00A426D4" w:rsidRDefault="00000000">
      <w:pPr>
        <w:shd w:val="clear" w:color="auto" w:fill="F8F8F8"/>
        <w:spacing w:before="40" w:after="120"/>
        <w:ind w:left="288"/>
      </w:pPr>
      <w:r>
        <w:rPr>
          <w:i/>
          <w:color w:val="58585A"/>
          <w:sz w:val="19"/>
        </w:rPr>
        <w:t>AirTable Daily Celebrations sourced from: tblSXlLwzCJ07V1qV | Weekly Events from: tblO9kp7AQdIdtw5L | April 2026</w:t>
      </w:r>
    </w:p>
    <w:p w14:paraId="22038A5F" w14:textId="77777777" w:rsidR="00A426D4" w:rsidRDefault="00000000">
      <w:pPr>
        <w:shd w:val="clear" w:color="auto" w:fill="F8F8F8"/>
        <w:spacing w:before="40" w:after="120"/>
        <w:ind w:left="288"/>
      </w:pPr>
      <w:r>
        <w:rPr>
          <w:i/>
          <w:color w:val="58585A"/>
          <w:sz w:val="19"/>
        </w:rPr>
        <w:t>Monthly symbol (Diamond/Daisy/Sweet Pea) confirmed from: tbl2M15hOrjFyfM7f</w:t>
      </w:r>
    </w:p>
    <w:p w14:paraId="3717B0DF" w14:textId="77777777" w:rsidR="00A426D4" w:rsidRDefault="00A426D4">
      <w:pPr>
        <w:spacing w:after="80"/>
      </w:pPr>
    </w:p>
    <w:p w14:paraId="22E92664" w14:textId="77777777" w:rsidR="00A426D4" w:rsidRDefault="00000000">
      <w:pPr>
        <w:pBdr>
          <w:bottom w:val="single" w:sz="6" w:space="1" w:color="25AAE1"/>
        </w:pBdr>
        <w:spacing w:before="280" w:after="120"/>
      </w:pPr>
      <w:r>
        <w:rPr>
          <w:b/>
          <w:color w:val="25AAE1"/>
          <w:sz w:val="28"/>
        </w:rPr>
        <w:t>VIDEO 21 — April 21 (Tuesday) | World Creativity and Innovation Day / Administrative Professionals' Week Begins</w:t>
      </w:r>
    </w:p>
    <w:p w14:paraId="657299D3" w14:textId="77777777" w:rsidR="00A426D4" w:rsidRDefault="00000000">
      <w:pPr>
        <w:spacing w:before="160" w:after="80"/>
      </w:pPr>
      <w:r>
        <w:rPr>
          <w:b/>
          <w:color w:val="58585A"/>
          <w:sz w:val="24"/>
        </w:rPr>
        <w:lastRenderedPageBreak/>
        <w:t>The Technology That Changed Dental Implants — And Why Louisville Patients Benefit Right Now</w:t>
      </w:r>
    </w:p>
    <w:p w14:paraId="78842923" w14:textId="77777777" w:rsidR="00A426D4" w:rsidRDefault="00A426D4">
      <w:pPr>
        <w:spacing w:after="80"/>
      </w:pPr>
    </w:p>
    <w:p w14:paraId="012B1CBA" w14:textId="77777777" w:rsidR="00A426D4" w:rsidRDefault="00000000">
      <w:pPr>
        <w:shd w:val="clear" w:color="auto" w:fill="F8F8F8"/>
        <w:spacing w:before="40" w:after="120"/>
        <w:ind w:left="288"/>
      </w:pPr>
      <w:r>
        <w:rPr>
          <w:i/>
          <w:color w:val="58585A"/>
          <w:sz w:val="19"/>
        </w:rPr>
        <w:t>World Creativity and Innovation Day — the innovation angle is genuine and serves the avatar. B4/E4: the avatar is aligning internally, examining whether Dr. Hedges specifically is the right provider. Showcasing technology closes that loop.</w:t>
      </w:r>
    </w:p>
    <w:p w14:paraId="6DF9CC88" w14:textId="77777777" w:rsidR="00A426D4" w:rsidRDefault="00A426D4">
      <w:pPr>
        <w:spacing w:after="80"/>
      </w:pPr>
    </w:p>
    <w:p w14:paraId="232869C1" w14:textId="77777777" w:rsidR="00A426D4" w:rsidRDefault="00A426D4">
      <w:pPr>
        <w:spacing w:after="80"/>
      </w:pPr>
    </w:p>
    <w:p w14:paraId="606DE927" w14:textId="77777777" w:rsidR="00A426D4" w:rsidRDefault="00000000">
      <w:pPr>
        <w:spacing w:after="120"/>
      </w:pPr>
      <w:r>
        <w:rPr>
          <w:color w:val="333333"/>
        </w:rPr>
        <w:t>Today is World Creativity and Innovation Day — a day dedicated to the idea that new ways of thinking produce better outcomes. And I want to talk about technology today, because there are three specific innovations in implant dentistry that have meaningfully changed what's possible for patients in Louisville — and I want you to understand them, because they change the questions you should be asking any provider you consider.</w:t>
      </w:r>
    </w:p>
    <w:p w14:paraId="7396676A" w14:textId="77777777" w:rsidR="00A426D4" w:rsidRDefault="00A426D4">
      <w:pPr>
        <w:spacing w:after="80"/>
      </w:pPr>
    </w:p>
    <w:p w14:paraId="6C0A3D13" w14:textId="77777777" w:rsidR="00A426D4" w:rsidRDefault="00000000">
      <w:pPr>
        <w:pBdr>
          <w:left w:val="single" w:sz="12" w:space="16" w:color="25AAE1"/>
        </w:pBdr>
        <w:shd w:val="clear" w:color="auto" w:fill="E8F4F8"/>
        <w:spacing w:before="40" w:after="40"/>
        <w:ind w:left="432"/>
      </w:pPr>
      <w:r>
        <w:rPr>
          <w:color w:val="1F6E9C"/>
          <w:sz w:val="18"/>
        </w:rPr>
        <w:t>[B-ROLL: overhead shot of a modern dental treatment room — technology visible, clean, purposeful]</w:t>
      </w:r>
    </w:p>
    <w:p w14:paraId="5FD5ED93" w14:textId="77777777" w:rsidR="00A426D4" w:rsidRDefault="00A426D4">
      <w:pPr>
        <w:spacing w:after="80"/>
      </w:pPr>
    </w:p>
    <w:p w14:paraId="2D07FAFE" w14:textId="77777777" w:rsidR="00A426D4" w:rsidRDefault="00000000">
      <w:pPr>
        <w:spacing w:after="120"/>
      </w:pPr>
      <w:r>
        <w:rPr>
          <w:color w:val="333333"/>
        </w:rPr>
        <w:t>I'm Dr. Jeff Hedges. I teach at the University of Louisville School of Dentistry. And continuing education in implant technology is something I take seriously, not because it's required, but because the clinical differences between what was possible in 2010 and what is possible now are significant. Your outcome depends partly on the technology in the room.</w:t>
      </w:r>
    </w:p>
    <w:p w14:paraId="2634ACE7" w14:textId="77777777" w:rsidR="00A426D4" w:rsidRDefault="00A426D4">
      <w:pPr>
        <w:spacing w:after="80"/>
      </w:pPr>
    </w:p>
    <w:p w14:paraId="4DD9F076" w14:textId="77777777" w:rsidR="00A426D4" w:rsidRDefault="00000000">
      <w:pPr>
        <w:spacing w:after="120"/>
      </w:pPr>
      <w:r>
        <w:rPr>
          <w:color w:val="333333"/>
        </w:rPr>
        <w:t>Here are the three innovations that matter most for the patients I see.</w:t>
      </w:r>
    </w:p>
    <w:p w14:paraId="3CEAB0D7" w14:textId="77777777" w:rsidR="00A426D4" w:rsidRDefault="00A426D4">
      <w:pPr>
        <w:spacing w:after="80"/>
      </w:pPr>
    </w:p>
    <w:p w14:paraId="128EF702" w14:textId="77777777" w:rsidR="00A426D4" w:rsidRDefault="00000000">
      <w:pPr>
        <w:pBdr>
          <w:left w:val="single" w:sz="12" w:space="16" w:color="25AAE1"/>
        </w:pBdr>
        <w:shd w:val="clear" w:color="auto" w:fill="E8F4F8"/>
        <w:spacing w:before="40" w:after="40"/>
        <w:ind w:left="432"/>
      </w:pPr>
      <w:r>
        <w:rPr>
          <w:color w:val="1F6E9C"/>
          <w:sz w:val="18"/>
        </w:rPr>
        <w:t>[B-ROLL: CBCT scanner — patient positioned in the unit, scan in progress — 30 seconds of normal, unintimidating imaging]</w:t>
      </w:r>
    </w:p>
    <w:p w14:paraId="11A6C578" w14:textId="77777777" w:rsidR="00A426D4" w:rsidRDefault="00A426D4">
      <w:pPr>
        <w:spacing w:after="80"/>
      </w:pPr>
    </w:p>
    <w:p w14:paraId="45F259D8" w14:textId="77777777" w:rsidR="00A426D4" w:rsidRDefault="00000000">
      <w:pPr>
        <w:spacing w:after="120"/>
      </w:pPr>
      <w:r>
        <w:rPr>
          <w:b/>
          <w:color w:val="333333"/>
        </w:rPr>
        <w:t>Innovation One: Cone Beam CT — 3D Surgical Planning</w:t>
      </w:r>
    </w:p>
    <w:p w14:paraId="7D6D97B8" w14:textId="77777777" w:rsidR="00A426D4" w:rsidRDefault="00A426D4">
      <w:pPr>
        <w:spacing w:after="80"/>
      </w:pPr>
    </w:p>
    <w:p w14:paraId="70626F64" w14:textId="77777777" w:rsidR="00A426D4" w:rsidRDefault="00000000">
      <w:pPr>
        <w:spacing w:after="120"/>
      </w:pPr>
      <w:r>
        <w:rPr>
          <w:color w:val="333333"/>
        </w:rPr>
        <w:t>I've referenced CBCT scans throughout this month. Today I want to explain specifically what they changed.</w:t>
      </w:r>
    </w:p>
    <w:p w14:paraId="0B5851C8" w14:textId="77777777" w:rsidR="00A426D4" w:rsidRDefault="00A426D4">
      <w:pPr>
        <w:spacing w:after="80"/>
      </w:pPr>
    </w:p>
    <w:p w14:paraId="56462246" w14:textId="77777777" w:rsidR="00A426D4" w:rsidRDefault="00000000">
      <w:pPr>
        <w:spacing w:after="120"/>
      </w:pPr>
      <w:r>
        <w:rPr>
          <w:color w:val="333333"/>
        </w:rPr>
        <w:t>Prior to CBCT becoming standard, implant placement was planned from 2D panoramic X-rays. A panoramic shows height — how tall the available bone is. It does not show width — how thick the bone is front to back. It cannot show the precise location of the inferior alveolar nerve, which runs through the lower jaw and must be avoided during implant placement. It cannot show the exact shape of the sinus floor in the upper jaw.</w:t>
      </w:r>
    </w:p>
    <w:p w14:paraId="5B9DAF3F" w14:textId="77777777" w:rsidR="00A426D4" w:rsidRDefault="00A426D4">
      <w:pPr>
        <w:spacing w:after="80"/>
      </w:pPr>
    </w:p>
    <w:p w14:paraId="4B58D93B" w14:textId="77777777" w:rsidR="00A426D4" w:rsidRDefault="00000000">
      <w:pPr>
        <w:spacing w:after="120"/>
      </w:pPr>
      <w:r>
        <w:rPr>
          <w:color w:val="333333"/>
        </w:rPr>
        <w:lastRenderedPageBreak/>
        <w:t>A CBCT scan produces a full three-dimensional model of your jaw. I can measure bone height, bone width, bone density, and the precise anatomical landmarks — nerve canal, sinus floor, adjacent tooth roots — that define the safe placement zone before I've picked up an instrument. I can plan the angle, depth, and diameter of the implant with millimeter precision.</w:t>
      </w:r>
    </w:p>
    <w:p w14:paraId="2A928201" w14:textId="77777777" w:rsidR="00A426D4" w:rsidRDefault="00A426D4">
      <w:pPr>
        <w:spacing w:after="80"/>
      </w:pPr>
    </w:p>
    <w:p w14:paraId="51922479" w14:textId="77777777" w:rsidR="00A426D4" w:rsidRDefault="00000000">
      <w:pPr>
        <w:spacing w:after="120"/>
      </w:pPr>
      <w:r>
        <w:rPr>
          <w:color w:val="333333"/>
        </w:rPr>
        <w:t>The result: more predictable placement, fewer complications, and in many cases the ability to place implants in sites that would have been declined as "too risky" under 2D planning.</w:t>
      </w:r>
    </w:p>
    <w:p w14:paraId="6E8E1410" w14:textId="77777777" w:rsidR="00A426D4" w:rsidRDefault="00A426D4">
      <w:pPr>
        <w:spacing w:after="80"/>
      </w:pPr>
    </w:p>
    <w:p w14:paraId="5BA4AF69" w14:textId="77777777" w:rsidR="00A426D4" w:rsidRDefault="00000000">
      <w:pPr>
        <w:pBdr>
          <w:left w:val="single" w:sz="12" w:space="16" w:color="25AAE1"/>
        </w:pBdr>
        <w:shd w:val="clear" w:color="auto" w:fill="E8F4F8"/>
        <w:spacing w:before="40" w:after="40"/>
        <w:ind w:left="432"/>
      </w:pPr>
      <w:r>
        <w:rPr>
          <w:color w:val="1F6E9C"/>
          <w:sz w:val="18"/>
        </w:rPr>
        <w:t>[B-ROLL: CBCT 3D image on screen — rotating, showing bone volume from multiple angles — genuinely impressive clinical tool]</w:t>
      </w:r>
    </w:p>
    <w:p w14:paraId="57EA23E3" w14:textId="77777777" w:rsidR="00A426D4" w:rsidRDefault="00A426D4">
      <w:pPr>
        <w:spacing w:after="80"/>
      </w:pPr>
    </w:p>
    <w:p w14:paraId="4C6FA603" w14:textId="77777777" w:rsidR="00A426D4" w:rsidRDefault="00000000">
      <w:pPr>
        <w:spacing w:after="120"/>
      </w:pPr>
      <w:r>
        <w:rPr>
          <w:b/>
          <w:color w:val="333333"/>
        </w:rPr>
        <w:t>Innovation Two: Guided Surgery</w:t>
      </w:r>
    </w:p>
    <w:p w14:paraId="7240A62A" w14:textId="77777777" w:rsidR="00A426D4" w:rsidRDefault="00A426D4">
      <w:pPr>
        <w:spacing w:after="80"/>
      </w:pPr>
    </w:p>
    <w:p w14:paraId="35339ABC" w14:textId="77777777" w:rsidR="00A426D4" w:rsidRDefault="00000000">
      <w:pPr>
        <w:spacing w:after="120"/>
      </w:pPr>
      <w:r>
        <w:rPr>
          <w:color w:val="333333"/>
        </w:rPr>
        <w:t>Once a CBCT scan is complete, the plan can be translated into a surgical guide — a custom-fabricated template that fits precisely over the teeth or gums and directs the implant drill to the exact planned position, angle, and depth.</w:t>
      </w:r>
    </w:p>
    <w:p w14:paraId="17C3F358" w14:textId="77777777" w:rsidR="00A426D4" w:rsidRDefault="00A426D4">
      <w:pPr>
        <w:spacing w:after="80"/>
      </w:pPr>
    </w:p>
    <w:p w14:paraId="535B30AA" w14:textId="77777777" w:rsidR="00A426D4" w:rsidRDefault="00000000">
      <w:pPr>
        <w:spacing w:after="120"/>
      </w:pPr>
      <w:r>
        <w:rPr>
          <w:color w:val="333333"/>
        </w:rPr>
        <w:t>Guided surgery removes the largest variable in implant placement: the moment-to-moment clinical judgment of freehand drilling. The guide eliminates angular deviation. It constrains depth. It makes the execution of the plan match the plan itself.</w:t>
      </w:r>
    </w:p>
    <w:p w14:paraId="6C66BE59" w14:textId="77777777" w:rsidR="00A426D4" w:rsidRDefault="00A426D4">
      <w:pPr>
        <w:spacing w:after="80"/>
      </w:pPr>
    </w:p>
    <w:p w14:paraId="3CA15F4F" w14:textId="77777777" w:rsidR="00A426D4" w:rsidRDefault="00000000">
      <w:pPr>
        <w:pBdr>
          <w:left w:val="single" w:sz="12" w:space="16" w:color="25AAE1"/>
        </w:pBdr>
        <w:shd w:val="clear" w:color="auto" w:fill="E8F4F8"/>
        <w:spacing w:before="40" w:after="40"/>
        <w:ind w:left="432"/>
      </w:pPr>
      <w:r>
        <w:rPr>
          <w:color w:val="1F6E9C"/>
          <w:sz w:val="18"/>
        </w:rPr>
        <w:t>[B-ROLL: surgical guide being placed — clean, precise, clinical but not intimidating]</w:t>
      </w:r>
    </w:p>
    <w:p w14:paraId="15D220A9" w14:textId="77777777" w:rsidR="00A426D4" w:rsidRDefault="00A426D4">
      <w:pPr>
        <w:spacing w:after="80"/>
      </w:pPr>
    </w:p>
    <w:p w14:paraId="393BA765" w14:textId="77777777" w:rsidR="00A426D4" w:rsidRDefault="00000000">
      <w:pPr>
        <w:spacing w:after="120"/>
      </w:pPr>
      <w:r>
        <w:rPr>
          <w:color w:val="333333"/>
        </w:rPr>
        <w:t>For patients, what this means: shorter surgery time in many cases, more predictable healing, and in some cases — particularly where anatomy is complex — outcomes that would not have been achievable with freehand technique.</w:t>
      </w:r>
    </w:p>
    <w:p w14:paraId="4091A9C7" w14:textId="77777777" w:rsidR="00A426D4" w:rsidRDefault="00A426D4">
      <w:pPr>
        <w:spacing w:after="80"/>
      </w:pPr>
    </w:p>
    <w:p w14:paraId="2F2B1A33" w14:textId="77777777" w:rsidR="00A426D4" w:rsidRDefault="00000000">
      <w:pPr>
        <w:spacing w:after="120"/>
      </w:pPr>
      <w:r>
        <w:rPr>
          <w:b/>
          <w:color w:val="333333"/>
        </w:rPr>
        <w:t>Innovation Three: Zirconia Full-Arch Prosthetics</w:t>
      </w:r>
    </w:p>
    <w:p w14:paraId="2398E761" w14:textId="77777777" w:rsidR="00A426D4" w:rsidRDefault="00A426D4">
      <w:pPr>
        <w:spacing w:after="80"/>
      </w:pPr>
    </w:p>
    <w:p w14:paraId="3BF12757" w14:textId="77777777" w:rsidR="00A426D4" w:rsidRDefault="00000000">
      <w:pPr>
        <w:spacing w:after="120"/>
      </w:pPr>
      <w:r>
        <w:rPr>
          <w:color w:val="333333"/>
        </w:rPr>
        <w:t>The final restoration that sits on your implants has also changed significantly. The older standard for full-arch prostheses was acrylic — a composite material that looked good initially but was susceptible to chipping, staining, and wear over time, typically requiring replacement at 7–10 years.</w:t>
      </w:r>
    </w:p>
    <w:p w14:paraId="2D7F09CD" w14:textId="77777777" w:rsidR="00A426D4" w:rsidRDefault="00A426D4">
      <w:pPr>
        <w:spacing w:after="80"/>
      </w:pPr>
    </w:p>
    <w:p w14:paraId="7DA7C51A" w14:textId="77777777" w:rsidR="00A426D4" w:rsidRDefault="00000000">
      <w:pPr>
        <w:spacing w:after="120"/>
      </w:pPr>
      <w:r>
        <w:rPr>
          <w:color w:val="333333"/>
        </w:rPr>
        <w:t xml:space="preserve">The current standard in my practice for full-arch restorations is monolithic zirconia — a single block of ceramic material machined to precise specifications, with hardness and durability that </w:t>
      </w:r>
      <w:r>
        <w:rPr>
          <w:color w:val="333333"/>
        </w:rPr>
        <w:lastRenderedPageBreak/>
        <w:t>substantially exceeds acrylic. Zirconia restorations resist chipping, resist staining, and are designed to last 15–20+ years under normal function.</w:t>
      </w:r>
    </w:p>
    <w:p w14:paraId="2841692A" w14:textId="77777777" w:rsidR="00A426D4" w:rsidRDefault="00A426D4">
      <w:pPr>
        <w:spacing w:after="80"/>
      </w:pPr>
    </w:p>
    <w:p w14:paraId="706C2754" w14:textId="77777777" w:rsidR="00A426D4" w:rsidRDefault="00000000">
      <w:pPr>
        <w:pBdr>
          <w:left w:val="single" w:sz="12" w:space="16" w:color="25AAE1"/>
        </w:pBdr>
        <w:shd w:val="clear" w:color="auto" w:fill="E8F4F8"/>
        <w:spacing w:before="40" w:after="40"/>
        <w:ind w:left="432"/>
      </w:pPr>
      <w:r>
        <w:rPr>
          <w:color w:val="1F6E9C"/>
          <w:sz w:val="18"/>
        </w:rPr>
        <w:t>[B-ROLL: zirconia full-arch prosthesis — clean product shot, the aesthetics are impressive — beautiful teeth]</w:t>
      </w:r>
    </w:p>
    <w:p w14:paraId="002DAEC4" w14:textId="77777777" w:rsidR="00A426D4" w:rsidRDefault="00A426D4">
      <w:pPr>
        <w:spacing w:after="80"/>
      </w:pPr>
    </w:p>
    <w:p w14:paraId="73964262" w14:textId="77777777" w:rsidR="00A426D4" w:rsidRDefault="00000000">
      <w:pPr>
        <w:spacing w:after="120"/>
      </w:pPr>
      <w:r>
        <w:rPr>
          <w:color w:val="333333"/>
        </w:rPr>
        <w:t>The aesthetics have advanced alongside the materials. Modern zirconia is layered and characterized to replicate the light transmission and shade variation of natural teeth. The result looks like teeth, not like a dental appliance.</w:t>
      </w:r>
    </w:p>
    <w:p w14:paraId="667D97BF" w14:textId="77777777" w:rsidR="00A426D4" w:rsidRDefault="00A426D4">
      <w:pPr>
        <w:spacing w:after="80"/>
      </w:pPr>
    </w:p>
    <w:p w14:paraId="7B33630F" w14:textId="77777777" w:rsidR="00A426D4" w:rsidRDefault="00000000">
      <w:pPr>
        <w:pBdr>
          <w:left w:val="single" w:sz="12" w:space="16" w:color="25AAE1"/>
        </w:pBdr>
        <w:shd w:val="clear" w:color="auto" w:fill="E8F4F8"/>
        <w:spacing w:before="40" w:after="40"/>
        <w:ind w:left="432"/>
      </w:pPr>
      <w:r>
        <w:rPr>
          <w:color w:val="1F6E9C"/>
          <w:sz w:val="18"/>
        </w:rPr>
        <w:t>[PACING: consolidate — bring it back to the patient decision]</w:t>
      </w:r>
    </w:p>
    <w:p w14:paraId="7D6C2D22" w14:textId="77777777" w:rsidR="00A426D4" w:rsidRDefault="00A426D4">
      <w:pPr>
        <w:spacing w:after="80"/>
      </w:pPr>
    </w:p>
    <w:p w14:paraId="3A0C66C4" w14:textId="77777777" w:rsidR="00A426D4" w:rsidRDefault="00000000">
      <w:pPr>
        <w:spacing w:after="120"/>
      </w:pPr>
      <w:r>
        <w:rPr>
          <w:color w:val="333333"/>
        </w:rPr>
        <w:t>World Creativity and Innovation Day. Why does this matter for your decision right now?</w:t>
      </w:r>
    </w:p>
    <w:p w14:paraId="08CF38F6" w14:textId="77777777" w:rsidR="00A426D4" w:rsidRDefault="00A426D4">
      <w:pPr>
        <w:spacing w:after="80"/>
      </w:pPr>
    </w:p>
    <w:p w14:paraId="10C8DAFC" w14:textId="77777777" w:rsidR="00A426D4" w:rsidRDefault="00000000">
      <w:pPr>
        <w:spacing w:after="120"/>
      </w:pPr>
      <w:r>
        <w:rPr>
          <w:color w:val="333333"/>
        </w:rPr>
        <w:t>Because when you're evaluating an implant provider in Louisville, the technology in the practice is a legitimate criterion. CBCT imaging, guided surgery capability, and high-quality final restoration materials are not universal. Ask specifically: Do you have CBCT imaging on-site? Do you use surgical guides? What material do you use for your final full-arch prostheses?</w:t>
      </w:r>
    </w:p>
    <w:p w14:paraId="0485B012" w14:textId="77777777" w:rsidR="00A426D4" w:rsidRDefault="00A426D4">
      <w:pPr>
        <w:spacing w:after="80"/>
      </w:pPr>
    </w:p>
    <w:p w14:paraId="17C050B3" w14:textId="77777777" w:rsidR="00A426D4" w:rsidRDefault="00000000">
      <w:pPr>
        <w:spacing w:after="120"/>
      </w:pPr>
      <w:r>
        <w:rPr>
          <w:color w:val="333333"/>
        </w:rPr>
        <w:t>My practice: CBCT on-site. Guided surgery utilized in applicable cases. Zirconia final prosthetics as the standard for full-arch restorations.</w:t>
      </w:r>
    </w:p>
    <w:p w14:paraId="47E4924F" w14:textId="77777777" w:rsidR="00A426D4" w:rsidRDefault="00A426D4">
      <w:pPr>
        <w:spacing w:after="80"/>
      </w:pPr>
    </w:p>
    <w:p w14:paraId="26CDABC7" w14:textId="77777777" w:rsidR="00A426D4" w:rsidRDefault="00000000">
      <w:pPr>
        <w:spacing w:after="120"/>
      </w:pPr>
      <w:r>
        <w:rPr>
          <w:color w:val="333333"/>
        </w:rPr>
        <w:t>If you want to see what your specific anatomy looks like in three dimensions before you decide anything — free consultation, toplouisvilledentist.com. Link in the description.</w:t>
      </w:r>
    </w:p>
    <w:p w14:paraId="3B43CB48" w14:textId="77777777" w:rsidR="00A426D4" w:rsidRDefault="00A426D4">
      <w:pPr>
        <w:spacing w:after="80"/>
      </w:pPr>
    </w:p>
    <w:p w14:paraId="32DA68C4" w14:textId="77777777" w:rsidR="00A426D4" w:rsidRDefault="00A426D4">
      <w:pPr>
        <w:spacing w:after="80"/>
      </w:pPr>
    </w:p>
    <w:p w14:paraId="7FF1F859" w14:textId="77777777" w:rsidR="00A426D4" w:rsidRDefault="00000000">
      <w:pPr>
        <w:shd w:val="clear" w:color="auto" w:fill="EFEFEF"/>
        <w:spacing w:before="200" w:after="60"/>
      </w:pPr>
      <w:r>
        <w:rPr>
          <w:b/>
          <w:color w:val="58585A"/>
          <w:sz w:val="21"/>
        </w:rPr>
        <w:t>PRODUCTION NOTES — VIDEO 21</w:t>
      </w:r>
    </w:p>
    <w:p w14:paraId="00D163AD" w14:textId="77777777" w:rsidR="00A426D4" w:rsidRDefault="00000000">
      <w:pPr>
        <w:pStyle w:val="ListBullet"/>
        <w:spacing w:before="40" w:after="40"/>
        <w:ind w:left="432"/>
      </w:pPr>
      <w:r>
        <w:rPr>
          <w:color w:val="333333"/>
          <w:sz w:val="21"/>
        </w:rPr>
        <w:t>Recommended length: 10–12 min</w:t>
      </w:r>
    </w:p>
    <w:p w14:paraId="7BE98257" w14:textId="77777777" w:rsidR="00A426D4" w:rsidRDefault="00000000">
      <w:pPr>
        <w:pStyle w:val="ListBullet"/>
        <w:spacing w:before="40" w:after="40"/>
        <w:ind w:left="432"/>
      </w:pPr>
      <w:r>
        <w:rPr>
          <w:color w:val="333333"/>
          <w:sz w:val="21"/>
        </w:rPr>
        <w:t>Pacing: Authoritative, medium-deliberate. Technology credentialing episode — Dr. Hedges should sound like a practitioner who has invested in excellence, not like he's selling equipment.</w:t>
      </w:r>
    </w:p>
    <w:p w14:paraId="483A4109" w14:textId="77777777" w:rsidR="00A426D4" w:rsidRDefault="00000000">
      <w:pPr>
        <w:pStyle w:val="ListBullet"/>
        <w:spacing w:before="40" w:after="40"/>
        <w:ind w:left="432"/>
      </w:pPr>
      <w:r>
        <w:rPr>
          <w:color w:val="333333"/>
          <w:sz w:val="21"/>
        </w:rPr>
        <w:t>B-roll summary: 8 cues — modern treatment room, CBCT scanner, CBCT 3D image, surgical guide placement, zirconia prosthesis, full-arch aesthetics, technology questions graphic, CTA close.</w:t>
      </w:r>
    </w:p>
    <w:p w14:paraId="7DDDDE31" w14:textId="77777777" w:rsidR="00A426D4" w:rsidRDefault="00000000">
      <w:pPr>
        <w:pBdr>
          <w:left w:val="single" w:sz="12" w:space="16" w:color="25AAE1"/>
        </w:pBdr>
        <w:shd w:val="clear" w:color="auto" w:fill="E8F4F8"/>
        <w:spacing w:before="40" w:after="40"/>
        <w:ind w:left="432"/>
      </w:pPr>
      <w:r>
        <w:rPr>
          <w:color w:val="1F6E9C"/>
          <w:sz w:val="18"/>
        </w:rPr>
        <w:t>- Chapter markers: [CHAPTER: Why Technology Matters for Your Outcome — 1:00] [CHAPTER: CBCT: 3D Planning — 2:30] [CHAPTER: Guided Surgery — 6:00] [CHAPTER: Zirconia Restorations — 8:30] [CHAPTER: The Questions to Ask — 10:30]</w:t>
      </w:r>
    </w:p>
    <w:p w14:paraId="43A1FB88" w14:textId="77777777" w:rsidR="00A426D4" w:rsidRDefault="00000000">
      <w:pPr>
        <w:pStyle w:val="ListBullet"/>
        <w:spacing w:before="40" w:after="40"/>
        <w:ind w:left="432"/>
      </w:pPr>
      <w:r>
        <w:rPr>
          <w:color w:val="333333"/>
          <w:sz w:val="21"/>
        </w:rPr>
        <w:t>Thumbnail: CBCT 3D jaw image with text "The 3 Technologies That Changed Implants." High authority/credibility hook.</w:t>
      </w:r>
    </w:p>
    <w:p w14:paraId="383B6274" w14:textId="77777777" w:rsidR="00A426D4" w:rsidRDefault="00000000">
      <w:pPr>
        <w:pStyle w:val="ListBullet"/>
        <w:spacing w:before="40" w:after="40"/>
        <w:ind w:left="432"/>
      </w:pPr>
      <w:r>
        <w:rPr>
          <w:color w:val="333333"/>
          <w:sz w:val="21"/>
        </w:rPr>
        <w:lastRenderedPageBreak/>
        <w:t>Description hook: "Three innovations changed what dental implants can deliver in 2026. Here's what they are, why they matter, and the questions you should ask any Louisville provider."</w:t>
      </w:r>
    </w:p>
    <w:p w14:paraId="593CD202" w14:textId="77777777" w:rsidR="00A426D4" w:rsidRDefault="00000000">
      <w:pPr>
        <w:pStyle w:val="ListBullet"/>
        <w:spacing w:before="40" w:after="40"/>
        <w:ind w:left="432"/>
      </w:pPr>
      <w:r>
        <w:rPr>
          <w:color w:val="333333"/>
          <w:sz w:val="21"/>
        </w:rPr>
        <w:t>Tags: dental implant technology Louisville, CBCT dental scan Louisville, guided implant surgery Louisville, zirconia full arch Louisville, best dental implant technology, dental implant innovation Louisville, digital implant planning Louisville KY, implant dentist technology Louisville</w:t>
      </w:r>
    </w:p>
    <w:p w14:paraId="0D5176B7" w14:textId="77777777" w:rsidR="00A426D4" w:rsidRDefault="00000000">
      <w:pPr>
        <w:pStyle w:val="ListBullet"/>
        <w:spacing w:before="40" w:after="40"/>
        <w:ind w:left="432"/>
      </w:pPr>
      <w:r>
        <w:rPr>
          <w:color w:val="333333"/>
          <w:sz w:val="21"/>
        </w:rPr>
        <w:t>Retention risk: 7:00–9:30 (guided surgery is the most technical section) — use the patient benefit frame throughout rather than the procedure-description frame</w:t>
      </w:r>
    </w:p>
    <w:p w14:paraId="0943F1BF" w14:textId="77777777" w:rsidR="00A426D4" w:rsidRDefault="00000000">
      <w:pPr>
        <w:pStyle w:val="ListBullet"/>
        <w:spacing w:before="40" w:after="40"/>
        <w:ind w:left="432"/>
      </w:pPr>
      <w:r>
        <w:rPr>
          <w:color w:val="333333"/>
          <w:sz w:val="21"/>
        </w:rPr>
        <w:t>Cross-platform note: LinkedIn leads with "3 questions to ask your implant provider about technology." This video is the full technology education.</w:t>
      </w:r>
    </w:p>
    <w:p w14:paraId="0E9DE6C2" w14:textId="77777777" w:rsidR="00A426D4" w:rsidRDefault="00A426D4">
      <w:pPr>
        <w:spacing w:after="80"/>
      </w:pPr>
    </w:p>
    <w:p w14:paraId="5AAA670F" w14:textId="77777777" w:rsidR="00A426D4" w:rsidRDefault="00000000">
      <w:pPr>
        <w:shd w:val="clear" w:color="auto" w:fill="EFEFEF"/>
        <w:spacing w:before="200" w:after="60"/>
      </w:pPr>
      <w:r>
        <w:rPr>
          <w:b/>
          <w:color w:val="58585A"/>
          <w:sz w:val="21"/>
        </w:rPr>
        <w:t>VALUE BOMB VERSION** *(4–5 min compressed)</w:t>
      </w:r>
    </w:p>
    <w:p w14:paraId="56408855" w14:textId="77777777" w:rsidR="00A426D4" w:rsidRDefault="00A426D4">
      <w:pPr>
        <w:spacing w:after="80"/>
      </w:pPr>
    </w:p>
    <w:p w14:paraId="04BB1593" w14:textId="77777777" w:rsidR="00A426D4" w:rsidRDefault="00000000">
      <w:pPr>
        <w:spacing w:after="120"/>
      </w:pPr>
      <w:r>
        <w:rPr>
          <w:color w:val="333333"/>
        </w:rPr>
        <w:t>Three technologies that changed dental implants — and why they matter for your decision.</w:t>
      </w:r>
    </w:p>
    <w:p w14:paraId="18376313" w14:textId="77777777" w:rsidR="00A426D4" w:rsidRDefault="00A426D4">
      <w:pPr>
        <w:spacing w:after="80"/>
      </w:pPr>
    </w:p>
    <w:p w14:paraId="1FE08BFF" w14:textId="77777777" w:rsidR="00A426D4" w:rsidRDefault="00000000">
      <w:pPr>
        <w:spacing w:after="120"/>
      </w:pPr>
      <w:r>
        <w:rPr>
          <w:color w:val="333333"/>
        </w:rPr>
        <w:t>CBCT scanning: produces a full 3D model of your jaw. Measures bone height, width, density, and maps exact anatomical landmarks before surgery. What was "too risky" under 2D planning is often plannable and safe with 3D imaging.</w:t>
      </w:r>
    </w:p>
    <w:p w14:paraId="0467830B" w14:textId="77777777" w:rsidR="00A426D4" w:rsidRDefault="00A426D4">
      <w:pPr>
        <w:spacing w:after="80"/>
      </w:pPr>
    </w:p>
    <w:p w14:paraId="121AE277" w14:textId="77777777" w:rsidR="00A426D4" w:rsidRDefault="00000000">
      <w:pPr>
        <w:spacing w:after="120"/>
      </w:pPr>
      <w:r>
        <w:rPr>
          <w:color w:val="333333"/>
        </w:rPr>
        <w:t>Guided surgery: custom-fabricated template translates the CBCT plan into execution. Eliminates angular deviation and depth variation — the implant goes exactly where it was planned.</w:t>
      </w:r>
    </w:p>
    <w:p w14:paraId="2C6E9BD0" w14:textId="77777777" w:rsidR="00A426D4" w:rsidRDefault="00A426D4">
      <w:pPr>
        <w:spacing w:after="80"/>
      </w:pPr>
    </w:p>
    <w:p w14:paraId="2A5C5753" w14:textId="77777777" w:rsidR="00A426D4" w:rsidRDefault="00000000">
      <w:pPr>
        <w:spacing w:after="120"/>
      </w:pPr>
      <w:r>
        <w:rPr>
          <w:color w:val="333333"/>
        </w:rPr>
        <w:t>Zirconia full-arch prosthetics: single-block ceramic, harder and more durable than older acrylic. Designed for 15–20+ years. Aesthetics that look like natural teeth, not dental appliances.</w:t>
      </w:r>
    </w:p>
    <w:p w14:paraId="338EE00C" w14:textId="77777777" w:rsidR="00A426D4" w:rsidRDefault="00A426D4">
      <w:pPr>
        <w:spacing w:after="80"/>
      </w:pPr>
    </w:p>
    <w:p w14:paraId="0B35FE7C" w14:textId="77777777" w:rsidR="00A426D4" w:rsidRDefault="00000000">
      <w:pPr>
        <w:spacing w:after="120"/>
      </w:pPr>
      <w:r>
        <w:rPr>
          <w:color w:val="333333"/>
        </w:rPr>
        <w:t>Ask any provider: CBCT on-site? Guided surgery available? What material for final restorations? In my practice: yes, yes, zirconia standard. Free consultation at toplouisvilledentist.com.</w:t>
      </w:r>
    </w:p>
    <w:p w14:paraId="31709185" w14:textId="77777777" w:rsidR="00A426D4" w:rsidRDefault="00A426D4">
      <w:pPr>
        <w:spacing w:after="80"/>
      </w:pPr>
    </w:p>
    <w:p w14:paraId="468B772E" w14:textId="77777777" w:rsidR="00A426D4" w:rsidRDefault="00000000">
      <w:pPr>
        <w:shd w:val="clear" w:color="auto" w:fill="EFEFEF"/>
        <w:spacing w:before="200" w:after="60"/>
      </w:pPr>
      <w:r>
        <w:rPr>
          <w:b/>
          <w:color w:val="58585A"/>
          <w:sz w:val="21"/>
        </w:rPr>
        <w:t>CONTRARIAN VERSION</w:t>
      </w:r>
    </w:p>
    <w:p w14:paraId="6F67EDB5" w14:textId="77777777" w:rsidR="00A426D4" w:rsidRDefault="00A426D4">
      <w:pPr>
        <w:spacing w:after="80"/>
      </w:pPr>
    </w:p>
    <w:p w14:paraId="01173C55" w14:textId="77777777" w:rsidR="00A426D4" w:rsidRDefault="00000000">
      <w:pPr>
        <w:spacing w:after="120"/>
      </w:pPr>
      <w:r>
        <w:rPr>
          <w:color w:val="333333"/>
        </w:rPr>
        <w:t>Technology marketing in dentistry can be misleading. Every practice that purchases a CBCT scanner uses the scan in their marketing. That doesn't mean every provider uses it with the same level of planning sophistication.</w:t>
      </w:r>
    </w:p>
    <w:p w14:paraId="73723ADA" w14:textId="77777777" w:rsidR="00A426D4" w:rsidRDefault="00A426D4">
      <w:pPr>
        <w:spacing w:after="80"/>
      </w:pPr>
    </w:p>
    <w:p w14:paraId="0048C353" w14:textId="77777777" w:rsidR="00A426D4" w:rsidRDefault="00000000">
      <w:pPr>
        <w:spacing w:after="120"/>
      </w:pPr>
      <w:r>
        <w:rPr>
          <w:color w:val="333333"/>
        </w:rPr>
        <w:t xml:space="preserve">Here's the distinction that matters: CBCT is a tool. The value it delivers depends entirely on the provider's ability to read and interpret the images. A CBCT scan reviewed by an experienced </w:t>
      </w:r>
      <w:r>
        <w:rPr>
          <w:color w:val="333333"/>
        </w:rPr>
        <w:lastRenderedPageBreak/>
        <w:t>implant surgeon who has placed hundreds of cases produces a different quality of plan than one reviewed by a provider who completed a weekend CBCT certification.</w:t>
      </w:r>
    </w:p>
    <w:p w14:paraId="0279E50E" w14:textId="77777777" w:rsidR="00A426D4" w:rsidRDefault="00A426D4">
      <w:pPr>
        <w:spacing w:after="80"/>
      </w:pPr>
    </w:p>
    <w:p w14:paraId="1954E969" w14:textId="77777777" w:rsidR="00A426D4" w:rsidRDefault="00000000">
      <w:pPr>
        <w:spacing w:after="120"/>
      </w:pPr>
      <w:r>
        <w:rPr>
          <w:color w:val="333333"/>
        </w:rPr>
        <w:t>Similarly, guided surgery is a quality tool — but surgical guides require an experienced hand to place and to respond to unexpected anatomy when the guide meets the reality of the patient. A guide constrains; it doesn't eliminate judgment.</w:t>
      </w:r>
    </w:p>
    <w:p w14:paraId="698B2025" w14:textId="77777777" w:rsidR="00A426D4" w:rsidRDefault="00A426D4">
      <w:pPr>
        <w:spacing w:after="80"/>
      </w:pPr>
    </w:p>
    <w:p w14:paraId="195D228B" w14:textId="77777777" w:rsidR="00A426D4" w:rsidRDefault="00000000">
      <w:pPr>
        <w:spacing w:after="120"/>
      </w:pPr>
      <w:r>
        <w:rPr>
          <w:color w:val="333333"/>
        </w:rPr>
        <w:t>My point: don't let technology language substitute for case volume and clinical experience in your evaluation. Ask for both. "You have a CBCT scanner" is a yes/no question. "How many guided surgery cases have you placed using this planning software?" is a better one.</w:t>
      </w:r>
    </w:p>
    <w:p w14:paraId="4C3BB83E" w14:textId="77777777" w:rsidR="00A426D4" w:rsidRDefault="00A426D4">
      <w:pPr>
        <w:spacing w:after="80"/>
      </w:pPr>
    </w:p>
    <w:p w14:paraId="2A17F3F9" w14:textId="77777777" w:rsidR="00A426D4" w:rsidRDefault="00000000">
      <w:pPr>
        <w:pBdr>
          <w:bottom w:val="single" w:sz="6" w:space="1" w:color="25AAE1"/>
        </w:pBdr>
        <w:spacing w:before="280" w:after="120"/>
      </w:pPr>
      <w:r>
        <w:rPr>
          <w:b/>
          <w:color w:val="25AAE1"/>
          <w:sz w:val="28"/>
        </w:rPr>
        <w:t>VIDEO 22 — April 22 (Wednesday) | Earth Day / Forest Week (Airtable Week 4)</w:t>
      </w:r>
    </w:p>
    <w:p w14:paraId="73F75BF0" w14:textId="77777777" w:rsidR="00A426D4" w:rsidRDefault="00000000">
      <w:pPr>
        <w:spacing w:before="160" w:after="80"/>
      </w:pPr>
      <w:r>
        <w:rPr>
          <w:b/>
          <w:color w:val="58585A"/>
          <w:sz w:val="24"/>
        </w:rPr>
        <w:t>Earth Day: The Sustainability Case for Dental Implants Nobody Makes</w:t>
      </w:r>
    </w:p>
    <w:p w14:paraId="738F0723" w14:textId="77777777" w:rsidR="00A426D4" w:rsidRDefault="00A426D4">
      <w:pPr>
        <w:spacing w:after="80"/>
      </w:pPr>
    </w:p>
    <w:p w14:paraId="5111BAC8" w14:textId="77777777" w:rsidR="00A426D4" w:rsidRDefault="00000000">
      <w:pPr>
        <w:shd w:val="clear" w:color="auto" w:fill="F8F8F8"/>
        <w:spacing w:before="40" w:after="120"/>
        <w:ind w:left="288"/>
      </w:pPr>
      <w:r>
        <w:rPr>
          <w:i/>
          <w:color w:val="58585A"/>
          <w:sz w:val="19"/>
        </w:rPr>
        <w:t>Earth Day + Forest Week from AirTable. B4/E4 — urgency building. The environmental/sustainability argument is genuinely novel for the implant space and will catch Louisville Implant Rachel's attention precisely because she isn't expecting it.</w:t>
      </w:r>
    </w:p>
    <w:p w14:paraId="3037683E" w14:textId="77777777" w:rsidR="00A426D4" w:rsidRDefault="00A426D4">
      <w:pPr>
        <w:spacing w:after="80"/>
      </w:pPr>
    </w:p>
    <w:p w14:paraId="58A6E757" w14:textId="77777777" w:rsidR="00A426D4" w:rsidRDefault="00A426D4">
      <w:pPr>
        <w:spacing w:after="80"/>
      </w:pPr>
    </w:p>
    <w:p w14:paraId="1605E620" w14:textId="77777777" w:rsidR="00A426D4" w:rsidRDefault="00000000">
      <w:pPr>
        <w:spacing w:after="120"/>
      </w:pPr>
      <w:r>
        <w:rPr>
          <w:color w:val="333333"/>
        </w:rPr>
        <w:t>Today is Earth Day. And I want to make an argument I've never heard another dentist make.</w:t>
      </w:r>
    </w:p>
    <w:p w14:paraId="7B5A1437" w14:textId="77777777" w:rsidR="00A426D4" w:rsidRDefault="00A426D4">
      <w:pPr>
        <w:spacing w:after="80"/>
      </w:pPr>
    </w:p>
    <w:p w14:paraId="49C683D5" w14:textId="77777777" w:rsidR="00A426D4" w:rsidRDefault="00000000">
      <w:pPr>
        <w:pBdr>
          <w:left w:val="single" w:sz="12" w:space="16" w:color="25AAE1"/>
        </w:pBdr>
        <w:shd w:val="clear" w:color="auto" w:fill="E8F4F8"/>
        <w:spacing w:before="40" w:after="40"/>
        <w:ind w:left="432"/>
      </w:pPr>
      <w:r>
        <w:rPr>
          <w:color w:val="1F6E9C"/>
          <w:sz w:val="18"/>
        </w:rPr>
        <w:t>[B-ROLL: spring earth, green — Louisville in bloom, natural world in April fullness]</w:t>
      </w:r>
    </w:p>
    <w:p w14:paraId="5FBC53F9" w14:textId="77777777" w:rsidR="00A426D4" w:rsidRDefault="00A426D4">
      <w:pPr>
        <w:spacing w:after="80"/>
      </w:pPr>
    </w:p>
    <w:p w14:paraId="56EE703E" w14:textId="77777777" w:rsidR="00A426D4" w:rsidRDefault="00000000">
      <w:pPr>
        <w:spacing w:after="120"/>
      </w:pPr>
      <w:r>
        <w:rPr>
          <w:color w:val="333333"/>
        </w:rPr>
        <w:t>Dental implants are the most environmentally sustainable tooth replacement option available.</w:t>
      </w:r>
    </w:p>
    <w:p w14:paraId="1454CCDF" w14:textId="77777777" w:rsidR="00A426D4" w:rsidRDefault="00A426D4">
      <w:pPr>
        <w:spacing w:after="80"/>
      </w:pPr>
    </w:p>
    <w:p w14:paraId="14445264" w14:textId="77777777" w:rsidR="00A426D4" w:rsidRDefault="00000000">
      <w:pPr>
        <w:spacing w:after="120"/>
      </w:pPr>
      <w:r>
        <w:rPr>
          <w:color w:val="333333"/>
        </w:rPr>
        <w:t>I know that sounds like a stretch. Bear with me.</w:t>
      </w:r>
    </w:p>
    <w:p w14:paraId="1C1995D4" w14:textId="77777777" w:rsidR="00A426D4" w:rsidRDefault="00A426D4">
      <w:pPr>
        <w:spacing w:after="80"/>
      </w:pPr>
    </w:p>
    <w:p w14:paraId="1C95B524" w14:textId="77777777" w:rsidR="00A426D4" w:rsidRDefault="00000000">
      <w:pPr>
        <w:pBdr>
          <w:left w:val="single" w:sz="12" w:space="16" w:color="25AAE1"/>
        </w:pBdr>
        <w:shd w:val="clear" w:color="auto" w:fill="E8F4F8"/>
        <w:spacing w:before="40" w:after="40"/>
        <w:ind w:left="432"/>
      </w:pPr>
      <w:r>
        <w:rPr>
          <w:color w:val="1F6E9C"/>
          <w:sz w:val="18"/>
        </w:rPr>
        <w:t>[B-ROLL: Dr. Hedges, direct, slightly amused — he knows this is an unexpected angle and he owns it]</w:t>
      </w:r>
    </w:p>
    <w:p w14:paraId="3652F8BA" w14:textId="77777777" w:rsidR="00A426D4" w:rsidRDefault="00A426D4">
      <w:pPr>
        <w:spacing w:after="80"/>
      </w:pPr>
    </w:p>
    <w:p w14:paraId="281CB876" w14:textId="77777777" w:rsidR="00A426D4" w:rsidRDefault="00000000">
      <w:pPr>
        <w:spacing w:after="120"/>
      </w:pPr>
      <w:r>
        <w:rPr>
          <w:color w:val="333333"/>
        </w:rPr>
        <w:t>It's Forest Week. Earth Day. The month when Louisville comes back to life — the parks, the trails, the neighborhoods in bloom. Spring is the time of year when people think most clearly about what they're building for the long term, not just for today.</w:t>
      </w:r>
    </w:p>
    <w:p w14:paraId="70DD45E1" w14:textId="77777777" w:rsidR="00A426D4" w:rsidRDefault="00A426D4">
      <w:pPr>
        <w:spacing w:after="80"/>
      </w:pPr>
    </w:p>
    <w:p w14:paraId="73CEBFB9" w14:textId="77777777" w:rsidR="00A426D4" w:rsidRDefault="00000000">
      <w:pPr>
        <w:spacing w:after="120"/>
      </w:pPr>
      <w:r>
        <w:rPr>
          <w:color w:val="333333"/>
        </w:rPr>
        <w:lastRenderedPageBreak/>
        <w:t>Let's talk about the long-term environmental calculus of three tooth replacement options.</w:t>
      </w:r>
    </w:p>
    <w:p w14:paraId="5D9E0721" w14:textId="77777777" w:rsidR="00A426D4" w:rsidRDefault="00A426D4">
      <w:pPr>
        <w:spacing w:after="80"/>
      </w:pPr>
    </w:p>
    <w:p w14:paraId="12845E9F" w14:textId="77777777" w:rsidR="00A426D4" w:rsidRDefault="00000000">
      <w:pPr>
        <w:pBdr>
          <w:left w:val="single" w:sz="12" w:space="16" w:color="25AAE1"/>
        </w:pBdr>
        <w:shd w:val="clear" w:color="auto" w:fill="E8F4F8"/>
        <w:spacing w:before="40" w:after="40"/>
        <w:ind w:left="432"/>
      </w:pPr>
      <w:r>
        <w:rPr>
          <w:color w:val="1F6E9C"/>
          <w:sz w:val="18"/>
        </w:rPr>
        <w:t>[B-ROLL: simple graphic showing three columns — Implant / Bridge / Denture — material comparison]</w:t>
      </w:r>
    </w:p>
    <w:p w14:paraId="7B2EC73C" w14:textId="77777777" w:rsidR="00A426D4" w:rsidRDefault="00A426D4">
      <w:pPr>
        <w:spacing w:after="80"/>
      </w:pPr>
    </w:p>
    <w:p w14:paraId="4C9E41F5" w14:textId="77777777" w:rsidR="00A426D4" w:rsidRDefault="00000000">
      <w:pPr>
        <w:spacing w:after="120"/>
      </w:pPr>
      <w:r>
        <w:rPr>
          <w:b/>
          <w:color w:val="333333"/>
        </w:rPr>
        <w:t>Full dentures</w:t>
      </w:r>
      <w:r>
        <w:rPr>
          <w:color w:val="333333"/>
        </w:rPr>
        <w:t xml:space="preserve"> are made primarily of acrylic resin — a petroleum-based plastic. The average denture lasts 5–8 years before it needs replacement as the underlying bone changes shape. A patient who gets full dentures at 55 and lives to 85 will go through approximately 4–6 sets of dentures. Each set is manufactured, packaged, shipped, adjusted, and eventually discarded — typically into landfill, as acrylic dental appliances are not recyclable through standard municipal streams. Multiply that by the roughly 40 million Americans who wear full dentures and you have an enormous volume of petroleum-based plastic on a continuous replacement cycle.</w:t>
      </w:r>
    </w:p>
    <w:p w14:paraId="6E5522E7" w14:textId="77777777" w:rsidR="00A426D4" w:rsidRDefault="00A426D4">
      <w:pPr>
        <w:spacing w:after="80"/>
      </w:pPr>
    </w:p>
    <w:p w14:paraId="5328DC05" w14:textId="77777777" w:rsidR="00A426D4" w:rsidRDefault="00000000">
      <w:pPr>
        <w:spacing w:after="120"/>
      </w:pPr>
      <w:r>
        <w:rPr>
          <w:b/>
          <w:color w:val="333333"/>
        </w:rPr>
        <w:t>Dental bridges</w:t>
      </w:r>
      <w:r>
        <w:rPr>
          <w:color w:val="333333"/>
        </w:rPr>
        <w:t xml:space="preserve"> require the preparation — effectively the destruction — of two healthy adjacent teeth. Those tooth structures, once ground down to support the bridge, are gone permanently. The bridge itself, typically porcelain fused to metal, has a lifespan of 10–15 years, after which it must be replaced. The metal alloys in dental prosthetics are not typically recycled when the restoration is retired.</w:t>
      </w:r>
    </w:p>
    <w:p w14:paraId="618D9F6E" w14:textId="77777777" w:rsidR="00A426D4" w:rsidRDefault="00A426D4">
      <w:pPr>
        <w:spacing w:after="80"/>
      </w:pPr>
    </w:p>
    <w:p w14:paraId="112A2338" w14:textId="77777777" w:rsidR="00A426D4" w:rsidRDefault="00000000">
      <w:pPr>
        <w:pBdr>
          <w:left w:val="single" w:sz="12" w:space="16" w:color="25AAE1"/>
        </w:pBdr>
        <w:shd w:val="clear" w:color="auto" w:fill="E8F4F8"/>
        <w:spacing w:before="40" w:after="40"/>
        <w:ind w:left="432"/>
      </w:pPr>
      <w:r>
        <w:rPr>
          <w:color w:val="1F6E9C"/>
          <w:sz w:val="18"/>
        </w:rPr>
        <w:t>[B-ROLL: brief clinical illustration of bridge preparation vs. implant preservation of adjacent teeth]</w:t>
      </w:r>
    </w:p>
    <w:p w14:paraId="1895D02C" w14:textId="77777777" w:rsidR="00A426D4" w:rsidRDefault="00A426D4">
      <w:pPr>
        <w:spacing w:after="80"/>
      </w:pPr>
    </w:p>
    <w:p w14:paraId="465FDDA2" w14:textId="77777777" w:rsidR="00A426D4" w:rsidRDefault="00000000">
      <w:pPr>
        <w:spacing w:after="120"/>
      </w:pPr>
      <w:r>
        <w:rPr>
          <w:b/>
          <w:color w:val="333333"/>
        </w:rPr>
        <w:t>A dental implant</w:t>
      </w:r>
      <w:r>
        <w:rPr>
          <w:color w:val="333333"/>
        </w:rPr>
        <w:t xml:space="preserve"> is a single titanium post — a material that is biocompatible, extremely durable, and notably, recyclable. The crown restoration above it typically lasts 15–20+ years. Full-arch zirconia prosthetics are designed for similar longevity. A patient who receives implants at 55 may never need another tooth replacement procedure.</w:t>
      </w:r>
    </w:p>
    <w:p w14:paraId="66C66BC9" w14:textId="77777777" w:rsidR="00A426D4" w:rsidRDefault="00A426D4">
      <w:pPr>
        <w:spacing w:after="80"/>
      </w:pPr>
    </w:p>
    <w:p w14:paraId="6521F959" w14:textId="77777777" w:rsidR="00A426D4" w:rsidRDefault="00000000">
      <w:pPr>
        <w:spacing w:after="120"/>
      </w:pPr>
      <w:r>
        <w:rPr>
          <w:color w:val="333333"/>
        </w:rPr>
        <w:t>One titanium post. A zirconia crown designed to last decades. Zero adjacent tooth destruction. Bone preservation that maintains jaw structure without ongoing intervention.</w:t>
      </w:r>
    </w:p>
    <w:p w14:paraId="6367CAC9" w14:textId="77777777" w:rsidR="00A426D4" w:rsidRDefault="00A426D4">
      <w:pPr>
        <w:spacing w:after="80"/>
      </w:pPr>
    </w:p>
    <w:p w14:paraId="1FDB59BD" w14:textId="77777777" w:rsidR="00A426D4" w:rsidRDefault="00000000">
      <w:pPr>
        <w:pBdr>
          <w:left w:val="single" w:sz="12" w:space="16" w:color="25AAE1"/>
        </w:pBdr>
        <w:shd w:val="clear" w:color="auto" w:fill="E8F4F8"/>
        <w:spacing w:before="40" w:after="40"/>
        <w:ind w:left="432"/>
      </w:pPr>
      <w:r>
        <w:rPr>
          <w:color w:val="1F6E9C"/>
          <w:sz w:val="18"/>
        </w:rPr>
        <w:t>[B-ROLL: titanium post — small, precise, elegant engineering — contrasted with volume of replaced dentures over a lifetime]</w:t>
      </w:r>
    </w:p>
    <w:p w14:paraId="3D0E5D89" w14:textId="77777777" w:rsidR="00A426D4" w:rsidRDefault="00A426D4">
      <w:pPr>
        <w:spacing w:after="80"/>
      </w:pPr>
    </w:p>
    <w:p w14:paraId="6B271B3F" w14:textId="77777777" w:rsidR="00A426D4" w:rsidRDefault="00000000">
      <w:pPr>
        <w:spacing w:after="120"/>
      </w:pPr>
      <w:r>
        <w:rPr>
          <w:color w:val="333333"/>
        </w:rPr>
        <w:t>I want to be careful not to overstate this. Implant placement does require surgical materials, anesthetics, and procedural resources. The manufacturing of titanium and zirconia components has its own environmental footprint. This is not a zero-impact comparison.</w:t>
      </w:r>
    </w:p>
    <w:p w14:paraId="564D2EDB" w14:textId="77777777" w:rsidR="00A426D4" w:rsidRDefault="00A426D4">
      <w:pPr>
        <w:spacing w:after="80"/>
      </w:pPr>
    </w:p>
    <w:p w14:paraId="6A0B61D8" w14:textId="77777777" w:rsidR="00A426D4" w:rsidRDefault="00000000">
      <w:pPr>
        <w:spacing w:after="120"/>
      </w:pPr>
      <w:r>
        <w:rPr>
          <w:color w:val="333333"/>
        </w:rPr>
        <w:t xml:space="preserve">But when you look at the lifecycle — the full 30-year picture of material use, replacement cycles, waste generation, and the adjacent tooth structure that is either preserved or destroyed — the </w:t>
      </w:r>
      <w:r>
        <w:rPr>
          <w:color w:val="333333"/>
        </w:rPr>
        <w:lastRenderedPageBreak/>
        <w:t>implant is the solution with the smallest long-term environmental footprint. One procedure. One post. One restoration designed to last.</w:t>
      </w:r>
    </w:p>
    <w:p w14:paraId="51B596F3" w14:textId="77777777" w:rsidR="00A426D4" w:rsidRDefault="00A426D4">
      <w:pPr>
        <w:spacing w:after="80"/>
      </w:pPr>
    </w:p>
    <w:p w14:paraId="3E6CCF4E" w14:textId="77777777" w:rsidR="00A426D4" w:rsidRDefault="00000000">
      <w:pPr>
        <w:pBdr>
          <w:left w:val="single" w:sz="12" w:space="16" w:color="25AAE1"/>
        </w:pBdr>
        <w:shd w:val="clear" w:color="auto" w:fill="E8F4F8"/>
        <w:spacing w:before="40" w:after="40"/>
        <w:ind w:left="432"/>
      </w:pPr>
      <w:r>
        <w:rPr>
          <w:color w:val="1F6E9C"/>
          <w:sz w:val="18"/>
        </w:rPr>
        <w:t>[B-ROLL: Louisville outdoors — park, trail, the city in Earth Day bloom — connecting local environment to long-term thinking]</w:t>
      </w:r>
    </w:p>
    <w:p w14:paraId="6F59B3CE" w14:textId="77777777" w:rsidR="00A426D4" w:rsidRDefault="00A426D4">
      <w:pPr>
        <w:spacing w:after="80"/>
      </w:pPr>
    </w:p>
    <w:p w14:paraId="5F53E92F" w14:textId="77777777" w:rsidR="00A426D4" w:rsidRDefault="00000000">
      <w:pPr>
        <w:spacing w:after="120"/>
      </w:pPr>
      <w:r>
        <w:rPr>
          <w:color w:val="333333"/>
        </w:rPr>
        <w:t>Here's the larger point for today.</w:t>
      </w:r>
    </w:p>
    <w:p w14:paraId="312599F3" w14:textId="77777777" w:rsidR="00A426D4" w:rsidRDefault="00A426D4">
      <w:pPr>
        <w:spacing w:after="80"/>
      </w:pPr>
    </w:p>
    <w:p w14:paraId="0A8FCC02" w14:textId="77777777" w:rsidR="00A426D4" w:rsidRDefault="00000000">
      <w:pPr>
        <w:spacing w:after="120"/>
      </w:pPr>
      <w:r>
        <w:rPr>
          <w:color w:val="333333"/>
        </w:rPr>
        <w:t>Earth Day is about building for the long term. About making decisions that account for what comes after the immediate convenience. About understanding that the cheaper option upfront often has a longer, more costly tail — in cost, in impact, in consequence.</w:t>
      </w:r>
    </w:p>
    <w:p w14:paraId="49921C34" w14:textId="77777777" w:rsidR="00A426D4" w:rsidRDefault="00A426D4">
      <w:pPr>
        <w:spacing w:after="80"/>
      </w:pPr>
    </w:p>
    <w:p w14:paraId="0550C891" w14:textId="77777777" w:rsidR="00A426D4" w:rsidRDefault="00000000">
      <w:pPr>
        <w:spacing w:after="120"/>
      </w:pPr>
      <w:r>
        <w:rPr>
          <w:color w:val="333333"/>
        </w:rPr>
        <w:t>That is also the argument for dental implants as a tooth replacement strategy. Not the cheapest entry point. The lowest cost, lowest impact, most durable solution over the full lifetime of the decision.</w:t>
      </w:r>
    </w:p>
    <w:p w14:paraId="072B15B5" w14:textId="77777777" w:rsidR="00A426D4" w:rsidRDefault="00A426D4">
      <w:pPr>
        <w:spacing w:after="80"/>
      </w:pPr>
    </w:p>
    <w:p w14:paraId="1AEC689E" w14:textId="77777777" w:rsidR="00A426D4" w:rsidRDefault="00000000">
      <w:pPr>
        <w:pBdr>
          <w:left w:val="single" w:sz="12" w:space="16" w:color="25AAE1"/>
        </w:pBdr>
        <w:shd w:val="clear" w:color="auto" w:fill="E8F4F8"/>
        <w:spacing w:before="40" w:after="40"/>
        <w:ind w:left="432"/>
      </w:pPr>
      <w:r>
        <w:rPr>
          <w:color w:val="1F6E9C"/>
          <w:sz w:val="18"/>
        </w:rPr>
        <w:t>[B-ROLL: Dr. Hedges, warm close — Earth Day energy, forward-looking]</w:t>
      </w:r>
    </w:p>
    <w:p w14:paraId="7A764126" w14:textId="77777777" w:rsidR="00A426D4" w:rsidRDefault="00A426D4">
      <w:pPr>
        <w:spacing w:after="80"/>
      </w:pPr>
    </w:p>
    <w:p w14:paraId="25AE4126" w14:textId="77777777" w:rsidR="00A426D4" w:rsidRDefault="00000000">
      <w:pPr>
        <w:spacing w:after="120"/>
      </w:pPr>
      <w:r>
        <w:rPr>
          <w:color w:val="333333"/>
        </w:rPr>
        <w:t>Happy Earth Day. If you want to understand what the long-term solution looks like for your specific situation — free consultation at toplouisvilledentist.com. Link in the description.</w:t>
      </w:r>
    </w:p>
    <w:p w14:paraId="2906097A" w14:textId="77777777" w:rsidR="00A426D4" w:rsidRDefault="00A426D4">
      <w:pPr>
        <w:spacing w:after="80"/>
      </w:pPr>
    </w:p>
    <w:p w14:paraId="67A64969" w14:textId="77777777" w:rsidR="00A426D4" w:rsidRDefault="00A426D4">
      <w:pPr>
        <w:spacing w:after="80"/>
      </w:pPr>
    </w:p>
    <w:p w14:paraId="715B34E8" w14:textId="77777777" w:rsidR="00A426D4" w:rsidRDefault="00000000">
      <w:pPr>
        <w:shd w:val="clear" w:color="auto" w:fill="EFEFEF"/>
        <w:spacing w:before="200" w:after="60"/>
      </w:pPr>
      <w:r>
        <w:rPr>
          <w:b/>
          <w:color w:val="58585A"/>
          <w:sz w:val="21"/>
        </w:rPr>
        <w:t>PRODUCTION NOTES — VIDEO 22</w:t>
      </w:r>
    </w:p>
    <w:p w14:paraId="53099A79" w14:textId="77777777" w:rsidR="00A426D4" w:rsidRDefault="00000000">
      <w:pPr>
        <w:pStyle w:val="ListBullet"/>
        <w:spacing w:before="40" w:after="40"/>
        <w:ind w:left="432"/>
      </w:pPr>
      <w:r>
        <w:rPr>
          <w:color w:val="333333"/>
          <w:sz w:val="21"/>
        </w:rPr>
        <w:t>Recommended length: 8–10 min</w:t>
      </w:r>
    </w:p>
    <w:p w14:paraId="3277E6E7" w14:textId="77777777" w:rsidR="00A426D4" w:rsidRDefault="00000000">
      <w:pPr>
        <w:pStyle w:val="ListBullet"/>
        <w:spacing w:before="40" w:after="40"/>
        <w:ind w:left="432"/>
      </w:pPr>
      <w:r>
        <w:rPr>
          <w:color w:val="333333"/>
          <w:sz w:val="21"/>
        </w:rPr>
        <w:t>Pacing: Confident and a bit playful at the top — Dr. Hedges knows this is an unusual angle and should lean into that energy. Becomes more substantive in the middle, warm on the close.</w:t>
      </w:r>
    </w:p>
    <w:p w14:paraId="3CE208AE" w14:textId="77777777" w:rsidR="00A426D4" w:rsidRDefault="00000000">
      <w:pPr>
        <w:pStyle w:val="ListBullet"/>
        <w:spacing w:before="40" w:after="40"/>
        <w:ind w:left="432"/>
      </w:pPr>
      <w:r>
        <w:rPr>
          <w:color w:val="333333"/>
          <w:sz w:val="21"/>
        </w:rPr>
        <w:t>B-roll summary: 7 cues — Louisville in spring bloom, three-column graphic, bridge preparation vs. implant, titanium post elegance, denture volume comparison, Louisville outdoors Earth Day scene, warm close.</w:t>
      </w:r>
    </w:p>
    <w:p w14:paraId="4673D01B" w14:textId="77777777" w:rsidR="00A426D4" w:rsidRDefault="00000000">
      <w:pPr>
        <w:pBdr>
          <w:left w:val="single" w:sz="12" w:space="16" w:color="25AAE1"/>
        </w:pBdr>
        <w:shd w:val="clear" w:color="auto" w:fill="E8F4F8"/>
        <w:spacing w:before="40" w:after="40"/>
        <w:ind w:left="432"/>
      </w:pPr>
      <w:r>
        <w:rPr>
          <w:color w:val="1F6E9C"/>
          <w:sz w:val="18"/>
        </w:rPr>
        <w:t>- Chapter markers: [CHAPTER: The Argument Nobody Makes — 0:00] [CHAPTER: The Denture Lifecycle — 2:30] [CHAPTER: Bridges and Adjacent Tooth Destruction — 4:30] [CHAPTER: The Implant Lifecycle — 6:00] [CHAPTER: What Earth Day and Implants Have in Common — 8:00]</w:t>
      </w:r>
    </w:p>
    <w:p w14:paraId="64036DEE" w14:textId="77777777" w:rsidR="00A426D4" w:rsidRDefault="00000000">
      <w:pPr>
        <w:pStyle w:val="ListBullet"/>
        <w:spacing w:before="40" w:after="40"/>
        <w:ind w:left="432"/>
      </w:pPr>
      <w:r>
        <w:rPr>
          <w:color w:val="333333"/>
          <w:sz w:val="21"/>
        </w:rPr>
        <w:t>Thumbnail: Titanium implant post against a green/earth background. Text: "The Environmental Case for Dental Implants." Novel enough to stop a scroll.</w:t>
      </w:r>
    </w:p>
    <w:p w14:paraId="729D204B" w14:textId="77777777" w:rsidR="00A426D4" w:rsidRDefault="00000000">
      <w:pPr>
        <w:pStyle w:val="ListBullet"/>
        <w:spacing w:before="40" w:after="40"/>
        <w:ind w:left="432"/>
      </w:pPr>
      <w:r>
        <w:rPr>
          <w:color w:val="333333"/>
          <w:sz w:val="21"/>
        </w:rPr>
        <w:t>Description hook: "Happy Earth Day. Here's an argument about dental implants that nobody in dentistry is making — and why it changes the comparison completely."</w:t>
      </w:r>
    </w:p>
    <w:p w14:paraId="10ECDF7A" w14:textId="77777777" w:rsidR="00A426D4" w:rsidRDefault="00000000">
      <w:pPr>
        <w:pStyle w:val="ListBullet"/>
        <w:spacing w:before="40" w:after="40"/>
        <w:ind w:left="432"/>
      </w:pPr>
      <w:r>
        <w:rPr>
          <w:color w:val="333333"/>
          <w:sz w:val="21"/>
        </w:rPr>
        <w:lastRenderedPageBreak/>
        <w:t>Tags: dental implants vs dentures environment, sustainable dentistry, dental implant lifecycle, Earth Day dental health, implant dentist Louisville environmental, dental implants long term Louisville, tooth replacement sustainability, Louisville implant dentist Earth Day</w:t>
      </w:r>
    </w:p>
    <w:p w14:paraId="6A45F31B" w14:textId="77777777" w:rsidR="00A426D4" w:rsidRDefault="00000000">
      <w:pPr>
        <w:pStyle w:val="ListBullet"/>
        <w:spacing w:before="40" w:after="40"/>
        <w:ind w:left="432"/>
      </w:pPr>
      <w:r>
        <w:rPr>
          <w:color w:val="333333"/>
          <w:sz w:val="21"/>
        </w:rPr>
        <w:t>Retention risk: 4:00–6:00 (technical material comparison) — keep the Earth Day frame active throughout to maintain the novel hook</w:t>
      </w:r>
    </w:p>
    <w:p w14:paraId="188C3DF5" w14:textId="77777777" w:rsidR="00A426D4" w:rsidRDefault="00000000">
      <w:pPr>
        <w:pStyle w:val="ListBullet"/>
        <w:spacing w:before="40" w:after="40"/>
        <w:ind w:left="432"/>
      </w:pPr>
      <w:r>
        <w:rPr>
          <w:color w:val="333333"/>
          <w:sz w:val="21"/>
        </w:rPr>
        <w:t>Cross-platform note: LinkedIn leads with the provocative first line. This video is the full sustainability argument.</w:t>
      </w:r>
    </w:p>
    <w:p w14:paraId="5731B01A" w14:textId="77777777" w:rsidR="00A426D4" w:rsidRDefault="00A426D4">
      <w:pPr>
        <w:spacing w:after="80"/>
      </w:pPr>
    </w:p>
    <w:p w14:paraId="283DB5F4" w14:textId="77777777" w:rsidR="00A426D4" w:rsidRDefault="00000000">
      <w:pPr>
        <w:shd w:val="clear" w:color="auto" w:fill="EFEFEF"/>
        <w:spacing w:before="200" w:after="60"/>
      </w:pPr>
      <w:r>
        <w:rPr>
          <w:b/>
          <w:color w:val="58585A"/>
          <w:sz w:val="21"/>
        </w:rPr>
        <w:t>VALUE BOMB VERSION** *(4–5 min compressed)</w:t>
      </w:r>
    </w:p>
    <w:p w14:paraId="627A29AE" w14:textId="77777777" w:rsidR="00A426D4" w:rsidRDefault="00A426D4">
      <w:pPr>
        <w:spacing w:after="80"/>
      </w:pPr>
    </w:p>
    <w:p w14:paraId="039DE277" w14:textId="77777777" w:rsidR="00A426D4" w:rsidRDefault="00000000">
      <w:pPr>
        <w:spacing w:after="120"/>
      </w:pPr>
      <w:r>
        <w:rPr>
          <w:color w:val="333333"/>
        </w:rPr>
        <w:t>Happy Earth Day. Here's the sustainability argument for dental implants that nobody makes.</w:t>
      </w:r>
    </w:p>
    <w:p w14:paraId="5B059212" w14:textId="77777777" w:rsidR="00A426D4" w:rsidRDefault="00A426D4">
      <w:pPr>
        <w:spacing w:after="80"/>
      </w:pPr>
    </w:p>
    <w:p w14:paraId="7FC1A822" w14:textId="77777777" w:rsidR="00A426D4" w:rsidRDefault="00000000">
      <w:pPr>
        <w:spacing w:after="120"/>
      </w:pPr>
      <w:r>
        <w:rPr>
          <w:color w:val="333333"/>
        </w:rPr>
        <w:t>Full dentures: acrylic resin — petroleum plastic. Replaced every 5–8 years. A patient from 55–85 goes through 4–6 sets. Non-recyclable. 40 million Americans on continuous replacement cycles.</w:t>
      </w:r>
    </w:p>
    <w:p w14:paraId="435C1A43" w14:textId="77777777" w:rsidR="00A426D4" w:rsidRDefault="00A426D4">
      <w:pPr>
        <w:spacing w:after="80"/>
      </w:pPr>
    </w:p>
    <w:p w14:paraId="3F684432" w14:textId="77777777" w:rsidR="00A426D4" w:rsidRDefault="00000000">
      <w:pPr>
        <w:spacing w:after="120"/>
      </w:pPr>
      <w:r>
        <w:rPr>
          <w:color w:val="333333"/>
        </w:rPr>
        <w:t>Bridges: require grinding down two healthy adjacent teeth permanently. Bridge lifespan 10–15 years, then replaced. Metal alloys not typically recycled.</w:t>
      </w:r>
    </w:p>
    <w:p w14:paraId="1E0D136C" w14:textId="77777777" w:rsidR="00A426D4" w:rsidRDefault="00A426D4">
      <w:pPr>
        <w:spacing w:after="80"/>
      </w:pPr>
    </w:p>
    <w:p w14:paraId="76AEE73B" w14:textId="77777777" w:rsidR="00A426D4" w:rsidRDefault="00000000">
      <w:pPr>
        <w:spacing w:after="120"/>
      </w:pPr>
      <w:r>
        <w:rPr>
          <w:color w:val="333333"/>
        </w:rPr>
        <w:t>Implant: single titanium post — biocompatible, recyclable. Zirconia crown designed for 15–20+ years. Adjacent teeth preserved. Bone maintained. One procedure. One restoration. Designed to last.</w:t>
      </w:r>
    </w:p>
    <w:p w14:paraId="2EE9A9D6" w14:textId="77777777" w:rsidR="00A426D4" w:rsidRDefault="00A426D4">
      <w:pPr>
        <w:spacing w:after="80"/>
      </w:pPr>
    </w:p>
    <w:p w14:paraId="552543B1" w14:textId="77777777" w:rsidR="00A426D4" w:rsidRDefault="00000000">
      <w:pPr>
        <w:spacing w:after="120"/>
      </w:pPr>
      <w:r>
        <w:rPr>
          <w:color w:val="333333"/>
        </w:rPr>
        <w:t>The cheaper option upfront has a longer, costlier tail — in material use, in replacement cycles, in adjacent tooth destruction. Earth Day logic applies to dental decisions. Free consultation at toplouisvilledentist.com.</w:t>
      </w:r>
    </w:p>
    <w:p w14:paraId="11A2CC0C" w14:textId="77777777" w:rsidR="00A426D4" w:rsidRDefault="00A426D4">
      <w:pPr>
        <w:spacing w:after="80"/>
      </w:pPr>
    </w:p>
    <w:p w14:paraId="2D7AADAB" w14:textId="77777777" w:rsidR="00A426D4" w:rsidRDefault="00000000">
      <w:pPr>
        <w:shd w:val="clear" w:color="auto" w:fill="EFEFEF"/>
        <w:spacing w:before="200" w:after="60"/>
      </w:pPr>
      <w:r>
        <w:rPr>
          <w:b/>
          <w:color w:val="58585A"/>
          <w:sz w:val="21"/>
        </w:rPr>
        <w:t>CONTRARIAN VERSION</w:t>
      </w:r>
    </w:p>
    <w:p w14:paraId="566553A2" w14:textId="77777777" w:rsidR="00A426D4" w:rsidRDefault="00A426D4">
      <w:pPr>
        <w:spacing w:after="80"/>
      </w:pPr>
    </w:p>
    <w:p w14:paraId="084657E1" w14:textId="77777777" w:rsidR="00A426D4" w:rsidRDefault="00000000">
      <w:pPr>
        <w:spacing w:after="120"/>
      </w:pPr>
      <w:r>
        <w:rPr>
          <w:color w:val="333333"/>
        </w:rPr>
        <w:t>The sustainability argument for implants has a significant counterpoint: manufacturing titanium and zirconia is energy-intensive. The mining of titanium, the sintering of zirconia, the machining of the prosthetic components — none of these are environmentally trivial.</w:t>
      </w:r>
    </w:p>
    <w:p w14:paraId="0DA6070B" w14:textId="77777777" w:rsidR="00A426D4" w:rsidRDefault="00A426D4">
      <w:pPr>
        <w:spacing w:after="80"/>
      </w:pPr>
    </w:p>
    <w:p w14:paraId="3568DC3B" w14:textId="77777777" w:rsidR="00A426D4" w:rsidRDefault="00000000">
      <w:pPr>
        <w:spacing w:after="120"/>
      </w:pPr>
      <w:r>
        <w:rPr>
          <w:color w:val="333333"/>
        </w:rPr>
        <w:t>The honest position: no dental restoration is "green" in any meaningful industrial sense. The relative comparison — implants vs. dentures vs. bridges over a lifetime — does favor implants in terms of material use and replacement cycles. But "more sustainable" and "sustainable" are different claims.</w:t>
      </w:r>
    </w:p>
    <w:p w14:paraId="12D595DC" w14:textId="77777777" w:rsidR="00A426D4" w:rsidRDefault="00A426D4">
      <w:pPr>
        <w:spacing w:after="80"/>
      </w:pPr>
    </w:p>
    <w:p w14:paraId="26E2C4E8" w14:textId="77777777" w:rsidR="00A426D4" w:rsidRDefault="00000000">
      <w:pPr>
        <w:spacing w:after="120"/>
      </w:pPr>
      <w:r>
        <w:rPr>
          <w:color w:val="333333"/>
        </w:rPr>
        <w:t>What Earth Day is really about for this conversation: durability. Building something designed to last rather than designed to be replaced. That's a design philosophy that applies to teeth the same way it applies to buildings, appliances, and cities. The case for implants isn't that they're environmentally heroic — it's that they're built for the long term, and long-term solutions have a better footprint than short-term solutions on repeat.</w:t>
      </w:r>
    </w:p>
    <w:p w14:paraId="64A8C3A8" w14:textId="77777777" w:rsidR="00A426D4" w:rsidRDefault="00A426D4">
      <w:pPr>
        <w:spacing w:after="80"/>
      </w:pPr>
    </w:p>
    <w:p w14:paraId="3966F9E5" w14:textId="77777777" w:rsidR="00A426D4" w:rsidRDefault="00000000">
      <w:pPr>
        <w:spacing w:after="120"/>
      </w:pPr>
      <w:r>
        <w:rPr>
          <w:color w:val="333333"/>
        </w:rPr>
        <w:t>That's the honest version of the Earth Day argument.</w:t>
      </w:r>
    </w:p>
    <w:p w14:paraId="76CFF4CA" w14:textId="77777777" w:rsidR="00A426D4" w:rsidRDefault="00A426D4">
      <w:pPr>
        <w:spacing w:after="80"/>
      </w:pPr>
    </w:p>
    <w:p w14:paraId="22EECEC3" w14:textId="77777777" w:rsidR="00A426D4" w:rsidRDefault="00000000">
      <w:pPr>
        <w:pBdr>
          <w:bottom w:val="single" w:sz="6" w:space="1" w:color="25AAE1"/>
        </w:pBdr>
        <w:spacing w:before="280" w:after="120"/>
      </w:pPr>
      <w:r>
        <w:rPr>
          <w:b/>
          <w:color w:val="25AAE1"/>
          <w:sz w:val="28"/>
        </w:rPr>
        <w:t>VIDEO 23 — April 23 (Thursday) | Take a Chance Day / Administrative Professionals' Day / International Day of the Book</w:t>
      </w:r>
    </w:p>
    <w:p w14:paraId="3E7EDF8A" w14:textId="77777777" w:rsidR="00A426D4" w:rsidRDefault="00000000">
      <w:pPr>
        <w:spacing w:before="160" w:after="80"/>
      </w:pPr>
      <w:r>
        <w:rPr>
          <w:b/>
          <w:color w:val="58585A"/>
          <w:sz w:val="24"/>
        </w:rPr>
        <w:t>Before You Read One More Review: A Louisville Dentist's 7-Point Implant Checklist</w:t>
      </w:r>
    </w:p>
    <w:p w14:paraId="24527CAA" w14:textId="77777777" w:rsidR="00A426D4" w:rsidRDefault="00A426D4">
      <w:pPr>
        <w:spacing w:after="80"/>
      </w:pPr>
    </w:p>
    <w:p w14:paraId="0B853CD5" w14:textId="77777777" w:rsidR="00A426D4" w:rsidRDefault="00000000">
      <w:pPr>
        <w:shd w:val="clear" w:color="auto" w:fill="F8F8F8"/>
        <w:spacing w:before="40" w:after="120"/>
        <w:ind w:left="288"/>
      </w:pPr>
      <w:r>
        <w:rPr>
          <w:i/>
          <w:color w:val="58585A"/>
          <w:sz w:val="19"/>
        </w:rPr>
        <w:t>Take a Chance Day + International Day of the Book from AirTable. The "book" hook: the lead magnet — "The Louisville Implant Guide: 7 Things to Know Before You Commit." B4/E4 — driving internal alignment with a decision-support tool. First direct mention of the lead magnet.</w:t>
      </w:r>
    </w:p>
    <w:p w14:paraId="117B7E44" w14:textId="77777777" w:rsidR="00A426D4" w:rsidRDefault="00A426D4">
      <w:pPr>
        <w:spacing w:after="80"/>
      </w:pPr>
    </w:p>
    <w:p w14:paraId="49A7A3BC" w14:textId="77777777" w:rsidR="00A426D4" w:rsidRDefault="00A426D4">
      <w:pPr>
        <w:spacing w:after="80"/>
      </w:pPr>
    </w:p>
    <w:p w14:paraId="3F414381" w14:textId="77777777" w:rsidR="00A426D4" w:rsidRDefault="00000000">
      <w:pPr>
        <w:spacing w:after="120"/>
      </w:pPr>
      <w:r>
        <w:rPr>
          <w:color w:val="333333"/>
        </w:rPr>
        <w:t>Today is International Day of the Book. And Take a Chance Day.</w:t>
      </w:r>
    </w:p>
    <w:p w14:paraId="45C78E65" w14:textId="77777777" w:rsidR="00A426D4" w:rsidRDefault="00A426D4">
      <w:pPr>
        <w:spacing w:after="80"/>
      </w:pPr>
    </w:p>
    <w:p w14:paraId="13AE8D10" w14:textId="77777777" w:rsidR="00A426D4" w:rsidRDefault="00000000">
      <w:pPr>
        <w:pBdr>
          <w:left w:val="single" w:sz="12" w:space="16" w:color="25AAE1"/>
        </w:pBdr>
        <w:shd w:val="clear" w:color="auto" w:fill="E8F4F8"/>
        <w:spacing w:before="40" w:after="40"/>
        <w:ind w:left="432"/>
      </w:pPr>
      <w:r>
        <w:rPr>
          <w:color w:val="1F6E9C"/>
          <w:sz w:val="18"/>
        </w:rPr>
        <w:t>[B-ROLL: someone at a computer, multiple browser tabs open — research-mode, familiar]</w:t>
      </w:r>
    </w:p>
    <w:p w14:paraId="2A666685" w14:textId="77777777" w:rsidR="00A426D4" w:rsidRDefault="00A426D4">
      <w:pPr>
        <w:spacing w:after="80"/>
      </w:pPr>
    </w:p>
    <w:p w14:paraId="3577CFA3" w14:textId="77777777" w:rsidR="00A426D4" w:rsidRDefault="00000000">
      <w:pPr>
        <w:spacing w:after="120"/>
      </w:pPr>
      <w:r>
        <w:rPr>
          <w:color w:val="333333"/>
        </w:rPr>
        <w:t>I want to meet you where you are right now. If you've been watching this series all month — or if you just found these videos today — there is a good chance you've also been reading. Reviews. Reddit threads. Blog posts from dental practices. Comparison articles. Maybe some peer-reviewed research if you went deep enough.</w:t>
      </w:r>
    </w:p>
    <w:p w14:paraId="50657974" w14:textId="77777777" w:rsidR="00A426D4" w:rsidRDefault="00A426D4">
      <w:pPr>
        <w:spacing w:after="80"/>
      </w:pPr>
    </w:p>
    <w:p w14:paraId="5FF13DCA" w14:textId="77777777" w:rsidR="00A426D4" w:rsidRDefault="00000000">
      <w:pPr>
        <w:spacing w:after="120"/>
      </w:pPr>
      <w:r>
        <w:rPr>
          <w:color w:val="333333"/>
        </w:rPr>
        <w:t>You've been doing the work. And you still don't feel like you have what you need to make the decision.</w:t>
      </w:r>
    </w:p>
    <w:p w14:paraId="44DC68BE" w14:textId="77777777" w:rsidR="00A426D4" w:rsidRDefault="00A426D4">
      <w:pPr>
        <w:spacing w:after="80"/>
      </w:pPr>
    </w:p>
    <w:p w14:paraId="56AB0C40" w14:textId="77777777" w:rsidR="00A426D4" w:rsidRDefault="00000000">
      <w:pPr>
        <w:pBdr>
          <w:left w:val="single" w:sz="12" w:space="16" w:color="25AAE1"/>
        </w:pBdr>
        <w:shd w:val="clear" w:color="auto" w:fill="E8F4F8"/>
        <w:spacing w:before="40" w:after="40"/>
        <w:ind w:left="432"/>
      </w:pPr>
      <w:r>
        <w:rPr>
          <w:color w:val="1F6E9C"/>
          <w:sz w:val="18"/>
        </w:rPr>
        <w:t>[B-ROLL: Dr. Hedges, warm, understanding — he knows exactly this patient]</w:t>
      </w:r>
    </w:p>
    <w:p w14:paraId="7B01DB2C" w14:textId="77777777" w:rsidR="00A426D4" w:rsidRDefault="00A426D4">
      <w:pPr>
        <w:spacing w:after="80"/>
      </w:pPr>
    </w:p>
    <w:p w14:paraId="114224B8" w14:textId="77777777" w:rsidR="00A426D4" w:rsidRDefault="00000000">
      <w:pPr>
        <w:spacing w:after="120"/>
      </w:pPr>
      <w:r>
        <w:rPr>
          <w:color w:val="333333"/>
        </w:rPr>
        <w:t xml:space="preserve">That's not a research failure. That's a symptom of the quality problem in dental information online. Most of what you find is either a practice marketing its own services or a generic </w:t>
      </w:r>
      <w:r>
        <w:rPr>
          <w:color w:val="333333"/>
        </w:rPr>
        <w:lastRenderedPageBreak/>
        <w:t>overview with nothing specific to your situation. The gap between "I've done a lot of research" and "I know what to do" is the gap that a real consultation fills.</w:t>
      </w:r>
    </w:p>
    <w:p w14:paraId="31875287" w14:textId="77777777" w:rsidR="00A426D4" w:rsidRDefault="00A426D4">
      <w:pPr>
        <w:spacing w:after="80"/>
      </w:pPr>
    </w:p>
    <w:p w14:paraId="2F75DAEA" w14:textId="77777777" w:rsidR="00A426D4" w:rsidRDefault="00000000">
      <w:pPr>
        <w:spacing w:after="120"/>
      </w:pPr>
      <w:r>
        <w:rPr>
          <w:color w:val="333333"/>
        </w:rPr>
        <w:t>But before you get to the consultation, I want to give you something concrete — a seven-point checklist that serves two purposes: it helps you evaluate any provider you're considering, and it helps you walk into a consultation already holding the right questions.</w:t>
      </w:r>
    </w:p>
    <w:p w14:paraId="575BFCA0" w14:textId="77777777" w:rsidR="00A426D4" w:rsidRDefault="00A426D4">
      <w:pPr>
        <w:spacing w:after="80"/>
      </w:pPr>
    </w:p>
    <w:p w14:paraId="7EF77A1C" w14:textId="77777777" w:rsidR="00A426D4" w:rsidRDefault="00000000">
      <w:pPr>
        <w:pBdr>
          <w:left w:val="single" w:sz="12" w:space="16" w:color="25AAE1"/>
        </w:pBdr>
        <w:shd w:val="clear" w:color="auto" w:fill="E8F4F8"/>
        <w:spacing w:before="40" w:after="40"/>
        <w:ind w:left="432"/>
      </w:pPr>
      <w:r>
        <w:rPr>
          <w:color w:val="1F6E9C"/>
          <w:sz w:val="18"/>
        </w:rPr>
        <w:t>[B-ROLL: simple graphic of a checklist — clean, functional, not cluttered]</w:t>
      </w:r>
    </w:p>
    <w:p w14:paraId="77148B44" w14:textId="77777777" w:rsidR="00A426D4" w:rsidRDefault="00A426D4">
      <w:pPr>
        <w:spacing w:after="80"/>
      </w:pPr>
    </w:p>
    <w:p w14:paraId="6A2F9CB9" w14:textId="77777777" w:rsidR="00A426D4" w:rsidRDefault="00000000">
      <w:pPr>
        <w:spacing w:after="120"/>
      </w:pPr>
      <w:r>
        <w:rPr>
          <w:b/>
          <w:color w:val="333333"/>
        </w:rPr>
        <w:t>Point 1: The provider has CBCT imaging on-site or has documented access to it for pre-surgical planning.</w:t>
      </w:r>
    </w:p>
    <w:p w14:paraId="3F9C4A23" w14:textId="77777777" w:rsidR="00A426D4" w:rsidRDefault="00A426D4">
      <w:pPr>
        <w:spacing w:after="80"/>
      </w:pPr>
    </w:p>
    <w:p w14:paraId="69D4EDE4" w14:textId="77777777" w:rsidR="00A426D4" w:rsidRDefault="00000000">
      <w:pPr>
        <w:spacing w:after="120"/>
      </w:pPr>
      <w:r>
        <w:rPr>
          <w:color w:val="333333"/>
        </w:rPr>
        <w:t>Not "they can order an X-ray." CBCT specifically. If this is not available, surgical planning defaults to 2D imaging — measurably less precise.</w:t>
      </w:r>
    </w:p>
    <w:p w14:paraId="28B7211E" w14:textId="77777777" w:rsidR="00A426D4" w:rsidRDefault="00A426D4">
      <w:pPr>
        <w:spacing w:after="80"/>
      </w:pPr>
    </w:p>
    <w:p w14:paraId="147E34D9" w14:textId="77777777" w:rsidR="00A426D4" w:rsidRDefault="00000000">
      <w:pPr>
        <w:spacing w:after="120"/>
      </w:pPr>
      <w:r>
        <w:rPr>
          <w:b/>
          <w:color w:val="333333"/>
        </w:rPr>
        <w:t>Point 2: The provider can state a specific case volume for implants placed.</w:t>
      </w:r>
    </w:p>
    <w:p w14:paraId="48BE1E1B" w14:textId="77777777" w:rsidR="00A426D4" w:rsidRDefault="00A426D4">
      <w:pPr>
        <w:spacing w:after="80"/>
      </w:pPr>
    </w:p>
    <w:p w14:paraId="4095D144" w14:textId="77777777" w:rsidR="00A426D4" w:rsidRDefault="00000000">
      <w:pPr>
        <w:spacing w:after="120"/>
      </w:pPr>
      <w:r>
        <w:rPr>
          <w:color w:val="333333"/>
        </w:rPr>
        <w:t>Not "I've placed many implants." A number. Or at minimum a range. Any experienced implant dentist knows approximately how many cases they've placed. Inability or unwillingness to answer is informative.</w:t>
      </w:r>
    </w:p>
    <w:p w14:paraId="4E8A0747" w14:textId="77777777" w:rsidR="00A426D4" w:rsidRDefault="00A426D4">
      <w:pPr>
        <w:spacing w:after="80"/>
      </w:pPr>
    </w:p>
    <w:p w14:paraId="20460603" w14:textId="77777777" w:rsidR="00A426D4" w:rsidRDefault="00000000">
      <w:pPr>
        <w:spacing w:after="120"/>
      </w:pPr>
      <w:r>
        <w:rPr>
          <w:b/>
          <w:color w:val="333333"/>
        </w:rPr>
        <w:t>Point 3: The provider offers a free initial consultation that includes a scan and a specific treatment plan.</w:t>
      </w:r>
    </w:p>
    <w:p w14:paraId="3961650D" w14:textId="77777777" w:rsidR="00A426D4" w:rsidRDefault="00A426D4">
      <w:pPr>
        <w:spacing w:after="80"/>
      </w:pPr>
    </w:p>
    <w:p w14:paraId="686E73E5" w14:textId="77777777" w:rsidR="00A426D4" w:rsidRDefault="00000000">
      <w:pPr>
        <w:spacing w:after="120"/>
      </w:pPr>
      <w:r>
        <w:rPr>
          <w:color w:val="333333"/>
        </w:rPr>
        <w:t>Not a "discussion." A written treatment plan based on your actual anatomy. If the first visit produces only a conversation and a price range, you don't yet have information.</w:t>
      </w:r>
    </w:p>
    <w:p w14:paraId="7060FFAA" w14:textId="77777777" w:rsidR="00A426D4" w:rsidRDefault="00A426D4">
      <w:pPr>
        <w:spacing w:after="80"/>
      </w:pPr>
    </w:p>
    <w:p w14:paraId="543D170A" w14:textId="77777777" w:rsidR="00A426D4" w:rsidRDefault="00000000">
      <w:pPr>
        <w:pBdr>
          <w:left w:val="single" w:sz="12" w:space="16" w:color="25AAE1"/>
        </w:pBdr>
        <w:shd w:val="clear" w:color="auto" w:fill="E8F4F8"/>
        <w:spacing w:before="40" w:after="40"/>
        <w:ind w:left="432"/>
      </w:pPr>
      <w:r>
        <w:rPr>
          <w:color w:val="1F6E9C"/>
          <w:sz w:val="18"/>
        </w:rPr>
        <w:t>[B-ROLL: Dr. Hedges and patient reviewing a written treatment plan together — specific, not generic]</w:t>
      </w:r>
    </w:p>
    <w:p w14:paraId="46A9C541" w14:textId="77777777" w:rsidR="00A426D4" w:rsidRDefault="00A426D4">
      <w:pPr>
        <w:spacing w:after="80"/>
      </w:pPr>
    </w:p>
    <w:p w14:paraId="7A013AA8" w14:textId="77777777" w:rsidR="00A426D4" w:rsidRDefault="00000000">
      <w:pPr>
        <w:spacing w:after="120"/>
      </w:pPr>
      <w:r>
        <w:rPr>
          <w:b/>
          <w:color w:val="333333"/>
        </w:rPr>
        <w:t>Point 4: The provider handles the full case — placement and restoration — in one practice.</w:t>
      </w:r>
    </w:p>
    <w:p w14:paraId="1C343C64" w14:textId="77777777" w:rsidR="00A426D4" w:rsidRDefault="00A426D4">
      <w:pPr>
        <w:spacing w:after="80"/>
      </w:pPr>
    </w:p>
    <w:p w14:paraId="1AFD7776" w14:textId="77777777" w:rsidR="00A426D4" w:rsidRDefault="00000000">
      <w:pPr>
        <w:spacing w:after="120"/>
      </w:pPr>
      <w:r>
        <w:rPr>
          <w:color w:val="333333"/>
        </w:rPr>
        <w:t>Coordination across providers adds complexity and risk. It can work; it also creates gaps. A single practice handling both phases produces continuity of care. Ask directly: will you be placing my implants and fabricating my restoration, or will part of my treatment be referred?</w:t>
      </w:r>
    </w:p>
    <w:p w14:paraId="08DCA703" w14:textId="77777777" w:rsidR="00A426D4" w:rsidRDefault="00A426D4">
      <w:pPr>
        <w:spacing w:after="80"/>
      </w:pPr>
    </w:p>
    <w:p w14:paraId="13FFD9F6" w14:textId="77777777" w:rsidR="00A426D4" w:rsidRDefault="00000000">
      <w:pPr>
        <w:spacing w:after="120"/>
      </w:pPr>
      <w:r>
        <w:rPr>
          <w:b/>
          <w:color w:val="333333"/>
        </w:rPr>
        <w:lastRenderedPageBreak/>
        <w:t>Point 5: The provider accepts CareCredit or comparable healthcare financing.</w:t>
      </w:r>
    </w:p>
    <w:p w14:paraId="59596ADD" w14:textId="77777777" w:rsidR="00A426D4" w:rsidRDefault="00A426D4">
      <w:pPr>
        <w:spacing w:after="80"/>
      </w:pPr>
    </w:p>
    <w:p w14:paraId="5665787A" w14:textId="77777777" w:rsidR="00A426D4" w:rsidRDefault="00000000">
      <w:pPr>
        <w:spacing w:after="120"/>
      </w:pPr>
      <w:r>
        <w:rPr>
          <w:color w:val="333333"/>
        </w:rPr>
        <w:t>If the provider does not accept any form of financing, the treatment is accessible only to patients who can pay in full. This is worth knowing going in. My practice accepts CareCredit — and we walk every patient through the monthly payment breakdown at multiple term lengths before they make any commitment.</w:t>
      </w:r>
    </w:p>
    <w:p w14:paraId="0DCBB225" w14:textId="77777777" w:rsidR="00A426D4" w:rsidRDefault="00A426D4">
      <w:pPr>
        <w:spacing w:after="80"/>
      </w:pPr>
    </w:p>
    <w:p w14:paraId="5A7DF667" w14:textId="77777777" w:rsidR="00A426D4" w:rsidRDefault="00000000">
      <w:pPr>
        <w:spacing w:after="120"/>
      </w:pPr>
      <w:r>
        <w:rPr>
          <w:b/>
          <w:color w:val="333333"/>
        </w:rPr>
        <w:t>Point 6: The provider has patient outcome examples they can share for cases similar to yours.</w:t>
      </w:r>
    </w:p>
    <w:p w14:paraId="2D62B9C4" w14:textId="77777777" w:rsidR="00A426D4" w:rsidRDefault="00A426D4">
      <w:pPr>
        <w:spacing w:after="80"/>
      </w:pPr>
    </w:p>
    <w:p w14:paraId="3F7D60B5" w14:textId="77777777" w:rsidR="00A426D4" w:rsidRDefault="00000000">
      <w:pPr>
        <w:spacing w:after="120"/>
      </w:pPr>
      <w:r>
        <w:rPr>
          <w:color w:val="333333"/>
        </w:rPr>
        <w:t>Not stock photography. Actual clinical photos from cases the provider has completed. If they can't show you what their work looks like, the work speaks for itself.</w:t>
      </w:r>
    </w:p>
    <w:p w14:paraId="47F3C4B0" w14:textId="77777777" w:rsidR="00A426D4" w:rsidRDefault="00A426D4">
      <w:pPr>
        <w:spacing w:after="80"/>
      </w:pPr>
    </w:p>
    <w:p w14:paraId="6DCD71F8" w14:textId="77777777" w:rsidR="00A426D4" w:rsidRDefault="00000000">
      <w:pPr>
        <w:spacing w:after="120"/>
      </w:pPr>
      <w:r>
        <w:rPr>
          <w:b/>
          <w:color w:val="333333"/>
        </w:rPr>
        <w:t>Point 7: The provider answers the question "Am I a good candidate?" with specificity.</w:t>
      </w:r>
    </w:p>
    <w:p w14:paraId="7D9A35B8" w14:textId="77777777" w:rsidR="00A426D4" w:rsidRDefault="00A426D4">
      <w:pPr>
        <w:spacing w:after="80"/>
      </w:pPr>
    </w:p>
    <w:p w14:paraId="200BD326" w14:textId="77777777" w:rsidR="00A426D4" w:rsidRDefault="00000000">
      <w:pPr>
        <w:spacing w:after="120"/>
      </w:pPr>
      <w:r>
        <w:rPr>
          <w:color w:val="333333"/>
        </w:rPr>
        <w:t>Not "most patients are candidates." After reviewing your scan and your medical history, the provider should be able to tell you specifically: here is what I see, here is what it means for your case, here is the path forward. Vague positive language in response to a direct question is a red flag.</w:t>
      </w:r>
    </w:p>
    <w:p w14:paraId="00B023AA" w14:textId="77777777" w:rsidR="00A426D4" w:rsidRDefault="00A426D4">
      <w:pPr>
        <w:spacing w:after="80"/>
      </w:pPr>
    </w:p>
    <w:p w14:paraId="0054CF7C" w14:textId="77777777" w:rsidR="00A426D4" w:rsidRDefault="00000000">
      <w:pPr>
        <w:pBdr>
          <w:left w:val="single" w:sz="12" w:space="16" w:color="25AAE1"/>
        </w:pBdr>
        <w:shd w:val="clear" w:color="auto" w:fill="E8F4F8"/>
        <w:spacing w:before="40" w:after="40"/>
        <w:ind w:left="432"/>
      </w:pPr>
      <w:r>
        <w:rPr>
          <w:color w:val="1F6E9C"/>
          <w:sz w:val="18"/>
        </w:rPr>
        <w:t>[B-ROLL: Dr. Hedges, direct, looking at camera]</w:t>
      </w:r>
    </w:p>
    <w:p w14:paraId="50A8674B" w14:textId="77777777" w:rsidR="00A426D4" w:rsidRDefault="00A426D4">
      <w:pPr>
        <w:spacing w:after="80"/>
      </w:pPr>
    </w:p>
    <w:p w14:paraId="678F83C4" w14:textId="77777777" w:rsidR="00A426D4" w:rsidRDefault="00000000">
      <w:pPr>
        <w:spacing w:after="120"/>
      </w:pPr>
      <w:r>
        <w:rPr>
          <w:color w:val="333333"/>
        </w:rPr>
        <w:t>Today is also Take a Chance Day. The chance I want you to take is a small one: book the consultation, walk in with this checklist, and get the specific answers. That's the chance. Not a surgical decision. Not a financial commitment. A 60-minute conversation with a piece of paper in your hand.</w:t>
      </w:r>
    </w:p>
    <w:p w14:paraId="07BEF0A4" w14:textId="77777777" w:rsidR="00A426D4" w:rsidRDefault="00A426D4">
      <w:pPr>
        <w:spacing w:after="80"/>
      </w:pPr>
    </w:p>
    <w:p w14:paraId="43226F69" w14:textId="77777777" w:rsidR="00A426D4" w:rsidRDefault="00000000">
      <w:pPr>
        <w:spacing w:after="120"/>
      </w:pPr>
      <w:r>
        <w:rPr>
          <w:color w:val="333333"/>
        </w:rPr>
        <w:t xml:space="preserve">I've put a longer version of this checklist — plus six additional points specifically about the Louisville implant landscape — in a free guide I've written called </w:t>
      </w:r>
      <w:r>
        <w:rPr>
          <w:b/>
          <w:color w:val="333333"/>
        </w:rPr>
        <w:t>The Louisville Implant Guide: 7 Things to Know Before You Commit.</w:t>
      </w:r>
      <w:r>
        <w:rPr>
          <w:color w:val="333333"/>
        </w:rPr>
        <w:t xml:space="preserve"> You can download it at toplouisvilledentist.com.</w:t>
      </w:r>
    </w:p>
    <w:p w14:paraId="1B18F2F4" w14:textId="77777777" w:rsidR="00A426D4" w:rsidRDefault="00A426D4">
      <w:pPr>
        <w:spacing w:after="80"/>
      </w:pPr>
    </w:p>
    <w:p w14:paraId="272D2C05" w14:textId="77777777" w:rsidR="00A426D4" w:rsidRDefault="00000000">
      <w:pPr>
        <w:spacing w:after="120"/>
      </w:pPr>
      <w:r>
        <w:rPr>
          <w:color w:val="333333"/>
        </w:rPr>
        <w:t>Take a chance on having better information. Link in the description.</w:t>
      </w:r>
    </w:p>
    <w:p w14:paraId="0AFE8A32" w14:textId="77777777" w:rsidR="00A426D4" w:rsidRDefault="00A426D4">
      <w:pPr>
        <w:spacing w:after="80"/>
      </w:pPr>
    </w:p>
    <w:p w14:paraId="6208537D" w14:textId="77777777" w:rsidR="00A426D4" w:rsidRDefault="00A426D4">
      <w:pPr>
        <w:spacing w:after="80"/>
      </w:pPr>
    </w:p>
    <w:p w14:paraId="7477CC81" w14:textId="77777777" w:rsidR="00A426D4" w:rsidRDefault="00000000">
      <w:pPr>
        <w:shd w:val="clear" w:color="auto" w:fill="EFEFEF"/>
        <w:spacing w:before="200" w:after="60"/>
      </w:pPr>
      <w:r>
        <w:rPr>
          <w:b/>
          <w:color w:val="58585A"/>
          <w:sz w:val="21"/>
        </w:rPr>
        <w:t>PRODUCTION NOTES — VIDEO 23</w:t>
      </w:r>
    </w:p>
    <w:p w14:paraId="32ED78DC" w14:textId="77777777" w:rsidR="00A426D4" w:rsidRDefault="00000000">
      <w:pPr>
        <w:pStyle w:val="ListBullet"/>
        <w:spacing w:before="40" w:after="40"/>
        <w:ind w:left="432"/>
      </w:pPr>
      <w:r>
        <w:rPr>
          <w:color w:val="333333"/>
          <w:sz w:val="21"/>
        </w:rPr>
        <w:t>Recommended length: 10–12 min</w:t>
      </w:r>
    </w:p>
    <w:p w14:paraId="5B425D79" w14:textId="77777777" w:rsidR="00A426D4" w:rsidRDefault="00000000">
      <w:pPr>
        <w:pStyle w:val="ListBullet"/>
        <w:spacing w:before="40" w:after="40"/>
        <w:ind w:left="432"/>
      </w:pPr>
      <w:r>
        <w:rPr>
          <w:color w:val="333333"/>
          <w:sz w:val="21"/>
        </w:rPr>
        <w:lastRenderedPageBreak/>
        <w:t>Pacing: Organized, direct — this is the practical decision-support episode. Dr. Hedges is the informed advocate here, not the storyteller.</w:t>
      </w:r>
    </w:p>
    <w:p w14:paraId="1C08C4B9" w14:textId="77777777" w:rsidR="00A426D4" w:rsidRDefault="00000000">
      <w:pPr>
        <w:pStyle w:val="ListBullet"/>
        <w:spacing w:before="40" w:after="40"/>
        <w:ind w:left="432"/>
      </w:pPr>
      <w:r>
        <w:rPr>
          <w:color w:val="333333"/>
          <w:sz w:val="21"/>
        </w:rPr>
        <w:t>B-roll summary: 7 cues — research browser tabs, understanding close-up, checklist graphic, treatment plan review, CareCredit screen, outcome photo review, direct CTA close.</w:t>
      </w:r>
    </w:p>
    <w:p w14:paraId="176FB7EA" w14:textId="77777777" w:rsidR="00A426D4" w:rsidRDefault="00000000">
      <w:pPr>
        <w:pBdr>
          <w:left w:val="single" w:sz="12" w:space="16" w:color="25AAE1"/>
        </w:pBdr>
        <w:shd w:val="clear" w:color="auto" w:fill="E8F4F8"/>
        <w:spacing w:before="40" w:after="40"/>
        <w:ind w:left="432"/>
      </w:pPr>
      <w:r>
        <w:rPr>
          <w:color w:val="1F6E9C"/>
          <w:sz w:val="18"/>
        </w:rPr>
        <w:t>- Chapter markers: [CHAPTER: Why Research Doesn't End the Confusion — 1:00] [CHAPTER: The 7-Point Checklist — 2:30] [CHAPTER: Taking a Chance on Better Information — 10:00]</w:t>
      </w:r>
    </w:p>
    <w:p w14:paraId="33EF4328" w14:textId="77777777" w:rsidR="00A426D4" w:rsidRDefault="00000000">
      <w:pPr>
        <w:pStyle w:val="ListBullet"/>
        <w:spacing w:before="40" w:after="40"/>
        <w:ind w:left="432"/>
      </w:pPr>
      <w:r>
        <w:rPr>
          <w:color w:val="333333"/>
          <w:sz w:val="21"/>
        </w:rPr>
        <w:t>Thumbnail: Checklist graphic with "7 Things to Know Before You Choose an Implant Provider in Louisville." High utility.</w:t>
      </w:r>
    </w:p>
    <w:p w14:paraId="7CF02361" w14:textId="77777777" w:rsidR="00A426D4" w:rsidRDefault="00000000">
      <w:pPr>
        <w:pStyle w:val="ListBullet"/>
        <w:spacing w:before="40" w:after="40"/>
        <w:ind w:left="432"/>
      </w:pPr>
      <w:r>
        <w:rPr>
          <w:color w:val="333333"/>
          <w:sz w:val="21"/>
        </w:rPr>
        <w:t>Description hook: "You've done the research and still don't feel ready. Here's the 7-point checklist that turns research into an actual decision."</w:t>
      </w:r>
    </w:p>
    <w:p w14:paraId="238A35E1" w14:textId="77777777" w:rsidR="00A426D4" w:rsidRDefault="00000000">
      <w:pPr>
        <w:pStyle w:val="ListBullet"/>
        <w:spacing w:before="40" w:after="40"/>
        <w:ind w:left="432"/>
      </w:pPr>
      <w:r>
        <w:rPr>
          <w:color w:val="333333"/>
          <w:sz w:val="21"/>
        </w:rPr>
        <w:t>Tags: dental implant checklist Louisville, how to choose implant provider checklist, implant dentist questions Louisville, free implant guide Louisville, Louisville implant guide, dental implant research Louisville, what to look for implant dentist, dental implant free guide Louisville</w:t>
      </w:r>
    </w:p>
    <w:p w14:paraId="0841B31C" w14:textId="77777777" w:rsidR="00A426D4" w:rsidRDefault="00000000">
      <w:pPr>
        <w:pStyle w:val="ListBullet"/>
        <w:spacing w:before="40" w:after="40"/>
        <w:ind w:left="432"/>
      </w:pPr>
      <w:r>
        <w:rPr>
          <w:color w:val="333333"/>
          <w:sz w:val="21"/>
        </w:rPr>
        <w:t>Retention risk: 5:00–8:00 (checklist items 4–6) — vary B-roll and keep the "this is for you, not about me" framing strong</w:t>
      </w:r>
    </w:p>
    <w:p w14:paraId="5B80FFC1" w14:textId="77777777" w:rsidR="00A426D4" w:rsidRDefault="00000000">
      <w:pPr>
        <w:pStyle w:val="ListBullet"/>
        <w:spacing w:before="40" w:after="40"/>
        <w:ind w:left="432"/>
      </w:pPr>
      <w:r>
        <w:rPr>
          <w:color w:val="333333"/>
          <w:sz w:val="21"/>
        </w:rPr>
        <w:t>Cross-platform note: LinkedIn is the checklist in list format. This video walks through each point with context and introduces the lead magnet.</w:t>
      </w:r>
    </w:p>
    <w:p w14:paraId="7EE06CFF" w14:textId="77777777" w:rsidR="00A426D4" w:rsidRDefault="00A426D4">
      <w:pPr>
        <w:spacing w:after="80"/>
      </w:pPr>
    </w:p>
    <w:p w14:paraId="02C26355" w14:textId="77777777" w:rsidR="00A426D4" w:rsidRDefault="00000000">
      <w:pPr>
        <w:shd w:val="clear" w:color="auto" w:fill="EFEFEF"/>
        <w:spacing w:before="200" w:after="60"/>
      </w:pPr>
      <w:r>
        <w:rPr>
          <w:b/>
          <w:color w:val="58585A"/>
          <w:sz w:val="21"/>
        </w:rPr>
        <w:t>VALUE BOMB VERSION** *(4–5 min compressed)</w:t>
      </w:r>
    </w:p>
    <w:p w14:paraId="76696E8B" w14:textId="77777777" w:rsidR="00A426D4" w:rsidRDefault="00A426D4">
      <w:pPr>
        <w:spacing w:after="80"/>
      </w:pPr>
    </w:p>
    <w:p w14:paraId="45C2D351" w14:textId="77777777" w:rsidR="00A426D4" w:rsidRDefault="00000000">
      <w:pPr>
        <w:spacing w:after="120"/>
      </w:pPr>
      <w:r>
        <w:rPr>
          <w:color w:val="333333"/>
        </w:rPr>
        <w:t>Seven-point checklist before you choose a Louisville implant provider.</w:t>
      </w:r>
    </w:p>
    <w:p w14:paraId="5E31AEE7" w14:textId="77777777" w:rsidR="00A426D4" w:rsidRDefault="00A426D4">
      <w:pPr>
        <w:spacing w:after="80"/>
      </w:pPr>
    </w:p>
    <w:p w14:paraId="330FC403" w14:textId="77777777" w:rsidR="00A426D4" w:rsidRDefault="00000000">
      <w:pPr>
        <w:spacing w:after="120"/>
      </w:pPr>
      <w:r>
        <w:rPr>
          <w:color w:val="333333"/>
        </w:rPr>
        <w:t>One: CBCT imaging on-site. Two: provider can state a specific case volume — a number. Three: first consultation includes a written treatment plan from your actual scan, not just a conversation. Four: provider handles placement and restoration in-house — no handoffs. Five: CareCredit or comparable financing accepted. Six: clinical outcome photos available for cases similar to yours. Seven: "Am I a candidate?" gets a specific answer from your scan, not generic positive language.</w:t>
      </w:r>
    </w:p>
    <w:p w14:paraId="7EDF76BC" w14:textId="77777777" w:rsidR="00A426D4" w:rsidRDefault="00A426D4">
      <w:pPr>
        <w:spacing w:after="80"/>
      </w:pPr>
    </w:p>
    <w:p w14:paraId="5DDB0DB8" w14:textId="77777777" w:rsidR="00A426D4" w:rsidRDefault="00000000">
      <w:pPr>
        <w:spacing w:after="120"/>
      </w:pPr>
      <w:r>
        <w:rPr>
          <w:color w:val="333333"/>
        </w:rPr>
        <w:t>Seven points. Bring them to your next consultation. If all seven get strong answers, you're in the right place.</w:t>
      </w:r>
    </w:p>
    <w:p w14:paraId="37AA3CC3" w14:textId="77777777" w:rsidR="00A426D4" w:rsidRDefault="00A426D4">
      <w:pPr>
        <w:spacing w:after="80"/>
      </w:pPr>
    </w:p>
    <w:p w14:paraId="18E9D46B" w14:textId="77777777" w:rsidR="00A426D4" w:rsidRDefault="00000000">
      <w:pPr>
        <w:spacing w:after="120"/>
      </w:pPr>
      <w:r>
        <w:rPr>
          <w:color w:val="333333"/>
        </w:rPr>
        <w:t>Free download of the full Louisville Implant Guide at toplouisvilledentist.com — seven points plus six more specific to Louisville.</w:t>
      </w:r>
    </w:p>
    <w:p w14:paraId="5D86BC99" w14:textId="77777777" w:rsidR="00A426D4" w:rsidRDefault="00A426D4">
      <w:pPr>
        <w:spacing w:after="80"/>
      </w:pPr>
    </w:p>
    <w:p w14:paraId="14FE2E79" w14:textId="77777777" w:rsidR="00A426D4" w:rsidRDefault="00000000">
      <w:pPr>
        <w:shd w:val="clear" w:color="auto" w:fill="EFEFEF"/>
        <w:spacing w:before="200" w:after="60"/>
      </w:pPr>
      <w:r>
        <w:rPr>
          <w:b/>
          <w:color w:val="58585A"/>
          <w:sz w:val="21"/>
        </w:rPr>
        <w:t>CONTRARIAN VERSION</w:t>
      </w:r>
    </w:p>
    <w:p w14:paraId="76499937" w14:textId="77777777" w:rsidR="00A426D4" w:rsidRDefault="00A426D4">
      <w:pPr>
        <w:spacing w:after="80"/>
      </w:pPr>
    </w:p>
    <w:p w14:paraId="0087DB34" w14:textId="77777777" w:rsidR="00A426D4" w:rsidRDefault="00000000">
      <w:pPr>
        <w:spacing w:after="120"/>
      </w:pPr>
      <w:r>
        <w:rPr>
          <w:color w:val="333333"/>
        </w:rPr>
        <w:lastRenderedPageBreak/>
        <w:t>I gave you a checklist weighted toward the kind of provider I am. That's worth naming.</w:t>
      </w:r>
    </w:p>
    <w:p w14:paraId="76F1160E" w14:textId="77777777" w:rsidR="00A426D4" w:rsidRDefault="00A426D4">
      <w:pPr>
        <w:spacing w:after="80"/>
      </w:pPr>
    </w:p>
    <w:p w14:paraId="19E811D3" w14:textId="77777777" w:rsidR="00A426D4" w:rsidRDefault="00000000">
      <w:pPr>
        <w:spacing w:after="120"/>
      </w:pPr>
      <w:r>
        <w:rPr>
          <w:color w:val="333333"/>
        </w:rPr>
        <w:t>CBCT on-site, in-house placement and restoration, specific case volume — these favor an established private practice with technology investment. They are harder for a recently opened practice to satisfy, and they are not the only valid path to a good implant outcome.</w:t>
      </w:r>
    </w:p>
    <w:p w14:paraId="77007888" w14:textId="77777777" w:rsidR="00A426D4" w:rsidRDefault="00A426D4">
      <w:pPr>
        <w:spacing w:after="80"/>
      </w:pPr>
    </w:p>
    <w:p w14:paraId="681CF20A" w14:textId="77777777" w:rsidR="00A426D4" w:rsidRDefault="00000000">
      <w:pPr>
        <w:spacing w:after="120"/>
      </w:pPr>
      <w:r>
        <w:rPr>
          <w:color w:val="333333"/>
        </w:rPr>
        <w:t>The counterpoint: some of the most skilled implant surgeons in Louisville do refer their restorative work to separate practices. Some of the highest-quality implant placements happen in providers who are earlier in their career but who trained under genuinely exceptional mentors. A new practice with a rigorous surgical training background can outperform an established practice that has plateaued.</w:t>
      </w:r>
    </w:p>
    <w:p w14:paraId="397E548E" w14:textId="77777777" w:rsidR="00A426D4" w:rsidRDefault="00A426D4">
      <w:pPr>
        <w:spacing w:after="80"/>
      </w:pPr>
    </w:p>
    <w:p w14:paraId="3E7EAD25" w14:textId="77777777" w:rsidR="00A426D4" w:rsidRDefault="00000000">
      <w:pPr>
        <w:spacing w:after="120"/>
      </w:pPr>
      <w:r>
        <w:rPr>
          <w:color w:val="333333"/>
        </w:rPr>
        <w:t>The checklist I gave you is the floor, not the ceiling. The ceiling is the specific provider's judgment, clinical instincts, and how they respond when something unexpected happens mid-treatment. You can assess the checklist points before you start. You assess the ceiling by how the provider handles the conversation about what could go wrong — and what they'll do if it does.</w:t>
      </w:r>
    </w:p>
    <w:p w14:paraId="486EE39D" w14:textId="77777777" w:rsidR="00A426D4" w:rsidRDefault="00A426D4">
      <w:pPr>
        <w:spacing w:after="80"/>
      </w:pPr>
    </w:p>
    <w:p w14:paraId="611EDEB1" w14:textId="77777777" w:rsidR="00A426D4" w:rsidRDefault="00000000">
      <w:pPr>
        <w:pBdr>
          <w:bottom w:val="single" w:sz="6" w:space="1" w:color="25AAE1"/>
        </w:pBdr>
        <w:spacing w:before="280" w:after="120"/>
      </w:pPr>
      <w:r>
        <w:rPr>
          <w:b/>
          <w:color w:val="25AAE1"/>
          <w:sz w:val="28"/>
        </w:rPr>
        <w:t>VIDEO 24 — April 24 (Friday) | National Pigs-in-a-Blanket Day / Arbor Day</w:t>
      </w:r>
    </w:p>
    <w:p w14:paraId="78521246" w14:textId="77777777" w:rsidR="00A426D4" w:rsidRDefault="00000000">
      <w:pPr>
        <w:spacing w:before="160" w:after="80"/>
      </w:pPr>
      <w:r>
        <w:rPr>
          <w:b/>
          <w:color w:val="58585A"/>
          <w:sz w:val="24"/>
        </w:rPr>
        <w:t>You Shouldn't Have to Build Your Life Around What You Can Eat</w:t>
      </w:r>
    </w:p>
    <w:p w14:paraId="7F940FCC" w14:textId="77777777" w:rsidR="00A426D4" w:rsidRDefault="00A426D4">
      <w:pPr>
        <w:spacing w:after="80"/>
      </w:pPr>
    </w:p>
    <w:p w14:paraId="6E2EF56D" w14:textId="77777777" w:rsidR="00A426D4" w:rsidRDefault="00000000">
      <w:pPr>
        <w:shd w:val="clear" w:color="auto" w:fill="F8F8F8"/>
        <w:spacing w:before="40" w:after="120"/>
        <w:ind w:left="288"/>
      </w:pPr>
      <w:r>
        <w:rPr>
          <w:i/>
          <w:color w:val="58585A"/>
          <w:sz w:val="19"/>
        </w:rPr>
        <w:t>National Pigs-in-a-Blanket Day (AirTable — soft food, wrapped up, comfort food) + Arbor Day. The food angle: pigs in a blanket are soft, easy, non-threatening — exactly the diet profile of someone who has been compensating around a dental situation. B4/E4 urgency through the identity of "the life I'm not living."</w:t>
      </w:r>
    </w:p>
    <w:p w14:paraId="1A8A3B3B" w14:textId="77777777" w:rsidR="00A426D4" w:rsidRDefault="00A426D4">
      <w:pPr>
        <w:spacing w:after="80"/>
      </w:pPr>
    </w:p>
    <w:p w14:paraId="440EF7D0" w14:textId="77777777" w:rsidR="00A426D4" w:rsidRDefault="00A426D4">
      <w:pPr>
        <w:spacing w:after="80"/>
      </w:pPr>
    </w:p>
    <w:p w14:paraId="0D45B4F1" w14:textId="77777777" w:rsidR="00A426D4" w:rsidRDefault="00000000">
      <w:pPr>
        <w:spacing w:after="120"/>
      </w:pPr>
      <w:r>
        <w:rPr>
          <w:color w:val="333333"/>
        </w:rPr>
        <w:t>Today is National Pigs-in-a-Blanket Day. And Arbor Day — the day we plant trees.</w:t>
      </w:r>
    </w:p>
    <w:p w14:paraId="463B34E0" w14:textId="77777777" w:rsidR="00A426D4" w:rsidRDefault="00A426D4">
      <w:pPr>
        <w:spacing w:after="80"/>
      </w:pPr>
    </w:p>
    <w:p w14:paraId="68685F79" w14:textId="77777777" w:rsidR="00A426D4" w:rsidRDefault="00000000">
      <w:pPr>
        <w:pBdr>
          <w:left w:val="single" w:sz="12" w:space="16" w:color="25AAE1"/>
        </w:pBdr>
        <w:shd w:val="clear" w:color="auto" w:fill="E8F4F8"/>
        <w:spacing w:before="40" w:after="40"/>
        <w:ind w:left="432"/>
      </w:pPr>
      <w:r>
        <w:rPr>
          <w:color w:val="1F6E9C"/>
          <w:sz w:val="18"/>
        </w:rPr>
        <w:t>[B-ROLL: pigs in a blanket on a serving plate — warm, genuinely appetizing, social food context]</w:t>
      </w:r>
    </w:p>
    <w:p w14:paraId="07238698" w14:textId="77777777" w:rsidR="00A426D4" w:rsidRDefault="00A426D4">
      <w:pPr>
        <w:spacing w:after="80"/>
      </w:pPr>
    </w:p>
    <w:p w14:paraId="78EF1C54" w14:textId="77777777" w:rsidR="00A426D4" w:rsidRDefault="00000000">
      <w:pPr>
        <w:spacing w:after="120"/>
      </w:pPr>
      <w:r>
        <w:rPr>
          <w:color w:val="333333"/>
        </w:rPr>
        <w:t>I want to talk about food today. Specifically, I want to talk about the food you're not eating.</w:t>
      </w:r>
    </w:p>
    <w:p w14:paraId="081EBBAE" w14:textId="77777777" w:rsidR="00A426D4" w:rsidRDefault="00A426D4">
      <w:pPr>
        <w:spacing w:after="80"/>
      </w:pPr>
    </w:p>
    <w:p w14:paraId="1E12AAC0" w14:textId="77777777" w:rsidR="00A426D4" w:rsidRDefault="00000000">
      <w:pPr>
        <w:pBdr>
          <w:left w:val="single" w:sz="12" w:space="16" w:color="25AAE1"/>
        </w:pBdr>
        <w:shd w:val="clear" w:color="auto" w:fill="E8F4F8"/>
        <w:spacing w:before="40" w:after="40"/>
        <w:ind w:left="432"/>
      </w:pPr>
      <w:r>
        <w:rPr>
          <w:color w:val="1F6E9C"/>
          <w:sz w:val="18"/>
        </w:rPr>
        <w:t>[B-ROLL: Dr. Hedges, warm, direct — this is an honest observation, not a lecture]</w:t>
      </w:r>
    </w:p>
    <w:p w14:paraId="4D2D457E" w14:textId="77777777" w:rsidR="00A426D4" w:rsidRDefault="00A426D4">
      <w:pPr>
        <w:spacing w:after="80"/>
      </w:pPr>
    </w:p>
    <w:p w14:paraId="5CCFC006" w14:textId="77777777" w:rsidR="00A426D4" w:rsidRDefault="00000000">
      <w:pPr>
        <w:spacing w:after="120"/>
      </w:pPr>
      <w:r>
        <w:rPr>
          <w:color w:val="333333"/>
        </w:rPr>
        <w:lastRenderedPageBreak/>
        <w:t>There is a category of food that requires real biting force. Crusty bread. An apple with the skin on. Corn on the cob in August at a Louisville cookout. A good ribeye. Almonds. Popcorn at a Cardinals game. Hard tacos on Taco Tuesday. These are not exotic foods. They are the regular textures of a regular American life.</w:t>
      </w:r>
    </w:p>
    <w:p w14:paraId="29068A6F" w14:textId="77777777" w:rsidR="00A426D4" w:rsidRDefault="00A426D4">
      <w:pPr>
        <w:spacing w:after="80"/>
      </w:pPr>
    </w:p>
    <w:p w14:paraId="7AF99F82" w14:textId="77777777" w:rsidR="00A426D4" w:rsidRDefault="00000000">
      <w:pPr>
        <w:spacing w:after="120"/>
      </w:pPr>
      <w:r>
        <w:rPr>
          <w:color w:val="333333"/>
        </w:rPr>
        <w:t>If you are missing posterior teeth, or if you are wearing a denture that doesn't fit the way it should, you have probably edited this list. Not dramatically — you didn't announce it, you didn't put it on a spreadsheet. You just stopped ordering certain things. You started cutting things smaller. You moved to the side of your mouth that still works. You developed a relationship with soft foods that feels like a preference but is actually an accommodation.</w:t>
      </w:r>
    </w:p>
    <w:p w14:paraId="5569409A" w14:textId="77777777" w:rsidR="00A426D4" w:rsidRDefault="00A426D4">
      <w:pPr>
        <w:spacing w:after="80"/>
      </w:pPr>
    </w:p>
    <w:p w14:paraId="41E02FE2" w14:textId="77777777" w:rsidR="00A426D4" w:rsidRDefault="00000000">
      <w:pPr>
        <w:pBdr>
          <w:left w:val="single" w:sz="12" w:space="16" w:color="25AAE1"/>
        </w:pBdr>
        <w:shd w:val="clear" w:color="auto" w:fill="E8F4F8"/>
        <w:spacing w:before="40" w:after="40"/>
        <w:ind w:left="432"/>
      </w:pPr>
      <w:r>
        <w:rPr>
          <w:color w:val="1F6E9C"/>
          <w:sz w:val="18"/>
        </w:rPr>
        <w:t>[B-ROLL: someone at a cookout passing on the corn, taking the softer option without anyone noticing]</w:t>
      </w:r>
    </w:p>
    <w:p w14:paraId="5099C612" w14:textId="77777777" w:rsidR="00A426D4" w:rsidRDefault="00A426D4">
      <w:pPr>
        <w:spacing w:after="80"/>
      </w:pPr>
    </w:p>
    <w:p w14:paraId="365079A1" w14:textId="77777777" w:rsidR="00A426D4" w:rsidRDefault="00000000">
      <w:pPr>
        <w:spacing w:after="120"/>
      </w:pPr>
      <w:r>
        <w:rPr>
          <w:color w:val="333333"/>
        </w:rPr>
        <w:t>Pigs in a blanket are soft. They're warm. They're wrapped. They require almost no chewing effort. They're ideal for someone who has stopped trusting their mouth at a party.</w:t>
      </w:r>
    </w:p>
    <w:p w14:paraId="4856EE34" w14:textId="77777777" w:rsidR="00A426D4" w:rsidRDefault="00A426D4">
      <w:pPr>
        <w:spacing w:after="80"/>
      </w:pPr>
    </w:p>
    <w:p w14:paraId="49FD1D21" w14:textId="77777777" w:rsidR="00A426D4" w:rsidRDefault="00000000">
      <w:pPr>
        <w:spacing w:after="120"/>
      </w:pPr>
      <w:r>
        <w:rPr>
          <w:color w:val="333333"/>
        </w:rPr>
        <w:t>I'm not making fun of pigs in a blanket. They're delicious. I'm saying: the reason you reach for the soft thing first might be worth examining.</w:t>
      </w:r>
    </w:p>
    <w:p w14:paraId="0E534578" w14:textId="77777777" w:rsidR="00A426D4" w:rsidRDefault="00A426D4">
      <w:pPr>
        <w:spacing w:after="80"/>
      </w:pPr>
    </w:p>
    <w:p w14:paraId="2B9CD533" w14:textId="77777777" w:rsidR="00A426D4" w:rsidRDefault="00000000">
      <w:pPr>
        <w:pBdr>
          <w:left w:val="single" w:sz="12" w:space="16" w:color="25AAE1"/>
        </w:pBdr>
        <w:shd w:val="clear" w:color="auto" w:fill="E8F4F8"/>
        <w:spacing w:before="40" w:after="40"/>
        <w:ind w:left="432"/>
      </w:pPr>
      <w:r>
        <w:rPr>
          <w:color w:val="1F6E9C"/>
          <w:sz w:val="18"/>
        </w:rPr>
        <w:t>[B-ROLL: Dr. Hedges in treatment room, genuine — not clinical today, conversational]</w:t>
      </w:r>
    </w:p>
    <w:p w14:paraId="3AABDFBE" w14:textId="77777777" w:rsidR="00A426D4" w:rsidRDefault="00A426D4">
      <w:pPr>
        <w:spacing w:after="80"/>
      </w:pPr>
    </w:p>
    <w:p w14:paraId="6EB34A2C" w14:textId="77777777" w:rsidR="00A426D4" w:rsidRDefault="00000000">
      <w:pPr>
        <w:spacing w:after="120"/>
      </w:pPr>
      <w:r>
        <w:rPr>
          <w:color w:val="333333"/>
        </w:rPr>
        <w:t>I've had patients describe — only after their implant treatment, looking back — the full extent of the food accommodations they'd been making for years. One patient realized she'd been cutting her food into pieces at restaurants for so long she didn't notice she was doing it until her daughter pointed it out at a family dinner three months after her full-arch restoration. Another patient told me he'd stopped going to his favorite steak restaurant — had told his wife he just wasn't that into it anymore — when the truth was he'd stopped being able to eat the things on the menu he actually wanted.</w:t>
      </w:r>
    </w:p>
    <w:p w14:paraId="6F316521" w14:textId="77777777" w:rsidR="00A426D4" w:rsidRDefault="00A426D4">
      <w:pPr>
        <w:spacing w:after="80"/>
      </w:pPr>
    </w:p>
    <w:p w14:paraId="55019999" w14:textId="77777777" w:rsidR="00A426D4" w:rsidRDefault="00000000">
      <w:pPr>
        <w:spacing w:after="120"/>
      </w:pPr>
      <w:r>
        <w:rPr>
          <w:color w:val="333333"/>
        </w:rPr>
        <w:t>These accommodations don't feel like suffering. They feel like pragmatism. But they are, one small adjustment at a time, a narrowing of the life you're actually living.</w:t>
      </w:r>
    </w:p>
    <w:p w14:paraId="396E711A" w14:textId="77777777" w:rsidR="00A426D4" w:rsidRDefault="00A426D4">
      <w:pPr>
        <w:spacing w:after="80"/>
      </w:pPr>
    </w:p>
    <w:p w14:paraId="5CF5C936" w14:textId="77777777" w:rsidR="00A426D4" w:rsidRDefault="00000000">
      <w:pPr>
        <w:pBdr>
          <w:left w:val="single" w:sz="12" w:space="16" w:color="25AAE1"/>
        </w:pBdr>
        <w:shd w:val="clear" w:color="auto" w:fill="E8F4F8"/>
        <w:spacing w:before="40" w:after="40"/>
        <w:ind w:left="432"/>
      </w:pPr>
      <w:r>
        <w:rPr>
          <w:color w:val="1F6E9C"/>
          <w:sz w:val="18"/>
        </w:rPr>
        <w:t>[B-ROLL: patient at a restaurant, fully engaged with food and conversation — no monitoring, no managing]</w:t>
      </w:r>
    </w:p>
    <w:p w14:paraId="5C35037E" w14:textId="77777777" w:rsidR="00A426D4" w:rsidRDefault="00A426D4">
      <w:pPr>
        <w:spacing w:after="80"/>
      </w:pPr>
    </w:p>
    <w:p w14:paraId="78D3E1AB" w14:textId="77777777" w:rsidR="00A426D4" w:rsidRDefault="00000000">
      <w:pPr>
        <w:spacing w:after="120"/>
      </w:pPr>
      <w:r>
        <w:rPr>
          <w:color w:val="333333"/>
        </w:rPr>
        <w:t>It's Arbor Day. The day we plant things intended to outlast us — trees we will walk past for decades, shade we will sit under long into our future.</w:t>
      </w:r>
    </w:p>
    <w:p w14:paraId="738568B6" w14:textId="77777777" w:rsidR="00A426D4" w:rsidRDefault="00A426D4">
      <w:pPr>
        <w:spacing w:after="80"/>
      </w:pPr>
    </w:p>
    <w:p w14:paraId="600EF73D" w14:textId="77777777" w:rsidR="00A426D4" w:rsidRDefault="00000000">
      <w:pPr>
        <w:spacing w:after="120"/>
      </w:pPr>
      <w:r>
        <w:rPr>
          <w:color w:val="333333"/>
        </w:rPr>
        <w:lastRenderedPageBreak/>
        <w:t>The decision to get dental implants is the same kind of decision. It's a long-horizon investment in the life you intend to live — fully, without editing the menu, without building workarounds into every meal and social situation.</w:t>
      </w:r>
    </w:p>
    <w:p w14:paraId="392FD95E" w14:textId="77777777" w:rsidR="00A426D4" w:rsidRDefault="00A426D4">
      <w:pPr>
        <w:spacing w:after="80"/>
      </w:pPr>
    </w:p>
    <w:p w14:paraId="7BB2CECD" w14:textId="77777777" w:rsidR="00A426D4" w:rsidRDefault="00000000">
      <w:pPr>
        <w:pBdr>
          <w:left w:val="single" w:sz="12" w:space="16" w:color="25AAE1"/>
        </w:pBdr>
        <w:shd w:val="clear" w:color="auto" w:fill="E8F4F8"/>
        <w:spacing w:before="40" w:after="40"/>
        <w:ind w:left="432"/>
      </w:pPr>
      <w:r>
        <w:rPr>
          <w:color w:val="1F6E9C"/>
          <w:sz w:val="18"/>
        </w:rPr>
        <w:t>[PACING: allow this to land — this is the identity frame that will resonate most strongly with B4/E4 viewers]</w:t>
      </w:r>
    </w:p>
    <w:p w14:paraId="15B47EA5" w14:textId="77777777" w:rsidR="00A426D4" w:rsidRDefault="00A426D4">
      <w:pPr>
        <w:spacing w:after="80"/>
      </w:pPr>
    </w:p>
    <w:p w14:paraId="486B3045" w14:textId="77777777" w:rsidR="00A426D4" w:rsidRDefault="00000000">
      <w:pPr>
        <w:spacing w:after="120"/>
      </w:pPr>
      <w:r>
        <w:rPr>
          <w:color w:val="333333"/>
        </w:rPr>
        <w:t>The patients who come to me at this stage of their thinking — the ones who have been watching, researching, feeling closer — are usually right at the edge of a decision. They don't need more information. They need permission to make it.</w:t>
      </w:r>
    </w:p>
    <w:p w14:paraId="5327A6F9" w14:textId="77777777" w:rsidR="00A426D4" w:rsidRDefault="00A426D4">
      <w:pPr>
        <w:spacing w:after="80"/>
      </w:pPr>
    </w:p>
    <w:p w14:paraId="333D8B7B" w14:textId="77777777" w:rsidR="00A426D4" w:rsidRDefault="00000000">
      <w:pPr>
        <w:spacing w:after="120"/>
      </w:pPr>
      <w:r>
        <w:rPr>
          <w:color w:val="333333"/>
        </w:rPr>
        <w:t>This is that permission. Your quality of life is worth the investment. The full version of your life — with every item on the menu available to you, in every social situation, at every Louisville cookout — is the version you're working toward.</w:t>
      </w:r>
    </w:p>
    <w:p w14:paraId="5B1CAC2C" w14:textId="77777777" w:rsidR="00A426D4" w:rsidRDefault="00A426D4">
      <w:pPr>
        <w:spacing w:after="80"/>
      </w:pPr>
    </w:p>
    <w:p w14:paraId="7606008D" w14:textId="77777777" w:rsidR="00A426D4" w:rsidRDefault="00000000">
      <w:pPr>
        <w:spacing w:after="120"/>
      </w:pPr>
      <w:r>
        <w:rPr>
          <w:color w:val="333333"/>
        </w:rPr>
        <w:t>Free consultation at toplouisvilledentist.com. Let's talk about what it would take to get there. Link in the description. Happy Arbor Day.</w:t>
      </w:r>
    </w:p>
    <w:p w14:paraId="5F5028FE" w14:textId="77777777" w:rsidR="00A426D4" w:rsidRDefault="00A426D4">
      <w:pPr>
        <w:spacing w:after="80"/>
      </w:pPr>
    </w:p>
    <w:p w14:paraId="21417736" w14:textId="77777777" w:rsidR="00A426D4" w:rsidRDefault="00A426D4">
      <w:pPr>
        <w:spacing w:after="80"/>
      </w:pPr>
    </w:p>
    <w:p w14:paraId="67870B69" w14:textId="77777777" w:rsidR="00A426D4" w:rsidRDefault="00000000">
      <w:pPr>
        <w:shd w:val="clear" w:color="auto" w:fill="EFEFEF"/>
        <w:spacing w:before="200" w:after="60"/>
      </w:pPr>
      <w:r>
        <w:rPr>
          <w:b/>
          <w:color w:val="58585A"/>
          <w:sz w:val="21"/>
        </w:rPr>
        <w:t>PRODUCTION NOTES — VIDEO 24</w:t>
      </w:r>
    </w:p>
    <w:p w14:paraId="42CDAF35" w14:textId="77777777" w:rsidR="00A426D4" w:rsidRDefault="00000000">
      <w:pPr>
        <w:pStyle w:val="ListBullet"/>
        <w:spacing w:before="40" w:after="40"/>
        <w:ind w:left="432"/>
      </w:pPr>
      <w:r>
        <w:rPr>
          <w:color w:val="333333"/>
          <w:sz w:val="21"/>
        </w:rPr>
        <w:t>Recommended length: 9–11 min</w:t>
      </w:r>
    </w:p>
    <w:p w14:paraId="67C76BF4" w14:textId="77777777" w:rsidR="00A426D4" w:rsidRDefault="00000000">
      <w:pPr>
        <w:pStyle w:val="ListBullet"/>
        <w:spacing w:before="40" w:after="40"/>
        <w:ind w:left="432"/>
      </w:pPr>
      <w:r>
        <w:rPr>
          <w:color w:val="333333"/>
          <w:sz w:val="21"/>
        </w:rPr>
        <w:t>Pacing: Warm, personal, slightly slower — this is the permission-giving script. No rush, no pressure, just the invitation.</w:t>
      </w:r>
    </w:p>
    <w:p w14:paraId="68855877" w14:textId="77777777" w:rsidR="00A426D4" w:rsidRDefault="00000000">
      <w:pPr>
        <w:pStyle w:val="ListBullet"/>
        <w:spacing w:before="40" w:after="40"/>
        <w:ind w:left="432"/>
      </w:pPr>
      <w:r>
        <w:rPr>
          <w:color w:val="333333"/>
          <w:sz w:val="21"/>
        </w:rPr>
        <w:t>B-roll summary: 7 cues — pigs in a blanket social scene, cookout/food accommodation moment, Dr. Hedges warm conversation, patient at restaurant freely, tree planting (Arbor Day), identity frame close, CTA.</w:t>
      </w:r>
    </w:p>
    <w:p w14:paraId="5E9FAB7D" w14:textId="77777777" w:rsidR="00A426D4" w:rsidRDefault="00000000">
      <w:pPr>
        <w:pBdr>
          <w:left w:val="single" w:sz="12" w:space="16" w:color="25AAE1"/>
        </w:pBdr>
        <w:shd w:val="clear" w:color="auto" w:fill="E8F4F8"/>
        <w:spacing w:before="40" w:after="40"/>
        <w:ind w:left="432"/>
      </w:pPr>
      <w:r>
        <w:rPr>
          <w:color w:val="1F6E9C"/>
          <w:sz w:val="18"/>
        </w:rPr>
        <w:t>- Chapter markers: [CHAPTER: The Food You've Stopped Eating — 1:00] [CHAPTER: What the Accommodations Actually Are — 3:30] [CHAPTER: The Arbor Day Decision — 7:30] [CHAPTER: The Permission — 9:00]</w:t>
      </w:r>
    </w:p>
    <w:p w14:paraId="2E82C795" w14:textId="77777777" w:rsidR="00A426D4" w:rsidRDefault="00000000">
      <w:pPr>
        <w:pStyle w:val="ListBullet"/>
        <w:spacing w:before="40" w:after="40"/>
        <w:ind w:left="432"/>
      </w:pPr>
      <w:r>
        <w:rPr>
          <w:color w:val="333333"/>
          <w:sz w:val="21"/>
        </w:rPr>
        <w:t>Thumbnail: Full table of food — corn, steak, bread — with "You Shouldn't Have to Choose the Soft Option." Strong identity hook.</w:t>
      </w:r>
    </w:p>
    <w:p w14:paraId="6A2F6B8E" w14:textId="77777777" w:rsidR="00A426D4" w:rsidRDefault="00000000">
      <w:pPr>
        <w:pStyle w:val="ListBullet"/>
        <w:spacing w:before="40" w:after="40"/>
        <w:ind w:left="432"/>
      </w:pPr>
      <w:r>
        <w:rPr>
          <w:color w:val="333333"/>
          <w:sz w:val="21"/>
        </w:rPr>
        <w:t>Description hook: "There's a list of foods you've quietly stopped ordering. You probably didn't notice it happening. This video is about that list — and what restores it."</w:t>
      </w:r>
    </w:p>
    <w:p w14:paraId="383E0AEA" w14:textId="77777777" w:rsidR="00A426D4" w:rsidRDefault="00000000">
      <w:pPr>
        <w:pStyle w:val="ListBullet"/>
        <w:spacing w:before="40" w:after="40"/>
        <w:ind w:left="432"/>
      </w:pPr>
      <w:r>
        <w:rPr>
          <w:color w:val="333333"/>
          <w:sz w:val="21"/>
        </w:rPr>
        <w:t>Tags: dental implants eating again Louisville, dental implants quality of life food, missing teeth diet Louisville, full arch implants Louisville eating, dental implants life change Louisville, implant dentist Louisville results, dental implant before after eating, Louisville implant consultation</w:t>
      </w:r>
    </w:p>
    <w:p w14:paraId="3F35952A" w14:textId="77777777" w:rsidR="00A426D4" w:rsidRDefault="00000000">
      <w:pPr>
        <w:pStyle w:val="ListBullet"/>
        <w:spacing w:before="40" w:after="40"/>
        <w:ind w:left="432"/>
      </w:pPr>
      <w:r>
        <w:rPr>
          <w:color w:val="333333"/>
          <w:sz w:val="21"/>
        </w:rPr>
        <w:t>Retention risk: 5:00–7:30 (patient accommodation stories) — keep specific and Louisville-anchored to maintain resonance</w:t>
      </w:r>
    </w:p>
    <w:p w14:paraId="05A84427" w14:textId="77777777" w:rsidR="00A426D4" w:rsidRDefault="00000000">
      <w:pPr>
        <w:pStyle w:val="ListBullet"/>
        <w:spacing w:before="40" w:after="40"/>
        <w:ind w:left="432"/>
      </w:pPr>
      <w:r>
        <w:rPr>
          <w:color w:val="333333"/>
          <w:sz w:val="21"/>
        </w:rPr>
        <w:t>Cross-platform note: LinkedIn leads with "The food you've quietly stopped ordering." This video is the full emotional permission-giving narrative.</w:t>
      </w:r>
    </w:p>
    <w:p w14:paraId="234B421E" w14:textId="77777777" w:rsidR="00A426D4" w:rsidRDefault="00A426D4">
      <w:pPr>
        <w:spacing w:after="80"/>
      </w:pPr>
    </w:p>
    <w:p w14:paraId="19344A59" w14:textId="77777777" w:rsidR="00A426D4" w:rsidRDefault="00000000">
      <w:pPr>
        <w:shd w:val="clear" w:color="auto" w:fill="EFEFEF"/>
        <w:spacing w:before="200" w:after="60"/>
      </w:pPr>
      <w:r>
        <w:rPr>
          <w:b/>
          <w:color w:val="58585A"/>
          <w:sz w:val="21"/>
        </w:rPr>
        <w:t>VALUE BOMB VERSION** *(4–5 min compressed)</w:t>
      </w:r>
    </w:p>
    <w:p w14:paraId="0614FCD2" w14:textId="77777777" w:rsidR="00A426D4" w:rsidRDefault="00A426D4">
      <w:pPr>
        <w:spacing w:after="80"/>
      </w:pPr>
    </w:p>
    <w:p w14:paraId="6E33B883" w14:textId="77777777" w:rsidR="00A426D4" w:rsidRDefault="00000000">
      <w:pPr>
        <w:spacing w:after="120"/>
      </w:pPr>
      <w:r>
        <w:rPr>
          <w:color w:val="333333"/>
        </w:rPr>
        <w:t>There is a list of foods you have quietly stopped eating. Crusty bread. An apple with the skin. Corn on the cob. Popcorn. The ribeye at your favorite restaurant. You didn't announce it. You just started reaching for the softer option.</w:t>
      </w:r>
    </w:p>
    <w:p w14:paraId="513A6A95" w14:textId="77777777" w:rsidR="00A426D4" w:rsidRDefault="00A426D4">
      <w:pPr>
        <w:spacing w:after="80"/>
      </w:pPr>
    </w:p>
    <w:p w14:paraId="4917ACAC" w14:textId="77777777" w:rsidR="00A426D4" w:rsidRDefault="00000000">
      <w:pPr>
        <w:spacing w:after="120"/>
      </w:pPr>
      <w:r>
        <w:rPr>
          <w:color w:val="333333"/>
        </w:rPr>
        <w:t>I've had patients describe, only after their implant treatment, how far those accommodations had gone. One didn't realize she'd been cutting her food into small pieces at restaurants for three years until her daughter pointed it out. Another told his wife he "wasn't into steak anymore" when the truth was he'd stopped being able to eat what he actually wanted.</w:t>
      </w:r>
    </w:p>
    <w:p w14:paraId="2C481475" w14:textId="77777777" w:rsidR="00A426D4" w:rsidRDefault="00A426D4">
      <w:pPr>
        <w:spacing w:after="80"/>
      </w:pPr>
    </w:p>
    <w:p w14:paraId="64459B67" w14:textId="77777777" w:rsidR="00A426D4" w:rsidRDefault="00000000">
      <w:pPr>
        <w:spacing w:after="120"/>
      </w:pPr>
      <w:r>
        <w:rPr>
          <w:color w:val="333333"/>
        </w:rPr>
        <w:t>One accommodation at a time, your life gets a little narrower.</w:t>
      </w:r>
    </w:p>
    <w:p w14:paraId="5D67A285" w14:textId="77777777" w:rsidR="00A426D4" w:rsidRDefault="00A426D4">
      <w:pPr>
        <w:spacing w:after="80"/>
      </w:pPr>
    </w:p>
    <w:p w14:paraId="6BD2BBEE" w14:textId="77777777" w:rsidR="00A426D4" w:rsidRDefault="00000000">
      <w:pPr>
        <w:spacing w:after="120"/>
      </w:pPr>
      <w:r>
        <w:rPr>
          <w:color w:val="333333"/>
        </w:rPr>
        <w:t>Implants are a long-horizon decision — like planting a tree on Arbor Day. An investment in the full version of your life, not the managed version. Free consultation at toplouisvilledentist.com. The full menu is worth it.</w:t>
      </w:r>
    </w:p>
    <w:p w14:paraId="0E807DB8" w14:textId="77777777" w:rsidR="00A426D4" w:rsidRDefault="00A426D4">
      <w:pPr>
        <w:spacing w:after="80"/>
      </w:pPr>
    </w:p>
    <w:p w14:paraId="7263B0D1" w14:textId="77777777" w:rsidR="00A426D4" w:rsidRDefault="00000000">
      <w:pPr>
        <w:shd w:val="clear" w:color="auto" w:fill="EFEFEF"/>
        <w:spacing w:before="200" w:after="60"/>
      </w:pPr>
      <w:r>
        <w:rPr>
          <w:b/>
          <w:color w:val="58585A"/>
          <w:sz w:val="21"/>
        </w:rPr>
        <w:t>CONTRARIAN VERSION</w:t>
      </w:r>
    </w:p>
    <w:p w14:paraId="75832BDF" w14:textId="77777777" w:rsidR="00A426D4" w:rsidRDefault="00A426D4">
      <w:pPr>
        <w:spacing w:after="80"/>
      </w:pPr>
    </w:p>
    <w:p w14:paraId="44370438" w14:textId="77777777" w:rsidR="00A426D4" w:rsidRDefault="00000000">
      <w:pPr>
        <w:spacing w:after="120"/>
      </w:pPr>
      <w:r>
        <w:rPr>
          <w:color w:val="333333"/>
        </w:rPr>
        <w:t>I described the food accommodation as a narrowing of life. That's true for many patients. I want to offer the counterpoint.</w:t>
      </w:r>
    </w:p>
    <w:p w14:paraId="0DA9BC14" w14:textId="77777777" w:rsidR="00A426D4" w:rsidRDefault="00A426D4">
      <w:pPr>
        <w:spacing w:after="80"/>
      </w:pPr>
    </w:p>
    <w:p w14:paraId="43A0F5AD" w14:textId="77777777" w:rsidR="00A426D4" w:rsidRDefault="00000000">
      <w:pPr>
        <w:spacing w:after="120"/>
      </w:pPr>
      <w:r>
        <w:rPr>
          <w:color w:val="333333"/>
        </w:rPr>
        <w:t>Some patients genuinely adapt well to a soft diet — particularly older adults for whom the adaptation is less disruptive because their lifestyle already trends toward softer foods, or patients who have always preferred certain textures. For them, the accommodation is genuinely pragmatic rather than a deprivation.</w:t>
      </w:r>
    </w:p>
    <w:p w14:paraId="10FDC059" w14:textId="77777777" w:rsidR="00A426D4" w:rsidRDefault="00A426D4">
      <w:pPr>
        <w:spacing w:after="80"/>
      </w:pPr>
    </w:p>
    <w:p w14:paraId="71C8C948" w14:textId="77777777" w:rsidR="00A426D4" w:rsidRDefault="00000000">
      <w:pPr>
        <w:spacing w:after="120"/>
      </w:pPr>
      <w:r>
        <w:rPr>
          <w:color w:val="333333"/>
        </w:rPr>
        <w:t>The relevant question isn't "are you eating soft foods?" The relevant question is "are you eating soft foods because you chose to, or because your teeth made you?" Those are different situations with different implications for treatment priority.</w:t>
      </w:r>
    </w:p>
    <w:p w14:paraId="3EDEBCC7" w14:textId="77777777" w:rsidR="00A426D4" w:rsidRDefault="00A426D4">
      <w:pPr>
        <w:spacing w:after="80"/>
      </w:pPr>
    </w:p>
    <w:p w14:paraId="01FCEE3F" w14:textId="77777777" w:rsidR="00A426D4" w:rsidRDefault="00000000">
      <w:pPr>
        <w:spacing w:after="120"/>
      </w:pPr>
      <w:r>
        <w:rPr>
          <w:color w:val="333333"/>
        </w:rPr>
        <w:t>If you ate soft foods before tooth loss and continue to after, the gap in your quality of life is smaller than my framing suggests. If you stopped eating things you loved because of a dental situation, the quality-of-life return on treatment is substantial.</w:t>
      </w:r>
    </w:p>
    <w:p w14:paraId="5F4C9318" w14:textId="77777777" w:rsidR="00A426D4" w:rsidRDefault="00A426D4">
      <w:pPr>
        <w:spacing w:after="80"/>
      </w:pPr>
    </w:p>
    <w:p w14:paraId="17B3E002" w14:textId="77777777" w:rsidR="00A426D4" w:rsidRDefault="00000000">
      <w:pPr>
        <w:spacing w:after="120"/>
      </w:pPr>
      <w:r>
        <w:rPr>
          <w:color w:val="333333"/>
        </w:rPr>
        <w:t>Know which of those describes you. That's the honest way to evaluate the food argument.</w:t>
      </w:r>
    </w:p>
    <w:p w14:paraId="2D992144" w14:textId="77777777" w:rsidR="00A426D4" w:rsidRDefault="00A426D4">
      <w:pPr>
        <w:spacing w:after="80"/>
      </w:pPr>
    </w:p>
    <w:p w14:paraId="669DFD6D" w14:textId="77777777" w:rsidR="00A426D4" w:rsidRDefault="00000000">
      <w:pPr>
        <w:pBdr>
          <w:bottom w:val="single" w:sz="6" w:space="1" w:color="25AAE1"/>
        </w:pBdr>
        <w:spacing w:before="280" w:after="120"/>
      </w:pPr>
      <w:r>
        <w:rPr>
          <w:b/>
          <w:color w:val="25AAE1"/>
          <w:sz w:val="28"/>
        </w:rPr>
        <w:t>VIDEO 25 — April 25 (Saturday) | National DNA Day</w:t>
      </w:r>
    </w:p>
    <w:p w14:paraId="561022A0" w14:textId="77777777" w:rsidR="00A426D4" w:rsidRDefault="00000000">
      <w:pPr>
        <w:spacing w:before="160" w:after="80"/>
      </w:pPr>
      <w:r>
        <w:rPr>
          <w:b/>
          <w:color w:val="58585A"/>
          <w:sz w:val="24"/>
        </w:rPr>
        <w:t>"Am I Too Old for Dental Implants?" A Louisville Dentist's Honest Answer</w:t>
      </w:r>
    </w:p>
    <w:p w14:paraId="440D40C5" w14:textId="77777777" w:rsidR="00A426D4" w:rsidRDefault="00A426D4">
      <w:pPr>
        <w:spacing w:after="80"/>
      </w:pPr>
    </w:p>
    <w:p w14:paraId="4B7AADF1" w14:textId="77777777" w:rsidR="00A426D4" w:rsidRDefault="00000000">
      <w:pPr>
        <w:shd w:val="clear" w:color="auto" w:fill="F8F8F8"/>
        <w:spacing w:before="40" w:after="120"/>
        <w:ind w:left="288"/>
      </w:pPr>
      <w:r>
        <w:rPr>
          <w:i/>
          <w:color w:val="58585A"/>
          <w:sz w:val="19"/>
        </w:rPr>
        <w:t>National DNA Day — biology is the hook. Age and biology are the number-one objection for the 48–65 avatar. This script dismantles it with science and clinical specificity. B4/E4 — removing the last internal barrier.</w:t>
      </w:r>
    </w:p>
    <w:p w14:paraId="3C6FD15D" w14:textId="77777777" w:rsidR="00A426D4" w:rsidRDefault="00A426D4">
      <w:pPr>
        <w:spacing w:after="80"/>
      </w:pPr>
    </w:p>
    <w:p w14:paraId="28BFBC52" w14:textId="77777777" w:rsidR="00A426D4" w:rsidRDefault="00A426D4">
      <w:pPr>
        <w:spacing w:after="80"/>
      </w:pPr>
    </w:p>
    <w:p w14:paraId="5EA85FF7" w14:textId="77777777" w:rsidR="00A426D4" w:rsidRDefault="00000000">
      <w:pPr>
        <w:spacing w:after="120"/>
      </w:pPr>
      <w:r>
        <w:rPr>
          <w:color w:val="333333"/>
        </w:rPr>
        <w:t>Today is National DNA Day — the anniversary of the publication of the structure of DNA and the completion of the Human Genome Project. A day, appropriately, about biology.</w:t>
      </w:r>
    </w:p>
    <w:p w14:paraId="7C768030" w14:textId="77777777" w:rsidR="00A426D4" w:rsidRDefault="00A426D4">
      <w:pPr>
        <w:spacing w:after="80"/>
      </w:pPr>
    </w:p>
    <w:p w14:paraId="69209C22" w14:textId="77777777" w:rsidR="00A426D4" w:rsidRDefault="00000000">
      <w:pPr>
        <w:pBdr>
          <w:left w:val="single" w:sz="12" w:space="16" w:color="25AAE1"/>
        </w:pBdr>
        <w:shd w:val="clear" w:color="auto" w:fill="E8F4F8"/>
        <w:spacing w:before="40" w:after="40"/>
        <w:ind w:left="432"/>
      </w:pPr>
      <w:r>
        <w:rPr>
          <w:color w:val="1F6E9C"/>
          <w:sz w:val="18"/>
        </w:rPr>
        <w:t>[B-ROLL: DNA helix visualization — elegant, not clinical-cold — the wonder of biology]</w:t>
      </w:r>
    </w:p>
    <w:p w14:paraId="2312B75E" w14:textId="77777777" w:rsidR="00A426D4" w:rsidRDefault="00A426D4">
      <w:pPr>
        <w:spacing w:after="80"/>
      </w:pPr>
    </w:p>
    <w:p w14:paraId="20116405" w14:textId="77777777" w:rsidR="00A426D4" w:rsidRDefault="00000000">
      <w:pPr>
        <w:spacing w:after="120"/>
      </w:pPr>
      <w:r>
        <w:rPr>
          <w:color w:val="333333"/>
        </w:rPr>
        <w:t>And I want to answer a biology question today. The question I get asked more than almost any other in my practice, particularly by Louisville patients in their late fifties and sixties:</w:t>
      </w:r>
    </w:p>
    <w:p w14:paraId="5636E99C" w14:textId="77777777" w:rsidR="00A426D4" w:rsidRDefault="00A426D4">
      <w:pPr>
        <w:spacing w:after="80"/>
      </w:pPr>
    </w:p>
    <w:p w14:paraId="13ACDEB1" w14:textId="77777777" w:rsidR="00A426D4" w:rsidRDefault="00000000">
      <w:pPr>
        <w:spacing w:after="120"/>
      </w:pPr>
      <w:r>
        <w:rPr>
          <w:color w:val="333333"/>
        </w:rPr>
        <w:t>"Am I too old for dental implants?"</w:t>
      </w:r>
    </w:p>
    <w:p w14:paraId="69E7D7AF" w14:textId="77777777" w:rsidR="00A426D4" w:rsidRDefault="00A426D4">
      <w:pPr>
        <w:spacing w:after="80"/>
      </w:pPr>
    </w:p>
    <w:p w14:paraId="7E4A34EE" w14:textId="77777777" w:rsidR="00A426D4" w:rsidRDefault="00000000">
      <w:pPr>
        <w:pBdr>
          <w:left w:val="single" w:sz="12" w:space="16" w:color="25AAE1"/>
        </w:pBdr>
        <w:shd w:val="clear" w:color="auto" w:fill="E8F4F8"/>
        <w:spacing w:before="40" w:after="40"/>
        <w:ind w:left="432"/>
      </w:pPr>
      <w:r>
        <w:rPr>
          <w:color w:val="1F6E9C"/>
          <w:sz w:val="18"/>
        </w:rPr>
        <w:t>[B-ROLL: Dr. Hedges, direct, warm — he's answered this before and he means what he says]</w:t>
      </w:r>
    </w:p>
    <w:p w14:paraId="7FDD7EED" w14:textId="77777777" w:rsidR="00A426D4" w:rsidRDefault="00A426D4">
      <w:pPr>
        <w:spacing w:after="80"/>
      </w:pPr>
    </w:p>
    <w:p w14:paraId="6F5B3CA9" w14:textId="77777777" w:rsidR="00A426D4" w:rsidRDefault="00000000">
      <w:pPr>
        <w:spacing w:after="120"/>
      </w:pPr>
      <w:r>
        <w:rPr>
          <w:color w:val="333333"/>
        </w:rPr>
        <w:t>The short answer is: almost certainly not.</w:t>
      </w:r>
    </w:p>
    <w:p w14:paraId="1A331542" w14:textId="77777777" w:rsidR="00A426D4" w:rsidRDefault="00A426D4">
      <w:pPr>
        <w:spacing w:after="80"/>
      </w:pPr>
    </w:p>
    <w:p w14:paraId="34C3542D" w14:textId="77777777" w:rsidR="00A426D4" w:rsidRDefault="00000000">
      <w:pPr>
        <w:spacing w:after="120"/>
      </w:pPr>
      <w:r>
        <w:rPr>
          <w:color w:val="333333"/>
        </w:rPr>
        <w:t>The longer answer is what today's video is for.</w:t>
      </w:r>
    </w:p>
    <w:p w14:paraId="44811BF6" w14:textId="77777777" w:rsidR="00A426D4" w:rsidRDefault="00A426D4">
      <w:pPr>
        <w:spacing w:after="80"/>
      </w:pPr>
    </w:p>
    <w:p w14:paraId="281A8F80" w14:textId="77777777" w:rsidR="00A426D4" w:rsidRDefault="00000000">
      <w:pPr>
        <w:spacing w:after="120"/>
      </w:pPr>
      <w:r>
        <w:rPr>
          <w:color w:val="333333"/>
        </w:rPr>
        <w:t>Let me start with the biology, because National DNA Day demands it. Osseointegration — the process by which your bone grows into and fuses with a titanium implant — is not an age-dependent process in the way that most patients assume. The cellular machinery that produces osseointegration is present and functional in healthy adults well into their seventies, eighties, and in some cases beyond.</w:t>
      </w:r>
    </w:p>
    <w:p w14:paraId="1DFFE0E4" w14:textId="77777777" w:rsidR="00A426D4" w:rsidRDefault="00A426D4">
      <w:pPr>
        <w:spacing w:after="80"/>
      </w:pPr>
    </w:p>
    <w:p w14:paraId="7C6357ED" w14:textId="77777777" w:rsidR="00A426D4" w:rsidRDefault="00000000">
      <w:pPr>
        <w:pBdr>
          <w:left w:val="single" w:sz="12" w:space="16" w:color="25AAE1"/>
        </w:pBdr>
        <w:shd w:val="clear" w:color="auto" w:fill="E8F4F8"/>
        <w:spacing w:before="40" w:after="40"/>
        <w:ind w:left="432"/>
      </w:pPr>
      <w:r>
        <w:rPr>
          <w:color w:val="1F6E9C"/>
          <w:sz w:val="18"/>
        </w:rPr>
        <w:t>[B-ROLL: medical animation of bone cell activity — osteoblasts, bone formation — the machinery is working]</w:t>
      </w:r>
    </w:p>
    <w:p w14:paraId="0A311BC8" w14:textId="77777777" w:rsidR="00A426D4" w:rsidRDefault="00A426D4">
      <w:pPr>
        <w:spacing w:after="80"/>
      </w:pPr>
    </w:p>
    <w:p w14:paraId="190384BA" w14:textId="77777777" w:rsidR="00A426D4" w:rsidRDefault="00000000">
      <w:pPr>
        <w:spacing w:after="120"/>
      </w:pPr>
      <w:r>
        <w:rPr>
          <w:color w:val="333333"/>
        </w:rPr>
        <w:t>The published data on this is consistent. Studies comparing implant success rates in patients over 65 against younger populations show no statistically significant difference in osseointegration rates or long-term implant survival in healthy older adults. Age is not, in itself, a contraindication.</w:t>
      </w:r>
    </w:p>
    <w:p w14:paraId="37078878" w14:textId="77777777" w:rsidR="00A426D4" w:rsidRDefault="00A426D4">
      <w:pPr>
        <w:spacing w:after="80"/>
      </w:pPr>
    </w:p>
    <w:p w14:paraId="370B4693" w14:textId="77777777" w:rsidR="00A426D4" w:rsidRDefault="00000000">
      <w:pPr>
        <w:spacing w:after="120"/>
      </w:pPr>
      <w:r>
        <w:rPr>
          <w:color w:val="333333"/>
        </w:rPr>
        <w:t>What does affect the clinical picture as patients age? A few specific, manageable factors.</w:t>
      </w:r>
    </w:p>
    <w:p w14:paraId="469F4D38" w14:textId="77777777" w:rsidR="00A426D4" w:rsidRDefault="00A426D4">
      <w:pPr>
        <w:spacing w:after="80"/>
      </w:pPr>
    </w:p>
    <w:p w14:paraId="686232AF" w14:textId="77777777" w:rsidR="00A426D4" w:rsidRDefault="00000000">
      <w:pPr>
        <w:pBdr>
          <w:left w:val="single" w:sz="12" w:space="16" w:color="25AAE1"/>
        </w:pBdr>
        <w:shd w:val="clear" w:color="auto" w:fill="E8F4F8"/>
        <w:spacing w:before="40" w:after="40"/>
        <w:ind w:left="432"/>
      </w:pPr>
      <w:r>
        <w:rPr>
          <w:color w:val="1F6E9C"/>
          <w:sz w:val="18"/>
        </w:rPr>
        <w:t>[B-ROLL: Dr. Hedges at a whiteboard or with a simple graphic — organized, not clinical lecture mode]</w:t>
      </w:r>
    </w:p>
    <w:p w14:paraId="1A3F5F82" w14:textId="77777777" w:rsidR="00A426D4" w:rsidRDefault="00A426D4">
      <w:pPr>
        <w:spacing w:after="80"/>
      </w:pPr>
    </w:p>
    <w:p w14:paraId="0C3FC257" w14:textId="77777777" w:rsidR="00A426D4" w:rsidRDefault="00000000">
      <w:pPr>
        <w:spacing w:after="120"/>
      </w:pPr>
      <w:r>
        <w:rPr>
          <w:b/>
          <w:color w:val="333333"/>
        </w:rPr>
        <w:t>Bone density.</w:t>
      </w:r>
      <w:r>
        <w:rPr>
          <w:color w:val="333333"/>
        </w:rPr>
        <w:t xml:space="preserve"> Average bone density declines with age — this is a well-documented biological reality. However, the CBCT scan measures your bone density specifically, not the statistical average for your age. I have placed implants in 70-year-old patients with excellent bone volume who were better candidates than some 45-year-olds I've seen. The number on your birth certificate is not the number that determines your candidacy.</w:t>
      </w:r>
    </w:p>
    <w:p w14:paraId="050F3B5B" w14:textId="77777777" w:rsidR="00A426D4" w:rsidRDefault="00A426D4">
      <w:pPr>
        <w:spacing w:after="80"/>
      </w:pPr>
    </w:p>
    <w:p w14:paraId="3464CAEE" w14:textId="77777777" w:rsidR="00A426D4" w:rsidRDefault="00000000">
      <w:pPr>
        <w:spacing w:after="120"/>
      </w:pPr>
      <w:r>
        <w:rPr>
          <w:b/>
          <w:color w:val="333333"/>
        </w:rPr>
        <w:t>Systemic health.</w:t>
      </w:r>
      <w:r>
        <w:rPr>
          <w:color w:val="333333"/>
        </w:rPr>
        <w:t xml:space="preserve"> Certain health conditions become more common with age — and some of them have implications for implant treatment. Well-controlled Type 2 diabetes, managed hypertension, certain bone medications — these require specific discussions and sometimes modified protocols, but they are navigable. The contraindications that genuinely affect outcomes are far less common than the list of "potential concerns" that patients have Googled themselves into.</w:t>
      </w:r>
    </w:p>
    <w:p w14:paraId="19C9E122" w14:textId="77777777" w:rsidR="00A426D4" w:rsidRDefault="00A426D4">
      <w:pPr>
        <w:spacing w:after="80"/>
      </w:pPr>
    </w:p>
    <w:p w14:paraId="70CE9291" w14:textId="77777777" w:rsidR="00A426D4" w:rsidRDefault="00000000">
      <w:pPr>
        <w:spacing w:after="120"/>
      </w:pPr>
      <w:r>
        <w:rPr>
          <w:b/>
          <w:color w:val="333333"/>
        </w:rPr>
        <w:t>Healing timeline.</w:t>
      </w:r>
      <w:r>
        <w:rPr>
          <w:color w:val="333333"/>
        </w:rPr>
        <w:t xml:space="preserve"> Older adults may heal somewhat more slowly than younger patients. This is real but modest in most cases. A healthy 65-year-old does not heal dramatically differently from a healthy 45-year-old in most implant scenarios. The timeline adjustment, when needed, is measured in weeks, not months.</w:t>
      </w:r>
    </w:p>
    <w:p w14:paraId="3FD9ADE0" w14:textId="77777777" w:rsidR="00A426D4" w:rsidRDefault="00A426D4">
      <w:pPr>
        <w:spacing w:after="80"/>
      </w:pPr>
    </w:p>
    <w:p w14:paraId="1CF0451E" w14:textId="77777777" w:rsidR="00A426D4" w:rsidRDefault="00000000">
      <w:pPr>
        <w:pBdr>
          <w:left w:val="single" w:sz="12" w:space="16" w:color="25AAE1"/>
        </w:pBdr>
        <w:shd w:val="clear" w:color="auto" w:fill="E8F4F8"/>
        <w:spacing w:before="40" w:after="40"/>
        <w:ind w:left="432"/>
      </w:pPr>
      <w:r>
        <w:rPr>
          <w:color w:val="1F6E9C"/>
          <w:sz w:val="18"/>
        </w:rPr>
        <w:t>[B-ROLL: patient in their 60s in a consultation — engaged, asking questions, not passive]</w:t>
      </w:r>
    </w:p>
    <w:p w14:paraId="4898421A" w14:textId="77777777" w:rsidR="00A426D4" w:rsidRDefault="00A426D4">
      <w:pPr>
        <w:spacing w:after="80"/>
      </w:pPr>
    </w:p>
    <w:p w14:paraId="142CADC0" w14:textId="77777777" w:rsidR="00A426D4" w:rsidRDefault="00000000">
      <w:pPr>
        <w:spacing w:after="120"/>
      </w:pPr>
      <w:r>
        <w:rPr>
          <w:b/>
          <w:color w:val="333333"/>
        </w:rPr>
        <w:t>The ROI question for older patients.</w:t>
      </w:r>
    </w:p>
    <w:p w14:paraId="11124B1C" w14:textId="77777777" w:rsidR="00A426D4" w:rsidRDefault="00A426D4">
      <w:pPr>
        <w:spacing w:after="80"/>
      </w:pPr>
    </w:p>
    <w:p w14:paraId="05D83908" w14:textId="77777777" w:rsidR="00A426D4" w:rsidRDefault="00000000">
      <w:pPr>
        <w:spacing w:after="120"/>
      </w:pPr>
      <w:r>
        <w:rPr>
          <w:color w:val="333333"/>
        </w:rPr>
        <w:t>This is the one I want to name directly, because some patients raise it themselves: "Is it worth it at my age? I'm 63 — how many years am I going to get out of this?"</w:t>
      </w:r>
    </w:p>
    <w:p w14:paraId="5310A2CD" w14:textId="77777777" w:rsidR="00A426D4" w:rsidRDefault="00A426D4">
      <w:pPr>
        <w:spacing w:after="80"/>
      </w:pPr>
    </w:p>
    <w:p w14:paraId="40426378" w14:textId="77777777" w:rsidR="00A426D4" w:rsidRDefault="00000000">
      <w:pPr>
        <w:spacing w:after="120"/>
      </w:pPr>
      <w:r>
        <w:rPr>
          <w:color w:val="333333"/>
        </w:rPr>
        <w:lastRenderedPageBreak/>
        <w:t>Here is the math I walk patients through. A patient who is 63 today and receives a full-arch implant restoration has a life expectancy that puts them at, conservatively, 82–85 based on current actuarial data. That's 19–22 years of function, quality of life, bone preservation, and full dietary freedom. On a per-year basis, a $35,000 investment over 20 years is $1,750 per year. Under $150 per month. The quality-of-life return — on the daily experience of eating, socializing, speaking with confidence — makes that number straightforward.</w:t>
      </w:r>
    </w:p>
    <w:p w14:paraId="4DEED9FF" w14:textId="77777777" w:rsidR="00A426D4" w:rsidRDefault="00A426D4">
      <w:pPr>
        <w:spacing w:after="80"/>
      </w:pPr>
    </w:p>
    <w:p w14:paraId="5F2DD896" w14:textId="77777777" w:rsidR="00A426D4" w:rsidRDefault="00000000">
      <w:pPr>
        <w:pBdr>
          <w:left w:val="single" w:sz="12" w:space="16" w:color="25AAE1"/>
        </w:pBdr>
        <w:shd w:val="clear" w:color="auto" w:fill="E8F4F8"/>
        <w:spacing w:before="40" w:after="40"/>
        <w:ind w:left="432"/>
      </w:pPr>
      <w:r>
        <w:rPr>
          <w:color w:val="1F6E9C"/>
          <w:sz w:val="18"/>
        </w:rPr>
        <w:t>[B-ROLL: 60-something couple at dinner, fully engaged — enjoying the meal, not managing around it]</w:t>
      </w:r>
    </w:p>
    <w:p w14:paraId="7CDAE13C" w14:textId="77777777" w:rsidR="00A426D4" w:rsidRDefault="00A426D4">
      <w:pPr>
        <w:spacing w:after="80"/>
      </w:pPr>
    </w:p>
    <w:p w14:paraId="73FFA677" w14:textId="77777777" w:rsidR="00A426D4" w:rsidRDefault="00000000">
      <w:pPr>
        <w:spacing w:after="120"/>
      </w:pPr>
      <w:r>
        <w:rPr>
          <w:color w:val="333333"/>
        </w:rPr>
        <w:t>The patients I feel most strongly about are the ones in their early sixties who have been deferring because they think they've missed the window. They haven't. If anything, their bone loss is still manageable, their systemic health is still good, and the 20-year quality-of-life return is still very much in front of them.</w:t>
      </w:r>
    </w:p>
    <w:p w14:paraId="31A2242F" w14:textId="77777777" w:rsidR="00A426D4" w:rsidRDefault="00A426D4">
      <w:pPr>
        <w:spacing w:after="80"/>
      </w:pPr>
    </w:p>
    <w:p w14:paraId="3452E9C7" w14:textId="77777777" w:rsidR="00A426D4" w:rsidRDefault="00000000">
      <w:pPr>
        <w:spacing w:after="120"/>
      </w:pPr>
      <w:r>
        <w:rPr>
          <w:color w:val="333333"/>
        </w:rPr>
        <w:t>DNA Day. Your biology — specifically, your actual bone density and systemic health — determines your candidacy. Not your age.</w:t>
      </w:r>
    </w:p>
    <w:p w14:paraId="6BDF54CD" w14:textId="77777777" w:rsidR="00A426D4" w:rsidRDefault="00A426D4">
      <w:pPr>
        <w:spacing w:after="80"/>
      </w:pPr>
    </w:p>
    <w:p w14:paraId="71C530AF" w14:textId="77777777" w:rsidR="00A426D4" w:rsidRDefault="00000000">
      <w:pPr>
        <w:spacing w:after="120"/>
      </w:pPr>
      <w:r>
        <w:rPr>
          <w:color w:val="333333"/>
        </w:rPr>
        <w:t>Free consultation at toplouisvilledentist.com. Let's look at your biology, not your birthday.</w:t>
      </w:r>
    </w:p>
    <w:p w14:paraId="34E99F4A" w14:textId="77777777" w:rsidR="00A426D4" w:rsidRDefault="00A426D4">
      <w:pPr>
        <w:spacing w:after="80"/>
      </w:pPr>
    </w:p>
    <w:p w14:paraId="01909B26" w14:textId="77777777" w:rsidR="00A426D4" w:rsidRDefault="00A426D4">
      <w:pPr>
        <w:spacing w:after="80"/>
      </w:pPr>
    </w:p>
    <w:p w14:paraId="239CBC4D" w14:textId="77777777" w:rsidR="00A426D4" w:rsidRDefault="00000000">
      <w:pPr>
        <w:shd w:val="clear" w:color="auto" w:fill="EFEFEF"/>
        <w:spacing w:before="200" w:after="60"/>
      </w:pPr>
      <w:r>
        <w:rPr>
          <w:b/>
          <w:color w:val="58585A"/>
          <w:sz w:val="21"/>
        </w:rPr>
        <w:t>PRODUCTION NOTES — VIDEO 25</w:t>
      </w:r>
    </w:p>
    <w:p w14:paraId="4EF091FE" w14:textId="77777777" w:rsidR="00A426D4" w:rsidRDefault="00000000">
      <w:pPr>
        <w:pStyle w:val="ListBullet"/>
        <w:spacing w:before="40" w:after="40"/>
        <w:ind w:left="432"/>
      </w:pPr>
      <w:r>
        <w:rPr>
          <w:color w:val="333333"/>
          <w:sz w:val="21"/>
        </w:rPr>
        <w:t>Recommended length: 9–10 min</w:t>
      </w:r>
    </w:p>
    <w:p w14:paraId="7E1D8F34" w14:textId="77777777" w:rsidR="00A426D4" w:rsidRDefault="00000000">
      <w:pPr>
        <w:pStyle w:val="ListBullet"/>
        <w:spacing w:before="40" w:after="40"/>
        <w:ind w:left="432"/>
      </w:pPr>
      <w:r>
        <w:rPr>
          <w:color w:val="333333"/>
          <w:sz w:val="21"/>
        </w:rPr>
        <w:t>Pacing: Confident, reassuring, evidence-forward. This is the age-objection dismantler — Dr. Hedges should be calm and certain.</w:t>
      </w:r>
    </w:p>
    <w:p w14:paraId="4F0BC2D0" w14:textId="77777777" w:rsidR="00A426D4" w:rsidRDefault="00000000">
      <w:pPr>
        <w:pStyle w:val="ListBullet"/>
        <w:spacing w:before="40" w:after="40"/>
        <w:ind w:left="432"/>
      </w:pPr>
      <w:r>
        <w:rPr>
          <w:color w:val="333333"/>
          <w:sz w:val="21"/>
        </w:rPr>
        <w:t>B-roll summary: 7 cues — DNA helix, Dr. Hedges direct warm, bone cell animation, whiteboard graphic (factors), older patient consultation, 60s couple at dinner, direct CTA close.</w:t>
      </w:r>
    </w:p>
    <w:p w14:paraId="113D8865" w14:textId="77777777" w:rsidR="00A426D4" w:rsidRDefault="00000000">
      <w:pPr>
        <w:pBdr>
          <w:left w:val="single" w:sz="12" w:space="16" w:color="25AAE1"/>
        </w:pBdr>
        <w:shd w:val="clear" w:color="auto" w:fill="E8F4F8"/>
        <w:spacing w:before="40" w:after="40"/>
        <w:ind w:left="432"/>
      </w:pPr>
      <w:r>
        <w:rPr>
          <w:color w:val="1F6E9C"/>
          <w:sz w:val="18"/>
        </w:rPr>
        <w:t>- Chapter markers: [CHAPTER: What the Biology Actually Says — 1:30] [CHAPTER: What Does Change With Age — 4:00] [CHAPTER: The ROI Question for Older Patients — 7:00] [CHAPTER: Your Biology, Not Your Birthday — 9:00]</w:t>
      </w:r>
    </w:p>
    <w:p w14:paraId="00A65493" w14:textId="77777777" w:rsidR="00A426D4" w:rsidRDefault="00000000">
      <w:pPr>
        <w:pStyle w:val="ListBullet"/>
        <w:spacing w:before="40" w:after="40"/>
        <w:ind w:left="432"/>
      </w:pPr>
      <w:r>
        <w:rPr>
          <w:color w:val="333333"/>
          <w:sz w:val="21"/>
        </w:rPr>
        <w:t>Thumbnail: "Am I Too Old for Dental Implants?" in large text with Dr. Hedges. The question IS the thumbnail hook.</w:t>
      </w:r>
    </w:p>
    <w:p w14:paraId="080742A1" w14:textId="77777777" w:rsidR="00A426D4" w:rsidRDefault="00000000">
      <w:pPr>
        <w:pStyle w:val="ListBullet"/>
        <w:spacing w:before="40" w:after="40"/>
        <w:ind w:left="432"/>
      </w:pPr>
      <w:r>
        <w:rPr>
          <w:color w:val="333333"/>
          <w:sz w:val="21"/>
        </w:rPr>
        <w:t>Description hook: "The most common question I hear from Louisville patients in their 50s and 60s: 'Am I too old for this?' Here's what the biology actually says."</w:t>
      </w:r>
    </w:p>
    <w:p w14:paraId="1993C8F3" w14:textId="77777777" w:rsidR="00A426D4" w:rsidRDefault="00000000">
      <w:pPr>
        <w:pStyle w:val="ListBullet"/>
        <w:spacing w:before="40" w:after="40"/>
        <w:ind w:left="432"/>
      </w:pPr>
      <w:r>
        <w:rPr>
          <w:color w:val="333333"/>
          <w:sz w:val="21"/>
        </w:rPr>
        <w:t>Tags: dental implants for seniors Louisville, too old for dental implants, dental implants over 60 Louisville, implants for older adults Louisville, dental implants 60s Louisville, senior dental implants Louisville KY, age limit dental implants, dental implants at 65 Louisville</w:t>
      </w:r>
    </w:p>
    <w:p w14:paraId="5590C291" w14:textId="77777777" w:rsidR="00A426D4" w:rsidRDefault="00000000">
      <w:pPr>
        <w:pStyle w:val="ListBullet"/>
        <w:spacing w:before="40" w:after="40"/>
        <w:ind w:left="432"/>
      </w:pPr>
      <w:r>
        <w:rPr>
          <w:color w:val="333333"/>
          <w:sz w:val="21"/>
        </w:rPr>
        <w:t>Retention risk: 4:00–6:30 (systemic health section) — keep patient-story examples running through the clinical detail to maintain human connection</w:t>
      </w:r>
    </w:p>
    <w:p w14:paraId="2D852448" w14:textId="77777777" w:rsidR="00A426D4" w:rsidRDefault="00000000">
      <w:pPr>
        <w:pStyle w:val="ListBullet"/>
        <w:spacing w:before="40" w:after="40"/>
        <w:ind w:left="432"/>
      </w:pPr>
      <w:r>
        <w:rPr>
          <w:color w:val="333333"/>
          <w:sz w:val="21"/>
        </w:rPr>
        <w:lastRenderedPageBreak/>
        <w:t>Cross-platform note: LinkedIn leads with the direct question and the short answer. This video is the full biology + ROI answer.</w:t>
      </w:r>
    </w:p>
    <w:p w14:paraId="67CDBA04" w14:textId="77777777" w:rsidR="00A426D4" w:rsidRDefault="00A426D4">
      <w:pPr>
        <w:spacing w:after="80"/>
      </w:pPr>
    </w:p>
    <w:p w14:paraId="5A661FD1" w14:textId="77777777" w:rsidR="00A426D4" w:rsidRDefault="00000000">
      <w:pPr>
        <w:shd w:val="clear" w:color="auto" w:fill="EFEFEF"/>
        <w:spacing w:before="200" w:after="60"/>
      </w:pPr>
      <w:r>
        <w:rPr>
          <w:b/>
          <w:color w:val="58585A"/>
          <w:sz w:val="21"/>
        </w:rPr>
        <w:t>VALUE BOMB VERSION** *(4–5 min compressed)</w:t>
      </w:r>
    </w:p>
    <w:p w14:paraId="1ADF7224" w14:textId="77777777" w:rsidR="00A426D4" w:rsidRDefault="00A426D4">
      <w:pPr>
        <w:spacing w:after="80"/>
      </w:pPr>
    </w:p>
    <w:p w14:paraId="092A810F" w14:textId="77777777" w:rsidR="00A426D4" w:rsidRDefault="00000000">
      <w:pPr>
        <w:spacing w:after="120"/>
      </w:pPr>
      <w:r>
        <w:rPr>
          <w:color w:val="333333"/>
        </w:rPr>
        <w:t>"Am I too old for dental implants?" — the answer is almost certainly no.</w:t>
      </w:r>
    </w:p>
    <w:p w14:paraId="3EA5D5D8" w14:textId="77777777" w:rsidR="00A426D4" w:rsidRDefault="00A426D4">
      <w:pPr>
        <w:spacing w:after="80"/>
      </w:pPr>
    </w:p>
    <w:p w14:paraId="7B099E8D" w14:textId="77777777" w:rsidR="00A426D4" w:rsidRDefault="00000000">
      <w:pPr>
        <w:spacing w:after="120"/>
      </w:pPr>
      <w:r>
        <w:rPr>
          <w:color w:val="333333"/>
        </w:rPr>
        <w:t>The biology: osseointegration is not age-dependent in healthy adults. Published data comparing implant success rates in patients over 65 vs. younger populations shows no statistically significant difference. Bone density, not age, determines candidacy — and your CBCT scan measures yours specifically.</w:t>
      </w:r>
    </w:p>
    <w:p w14:paraId="3B147452" w14:textId="77777777" w:rsidR="00A426D4" w:rsidRDefault="00A426D4">
      <w:pPr>
        <w:spacing w:after="80"/>
      </w:pPr>
    </w:p>
    <w:p w14:paraId="1ABF3340" w14:textId="77777777" w:rsidR="00A426D4" w:rsidRDefault="00000000">
      <w:pPr>
        <w:spacing w:after="120"/>
      </w:pPr>
      <w:r>
        <w:rPr>
          <w:color w:val="333333"/>
        </w:rPr>
        <w:t>What does change with age: bone density (measured by scan, not by birthday), systemic health factors that require specific discussions, and modest healing timeline adjustments. Manageable, not prohibitive.</w:t>
      </w:r>
    </w:p>
    <w:p w14:paraId="341DE056" w14:textId="77777777" w:rsidR="00A426D4" w:rsidRDefault="00A426D4">
      <w:pPr>
        <w:spacing w:after="80"/>
      </w:pPr>
    </w:p>
    <w:p w14:paraId="79342505" w14:textId="77777777" w:rsidR="00A426D4" w:rsidRDefault="00000000">
      <w:pPr>
        <w:spacing w:after="120"/>
      </w:pPr>
      <w:r>
        <w:rPr>
          <w:color w:val="333333"/>
        </w:rPr>
        <w:t>The ROI math at 63: 20 years of quality-of-life return on a $35,000 investment = $1,750/year, under $150/month. Full dietary freedom, social confidence, bone preservation.</w:t>
      </w:r>
    </w:p>
    <w:p w14:paraId="607D3297" w14:textId="77777777" w:rsidR="00A426D4" w:rsidRDefault="00A426D4">
      <w:pPr>
        <w:spacing w:after="80"/>
      </w:pPr>
    </w:p>
    <w:p w14:paraId="3E0ABBC6" w14:textId="77777777" w:rsidR="00A426D4" w:rsidRDefault="00000000">
      <w:pPr>
        <w:spacing w:after="120"/>
      </w:pPr>
      <w:r>
        <w:rPr>
          <w:color w:val="333333"/>
        </w:rPr>
        <w:t>Your biology determines your candidacy. Not your birthday. Free consultation at toplouisvilledentist.com — let's look at your scan.</w:t>
      </w:r>
    </w:p>
    <w:p w14:paraId="3CD26A81" w14:textId="77777777" w:rsidR="00A426D4" w:rsidRDefault="00A426D4">
      <w:pPr>
        <w:spacing w:after="80"/>
      </w:pPr>
    </w:p>
    <w:p w14:paraId="6F4CACF4" w14:textId="77777777" w:rsidR="00A426D4" w:rsidRDefault="00000000">
      <w:pPr>
        <w:shd w:val="clear" w:color="auto" w:fill="EFEFEF"/>
        <w:spacing w:before="200" w:after="60"/>
      </w:pPr>
      <w:r>
        <w:rPr>
          <w:b/>
          <w:color w:val="58585A"/>
          <w:sz w:val="21"/>
        </w:rPr>
        <w:t>CONTRARIAN VERSION</w:t>
      </w:r>
    </w:p>
    <w:p w14:paraId="6B940187" w14:textId="77777777" w:rsidR="00A426D4" w:rsidRDefault="00A426D4">
      <w:pPr>
        <w:spacing w:after="80"/>
      </w:pPr>
    </w:p>
    <w:p w14:paraId="280B7FAC" w14:textId="77777777" w:rsidR="00A426D4" w:rsidRDefault="00000000">
      <w:pPr>
        <w:spacing w:after="120"/>
      </w:pPr>
      <w:r>
        <w:rPr>
          <w:color w:val="333333"/>
        </w:rPr>
        <w:t>I said age isn't a contraindication. Here's the honest nuance.</w:t>
      </w:r>
    </w:p>
    <w:p w14:paraId="5C2DA50D" w14:textId="77777777" w:rsidR="00A426D4" w:rsidRDefault="00A426D4">
      <w:pPr>
        <w:spacing w:after="80"/>
      </w:pPr>
    </w:p>
    <w:p w14:paraId="5E21CD12" w14:textId="77777777" w:rsidR="00A426D4" w:rsidRDefault="00000000">
      <w:pPr>
        <w:spacing w:after="120"/>
      </w:pPr>
      <w:r>
        <w:rPr>
          <w:color w:val="333333"/>
        </w:rPr>
        <w:t>The data on implant success in older adults is generally excellent — in healthy older adults. The keyword is healthy. As age increases, the probability of systemic health factors that complicate implant treatment increases with it. Not because of the age itself, but because of the health landscape that correlates with age.</w:t>
      </w:r>
    </w:p>
    <w:p w14:paraId="51C51437" w14:textId="77777777" w:rsidR="00A426D4" w:rsidRDefault="00A426D4">
      <w:pPr>
        <w:spacing w:after="80"/>
      </w:pPr>
    </w:p>
    <w:p w14:paraId="10A5524F" w14:textId="77777777" w:rsidR="00A426D4" w:rsidRDefault="00000000">
      <w:pPr>
        <w:spacing w:after="120"/>
      </w:pPr>
      <w:r>
        <w:rPr>
          <w:color w:val="333333"/>
        </w:rPr>
        <w:t>Bisphosphonate medications — used for osteoporosis, which becomes more prevalent with age — carry a genuine, documented risk for implant placement. Not a universal contraindication, but a specific, serious consideration that requires detailed discussion, a medication history review, and in some cases coordination with the prescribing physician.</w:t>
      </w:r>
    </w:p>
    <w:p w14:paraId="31534963" w14:textId="77777777" w:rsidR="00A426D4" w:rsidRDefault="00A426D4">
      <w:pPr>
        <w:spacing w:after="80"/>
      </w:pPr>
    </w:p>
    <w:p w14:paraId="633326A4" w14:textId="77777777" w:rsidR="00A426D4" w:rsidRDefault="00000000">
      <w:pPr>
        <w:spacing w:after="120"/>
      </w:pPr>
      <w:r>
        <w:rPr>
          <w:color w:val="333333"/>
        </w:rPr>
        <w:t>If you are on osteoporosis medication and are considering implants, this is the first thing to put on the table in your consultation. Not buried on a medical history form — actively discussed. The risk is real, the mitigation strategies exist, and any provider placing implants in patients on these medications without that specific conversation is not giving you full information.</w:t>
      </w:r>
    </w:p>
    <w:p w14:paraId="3C5E4CF3" w14:textId="77777777" w:rsidR="00A426D4" w:rsidRDefault="00A426D4">
      <w:pPr>
        <w:spacing w:after="80"/>
      </w:pPr>
    </w:p>
    <w:p w14:paraId="08BAEB49" w14:textId="77777777" w:rsidR="00A426D4" w:rsidRDefault="00000000">
      <w:pPr>
        <w:spacing w:after="120"/>
      </w:pPr>
      <w:r>
        <w:rPr>
          <w:color w:val="333333"/>
        </w:rPr>
        <w:t>Age itself: not a barrier. Age-correlated health factors: worth examining carefully. The consultation is where we do that examination.</w:t>
      </w:r>
    </w:p>
    <w:p w14:paraId="0D0FBA67" w14:textId="77777777" w:rsidR="00A426D4" w:rsidRDefault="00A426D4">
      <w:pPr>
        <w:spacing w:after="80"/>
      </w:pPr>
    </w:p>
    <w:p w14:paraId="2F6EB32C" w14:textId="77777777" w:rsidR="00A426D4" w:rsidRDefault="00000000">
      <w:pPr>
        <w:pBdr>
          <w:bottom w:val="single" w:sz="6" w:space="1" w:color="25AAE1"/>
        </w:pBdr>
        <w:spacing w:before="280" w:after="120"/>
      </w:pPr>
      <w:r>
        <w:rPr>
          <w:b/>
          <w:color w:val="25AAE1"/>
          <w:sz w:val="28"/>
        </w:rPr>
        <w:t>VIDEO 26 — April 26 (Sunday) | Read Me Day / World Intellectual Property Day</w:t>
      </w:r>
    </w:p>
    <w:p w14:paraId="44DC69D6" w14:textId="77777777" w:rsidR="00A426D4" w:rsidRDefault="00000000">
      <w:pPr>
        <w:spacing w:before="160" w:after="80"/>
      </w:pPr>
      <w:r>
        <w:rPr>
          <w:b/>
          <w:color w:val="58585A"/>
          <w:sz w:val="24"/>
        </w:rPr>
        <w:t>What Happens to Your Jaw 6 Months After Losing a Tooth — And Why It Matters Now</w:t>
      </w:r>
    </w:p>
    <w:p w14:paraId="56D52230" w14:textId="77777777" w:rsidR="00A426D4" w:rsidRDefault="00A426D4">
      <w:pPr>
        <w:spacing w:after="80"/>
      </w:pPr>
    </w:p>
    <w:p w14:paraId="498D7769" w14:textId="77777777" w:rsidR="00A426D4" w:rsidRDefault="00000000">
      <w:pPr>
        <w:shd w:val="clear" w:color="auto" w:fill="F8F8F8"/>
        <w:spacing w:before="40" w:after="120"/>
        <w:ind w:left="288"/>
      </w:pPr>
      <w:r>
        <w:rPr>
          <w:i/>
          <w:color w:val="58585A"/>
          <w:sz w:val="19"/>
        </w:rPr>
        <w:t>Read Me Day + World Intellectual Property Day from AirTable — "read me" as in: your jawbone is telling you something. B4/E4 urgency — the biology clock is real and this script makes the patient feel it with compassion, not fear.</w:t>
      </w:r>
    </w:p>
    <w:p w14:paraId="532AC72B" w14:textId="77777777" w:rsidR="00A426D4" w:rsidRDefault="00A426D4">
      <w:pPr>
        <w:spacing w:after="80"/>
      </w:pPr>
    </w:p>
    <w:p w14:paraId="2B279629" w14:textId="77777777" w:rsidR="00A426D4" w:rsidRDefault="00A426D4">
      <w:pPr>
        <w:spacing w:after="80"/>
      </w:pPr>
    </w:p>
    <w:p w14:paraId="28B87F0F" w14:textId="77777777" w:rsidR="00A426D4" w:rsidRDefault="00000000">
      <w:pPr>
        <w:spacing w:after="120"/>
      </w:pPr>
      <w:r>
        <w:rPr>
          <w:color w:val="333333"/>
        </w:rPr>
        <w:t>Today is "Read Me Day." The day we're encouraged to read the signals around us — to pay attention to what's actually being communicated.</w:t>
      </w:r>
    </w:p>
    <w:p w14:paraId="48EF25F6" w14:textId="77777777" w:rsidR="00A426D4" w:rsidRDefault="00A426D4">
      <w:pPr>
        <w:spacing w:after="80"/>
      </w:pPr>
    </w:p>
    <w:p w14:paraId="19901B19" w14:textId="77777777" w:rsidR="00A426D4" w:rsidRDefault="00000000">
      <w:pPr>
        <w:pBdr>
          <w:left w:val="single" w:sz="12" w:space="16" w:color="25AAE1"/>
        </w:pBdr>
        <w:shd w:val="clear" w:color="auto" w:fill="E8F4F8"/>
        <w:spacing w:before="40" w:after="40"/>
        <w:ind w:left="432"/>
      </w:pPr>
      <w:r>
        <w:rPr>
          <w:color w:val="1F6E9C"/>
          <w:sz w:val="18"/>
        </w:rPr>
        <w:t>[B-ROLL: morning — someone picking up a book, a quiet moment of attention — Read Me Day energy]</w:t>
      </w:r>
    </w:p>
    <w:p w14:paraId="486C418F" w14:textId="77777777" w:rsidR="00A426D4" w:rsidRDefault="00A426D4">
      <w:pPr>
        <w:spacing w:after="80"/>
      </w:pPr>
    </w:p>
    <w:p w14:paraId="7C1BDC9E" w14:textId="77777777" w:rsidR="00A426D4" w:rsidRDefault="00000000">
      <w:pPr>
        <w:spacing w:after="120"/>
      </w:pPr>
      <w:r>
        <w:rPr>
          <w:color w:val="333333"/>
        </w:rPr>
        <w:t>I want to read you something today. Not a book. A jawbone.</w:t>
      </w:r>
    </w:p>
    <w:p w14:paraId="53EB9926" w14:textId="77777777" w:rsidR="00A426D4" w:rsidRDefault="00A426D4">
      <w:pPr>
        <w:spacing w:after="80"/>
      </w:pPr>
    </w:p>
    <w:p w14:paraId="105F3B79" w14:textId="77777777" w:rsidR="00A426D4" w:rsidRDefault="00000000">
      <w:pPr>
        <w:pBdr>
          <w:left w:val="single" w:sz="12" w:space="16" w:color="25AAE1"/>
        </w:pBdr>
        <w:shd w:val="clear" w:color="auto" w:fill="E8F4F8"/>
        <w:spacing w:before="40" w:after="40"/>
        <w:ind w:left="432"/>
      </w:pPr>
      <w:r>
        <w:rPr>
          <w:color w:val="1F6E9C"/>
          <w:sz w:val="18"/>
        </w:rPr>
        <w:t>[B-ROLL: CBCT 3D scan on screen — Dr. Hedges pointing to specific anatomical features — educational]</w:t>
      </w:r>
    </w:p>
    <w:p w14:paraId="30793D51" w14:textId="77777777" w:rsidR="00A426D4" w:rsidRDefault="00A426D4">
      <w:pPr>
        <w:spacing w:after="80"/>
      </w:pPr>
    </w:p>
    <w:p w14:paraId="36321448" w14:textId="77777777" w:rsidR="00A426D4" w:rsidRDefault="00000000">
      <w:pPr>
        <w:spacing w:after="120"/>
      </w:pPr>
      <w:r>
        <w:rPr>
          <w:color w:val="333333"/>
        </w:rPr>
        <w:t>Specifically, I want to tell you what I read on a CBCT scan when I'm looking at a jaw that has had a missing tooth for 6 months, and for 12 months, and for 2 years — and what the difference between those images tells us about timing.</w:t>
      </w:r>
    </w:p>
    <w:p w14:paraId="3A40EF6A" w14:textId="77777777" w:rsidR="00A426D4" w:rsidRDefault="00A426D4">
      <w:pPr>
        <w:spacing w:after="80"/>
      </w:pPr>
    </w:p>
    <w:p w14:paraId="682D8681" w14:textId="77777777" w:rsidR="00A426D4" w:rsidRDefault="00000000">
      <w:pPr>
        <w:spacing w:after="120"/>
      </w:pPr>
      <w:r>
        <w:rPr>
          <w:color w:val="333333"/>
        </w:rPr>
        <w:t>This is the video that makes the timing conversation real. Not abstract. Not "the window is closing." The specific biological sequence of what actually happens.</w:t>
      </w:r>
    </w:p>
    <w:p w14:paraId="358DEA44" w14:textId="77777777" w:rsidR="00A426D4" w:rsidRDefault="00A426D4">
      <w:pPr>
        <w:spacing w:after="80"/>
      </w:pPr>
    </w:p>
    <w:p w14:paraId="2060FFA8" w14:textId="77777777" w:rsidR="00A426D4" w:rsidRDefault="00000000">
      <w:pPr>
        <w:pBdr>
          <w:left w:val="single" w:sz="12" w:space="16" w:color="25AAE1"/>
        </w:pBdr>
        <w:shd w:val="clear" w:color="auto" w:fill="E8F4F8"/>
        <w:spacing w:before="40" w:after="40"/>
        <w:ind w:left="432"/>
      </w:pPr>
      <w:r>
        <w:rPr>
          <w:color w:val="1F6E9C"/>
          <w:sz w:val="18"/>
        </w:rPr>
        <w:lastRenderedPageBreak/>
        <w:t>[B-ROLL: Dr. Hedges, measured and direct — not fear-based, clinically honest]</w:t>
      </w:r>
    </w:p>
    <w:p w14:paraId="443C9869" w14:textId="77777777" w:rsidR="00A426D4" w:rsidRDefault="00A426D4">
      <w:pPr>
        <w:spacing w:after="80"/>
      </w:pPr>
    </w:p>
    <w:p w14:paraId="63AFDFD1" w14:textId="77777777" w:rsidR="00A426D4" w:rsidRDefault="00000000">
      <w:pPr>
        <w:spacing w:after="120"/>
      </w:pPr>
      <w:r>
        <w:rPr>
          <w:b/>
          <w:color w:val="333333"/>
        </w:rPr>
        <w:t>Month 1–3: The Socket Heals</w:t>
      </w:r>
    </w:p>
    <w:p w14:paraId="6D2A2F70" w14:textId="77777777" w:rsidR="00A426D4" w:rsidRDefault="00A426D4">
      <w:pPr>
        <w:spacing w:after="80"/>
      </w:pPr>
    </w:p>
    <w:p w14:paraId="066AC5B7" w14:textId="77777777" w:rsidR="00A426D4" w:rsidRDefault="00000000">
      <w:pPr>
        <w:spacing w:after="120"/>
      </w:pPr>
      <w:r>
        <w:rPr>
          <w:color w:val="333333"/>
        </w:rPr>
        <w:t>After tooth extraction, the socket fills with a blood clot that organizes into soft tissue and then into woven bone — the first stage of healing. The external appearance normalizes. Patients feel like the area is healed. And in a soft-tissue sense, it is.</w:t>
      </w:r>
    </w:p>
    <w:p w14:paraId="492FB1DB" w14:textId="77777777" w:rsidR="00A426D4" w:rsidRDefault="00A426D4">
      <w:pPr>
        <w:spacing w:after="80"/>
      </w:pPr>
    </w:p>
    <w:p w14:paraId="45C6F720" w14:textId="77777777" w:rsidR="00A426D4" w:rsidRDefault="00000000">
      <w:pPr>
        <w:spacing w:after="120"/>
      </w:pPr>
      <w:r>
        <w:rPr>
          <w:color w:val="333333"/>
        </w:rPr>
        <w:t>But the underlying bone volume — the width and height of the ridge — is at its maximum at this point. The bone has not yet begun to resorb significantly. This is the window where socket preservation grafting, if indicated, provides the most benefit.</w:t>
      </w:r>
    </w:p>
    <w:p w14:paraId="7D0354EC" w14:textId="77777777" w:rsidR="00A426D4" w:rsidRDefault="00A426D4">
      <w:pPr>
        <w:spacing w:after="80"/>
      </w:pPr>
    </w:p>
    <w:p w14:paraId="03DDDAD3" w14:textId="77777777" w:rsidR="00A426D4" w:rsidRDefault="00000000">
      <w:pPr>
        <w:pBdr>
          <w:left w:val="single" w:sz="12" w:space="16" w:color="25AAE1"/>
        </w:pBdr>
        <w:shd w:val="clear" w:color="auto" w:fill="E8F4F8"/>
        <w:spacing w:before="40" w:after="40"/>
        <w:ind w:left="432"/>
      </w:pPr>
      <w:r>
        <w:rPr>
          <w:color w:val="1F6E9C"/>
          <w:sz w:val="18"/>
        </w:rPr>
        <w:t>[B-ROLL: animation showing early socket healing — cross-section, cellular activity]</w:t>
      </w:r>
    </w:p>
    <w:p w14:paraId="71207225" w14:textId="77777777" w:rsidR="00A426D4" w:rsidRDefault="00A426D4">
      <w:pPr>
        <w:spacing w:after="80"/>
      </w:pPr>
    </w:p>
    <w:p w14:paraId="04C7D6B4" w14:textId="77777777" w:rsidR="00A426D4" w:rsidRDefault="00000000">
      <w:pPr>
        <w:spacing w:after="120"/>
      </w:pPr>
      <w:r>
        <w:rPr>
          <w:b/>
          <w:color w:val="333333"/>
        </w:rPr>
        <w:t>Month 3–6: Resorption Begins in Earnest</w:t>
      </w:r>
    </w:p>
    <w:p w14:paraId="0184622E" w14:textId="77777777" w:rsidR="00A426D4" w:rsidRDefault="00A426D4">
      <w:pPr>
        <w:spacing w:after="80"/>
      </w:pPr>
    </w:p>
    <w:p w14:paraId="4EB72752" w14:textId="77777777" w:rsidR="00A426D4" w:rsidRDefault="00000000">
      <w:pPr>
        <w:spacing w:after="120"/>
      </w:pPr>
      <w:r>
        <w:rPr>
          <w:color w:val="333333"/>
        </w:rPr>
        <w:t>Without the stimulation of a tooth root, the bone begins to resorb. The process starts at the outer surface of the ridge — the buccal plate, the bone facing the cheek. Width decreases first, before height. A CBCT scan at 3 months post-extraction versus 6 months will show a measurable reduction in ridge width in most patients.</w:t>
      </w:r>
    </w:p>
    <w:p w14:paraId="636C5FDC" w14:textId="77777777" w:rsidR="00A426D4" w:rsidRDefault="00A426D4">
      <w:pPr>
        <w:spacing w:after="80"/>
      </w:pPr>
    </w:p>
    <w:p w14:paraId="4FA675E1" w14:textId="77777777" w:rsidR="00A426D4" w:rsidRDefault="00000000">
      <w:pPr>
        <w:spacing w:after="120"/>
      </w:pPr>
      <w:r>
        <w:rPr>
          <w:color w:val="333333"/>
        </w:rPr>
        <w:t>On average, the ridge loses approximately 25% of its width in the first year. The steepest rate of loss occurs in the first 6 months.</w:t>
      </w:r>
    </w:p>
    <w:p w14:paraId="4005155A" w14:textId="77777777" w:rsidR="00A426D4" w:rsidRDefault="00A426D4">
      <w:pPr>
        <w:spacing w:after="80"/>
      </w:pPr>
    </w:p>
    <w:p w14:paraId="1E10E4A8" w14:textId="77777777" w:rsidR="00A426D4" w:rsidRDefault="00000000">
      <w:pPr>
        <w:spacing w:after="120"/>
      </w:pPr>
      <w:r>
        <w:rPr>
          <w:b/>
          <w:color w:val="333333"/>
        </w:rPr>
        <w:t>Month 6–12: The Complexity Threshold</w:t>
      </w:r>
    </w:p>
    <w:p w14:paraId="0920B509" w14:textId="77777777" w:rsidR="00A426D4" w:rsidRDefault="00A426D4">
      <w:pPr>
        <w:spacing w:after="80"/>
      </w:pPr>
    </w:p>
    <w:p w14:paraId="46CDCFFE" w14:textId="77777777" w:rsidR="00A426D4" w:rsidRDefault="00000000">
      <w:pPr>
        <w:spacing w:after="120"/>
      </w:pPr>
      <w:r>
        <w:rPr>
          <w:color w:val="333333"/>
        </w:rPr>
        <w:t>For many patients, the 6–12 month window is when the difference between a straightforward single-stage implant and a two-stage grafted case becomes visible on a scan. Not everyone crosses that threshold — bone quality varies significantly by patient. But the probability of needing bone augmentation before implant placement increases measurably as time passes.</w:t>
      </w:r>
    </w:p>
    <w:p w14:paraId="60B1262D" w14:textId="77777777" w:rsidR="00A426D4" w:rsidRDefault="00A426D4">
      <w:pPr>
        <w:spacing w:after="80"/>
      </w:pPr>
    </w:p>
    <w:p w14:paraId="07128390" w14:textId="77777777" w:rsidR="00A426D4" w:rsidRDefault="00000000">
      <w:pPr>
        <w:pBdr>
          <w:left w:val="single" w:sz="12" w:space="16" w:color="25AAE1"/>
        </w:pBdr>
        <w:shd w:val="clear" w:color="auto" w:fill="E8F4F8"/>
        <w:spacing w:before="40" w:after="40"/>
        <w:ind w:left="432"/>
      </w:pPr>
      <w:r>
        <w:rPr>
          <w:color w:val="1F6E9C"/>
          <w:sz w:val="18"/>
        </w:rPr>
        <w:t>[B-ROLL: CBCT comparison side by side — 6 month vs. 18 month ridge width in the same patient type — the difference is visible]</w:t>
      </w:r>
    </w:p>
    <w:p w14:paraId="6C4DDE69" w14:textId="77777777" w:rsidR="00A426D4" w:rsidRDefault="00A426D4">
      <w:pPr>
        <w:spacing w:after="80"/>
      </w:pPr>
    </w:p>
    <w:p w14:paraId="025A5DB5" w14:textId="77777777" w:rsidR="00A426D4" w:rsidRDefault="00000000">
      <w:pPr>
        <w:spacing w:after="120"/>
      </w:pPr>
      <w:r>
        <w:rPr>
          <w:b/>
          <w:color w:val="333333"/>
        </w:rPr>
        <w:t>Year 2–3: Structural Changes</w:t>
      </w:r>
    </w:p>
    <w:p w14:paraId="5FC98A18" w14:textId="77777777" w:rsidR="00A426D4" w:rsidRDefault="00A426D4">
      <w:pPr>
        <w:spacing w:after="80"/>
      </w:pPr>
    </w:p>
    <w:p w14:paraId="51C3B467" w14:textId="77777777" w:rsidR="00A426D4" w:rsidRDefault="00000000">
      <w:pPr>
        <w:spacing w:after="120"/>
      </w:pPr>
      <w:r>
        <w:rPr>
          <w:color w:val="333333"/>
        </w:rPr>
        <w:lastRenderedPageBreak/>
        <w:t>By year two to three, bone loss extends beyond the immediate extraction site. Adjacent tooth support structures can be affected. The ridge has narrowed enough in many patients that it requires augmentation before implant placement — not as an optional enhancement, but as a clinical necessity. The adjacent teeth have often drifted. The opposing tooth may have erupted.</w:t>
      </w:r>
    </w:p>
    <w:p w14:paraId="5BECC3A9" w14:textId="77777777" w:rsidR="00A426D4" w:rsidRDefault="00A426D4">
      <w:pPr>
        <w:spacing w:after="80"/>
      </w:pPr>
    </w:p>
    <w:p w14:paraId="251B07FB" w14:textId="77777777" w:rsidR="00A426D4" w:rsidRDefault="00000000">
      <w:pPr>
        <w:spacing w:after="120"/>
      </w:pPr>
      <w:r>
        <w:rPr>
          <w:color w:val="333333"/>
        </w:rPr>
        <w:t>What was a predictable single-stage procedure at 6 months has become a staged, multi-appointment process with additional cost and additional healing time.</w:t>
      </w:r>
    </w:p>
    <w:p w14:paraId="190DFD01" w14:textId="77777777" w:rsidR="00A426D4" w:rsidRDefault="00A426D4">
      <w:pPr>
        <w:spacing w:after="80"/>
      </w:pPr>
    </w:p>
    <w:p w14:paraId="48AFDA84" w14:textId="77777777" w:rsidR="00A426D4" w:rsidRDefault="00000000">
      <w:pPr>
        <w:pBdr>
          <w:left w:val="single" w:sz="12" w:space="16" w:color="25AAE1"/>
        </w:pBdr>
        <w:shd w:val="clear" w:color="auto" w:fill="E8F4F8"/>
        <w:spacing w:before="40" w:after="40"/>
        <w:ind w:left="432"/>
      </w:pPr>
      <w:r>
        <w:rPr>
          <w:color w:val="1F6E9C"/>
          <w:sz w:val="18"/>
        </w:rPr>
        <w:t>[PACING: pause — let the sequence settle]</w:t>
      </w:r>
    </w:p>
    <w:p w14:paraId="1D5EDAEA" w14:textId="77777777" w:rsidR="00A426D4" w:rsidRDefault="00A426D4">
      <w:pPr>
        <w:spacing w:after="80"/>
      </w:pPr>
    </w:p>
    <w:p w14:paraId="5B00F821" w14:textId="77777777" w:rsidR="00A426D4" w:rsidRDefault="00000000">
      <w:pPr>
        <w:spacing w:after="120"/>
      </w:pPr>
      <w:r>
        <w:rPr>
          <w:color w:val="333333"/>
        </w:rPr>
        <w:t>Here's what I want you to hear in this information.</w:t>
      </w:r>
    </w:p>
    <w:p w14:paraId="4F3C01DF" w14:textId="77777777" w:rsidR="00A426D4" w:rsidRDefault="00A426D4">
      <w:pPr>
        <w:spacing w:after="80"/>
      </w:pPr>
    </w:p>
    <w:p w14:paraId="4C20B9D4" w14:textId="77777777" w:rsidR="00A426D4" w:rsidRDefault="00000000">
      <w:pPr>
        <w:spacing w:after="120"/>
      </w:pPr>
      <w:r>
        <w:rPr>
          <w:color w:val="333333"/>
        </w:rPr>
        <w:t>I'm not describing a cliff. I'm describing a slope. The complexity of your case increases gradually over time — it doesn't flip to "impossible" at a specific date. Patients who come to me at 18 months, or two years, or three years post-extraction are not outside the window. They are inside a more complex version of it.</w:t>
      </w:r>
    </w:p>
    <w:p w14:paraId="1E85D07C" w14:textId="77777777" w:rsidR="00A426D4" w:rsidRDefault="00A426D4">
      <w:pPr>
        <w:spacing w:after="80"/>
      </w:pPr>
    </w:p>
    <w:p w14:paraId="0E9BF00E" w14:textId="77777777" w:rsidR="00A426D4" w:rsidRDefault="00000000">
      <w:pPr>
        <w:pBdr>
          <w:left w:val="single" w:sz="12" w:space="16" w:color="25AAE1"/>
        </w:pBdr>
        <w:shd w:val="clear" w:color="auto" w:fill="E8F4F8"/>
        <w:spacing w:before="40" w:after="40"/>
        <w:ind w:left="432"/>
      </w:pPr>
      <w:r>
        <w:rPr>
          <w:color w:val="1F6E9C"/>
          <w:sz w:val="18"/>
        </w:rPr>
        <w:t>[B-ROLL: Dr. Hedges, calm, not fear-selling — honest advocate]</w:t>
      </w:r>
    </w:p>
    <w:p w14:paraId="0F54F5BF" w14:textId="77777777" w:rsidR="00A426D4" w:rsidRDefault="00A426D4">
      <w:pPr>
        <w:spacing w:after="80"/>
      </w:pPr>
    </w:p>
    <w:p w14:paraId="49645DC1" w14:textId="77777777" w:rsidR="00A426D4" w:rsidRDefault="00000000">
      <w:pPr>
        <w:spacing w:after="120"/>
      </w:pPr>
      <w:r>
        <w:rPr>
          <w:color w:val="333333"/>
        </w:rPr>
        <w:t>"Read Me Day." Your jawbone is telling you something right now. The earlier the message gets read and acted on, the simpler — and less expensive — the response.</w:t>
      </w:r>
    </w:p>
    <w:p w14:paraId="2A6D85E3" w14:textId="77777777" w:rsidR="00A426D4" w:rsidRDefault="00A426D4">
      <w:pPr>
        <w:spacing w:after="80"/>
      </w:pPr>
    </w:p>
    <w:p w14:paraId="46B627F6" w14:textId="77777777" w:rsidR="00A426D4" w:rsidRDefault="00000000">
      <w:pPr>
        <w:spacing w:after="120"/>
      </w:pPr>
      <w:r>
        <w:rPr>
          <w:color w:val="333333"/>
        </w:rPr>
        <w:t>If you've been waiting for a sign to get the scan — this is it. Free consultation at toplouisvilvedentist.com. I'll read your scan with you. Link in the description.</w:t>
      </w:r>
    </w:p>
    <w:p w14:paraId="5527E1AE" w14:textId="77777777" w:rsidR="00A426D4" w:rsidRDefault="00A426D4">
      <w:pPr>
        <w:spacing w:after="80"/>
      </w:pPr>
    </w:p>
    <w:p w14:paraId="7609BDD4" w14:textId="77777777" w:rsidR="00A426D4" w:rsidRDefault="00A426D4">
      <w:pPr>
        <w:spacing w:after="80"/>
      </w:pPr>
    </w:p>
    <w:p w14:paraId="6EC46440" w14:textId="77777777" w:rsidR="00A426D4" w:rsidRDefault="00000000">
      <w:pPr>
        <w:shd w:val="clear" w:color="auto" w:fill="EFEFEF"/>
        <w:spacing w:before="200" w:after="60"/>
      </w:pPr>
      <w:r>
        <w:rPr>
          <w:b/>
          <w:color w:val="58585A"/>
          <w:sz w:val="21"/>
        </w:rPr>
        <w:t>PRODUCTION NOTES — VIDEO 26</w:t>
      </w:r>
    </w:p>
    <w:p w14:paraId="7F46DD5D" w14:textId="77777777" w:rsidR="00A426D4" w:rsidRDefault="00000000">
      <w:pPr>
        <w:pStyle w:val="ListBullet"/>
        <w:spacing w:before="40" w:after="40"/>
        <w:ind w:left="432"/>
      </w:pPr>
      <w:r>
        <w:rPr>
          <w:color w:val="333333"/>
          <w:sz w:val="21"/>
        </w:rPr>
        <w:t>Recommended length: 9–11 min</w:t>
      </w:r>
    </w:p>
    <w:p w14:paraId="5CA72B33" w14:textId="77777777" w:rsidR="00A426D4" w:rsidRDefault="00000000">
      <w:pPr>
        <w:pStyle w:val="ListBullet"/>
        <w:spacing w:before="40" w:after="40"/>
        <w:ind w:left="432"/>
      </w:pPr>
      <w:r>
        <w:rPr>
          <w:color w:val="333333"/>
          <w:sz w:val="21"/>
        </w:rPr>
        <w:t>Pacing: Methodical, educational, calm urgency — not fear-based. Dr. Hedges as the honest diagnostician.</w:t>
      </w:r>
    </w:p>
    <w:p w14:paraId="14312B75" w14:textId="77777777" w:rsidR="00A426D4" w:rsidRDefault="00000000">
      <w:pPr>
        <w:pStyle w:val="ListBullet"/>
        <w:spacing w:before="40" w:after="40"/>
        <w:ind w:left="432"/>
      </w:pPr>
      <w:r>
        <w:rPr>
          <w:color w:val="333333"/>
          <w:sz w:val="21"/>
        </w:rPr>
        <w:t>B-roll summary: 7 cues — Read Me Day morning, CBCT scan overview, socket healing animation, early resorption animation, CBCT comparison (6 vs. 18 months), Dr. Hedges honest close, CTA.</w:t>
      </w:r>
    </w:p>
    <w:p w14:paraId="3D5CD882" w14:textId="77777777" w:rsidR="00A426D4" w:rsidRDefault="00000000">
      <w:pPr>
        <w:pBdr>
          <w:left w:val="single" w:sz="12" w:space="16" w:color="25AAE1"/>
        </w:pBdr>
        <w:shd w:val="clear" w:color="auto" w:fill="E8F4F8"/>
        <w:spacing w:before="40" w:after="40"/>
        <w:ind w:left="432"/>
      </w:pPr>
      <w:r>
        <w:rPr>
          <w:color w:val="1F6E9C"/>
          <w:sz w:val="18"/>
        </w:rPr>
        <w:t>- Chapter markers: [CHAPTER: Month 1–3: The Healing Phase — 1:30] [CHAPTER: Month 3–6: Resorption Begins — 3:30] [CHAPTER: Month 6–12: The Complexity Threshold — 6:00] [CHAPTER: Year 2–3: Structural Changes — 8:00] [CHAPTER: The Sign You've Been Waiting For — 10:00]</w:t>
      </w:r>
    </w:p>
    <w:p w14:paraId="2DEAC520" w14:textId="77777777" w:rsidR="00A426D4" w:rsidRDefault="00000000">
      <w:pPr>
        <w:pStyle w:val="ListBullet"/>
        <w:spacing w:before="40" w:after="40"/>
        <w:ind w:left="432"/>
      </w:pPr>
      <w:r>
        <w:rPr>
          <w:color w:val="333333"/>
          <w:sz w:val="21"/>
        </w:rPr>
        <w:t>Thumbnail: "What Happens to Your Jaw at 6 Months, 12 Months, 2 Years" timeline visual. Strong utility/urgency hook.</w:t>
      </w:r>
    </w:p>
    <w:p w14:paraId="2299248F" w14:textId="77777777" w:rsidR="00A426D4" w:rsidRDefault="00000000">
      <w:pPr>
        <w:pStyle w:val="ListBullet"/>
        <w:spacing w:before="40" w:after="40"/>
        <w:ind w:left="432"/>
      </w:pPr>
      <w:r>
        <w:rPr>
          <w:color w:val="333333"/>
          <w:sz w:val="21"/>
        </w:rPr>
        <w:lastRenderedPageBreak/>
        <w:t>Description hook: "The socket looks healed. The gap feels normal. Here's what's actually happening to your jawbone — month by month after tooth loss."</w:t>
      </w:r>
    </w:p>
    <w:p w14:paraId="681C43CF" w14:textId="77777777" w:rsidR="00A426D4" w:rsidRDefault="00000000">
      <w:pPr>
        <w:pStyle w:val="ListBullet"/>
        <w:spacing w:before="40" w:after="40"/>
        <w:ind w:left="432"/>
      </w:pPr>
      <w:r>
        <w:rPr>
          <w:color w:val="333333"/>
          <w:sz w:val="21"/>
        </w:rPr>
        <w:t>Tags: bone loss after tooth extraction Louisville, dental implant timing Louisville, how long after tooth loss for implant, bone resorption dental implant, CBCT bone loss Louisville, dental implant window Louisville, tooth extraction implant timing, bone loss tooth Louisville KY</w:t>
      </w:r>
    </w:p>
    <w:p w14:paraId="1F624F71" w14:textId="77777777" w:rsidR="00A426D4" w:rsidRDefault="00000000">
      <w:pPr>
        <w:pStyle w:val="ListBullet"/>
        <w:spacing w:before="40" w:after="40"/>
        <w:ind w:left="432"/>
      </w:pPr>
      <w:r>
        <w:rPr>
          <w:color w:val="333333"/>
          <w:sz w:val="21"/>
        </w:rPr>
        <w:t>Retention risk: 6:00–8:30 (Year 2–3 section is the densest) — use CBCT comparison imagery aggressively to maintain visual engagement</w:t>
      </w:r>
    </w:p>
    <w:p w14:paraId="198E6377" w14:textId="77777777" w:rsidR="00A426D4" w:rsidRDefault="00000000">
      <w:pPr>
        <w:pStyle w:val="ListBullet"/>
        <w:spacing w:before="40" w:after="40"/>
        <w:ind w:left="432"/>
      </w:pPr>
      <w:r>
        <w:rPr>
          <w:color w:val="333333"/>
          <w:sz w:val="21"/>
        </w:rPr>
        <w:t>Cross-platform note: LinkedIn leads with the 6-month bone loss statistic. This video is the full month-by-month clinical narrative.</w:t>
      </w:r>
    </w:p>
    <w:p w14:paraId="068A95AA" w14:textId="77777777" w:rsidR="00A426D4" w:rsidRDefault="00A426D4">
      <w:pPr>
        <w:spacing w:after="80"/>
      </w:pPr>
    </w:p>
    <w:p w14:paraId="0D9C4E89" w14:textId="77777777" w:rsidR="00A426D4" w:rsidRDefault="00000000">
      <w:pPr>
        <w:shd w:val="clear" w:color="auto" w:fill="EFEFEF"/>
        <w:spacing w:before="200" w:after="60"/>
      </w:pPr>
      <w:r>
        <w:rPr>
          <w:b/>
          <w:color w:val="58585A"/>
          <w:sz w:val="21"/>
        </w:rPr>
        <w:t>VALUE BOMB VERSION** *(4–5 min compressed)</w:t>
      </w:r>
    </w:p>
    <w:p w14:paraId="407DA4F4" w14:textId="77777777" w:rsidR="00A426D4" w:rsidRDefault="00A426D4">
      <w:pPr>
        <w:spacing w:after="80"/>
      </w:pPr>
    </w:p>
    <w:p w14:paraId="2F2DED8C" w14:textId="77777777" w:rsidR="00A426D4" w:rsidRDefault="00000000">
      <w:pPr>
        <w:spacing w:after="120"/>
      </w:pPr>
      <w:r>
        <w:rPr>
          <w:color w:val="333333"/>
        </w:rPr>
        <w:t>What's happening to your jawbone right now — month by month after tooth loss.</w:t>
      </w:r>
    </w:p>
    <w:p w14:paraId="0FFEE396" w14:textId="77777777" w:rsidR="00A426D4" w:rsidRDefault="00A426D4">
      <w:pPr>
        <w:spacing w:after="80"/>
      </w:pPr>
    </w:p>
    <w:p w14:paraId="406DAF29" w14:textId="77777777" w:rsidR="00A426D4" w:rsidRDefault="00000000">
      <w:pPr>
        <w:spacing w:after="120"/>
      </w:pPr>
      <w:r>
        <w:rPr>
          <w:color w:val="333333"/>
        </w:rPr>
        <w:t>Months 1–3: socket heals, soft tissue normalizes. Bone volume is at its maximum. The window for socket preservation grafting is optimal here.</w:t>
      </w:r>
    </w:p>
    <w:p w14:paraId="4AE57E2D" w14:textId="77777777" w:rsidR="00A426D4" w:rsidRDefault="00A426D4">
      <w:pPr>
        <w:spacing w:after="80"/>
      </w:pPr>
    </w:p>
    <w:p w14:paraId="61266CB9" w14:textId="77777777" w:rsidR="00A426D4" w:rsidRDefault="00000000">
      <w:pPr>
        <w:spacing w:after="120"/>
      </w:pPr>
      <w:r>
        <w:rPr>
          <w:color w:val="333333"/>
        </w:rPr>
        <w:t>Months 3–6: resorption begins in earnest. Width decreases first. Average 25% ridge width loss in year one — steepest in the first 6 months.</w:t>
      </w:r>
    </w:p>
    <w:p w14:paraId="1A25D006" w14:textId="77777777" w:rsidR="00A426D4" w:rsidRDefault="00A426D4">
      <w:pPr>
        <w:spacing w:after="80"/>
      </w:pPr>
    </w:p>
    <w:p w14:paraId="37AA2F5A" w14:textId="77777777" w:rsidR="00A426D4" w:rsidRDefault="00000000">
      <w:pPr>
        <w:spacing w:after="120"/>
      </w:pPr>
      <w:r>
        <w:rPr>
          <w:color w:val="333333"/>
        </w:rPr>
        <w:t>Months 6–12: the complexity threshold. Many patients cross from single-stage implant to two-stage grafted case in this window. The probability of needing bone augmentation increases measurably.</w:t>
      </w:r>
    </w:p>
    <w:p w14:paraId="16E759E1" w14:textId="77777777" w:rsidR="00A426D4" w:rsidRDefault="00A426D4">
      <w:pPr>
        <w:spacing w:after="80"/>
      </w:pPr>
    </w:p>
    <w:p w14:paraId="446FB978" w14:textId="77777777" w:rsidR="00A426D4" w:rsidRDefault="00000000">
      <w:pPr>
        <w:spacing w:after="120"/>
      </w:pPr>
      <w:r>
        <w:rPr>
          <w:color w:val="333333"/>
        </w:rPr>
        <w:t>Year 2–3: structural changes beyond the extraction site. Adjacent teeth drifted. Opposing tooth erupted. What was a single-stage procedure is now staged, multi-appointment, additional cost.</w:t>
      </w:r>
    </w:p>
    <w:p w14:paraId="0D2B1B4C" w14:textId="77777777" w:rsidR="00A426D4" w:rsidRDefault="00A426D4">
      <w:pPr>
        <w:spacing w:after="80"/>
      </w:pPr>
    </w:p>
    <w:p w14:paraId="49C2D8E6" w14:textId="77777777" w:rsidR="00A426D4" w:rsidRDefault="00000000">
      <w:pPr>
        <w:spacing w:after="120"/>
      </w:pPr>
      <w:r>
        <w:rPr>
          <w:color w:val="333333"/>
        </w:rPr>
        <w:t>Not a cliff. A slope. But the slope is real. If you've been waiting for a sign to get the scan — this is it. Free consultation at toplouisvilledentist.com.</w:t>
      </w:r>
    </w:p>
    <w:p w14:paraId="5307C26D" w14:textId="77777777" w:rsidR="00A426D4" w:rsidRDefault="00A426D4">
      <w:pPr>
        <w:spacing w:after="80"/>
      </w:pPr>
    </w:p>
    <w:p w14:paraId="6BBAA563" w14:textId="77777777" w:rsidR="00A426D4" w:rsidRDefault="00000000">
      <w:pPr>
        <w:shd w:val="clear" w:color="auto" w:fill="EFEFEF"/>
        <w:spacing w:before="200" w:after="60"/>
      </w:pPr>
      <w:r>
        <w:rPr>
          <w:b/>
          <w:color w:val="58585A"/>
          <w:sz w:val="21"/>
        </w:rPr>
        <w:t>CONTRARIAN VERSION</w:t>
      </w:r>
    </w:p>
    <w:p w14:paraId="7267C657" w14:textId="77777777" w:rsidR="00A426D4" w:rsidRDefault="00A426D4">
      <w:pPr>
        <w:spacing w:after="80"/>
      </w:pPr>
    </w:p>
    <w:p w14:paraId="1230EFB8" w14:textId="77777777" w:rsidR="00A426D4" w:rsidRDefault="00000000">
      <w:pPr>
        <w:spacing w:after="120"/>
      </w:pPr>
      <w:r>
        <w:rPr>
          <w:color w:val="333333"/>
        </w:rPr>
        <w:t>The bone resorption timeline I described is the average. Here's the honest variance.</w:t>
      </w:r>
    </w:p>
    <w:p w14:paraId="7A691FE9" w14:textId="77777777" w:rsidR="00A426D4" w:rsidRDefault="00A426D4">
      <w:pPr>
        <w:spacing w:after="80"/>
      </w:pPr>
    </w:p>
    <w:p w14:paraId="2DFA2515" w14:textId="77777777" w:rsidR="00A426D4" w:rsidRDefault="00000000">
      <w:pPr>
        <w:spacing w:after="120"/>
      </w:pPr>
      <w:r>
        <w:rPr>
          <w:color w:val="333333"/>
        </w:rPr>
        <w:lastRenderedPageBreak/>
        <w:t>Some patients — particularly those with dense, well-mineralized bone, non-smokers, with no systemic factors affecting bone metabolism — show minimal resorption even at 18–24 months post-extraction. I've seen patients who waited two years and whose CBCT showed bone volume indistinguishable from an ideal 6-month case. Their biology was favorable.</w:t>
      </w:r>
    </w:p>
    <w:p w14:paraId="706D5EC8" w14:textId="77777777" w:rsidR="00A426D4" w:rsidRDefault="00A426D4">
      <w:pPr>
        <w:spacing w:after="80"/>
      </w:pPr>
    </w:p>
    <w:p w14:paraId="2EDA1BCA" w14:textId="77777777" w:rsidR="00A426D4" w:rsidRDefault="00000000">
      <w:pPr>
        <w:spacing w:after="120"/>
      </w:pPr>
      <w:r>
        <w:rPr>
          <w:color w:val="333333"/>
        </w:rPr>
        <w:t>Some patients show significant resorption at 6 months. The variance is real and is driven by factors including: genetics, smoking history, systemic health, the size and location of the extraction site, whether the tooth was extracted cleanly or after a period of active infection or disease.</w:t>
      </w:r>
    </w:p>
    <w:p w14:paraId="0068D50D" w14:textId="77777777" w:rsidR="00A426D4" w:rsidRDefault="00A426D4">
      <w:pPr>
        <w:spacing w:after="80"/>
      </w:pPr>
    </w:p>
    <w:p w14:paraId="50C1FDD5" w14:textId="77777777" w:rsidR="00A426D4" w:rsidRDefault="00000000">
      <w:pPr>
        <w:spacing w:after="120"/>
      </w:pPr>
      <w:r>
        <w:rPr>
          <w:color w:val="333333"/>
        </w:rPr>
        <w:t>This is why the urgency argument based on average timelines — while genuinely applicable to many patients — is not a universal rule. The only way to know where you sit on the variance spectrum is the scan.</w:t>
      </w:r>
    </w:p>
    <w:p w14:paraId="3D33B15E" w14:textId="77777777" w:rsidR="00A426D4" w:rsidRDefault="00A426D4">
      <w:pPr>
        <w:spacing w:after="80"/>
      </w:pPr>
    </w:p>
    <w:p w14:paraId="032834F9" w14:textId="77777777" w:rsidR="00A426D4" w:rsidRDefault="00000000">
      <w:pPr>
        <w:spacing w:after="120"/>
      </w:pPr>
      <w:r>
        <w:rPr>
          <w:color w:val="333333"/>
        </w:rPr>
        <w:t>If your scan at 18 months shows good bone volume, you haven't missed anything. If it shows significant resorption, you now know what you're working with and you can plan accordingly.</w:t>
      </w:r>
    </w:p>
    <w:p w14:paraId="3884F56C" w14:textId="77777777" w:rsidR="00A426D4" w:rsidRDefault="00A426D4">
      <w:pPr>
        <w:spacing w:after="80"/>
      </w:pPr>
    </w:p>
    <w:p w14:paraId="5FC7F638" w14:textId="77777777" w:rsidR="00A426D4" w:rsidRDefault="00000000">
      <w:pPr>
        <w:spacing w:after="120"/>
      </w:pPr>
      <w:r>
        <w:rPr>
          <w:color w:val="333333"/>
        </w:rPr>
        <w:t>The urgency to get the scan is real. The urgency to interpret the scan results catastrophically before you've seen them is not warranted.</w:t>
      </w:r>
    </w:p>
    <w:p w14:paraId="030F3CAD" w14:textId="77777777" w:rsidR="00A426D4" w:rsidRDefault="00A426D4">
      <w:pPr>
        <w:spacing w:after="80"/>
      </w:pPr>
    </w:p>
    <w:p w14:paraId="7A976AD2" w14:textId="77777777" w:rsidR="00A426D4" w:rsidRDefault="00000000">
      <w:pPr>
        <w:pBdr>
          <w:bottom w:val="single" w:sz="6" w:space="1" w:color="25AAE1"/>
        </w:pBdr>
        <w:spacing w:before="280" w:after="120"/>
      </w:pPr>
      <w:r>
        <w:rPr>
          <w:b/>
          <w:color w:val="25AAE1"/>
          <w:sz w:val="28"/>
        </w:rPr>
        <w:t>VIDEO 27 — April 27 (Monday) | Tell a Story Day</w:t>
      </w:r>
    </w:p>
    <w:p w14:paraId="1DEA006A" w14:textId="77777777" w:rsidR="00A426D4" w:rsidRDefault="00000000">
      <w:pPr>
        <w:spacing w:before="160" w:after="80"/>
      </w:pPr>
      <w:r>
        <w:rPr>
          <w:b/>
          <w:color w:val="58585A"/>
          <w:sz w:val="24"/>
        </w:rPr>
        <w:t>Tell a Story Day: The Louisville Teacher Who Got Her Life Back</w:t>
      </w:r>
    </w:p>
    <w:p w14:paraId="351EB24F" w14:textId="77777777" w:rsidR="00A426D4" w:rsidRDefault="00A426D4">
      <w:pPr>
        <w:spacing w:after="80"/>
      </w:pPr>
    </w:p>
    <w:p w14:paraId="75AB4555" w14:textId="77777777" w:rsidR="00A426D4" w:rsidRDefault="00000000">
      <w:pPr>
        <w:shd w:val="clear" w:color="auto" w:fill="F8F8F8"/>
        <w:spacing w:before="40" w:after="120"/>
        <w:ind w:left="288"/>
      </w:pPr>
      <w:r>
        <w:rPr>
          <w:i/>
          <w:color w:val="58585A"/>
          <w:sz w:val="19"/>
        </w:rPr>
        <w:t>Tell a Story Day from AirTable. B5/E5 — certainty and relief. Full composite patient outcome story. This is the emotional apex of the month — every belief track and emotion track converging. The avatar should recognize herself in this story.</w:t>
      </w:r>
    </w:p>
    <w:p w14:paraId="468FB667" w14:textId="77777777" w:rsidR="00A426D4" w:rsidRDefault="00A426D4">
      <w:pPr>
        <w:spacing w:after="80"/>
      </w:pPr>
    </w:p>
    <w:p w14:paraId="1255763F" w14:textId="77777777" w:rsidR="00A426D4" w:rsidRDefault="00A426D4">
      <w:pPr>
        <w:spacing w:after="80"/>
      </w:pPr>
    </w:p>
    <w:p w14:paraId="73A606C8" w14:textId="77777777" w:rsidR="00A426D4" w:rsidRDefault="00000000">
      <w:pPr>
        <w:spacing w:after="120"/>
      </w:pPr>
      <w:r>
        <w:rPr>
          <w:color w:val="333333"/>
        </w:rPr>
        <w:t>Today is Tell a Story Day.</w:t>
      </w:r>
    </w:p>
    <w:p w14:paraId="435F13D4" w14:textId="77777777" w:rsidR="00A426D4" w:rsidRDefault="00A426D4">
      <w:pPr>
        <w:spacing w:after="80"/>
      </w:pPr>
    </w:p>
    <w:p w14:paraId="31887885" w14:textId="77777777" w:rsidR="00A426D4" w:rsidRDefault="00000000">
      <w:pPr>
        <w:pBdr>
          <w:left w:val="single" w:sz="12" w:space="16" w:color="25AAE1"/>
        </w:pBdr>
        <w:shd w:val="clear" w:color="auto" w:fill="E8F4F8"/>
        <w:spacing w:before="40" w:after="40"/>
        <w:ind w:left="432"/>
      </w:pPr>
      <w:r>
        <w:rPr>
          <w:color w:val="1F6E9C"/>
          <w:sz w:val="18"/>
        </w:rPr>
        <w:t>[B-ROLL: morning light — a quiet, warm setting — the beginning of a story]</w:t>
      </w:r>
    </w:p>
    <w:p w14:paraId="5B844B40" w14:textId="77777777" w:rsidR="00A426D4" w:rsidRDefault="00A426D4">
      <w:pPr>
        <w:spacing w:after="80"/>
      </w:pPr>
    </w:p>
    <w:p w14:paraId="7D47B448" w14:textId="77777777" w:rsidR="00A426D4" w:rsidRDefault="00000000">
      <w:pPr>
        <w:spacing w:after="120"/>
      </w:pPr>
      <w:r>
        <w:rPr>
          <w:color w:val="333333"/>
        </w:rPr>
        <w:t>So I'm going to tell you one.</w:t>
      </w:r>
    </w:p>
    <w:p w14:paraId="42DC2CC9" w14:textId="77777777" w:rsidR="00A426D4" w:rsidRDefault="00A426D4">
      <w:pPr>
        <w:spacing w:after="80"/>
      </w:pPr>
    </w:p>
    <w:p w14:paraId="13AEF3F6" w14:textId="77777777" w:rsidR="00A426D4" w:rsidRDefault="00000000">
      <w:pPr>
        <w:spacing w:after="120"/>
      </w:pPr>
      <w:r>
        <w:rPr>
          <w:color w:val="333333"/>
        </w:rPr>
        <w:lastRenderedPageBreak/>
        <w:t>Her name isn't Sandra — I'm going to call her Sandra — but the story is real in every detail that matters.</w:t>
      </w:r>
    </w:p>
    <w:p w14:paraId="39D1EF25" w14:textId="77777777" w:rsidR="00A426D4" w:rsidRDefault="00A426D4">
      <w:pPr>
        <w:spacing w:after="80"/>
      </w:pPr>
    </w:p>
    <w:p w14:paraId="45D042EC" w14:textId="77777777" w:rsidR="00A426D4" w:rsidRDefault="00000000">
      <w:pPr>
        <w:spacing w:after="120"/>
      </w:pPr>
      <w:r>
        <w:rPr>
          <w:color w:val="333333"/>
        </w:rPr>
        <w:t>Sandra was 58 when she first came to see me. She taught middle school English here in Louisville for 27 years. She'd spent her career reading stories to students, helping teenagers find the language for what they were feeling, standing in front of a classroom and making difficult things feel approachable.</w:t>
      </w:r>
    </w:p>
    <w:p w14:paraId="61A42176" w14:textId="77777777" w:rsidR="00A426D4" w:rsidRDefault="00A426D4">
      <w:pPr>
        <w:spacing w:after="80"/>
      </w:pPr>
    </w:p>
    <w:p w14:paraId="70A4A1E0" w14:textId="77777777" w:rsidR="00A426D4" w:rsidRDefault="00000000">
      <w:pPr>
        <w:spacing w:after="120"/>
      </w:pPr>
      <w:r>
        <w:rPr>
          <w:color w:val="333333"/>
        </w:rPr>
        <w:t>She had not smiled in a photograph in four years.</w:t>
      </w:r>
    </w:p>
    <w:p w14:paraId="76E311CC" w14:textId="77777777" w:rsidR="00A426D4" w:rsidRDefault="00A426D4">
      <w:pPr>
        <w:spacing w:after="80"/>
      </w:pPr>
    </w:p>
    <w:p w14:paraId="002EB008" w14:textId="77777777" w:rsidR="00A426D4" w:rsidRDefault="00000000">
      <w:pPr>
        <w:pBdr>
          <w:left w:val="single" w:sz="12" w:space="16" w:color="25AAE1"/>
        </w:pBdr>
        <w:shd w:val="clear" w:color="auto" w:fill="E8F4F8"/>
        <w:spacing w:before="40" w:after="40"/>
        <w:ind w:left="432"/>
      </w:pPr>
      <w:r>
        <w:rPr>
          <w:color w:val="1F6E9C"/>
          <w:sz w:val="18"/>
        </w:rPr>
        <w:t>[B-ROLL: Dr. Hedges, unhurried, storytelling mode — warm, present]</w:t>
      </w:r>
    </w:p>
    <w:p w14:paraId="1A23CC32" w14:textId="77777777" w:rsidR="00A426D4" w:rsidRDefault="00A426D4">
      <w:pPr>
        <w:spacing w:after="80"/>
      </w:pPr>
    </w:p>
    <w:p w14:paraId="6A5D50DC" w14:textId="77777777" w:rsidR="00A426D4" w:rsidRDefault="00000000">
      <w:pPr>
        <w:spacing w:after="120"/>
      </w:pPr>
      <w:r>
        <w:rPr>
          <w:color w:val="333333"/>
        </w:rPr>
        <w:t>She came to me with a full upper denture she'd gotten six years earlier, after losing her upper teeth in her early fifties to periodontal disease — a consequence she attributed to years of deferred dental care during a particularly hard stretch of life. The denture had been refitted twice. It still didn't feel right. She'd learned to talk in a way that minimized its movement. She'd learned to eat in a way that kept it in place. She'd learned to smile in a way that kept her mouth from opening too wide.</w:t>
      </w:r>
    </w:p>
    <w:p w14:paraId="18F4070F" w14:textId="77777777" w:rsidR="00A426D4" w:rsidRDefault="00A426D4">
      <w:pPr>
        <w:spacing w:after="80"/>
      </w:pPr>
    </w:p>
    <w:p w14:paraId="64BF8F28" w14:textId="77777777" w:rsidR="00A426D4" w:rsidRDefault="00000000">
      <w:pPr>
        <w:spacing w:after="120"/>
      </w:pPr>
      <w:r>
        <w:rPr>
          <w:color w:val="333333"/>
        </w:rPr>
        <w:t>She'd learned so many workarounds she'd forgotten they were workarounds.</w:t>
      </w:r>
    </w:p>
    <w:p w14:paraId="23E3E107" w14:textId="77777777" w:rsidR="00A426D4" w:rsidRDefault="00A426D4">
      <w:pPr>
        <w:spacing w:after="80"/>
      </w:pPr>
    </w:p>
    <w:p w14:paraId="783C87CE" w14:textId="77777777" w:rsidR="00A426D4" w:rsidRDefault="00000000">
      <w:pPr>
        <w:pBdr>
          <w:left w:val="single" w:sz="12" w:space="16" w:color="25AAE1"/>
        </w:pBdr>
        <w:shd w:val="clear" w:color="auto" w:fill="E8F4F8"/>
        <w:spacing w:before="40" w:after="40"/>
        <w:ind w:left="432"/>
      </w:pPr>
      <w:r>
        <w:rPr>
          <w:color w:val="1F6E9C"/>
          <w:sz w:val="18"/>
        </w:rPr>
        <w:t>[B-ROLL: teacher in a classroom — engaged, communicative — but the viewer understands the silent accommodation happening beneath the surface]</w:t>
      </w:r>
    </w:p>
    <w:p w14:paraId="4532E7DE" w14:textId="77777777" w:rsidR="00A426D4" w:rsidRDefault="00A426D4">
      <w:pPr>
        <w:spacing w:after="80"/>
      </w:pPr>
    </w:p>
    <w:p w14:paraId="4CF5F734" w14:textId="77777777" w:rsidR="00A426D4" w:rsidRDefault="00000000">
      <w:pPr>
        <w:spacing w:after="120"/>
      </w:pPr>
      <w:r>
        <w:rPr>
          <w:color w:val="333333"/>
        </w:rPr>
        <w:t>She found me on Nextdoor. A neighbor whose son's teeth she'd noticed at a school event. She sent a message asking if the dentist was "good with people who are embarrassed." The neighbor wrote back: "Just go see him."</w:t>
      </w:r>
    </w:p>
    <w:p w14:paraId="131971A4" w14:textId="77777777" w:rsidR="00A426D4" w:rsidRDefault="00A426D4">
      <w:pPr>
        <w:spacing w:after="80"/>
      </w:pPr>
    </w:p>
    <w:p w14:paraId="52295BB2" w14:textId="77777777" w:rsidR="00A426D4" w:rsidRDefault="00000000">
      <w:pPr>
        <w:spacing w:after="120"/>
      </w:pPr>
      <w:r>
        <w:rPr>
          <w:color w:val="333333"/>
        </w:rPr>
        <w:t>She came in on a Tuesday in February. She apologized before she sat down.</w:t>
      </w:r>
    </w:p>
    <w:p w14:paraId="17AFA192" w14:textId="77777777" w:rsidR="00A426D4" w:rsidRDefault="00A426D4">
      <w:pPr>
        <w:spacing w:after="80"/>
      </w:pPr>
    </w:p>
    <w:p w14:paraId="47D612B7" w14:textId="77777777" w:rsidR="00A426D4" w:rsidRDefault="00000000">
      <w:pPr>
        <w:pBdr>
          <w:left w:val="single" w:sz="12" w:space="16" w:color="25AAE1"/>
        </w:pBdr>
        <w:shd w:val="clear" w:color="auto" w:fill="E8F4F8"/>
        <w:spacing w:before="40" w:after="40"/>
        <w:ind w:left="432"/>
      </w:pPr>
      <w:r>
        <w:rPr>
          <w:color w:val="1F6E9C"/>
          <w:sz w:val="18"/>
        </w:rPr>
        <w:t>[PACING: pause — let this land]</w:t>
      </w:r>
    </w:p>
    <w:p w14:paraId="7A98C48D" w14:textId="77777777" w:rsidR="00A426D4" w:rsidRDefault="00A426D4">
      <w:pPr>
        <w:spacing w:after="80"/>
      </w:pPr>
    </w:p>
    <w:p w14:paraId="51B95FC4" w14:textId="77777777" w:rsidR="00A426D4" w:rsidRDefault="00000000">
      <w:pPr>
        <w:spacing w:after="120"/>
      </w:pPr>
      <w:r>
        <w:rPr>
          <w:color w:val="333333"/>
        </w:rPr>
        <w:t>We took a CBCT scan. Her lower jaw was in excellent condition — she'd never lost the lower teeth. Her upper jaw had experienced bone loss over six years of denture wear, as expected. Not catastrophic — but meaningful. We were looking at a full upper arch implant case with two sites that would benefit from socket augmentation before placement.</w:t>
      </w:r>
    </w:p>
    <w:p w14:paraId="4F9BB67F" w14:textId="77777777" w:rsidR="00A426D4" w:rsidRDefault="00A426D4">
      <w:pPr>
        <w:spacing w:after="80"/>
      </w:pPr>
    </w:p>
    <w:p w14:paraId="23B50D3D" w14:textId="77777777" w:rsidR="00A426D4" w:rsidRDefault="00000000">
      <w:pPr>
        <w:spacing w:after="120"/>
      </w:pPr>
      <w:r>
        <w:rPr>
          <w:color w:val="333333"/>
        </w:rPr>
        <w:t>Her treatment timeline: 14 months, start to final restoration. Her case was financed through CareCredit at $710 per month over 60 months.</w:t>
      </w:r>
    </w:p>
    <w:p w14:paraId="73C9B499" w14:textId="77777777" w:rsidR="00A426D4" w:rsidRDefault="00A426D4">
      <w:pPr>
        <w:spacing w:after="80"/>
      </w:pPr>
    </w:p>
    <w:p w14:paraId="1C2250D0" w14:textId="77777777" w:rsidR="00A426D4" w:rsidRDefault="00000000">
      <w:pPr>
        <w:spacing w:after="120"/>
      </w:pPr>
      <w:r>
        <w:rPr>
          <w:color w:val="333333"/>
        </w:rPr>
        <w:t>She asked me one question before she said yes. She said: "Will I be able to read out loud in class without thinking about my teeth?"</w:t>
      </w:r>
    </w:p>
    <w:p w14:paraId="6B82FF85" w14:textId="77777777" w:rsidR="00A426D4" w:rsidRDefault="00A426D4">
      <w:pPr>
        <w:spacing w:after="80"/>
      </w:pPr>
    </w:p>
    <w:p w14:paraId="1B9187DB" w14:textId="77777777" w:rsidR="00A426D4" w:rsidRDefault="00000000">
      <w:pPr>
        <w:pBdr>
          <w:left w:val="single" w:sz="12" w:space="16" w:color="25AAE1"/>
        </w:pBdr>
        <w:shd w:val="clear" w:color="auto" w:fill="E8F4F8"/>
        <w:spacing w:before="40" w:after="40"/>
        <w:ind w:left="432"/>
      </w:pPr>
      <w:r>
        <w:rPr>
          <w:color w:val="1F6E9C"/>
          <w:sz w:val="18"/>
        </w:rPr>
        <w:t>[B-ROLL: Dr. Hedges, emotion visible but controlled — this is the question that stays with him]</w:t>
      </w:r>
    </w:p>
    <w:p w14:paraId="39159DD2" w14:textId="77777777" w:rsidR="00A426D4" w:rsidRDefault="00A426D4">
      <w:pPr>
        <w:spacing w:after="80"/>
      </w:pPr>
    </w:p>
    <w:p w14:paraId="0D546326" w14:textId="77777777" w:rsidR="00A426D4" w:rsidRDefault="00000000">
      <w:pPr>
        <w:spacing w:after="120"/>
      </w:pPr>
      <w:r>
        <w:rPr>
          <w:color w:val="333333"/>
        </w:rPr>
        <w:t>I said: "That's exactly what this is for."</w:t>
      </w:r>
    </w:p>
    <w:p w14:paraId="796C64D2" w14:textId="77777777" w:rsidR="00A426D4" w:rsidRDefault="00A426D4">
      <w:pPr>
        <w:spacing w:after="80"/>
      </w:pPr>
    </w:p>
    <w:p w14:paraId="4E64B916" w14:textId="77777777" w:rsidR="00A426D4" w:rsidRDefault="00000000">
      <w:pPr>
        <w:spacing w:after="120"/>
      </w:pPr>
      <w:r>
        <w:rPr>
          <w:color w:val="333333"/>
        </w:rPr>
        <w:t>Sandra started treatment in March. By the following April — a year and a change later — she had her final zirconia restoration placed. At her 6-month post-restoration appointment, I asked her the question I always ask: what has been different?</w:t>
      </w:r>
    </w:p>
    <w:p w14:paraId="091D50F2" w14:textId="77777777" w:rsidR="00A426D4" w:rsidRDefault="00A426D4">
      <w:pPr>
        <w:spacing w:after="80"/>
      </w:pPr>
    </w:p>
    <w:p w14:paraId="44B7001F" w14:textId="77777777" w:rsidR="00A426D4" w:rsidRDefault="00000000">
      <w:pPr>
        <w:spacing w:after="120"/>
      </w:pPr>
      <w:r>
        <w:rPr>
          <w:color w:val="333333"/>
        </w:rPr>
        <w:t>She said: "I read 'To Kill a Mockingbird' out loud to my seventh graders last month. The whole trial scene. I've been teaching that book for fifteen years and I've never read it out loud because I didn't trust my voice to be just my voice. Last month it was just my voice."</w:t>
      </w:r>
    </w:p>
    <w:p w14:paraId="3B8C858C" w14:textId="77777777" w:rsidR="00A426D4" w:rsidRDefault="00A426D4">
      <w:pPr>
        <w:spacing w:after="80"/>
      </w:pPr>
    </w:p>
    <w:p w14:paraId="18EC0EFF" w14:textId="77777777" w:rsidR="00A426D4" w:rsidRDefault="00000000">
      <w:pPr>
        <w:pBdr>
          <w:left w:val="single" w:sz="12" w:space="16" w:color="25AAE1"/>
        </w:pBdr>
        <w:shd w:val="clear" w:color="auto" w:fill="E8F4F8"/>
        <w:spacing w:before="40" w:after="40"/>
        <w:ind w:left="432"/>
      </w:pPr>
      <w:r>
        <w:rPr>
          <w:color w:val="1F6E9C"/>
          <w:sz w:val="18"/>
        </w:rPr>
        <w:t>[B-ROLL: teacher reading to class — engaged, unguarded, present — not self-conscious]</w:t>
      </w:r>
    </w:p>
    <w:p w14:paraId="33081CE3" w14:textId="77777777" w:rsidR="00A426D4" w:rsidRDefault="00A426D4">
      <w:pPr>
        <w:spacing w:after="80"/>
      </w:pPr>
    </w:p>
    <w:p w14:paraId="5948F88B" w14:textId="77777777" w:rsidR="00A426D4" w:rsidRDefault="00000000">
      <w:pPr>
        <w:spacing w:after="120"/>
      </w:pPr>
      <w:r>
        <w:rPr>
          <w:color w:val="333333"/>
        </w:rPr>
        <w:t>That is the story I want to tell you today. Not because it is extraordinary — in the clinical sense, it wasn't. Full upper arch, standard protocol, good outcome. I've had this case many times.</w:t>
      </w:r>
    </w:p>
    <w:p w14:paraId="5F73E2A8" w14:textId="77777777" w:rsidR="00A426D4" w:rsidRDefault="00A426D4">
      <w:pPr>
        <w:spacing w:after="80"/>
      </w:pPr>
    </w:p>
    <w:p w14:paraId="7BCB3207" w14:textId="77777777" w:rsidR="00A426D4" w:rsidRDefault="00000000">
      <w:pPr>
        <w:spacing w:after="120"/>
      </w:pPr>
      <w:r>
        <w:rPr>
          <w:color w:val="333333"/>
        </w:rPr>
        <w:t>I want to tell it because of the specific loss. Not the loss of teeth — the loss of a particular quality of presence. The ability to be fully in a room without any part of your attention being pulled toward management. The ability to read a passage out loud and let the words be the whole thing.</w:t>
      </w:r>
    </w:p>
    <w:p w14:paraId="3D4B1F12" w14:textId="77777777" w:rsidR="00A426D4" w:rsidRDefault="00A426D4">
      <w:pPr>
        <w:spacing w:after="80"/>
      </w:pPr>
    </w:p>
    <w:p w14:paraId="05F3B801" w14:textId="77777777" w:rsidR="00A426D4" w:rsidRDefault="00000000">
      <w:pPr>
        <w:pBdr>
          <w:left w:val="single" w:sz="12" w:space="16" w:color="25AAE1"/>
        </w:pBdr>
        <w:shd w:val="clear" w:color="auto" w:fill="E8F4F8"/>
        <w:spacing w:before="40" w:after="40"/>
        <w:ind w:left="432"/>
      </w:pPr>
      <w:r>
        <w:rPr>
          <w:color w:val="1F6E9C"/>
          <w:sz w:val="18"/>
        </w:rPr>
        <w:t>[B-ROLL: Dr. Hedges, direct, warm, Tell a Story Day close]</w:t>
      </w:r>
    </w:p>
    <w:p w14:paraId="71E6B642" w14:textId="77777777" w:rsidR="00A426D4" w:rsidRDefault="00A426D4">
      <w:pPr>
        <w:spacing w:after="80"/>
      </w:pPr>
    </w:p>
    <w:p w14:paraId="3AEAEF26" w14:textId="77777777" w:rsidR="00A426D4" w:rsidRDefault="00000000">
      <w:pPr>
        <w:spacing w:after="120"/>
      </w:pPr>
      <w:r>
        <w:rPr>
          <w:color w:val="333333"/>
        </w:rPr>
        <w:t>Tell a Story Day. That's Sandra's story. If some part of it is your story — even a thread of it — you know what to do.</w:t>
      </w:r>
    </w:p>
    <w:p w14:paraId="61E5514E" w14:textId="77777777" w:rsidR="00A426D4" w:rsidRDefault="00A426D4">
      <w:pPr>
        <w:spacing w:after="80"/>
      </w:pPr>
    </w:p>
    <w:p w14:paraId="356D08A2" w14:textId="77777777" w:rsidR="00A426D4" w:rsidRDefault="00000000">
      <w:pPr>
        <w:spacing w:after="120"/>
      </w:pPr>
      <w:r>
        <w:rPr>
          <w:color w:val="333333"/>
        </w:rPr>
        <w:t>Free consultation at toplouisvilledentist.com. Let's start writing the next chapter.</w:t>
      </w:r>
    </w:p>
    <w:p w14:paraId="32F10CE3" w14:textId="77777777" w:rsidR="00A426D4" w:rsidRDefault="00A426D4">
      <w:pPr>
        <w:spacing w:after="80"/>
      </w:pPr>
    </w:p>
    <w:p w14:paraId="648838BA" w14:textId="77777777" w:rsidR="00A426D4" w:rsidRDefault="00A426D4">
      <w:pPr>
        <w:spacing w:after="80"/>
      </w:pPr>
    </w:p>
    <w:p w14:paraId="58F536B9" w14:textId="77777777" w:rsidR="00A426D4" w:rsidRDefault="00000000">
      <w:pPr>
        <w:shd w:val="clear" w:color="auto" w:fill="EFEFEF"/>
        <w:spacing w:before="200" w:after="60"/>
      </w:pPr>
      <w:r>
        <w:rPr>
          <w:b/>
          <w:color w:val="58585A"/>
          <w:sz w:val="21"/>
        </w:rPr>
        <w:t>PRODUCTION NOTES — VIDEO 27</w:t>
      </w:r>
    </w:p>
    <w:p w14:paraId="52413A69" w14:textId="77777777" w:rsidR="00A426D4" w:rsidRDefault="00000000">
      <w:pPr>
        <w:pStyle w:val="ListBullet"/>
        <w:spacing w:before="40" w:after="40"/>
        <w:ind w:left="432"/>
      </w:pPr>
      <w:r>
        <w:rPr>
          <w:color w:val="333333"/>
          <w:sz w:val="21"/>
        </w:rPr>
        <w:t>Recommended length: 10–12 min</w:t>
      </w:r>
    </w:p>
    <w:p w14:paraId="2B6ABADE" w14:textId="77777777" w:rsidR="00A426D4" w:rsidRDefault="00000000">
      <w:pPr>
        <w:pStyle w:val="ListBullet"/>
        <w:spacing w:before="40" w:after="40"/>
        <w:ind w:left="432"/>
      </w:pPr>
      <w:r>
        <w:rPr>
          <w:color w:val="333333"/>
          <w:sz w:val="21"/>
        </w:rPr>
        <w:t>Pacing: The slowest, most deliberate script of the month. This is pure storytelling — every pause serves the story. Do not rush this one.</w:t>
      </w:r>
    </w:p>
    <w:p w14:paraId="388F9FA1" w14:textId="77777777" w:rsidR="00A426D4" w:rsidRDefault="00000000">
      <w:pPr>
        <w:pStyle w:val="ListBullet"/>
        <w:spacing w:before="40" w:after="40"/>
        <w:ind w:left="432"/>
      </w:pPr>
      <w:r>
        <w:rPr>
          <w:color w:val="333333"/>
          <w:sz w:val="21"/>
        </w:rPr>
        <w:t>B-roll summary: 6 cues — story morning light, Dr. Hedges storytelling mode, teacher in classroom, CBCT consultation moment, teacher reading out loud unguarded, direct emotional close. Minimal clinical content — maximum emotional presence.</w:t>
      </w:r>
    </w:p>
    <w:p w14:paraId="78EBBA2D" w14:textId="77777777" w:rsidR="00A426D4" w:rsidRDefault="00000000">
      <w:pPr>
        <w:pBdr>
          <w:left w:val="single" w:sz="12" w:space="16" w:color="25AAE1"/>
        </w:pBdr>
        <w:shd w:val="clear" w:color="auto" w:fill="E8F4F8"/>
        <w:spacing w:before="40" w:after="40"/>
        <w:ind w:left="432"/>
      </w:pPr>
      <w:r>
        <w:rPr>
          <w:color w:val="1F6E9C"/>
          <w:sz w:val="18"/>
        </w:rPr>
        <w:t>- Chapter markers: [CHAPTER: Sandra — 0:00] [CHAPTER: The Workarounds She Forgot Were Workarounds — 3:00] [CHAPTER: The CBCT and the Plan — 6:30] [CHAPTER: The Question She Asked — 8:00] [CHAPTER: The Answer — 9:30]</w:t>
      </w:r>
    </w:p>
    <w:p w14:paraId="0652569F" w14:textId="77777777" w:rsidR="00A426D4" w:rsidRDefault="00000000">
      <w:pPr>
        <w:pStyle w:val="ListBullet"/>
        <w:spacing w:before="40" w:after="40"/>
        <w:ind w:left="432"/>
      </w:pPr>
      <w:r>
        <w:rPr>
          <w:color w:val="333333"/>
          <w:sz w:val="21"/>
        </w:rPr>
        <w:t>Thumbnail: A teacher at the front of a classroom, fully present. Text: "She Hadn't Smiled in a Photo in 4 Years." Highest emotional curiosity of the month.</w:t>
      </w:r>
    </w:p>
    <w:p w14:paraId="1FD1D86C" w14:textId="77777777" w:rsidR="00A426D4" w:rsidRDefault="00000000">
      <w:pPr>
        <w:pStyle w:val="ListBullet"/>
        <w:spacing w:before="40" w:after="40"/>
        <w:ind w:left="432"/>
      </w:pPr>
      <w:r>
        <w:rPr>
          <w:color w:val="333333"/>
          <w:sz w:val="21"/>
        </w:rPr>
        <w:t>Description hook: "She taught English for 27 years. She hadn't read a passage out loud in class in four years. Here's what changed — and what it took to get there."</w:t>
      </w:r>
    </w:p>
    <w:p w14:paraId="506865B9" w14:textId="77777777" w:rsidR="00A426D4" w:rsidRDefault="00000000">
      <w:pPr>
        <w:pStyle w:val="ListBullet"/>
        <w:spacing w:before="40" w:after="40"/>
        <w:ind w:left="432"/>
      </w:pPr>
      <w:r>
        <w:rPr>
          <w:color w:val="333333"/>
          <w:sz w:val="21"/>
        </w:rPr>
        <w:t>Tags: dental implants patient story Louisville, full arch implant transformation Louisville, dental implants teacher Louisville, implant dentist patient outcome story, dental implant life change Louisville, full arch implant before after Louisville, dental implant emotional story, Nextdoor dentist Louisville KY</w:t>
      </w:r>
    </w:p>
    <w:p w14:paraId="501356C7" w14:textId="77777777" w:rsidR="00A426D4" w:rsidRDefault="00000000">
      <w:pPr>
        <w:pStyle w:val="ListBullet"/>
        <w:spacing w:before="40" w:after="40"/>
        <w:ind w:left="432"/>
      </w:pPr>
      <w:r>
        <w:rPr>
          <w:color w:val="333333"/>
          <w:sz w:val="21"/>
        </w:rPr>
        <w:t>Retention risk: This video has the lowest drop-off risk of the series if told well. The story carries it. Do not insert production interruptions during the "Will I be able to read out loud" moment — let it breathe uninterrupted.</w:t>
      </w:r>
    </w:p>
    <w:p w14:paraId="10F4F1B4" w14:textId="77777777" w:rsidR="00A426D4" w:rsidRDefault="00000000">
      <w:pPr>
        <w:pStyle w:val="ListBullet"/>
        <w:spacing w:before="40" w:after="40"/>
        <w:ind w:left="432"/>
      </w:pPr>
      <w:r>
        <w:rPr>
          <w:color w:val="333333"/>
          <w:sz w:val="21"/>
        </w:rPr>
        <w:t>Cross-platform note: LinkedIn version is the "will I be able to read out loud" moment only. This video is the full story.</w:t>
      </w:r>
    </w:p>
    <w:p w14:paraId="1FE93EF7" w14:textId="77777777" w:rsidR="00A426D4" w:rsidRDefault="00A426D4">
      <w:pPr>
        <w:spacing w:after="80"/>
      </w:pPr>
    </w:p>
    <w:p w14:paraId="52214286" w14:textId="77777777" w:rsidR="00A426D4" w:rsidRDefault="00000000">
      <w:pPr>
        <w:shd w:val="clear" w:color="auto" w:fill="EFEFEF"/>
        <w:spacing w:before="200" w:after="60"/>
      </w:pPr>
      <w:r>
        <w:rPr>
          <w:b/>
          <w:color w:val="58585A"/>
          <w:sz w:val="21"/>
        </w:rPr>
        <w:t>VALUE BOMB VERSION** *(4–5 min compressed)</w:t>
      </w:r>
    </w:p>
    <w:p w14:paraId="610202BE" w14:textId="77777777" w:rsidR="00A426D4" w:rsidRDefault="00A426D4">
      <w:pPr>
        <w:spacing w:after="80"/>
      </w:pPr>
    </w:p>
    <w:p w14:paraId="25301ABA" w14:textId="77777777" w:rsidR="00A426D4" w:rsidRDefault="00000000">
      <w:pPr>
        <w:spacing w:after="120"/>
      </w:pPr>
      <w:r>
        <w:rPr>
          <w:color w:val="333333"/>
        </w:rPr>
        <w:t>Tell a Story Day. Here's one.</w:t>
      </w:r>
    </w:p>
    <w:p w14:paraId="417E1408" w14:textId="77777777" w:rsidR="00A426D4" w:rsidRDefault="00A426D4">
      <w:pPr>
        <w:spacing w:after="80"/>
      </w:pPr>
    </w:p>
    <w:p w14:paraId="1CD3552B" w14:textId="77777777" w:rsidR="00A426D4" w:rsidRDefault="00000000">
      <w:pPr>
        <w:spacing w:after="120"/>
      </w:pPr>
      <w:r>
        <w:rPr>
          <w:color w:val="333333"/>
        </w:rPr>
        <w:t>A 58-year-old Louisville English teacher. 27 years in a classroom. Full upper denture for six years — two refits, never right. She'd learned to talk, eat, and smile in ways that accommodated it. She'd forgotten the workarounds were workarounds.</w:t>
      </w:r>
    </w:p>
    <w:p w14:paraId="7277196D" w14:textId="77777777" w:rsidR="00A426D4" w:rsidRDefault="00A426D4">
      <w:pPr>
        <w:spacing w:after="80"/>
      </w:pPr>
    </w:p>
    <w:p w14:paraId="5E175D63" w14:textId="77777777" w:rsidR="00A426D4" w:rsidRDefault="00000000">
      <w:pPr>
        <w:spacing w:after="120"/>
      </w:pPr>
      <w:r>
        <w:rPr>
          <w:color w:val="333333"/>
        </w:rPr>
        <w:t>She found me on Nextdoor. Came in. Apologized before she sat down. CBCT scan: bone loss as expected after six years of denture wear. Full upper arch implant, two augmentation sites. 14-month timeline. $710/month through CareCredit.</w:t>
      </w:r>
    </w:p>
    <w:p w14:paraId="4166834B" w14:textId="77777777" w:rsidR="00A426D4" w:rsidRDefault="00A426D4">
      <w:pPr>
        <w:spacing w:after="80"/>
      </w:pPr>
    </w:p>
    <w:p w14:paraId="14C7B668" w14:textId="77777777" w:rsidR="00A426D4" w:rsidRDefault="00000000">
      <w:pPr>
        <w:spacing w:after="120"/>
      </w:pPr>
      <w:r>
        <w:rPr>
          <w:color w:val="333333"/>
        </w:rPr>
        <w:lastRenderedPageBreak/>
        <w:t>Before she said yes, she asked one question: "Will I be able to read out loud in class without thinking about my teeth?"</w:t>
      </w:r>
    </w:p>
    <w:p w14:paraId="4CAD654F" w14:textId="77777777" w:rsidR="00A426D4" w:rsidRDefault="00A426D4">
      <w:pPr>
        <w:spacing w:after="80"/>
      </w:pPr>
    </w:p>
    <w:p w14:paraId="33146403" w14:textId="77777777" w:rsidR="00A426D4" w:rsidRDefault="00000000">
      <w:pPr>
        <w:spacing w:after="120"/>
      </w:pPr>
      <w:r>
        <w:rPr>
          <w:color w:val="333333"/>
        </w:rPr>
        <w:t>"That's exactly what this is for."</w:t>
      </w:r>
    </w:p>
    <w:p w14:paraId="304D988A" w14:textId="77777777" w:rsidR="00A426D4" w:rsidRDefault="00A426D4">
      <w:pPr>
        <w:spacing w:after="80"/>
      </w:pPr>
    </w:p>
    <w:p w14:paraId="2BE1AA9E" w14:textId="77777777" w:rsidR="00A426D4" w:rsidRDefault="00000000">
      <w:pPr>
        <w:spacing w:after="120"/>
      </w:pPr>
      <w:r>
        <w:rPr>
          <w:color w:val="333333"/>
        </w:rPr>
        <w:t>14 months later: final zirconia restoration. At her 6-month check: "I read the trial scene from To Kill a Mockingbird to my seventh graders last month. Fifteen years I've been teaching that book and never read it out loud. Last month it was just my voice."</w:t>
      </w:r>
    </w:p>
    <w:p w14:paraId="0B5B49FE" w14:textId="77777777" w:rsidR="00A426D4" w:rsidRDefault="00A426D4">
      <w:pPr>
        <w:spacing w:after="80"/>
      </w:pPr>
    </w:p>
    <w:p w14:paraId="4832398A" w14:textId="77777777" w:rsidR="00A426D4" w:rsidRDefault="00000000">
      <w:pPr>
        <w:spacing w:after="120"/>
      </w:pPr>
      <w:r>
        <w:rPr>
          <w:color w:val="333333"/>
        </w:rPr>
        <w:t>That's the story. Free consultation at toplouisvilledentist.com.</w:t>
      </w:r>
    </w:p>
    <w:p w14:paraId="49D639AD" w14:textId="77777777" w:rsidR="00A426D4" w:rsidRDefault="00A426D4">
      <w:pPr>
        <w:spacing w:after="80"/>
      </w:pPr>
    </w:p>
    <w:p w14:paraId="3A6F73D2" w14:textId="77777777" w:rsidR="00A426D4" w:rsidRDefault="00000000">
      <w:pPr>
        <w:shd w:val="clear" w:color="auto" w:fill="EFEFEF"/>
        <w:spacing w:before="200" w:after="60"/>
      </w:pPr>
      <w:r>
        <w:rPr>
          <w:b/>
          <w:color w:val="58585A"/>
          <w:sz w:val="21"/>
        </w:rPr>
        <w:t>CONTRARIAN VERSION</w:t>
      </w:r>
    </w:p>
    <w:p w14:paraId="60BB0E30" w14:textId="77777777" w:rsidR="00A426D4" w:rsidRDefault="00A426D4">
      <w:pPr>
        <w:spacing w:after="80"/>
      </w:pPr>
    </w:p>
    <w:p w14:paraId="031C2B8C" w14:textId="77777777" w:rsidR="00A426D4" w:rsidRDefault="00000000">
      <w:pPr>
        <w:spacing w:after="120"/>
      </w:pPr>
      <w:r>
        <w:rPr>
          <w:color w:val="333333"/>
        </w:rPr>
        <w:t>I told a perfect patient story. Let me tell you the version with friction.</w:t>
      </w:r>
    </w:p>
    <w:p w14:paraId="6ABF40BF" w14:textId="77777777" w:rsidR="00A426D4" w:rsidRDefault="00A426D4">
      <w:pPr>
        <w:spacing w:after="80"/>
      </w:pPr>
    </w:p>
    <w:p w14:paraId="4623C3A5" w14:textId="77777777" w:rsidR="00A426D4" w:rsidRDefault="00000000">
      <w:pPr>
        <w:spacing w:after="120"/>
      </w:pPr>
      <w:r>
        <w:rPr>
          <w:color w:val="333333"/>
        </w:rPr>
        <w:t>Sandra's treatment had a complication at month four. One of the augmented sites showed slower-than-expected healing on the 3-month CBCT check. We delayed implant placement in that area by six weeks. She was frustrated. She had planned for a specific timeline and the biology required adjustment.</w:t>
      </w:r>
    </w:p>
    <w:p w14:paraId="65155CC4" w14:textId="77777777" w:rsidR="00A426D4" w:rsidRDefault="00A426D4">
      <w:pPr>
        <w:spacing w:after="80"/>
      </w:pPr>
    </w:p>
    <w:p w14:paraId="7F94C482" w14:textId="77777777" w:rsidR="00A426D4" w:rsidRDefault="00000000">
      <w:pPr>
        <w:spacing w:after="120"/>
      </w:pPr>
      <w:r>
        <w:rPr>
          <w:color w:val="333333"/>
        </w:rPr>
        <w:t>We had a conversation in that appointment that was not the highlight reel. She asked whether this meant the treatment wasn't going to work. I told her: slower healing is not failed healing. The bone was integrating; it was integrating on its own timeline, not mine. We adjusted. We continued.</w:t>
      </w:r>
    </w:p>
    <w:p w14:paraId="0943B25B" w14:textId="77777777" w:rsidR="00A426D4" w:rsidRDefault="00A426D4">
      <w:pPr>
        <w:spacing w:after="80"/>
      </w:pPr>
    </w:p>
    <w:p w14:paraId="051DFBBE" w14:textId="77777777" w:rsidR="00A426D4" w:rsidRDefault="00000000">
      <w:pPr>
        <w:spacing w:after="120"/>
      </w:pPr>
      <w:r>
        <w:rPr>
          <w:color w:val="333333"/>
        </w:rPr>
        <w:t>Her final outcome was exactly what I'd described to her. The six-week delay changed nothing about the result. But the experience of that conversation — of sitting in the uncertainty of a slower timeline — is the part of treatment that outcome stories don't include.</w:t>
      </w:r>
    </w:p>
    <w:p w14:paraId="6A4F61B7" w14:textId="77777777" w:rsidR="00A426D4" w:rsidRDefault="00A426D4">
      <w:pPr>
        <w:spacing w:after="80"/>
      </w:pPr>
    </w:p>
    <w:p w14:paraId="0264A471" w14:textId="77777777" w:rsidR="00A426D4" w:rsidRDefault="00000000">
      <w:pPr>
        <w:spacing w:after="120"/>
      </w:pPr>
      <w:r>
        <w:rPr>
          <w:color w:val="333333"/>
        </w:rPr>
        <w:t>I include it here because patients deserve to know: complications happen, conversations happen, timelines adjust. The measure of a provider isn't that nothing unexpected occurs. It's how they handle the unexpected when it does.</w:t>
      </w:r>
    </w:p>
    <w:p w14:paraId="6A05394C" w14:textId="77777777" w:rsidR="00A426D4" w:rsidRDefault="00A426D4">
      <w:pPr>
        <w:spacing w:after="80"/>
      </w:pPr>
    </w:p>
    <w:p w14:paraId="37964100" w14:textId="4DBC9669" w:rsidR="00A426D4" w:rsidRDefault="00000000" w:rsidP="00180C30">
      <w:pPr>
        <w:spacing w:after="120"/>
      </w:pPr>
      <w:r>
        <w:rPr>
          <w:color w:val="333333"/>
        </w:rPr>
        <w:t>Sandra continued treatment because the complication was handled honestly and the path forward was clear. That's what I hope I gave her — and what I commit to giving every patient.</w:t>
      </w:r>
    </w:p>
    <w:p w14:paraId="1A486DC6" w14:textId="77777777" w:rsidR="00A426D4" w:rsidRDefault="00000000">
      <w:pPr>
        <w:pBdr>
          <w:bottom w:val="single" w:sz="6" w:space="1" w:color="25AAE1"/>
        </w:pBdr>
        <w:spacing w:before="280" w:after="120"/>
      </w:pPr>
      <w:r>
        <w:rPr>
          <w:b/>
          <w:color w:val="25AAE1"/>
          <w:sz w:val="28"/>
        </w:rPr>
        <w:lastRenderedPageBreak/>
        <w:t>VIDEO 28 — April 28 (Tuesday) | Kiss Your Mate Day / International Astronomy Day</w:t>
      </w:r>
    </w:p>
    <w:p w14:paraId="67A8176C" w14:textId="77777777" w:rsidR="00A426D4" w:rsidRDefault="00000000">
      <w:pPr>
        <w:spacing w:before="160" w:after="80"/>
      </w:pPr>
      <w:r>
        <w:rPr>
          <w:b/>
          <w:color w:val="58585A"/>
          <w:sz w:val="24"/>
        </w:rPr>
        <w:t>The Confidence You Stopped Noticing You'd Lost</w:t>
      </w:r>
    </w:p>
    <w:p w14:paraId="369789EA" w14:textId="77777777" w:rsidR="00A426D4" w:rsidRDefault="00A426D4">
      <w:pPr>
        <w:spacing w:after="80"/>
      </w:pPr>
    </w:p>
    <w:p w14:paraId="6E929D43" w14:textId="77777777" w:rsidR="00A426D4" w:rsidRDefault="00000000">
      <w:pPr>
        <w:shd w:val="clear" w:color="auto" w:fill="F8F8F8"/>
        <w:spacing w:before="40" w:after="120"/>
        <w:ind w:left="288"/>
      </w:pPr>
      <w:r>
        <w:rPr>
          <w:i/>
          <w:color w:val="58585A"/>
          <w:sz w:val="19"/>
        </w:rPr>
        <w:t>Kiss Your Mate Day from AirTable — intimacy, confidence, closeness. International Astronomy Day — "some things are worth looking up for." B5/E5 — identity certainty building. The emotional dimension of dental restoration that nobody names directly.</w:t>
      </w:r>
    </w:p>
    <w:p w14:paraId="09A80995" w14:textId="77777777" w:rsidR="00A426D4" w:rsidRDefault="00A426D4">
      <w:pPr>
        <w:spacing w:after="80"/>
      </w:pPr>
    </w:p>
    <w:p w14:paraId="0E843E85" w14:textId="77777777" w:rsidR="00A426D4" w:rsidRDefault="00A426D4">
      <w:pPr>
        <w:spacing w:after="80"/>
      </w:pPr>
    </w:p>
    <w:p w14:paraId="025F404C" w14:textId="77777777" w:rsidR="00A426D4" w:rsidRDefault="00000000">
      <w:pPr>
        <w:spacing w:after="120"/>
      </w:pPr>
      <w:r>
        <w:rPr>
          <w:color w:val="333333"/>
        </w:rPr>
        <w:t>Today is Kiss Your Mate Day. And International Astronomy Day.</w:t>
      </w:r>
    </w:p>
    <w:p w14:paraId="1B325E22" w14:textId="77777777" w:rsidR="00A426D4" w:rsidRDefault="00A426D4">
      <w:pPr>
        <w:spacing w:after="80"/>
      </w:pPr>
    </w:p>
    <w:p w14:paraId="7651EC82" w14:textId="77777777" w:rsidR="00A426D4" w:rsidRDefault="00000000">
      <w:pPr>
        <w:pBdr>
          <w:left w:val="single" w:sz="12" w:space="16" w:color="25AAE1"/>
        </w:pBdr>
        <w:shd w:val="clear" w:color="auto" w:fill="E8F4F8"/>
        <w:spacing w:before="40" w:after="40"/>
        <w:ind w:left="432"/>
      </w:pPr>
      <w:r>
        <w:rPr>
          <w:color w:val="1F6E9C"/>
          <w:sz w:val="18"/>
        </w:rPr>
        <w:t>[B-ROLL: couple — warm, natural moment together — no forced intimacy, just genuine connection visible]</w:t>
      </w:r>
    </w:p>
    <w:p w14:paraId="3FEB23DF" w14:textId="77777777" w:rsidR="00A426D4" w:rsidRDefault="00A426D4">
      <w:pPr>
        <w:spacing w:after="80"/>
      </w:pPr>
    </w:p>
    <w:p w14:paraId="3ACC0A8A" w14:textId="77777777" w:rsidR="00A426D4" w:rsidRDefault="00000000">
      <w:pPr>
        <w:spacing w:after="120"/>
      </w:pPr>
      <w:r>
        <w:rPr>
          <w:color w:val="333333"/>
        </w:rPr>
        <w:t>Both of those things require a kind of confidence that most people take for granted until, quietly, they don't have it anymore.</w:t>
      </w:r>
    </w:p>
    <w:p w14:paraId="40BD1285" w14:textId="77777777" w:rsidR="00A426D4" w:rsidRDefault="00A426D4">
      <w:pPr>
        <w:spacing w:after="80"/>
      </w:pPr>
    </w:p>
    <w:p w14:paraId="307C4F9C" w14:textId="77777777" w:rsidR="00A426D4" w:rsidRDefault="00000000">
      <w:pPr>
        <w:pBdr>
          <w:left w:val="single" w:sz="12" w:space="16" w:color="25AAE1"/>
        </w:pBdr>
        <w:shd w:val="clear" w:color="auto" w:fill="E8F4F8"/>
        <w:spacing w:before="40" w:after="40"/>
        <w:ind w:left="432"/>
      </w:pPr>
      <w:r>
        <w:rPr>
          <w:color w:val="1F6E9C"/>
          <w:sz w:val="18"/>
        </w:rPr>
        <w:t>[B-ROLL: Dr. Hedges — intimate, honest, slightly more personal than usual]</w:t>
      </w:r>
    </w:p>
    <w:p w14:paraId="2C06DE9A" w14:textId="77777777" w:rsidR="00A426D4" w:rsidRDefault="00A426D4">
      <w:pPr>
        <w:spacing w:after="80"/>
      </w:pPr>
    </w:p>
    <w:p w14:paraId="1E968600" w14:textId="77777777" w:rsidR="00A426D4" w:rsidRDefault="00000000">
      <w:pPr>
        <w:spacing w:after="120"/>
      </w:pPr>
      <w:r>
        <w:rPr>
          <w:color w:val="333333"/>
        </w:rPr>
        <w:t>I'm going to talk about something today that I rarely hear discussed in dental marketing, and that I think deserves to be said plainly: a dental situation affects your intimate life in ways that nobody is asking you about in a dental office.</w:t>
      </w:r>
    </w:p>
    <w:p w14:paraId="0F9F6F7E" w14:textId="77777777" w:rsidR="00A426D4" w:rsidRDefault="00A426D4">
      <w:pPr>
        <w:spacing w:after="80"/>
      </w:pPr>
    </w:p>
    <w:p w14:paraId="7284DECE" w14:textId="77777777" w:rsidR="00A426D4" w:rsidRDefault="00000000">
      <w:pPr>
        <w:spacing w:after="120"/>
      </w:pPr>
      <w:r>
        <w:rPr>
          <w:color w:val="333333"/>
        </w:rPr>
        <w:t>The patients who come to me with missing teeth or ill-fitting dentures have, in many cases, built adjustments into the closest parts of their lives. They turn their head in a particular way. They are aware of their breath in a way that has nothing to do with what they ate. They have reduced the spontaneity of physical closeness without ever having decided to — just one small withdrawal at a time until it became the normal distance.</w:t>
      </w:r>
    </w:p>
    <w:p w14:paraId="6E648137" w14:textId="77777777" w:rsidR="00A426D4" w:rsidRDefault="00A426D4">
      <w:pPr>
        <w:spacing w:after="80"/>
      </w:pPr>
    </w:p>
    <w:p w14:paraId="20BE08E7" w14:textId="77777777" w:rsidR="00A426D4" w:rsidRDefault="00000000">
      <w:pPr>
        <w:pBdr>
          <w:left w:val="single" w:sz="12" w:space="16" w:color="25AAE1"/>
        </w:pBdr>
        <w:shd w:val="clear" w:color="auto" w:fill="E8F4F8"/>
        <w:spacing w:before="40" w:after="40"/>
        <w:ind w:left="432"/>
      </w:pPr>
      <w:r>
        <w:rPr>
          <w:color w:val="1F6E9C"/>
          <w:sz w:val="18"/>
        </w:rPr>
        <w:t>[B-ROLL: couple at a dinner table — the contrast between engaged, present intimacy and the subtle withdrawal of self-consciousness — not dramatized, just real]</w:t>
      </w:r>
    </w:p>
    <w:p w14:paraId="35684B61" w14:textId="77777777" w:rsidR="00A426D4" w:rsidRDefault="00A426D4">
      <w:pPr>
        <w:spacing w:after="80"/>
      </w:pPr>
    </w:p>
    <w:p w14:paraId="7D208A52" w14:textId="77777777" w:rsidR="00A426D4" w:rsidRDefault="00000000">
      <w:pPr>
        <w:spacing w:after="120"/>
      </w:pPr>
      <w:r>
        <w:rPr>
          <w:color w:val="333333"/>
        </w:rPr>
        <w:t>I know this because patients tell me. Not at the first appointment — usually at the 6-month post-restoration check, when the restoration is complete and they're feeling themselves again. They say things like: "I feel like myself around my husband again." Or: "I stopped avoiding certain situations and I didn't even realize I'd been avoiding them."</w:t>
      </w:r>
    </w:p>
    <w:p w14:paraId="646773EF" w14:textId="77777777" w:rsidR="00A426D4" w:rsidRDefault="00A426D4">
      <w:pPr>
        <w:spacing w:after="80"/>
      </w:pPr>
    </w:p>
    <w:p w14:paraId="6FD7734F" w14:textId="77777777" w:rsidR="00A426D4" w:rsidRDefault="00000000">
      <w:pPr>
        <w:spacing w:after="120"/>
      </w:pPr>
      <w:r>
        <w:rPr>
          <w:color w:val="333333"/>
        </w:rPr>
        <w:lastRenderedPageBreak/>
        <w:t>Intimacy isn't just physical. It's the willingness to be fully present with another person — to laugh with your whole face, to be close without management, to be there without the background attention going toward something you're self-conscious about. Dental situations erode that presence, one small withdrawal at a time.</w:t>
      </w:r>
    </w:p>
    <w:p w14:paraId="376F9596" w14:textId="77777777" w:rsidR="00A426D4" w:rsidRDefault="00A426D4">
      <w:pPr>
        <w:spacing w:after="80"/>
      </w:pPr>
    </w:p>
    <w:p w14:paraId="4ECA66F2" w14:textId="77777777" w:rsidR="00A426D4" w:rsidRDefault="00000000">
      <w:pPr>
        <w:pBdr>
          <w:left w:val="single" w:sz="12" w:space="16" w:color="25AAE1"/>
        </w:pBdr>
        <w:shd w:val="clear" w:color="auto" w:fill="E8F4F8"/>
        <w:spacing w:before="40" w:after="40"/>
        <w:ind w:left="432"/>
      </w:pPr>
      <w:r>
        <w:rPr>
          <w:color w:val="1F6E9C"/>
          <w:sz w:val="18"/>
        </w:rPr>
        <w:t>[B-ROLL: International Astronomy Day visual — stars, looking up — perspective]</w:t>
      </w:r>
    </w:p>
    <w:p w14:paraId="45DC2862" w14:textId="77777777" w:rsidR="00A426D4" w:rsidRDefault="00A426D4">
      <w:pPr>
        <w:spacing w:after="80"/>
      </w:pPr>
    </w:p>
    <w:p w14:paraId="2A06029B" w14:textId="77777777" w:rsidR="00A426D4" w:rsidRDefault="00000000">
      <w:pPr>
        <w:spacing w:after="120"/>
      </w:pPr>
      <w:r>
        <w:rPr>
          <w:color w:val="333333"/>
        </w:rPr>
        <w:t>International Astronomy Day. There is something humbling about looking at the scale of what's up there. But there is also something clarifying: from that scale, the things that are keeping you from being fully present in your life — the small withdrawals, the accumulated compensations, the daily management of something that shouldn't require managing — those look very small. And they are.</w:t>
      </w:r>
    </w:p>
    <w:p w14:paraId="439EC754" w14:textId="77777777" w:rsidR="00A426D4" w:rsidRDefault="00A426D4">
      <w:pPr>
        <w:spacing w:after="80"/>
      </w:pPr>
    </w:p>
    <w:p w14:paraId="3D51C53F" w14:textId="77777777" w:rsidR="00A426D4" w:rsidRDefault="00000000">
      <w:pPr>
        <w:pBdr>
          <w:left w:val="single" w:sz="12" w:space="16" w:color="25AAE1"/>
        </w:pBdr>
        <w:shd w:val="clear" w:color="auto" w:fill="E8F4F8"/>
        <w:spacing w:before="40" w:after="40"/>
        <w:ind w:left="432"/>
      </w:pPr>
      <w:r>
        <w:rPr>
          <w:color w:val="1F6E9C"/>
          <w:sz w:val="18"/>
        </w:rPr>
        <w:t>[PACING: warm, personal, not preachy]</w:t>
      </w:r>
    </w:p>
    <w:p w14:paraId="0508D2AA" w14:textId="77777777" w:rsidR="00A426D4" w:rsidRDefault="00A426D4">
      <w:pPr>
        <w:spacing w:after="80"/>
      </w:pPr>
    </w:p>
    <w:p w14:paraId="3E866FE4" w14:textId="77777777" w:rsidR="00A426D4" w:rsidRDefault="00000000">
      <w:pPr>
        <w:spacing w:after="120"/>
      </w:pPr>
      <w:r>
        <w:rPr>
          <w:color w:val="333333"/>
        </w:rPr>
        <w:t>I want to say something to the Louisville patients who are in the late stages of this decision — who have done the research, who have been watching this month, who are close.</w:t>
      </w:r>
    </w:p>
    <w:p w14:paraId="467F5725" w14:textId="77777777" w:rsidR="00A426D4" w:rsidRDefault="00A426D4">
      <w:pPr>
        <w:spacing w:after="80"/>
      </w:pPr>
    </w:p>
    <w:p w14:paraId="1E3EEDB3" w14:textId="77777777" w:rsidR="00A426D4" w:rsidRDefault="00000000">
      <w:pPr>
        <w:spacing w:after="120"/>
      </w:pPr>
      <w:r>
        <w:rPr>
          <w:color w:val="333333"/>
        </w:rPr>
        <w:t>The version of your life that is available on the other side of this decision is not dramatically different from the one you're living now. It's the same life. Same relationships, same routines, same city. But you are more fully in it. The background noise is gone. The small management is gone. You are present in the way you were before this became something you carried.</w:t>
      </w:r>
    </w:p>
    <w:p w14:paraId="6F31BBE6" w14:textId="77777777" w:rsidR="00A426D4" w:rsidRDefault="00A426D4">
      <w:pPr>
        <w:spacing w:after="80"/>
      </w:pPr>
    </w:p>
    <w:p w14:paraId="62025885" w14:textId="77777777" w:rsidR="00A426D4" w:rsidRDefault="00000000">
      <w:pPr>
        <w:spacing w:after="120"/>
      </w:pPr>
      <w:r>
        <w:rPr>
          <w:color w:val="333333"/>
        </w:rPr>
        <w:t>That is what Kiss Your Mate Day is actually about. Not the grand gesture — the ordinary presence. Being there without reservation.</w:t>
      </w:r>
    </w:p>
    <w:p w14:paraId="0F0ACACC" w14:textId="77777777" w:rsidR="00A426D4" w:rsidRDefault="00A426D4">
      <w:pPr>
        <w:spacing w:after="80"/>
      </w:pPr>
    </w:p>
    <w:p w14:paraId="2C12BDD7" w14:textId="77777777" w:rsidR="00A426D4" w:rsidRDefault="00000000">
      <w:pPr>
        <w:pBdr>
          <w:left w:val="single" w:sz="12" w:space="16" w:color="25AAE1"/>
        </w:pBdr>
        <w:shd w:val="clear" w:color="auto" w:fill="E8F4F8"/>
        <w:spacing w:before="40" w:after="40"/>
        <w:ind w:left="432"/>
      </w:pPr>
      <w:r>
        <w:rPr>
          <w:color w:val="1F6E9C"/>
          <w:sz w:val="18"/>
        </w:rPr>
        <w:t>[B-ROLL: Dr. Hedges, warm, direct, final-stage energy]</w:t>
      </w:r>
    </w:p>
    <w:p w14:paraId="6609B0C1" w14:textId="77777777" w:rsidR="00A426D4" w:rsidRDefault="00A426D4">
      <w:pPr>
        <w:spacing w:after="80"/>
      </w:pPr>
    </w:p>
    <w:p w14:paraId="1CCEB92D" w14:textId="77777777" w:rsidR="00A426D4" w:rsidRDefault="00000000">
      <w:pPr>
        <w:spacing w:after="120"/>
      </w:pPr>
      <w:r>
        <w:rPr>
          <w:color w:val="333333"/>
        </w:rPr>
        <w:t>Free consultation at toplouisvilledentist.com. The link is in the description. The version of your life that's fully present is closer than you think.</w:t>
      </w:r>
    </w:p>
    <w:p w14:paraId="41A2BDC0" w14:textId="77777777" w:rsidR="00A426D4" w:rsidRDefault="00A426D4">
      <w:pPr>
        <w:spacing w:after="80"/>
      </w:pPr>
    </w:p>
    <w:p w14:paraId="1B5656C1" w14:textId="77777777" w:rsidR="00A426D4" w:rsidRDefault="00A426D4">
      <w:pPr>
        <w:spacing w:after="80"/>
      </w:pPr>
    </w:p>
    <w:p w14:paraId="5A4AE215" w14:textId="77777777" w:rsidR="00A426D4" w:rsidRDefault="00000000">
      <w:pPr>
        <w:shd w:val="clear" w:color="auto" w:fill="EFEFEF"/>
        <w:spacing w:before="200" w:after="60"/>
      </w:pPr>
      <w:r>
        <w:rPr>
          <w:b/>
          <w:color w:val="58585A"/>
          <w:sz w:val="21"/>
        </w:rPr>
        <w:t>PRODUCTION NOTES — VIDEO 28</w:t>
      </w:r>
    </w:p>
    <w:p w14:paraId="05D033C6" w14:textId="77777777" w:rsidR="00A426D4" w:rsidRDefault="00000000">
      <w:pPr>
        <w:pStyle w:val="ListBullet"/>
        <w:spacing w:before="40" w:after="40"/>
        <w:ind w:left="432"/>
      </w:pPr>
      <w:r>
        <w:rPr>
          <w:color w:val="333333"/>
          <w:sz w:val="21"/>
        </w:rPr>
        <w:t>Recommended length: 9–10 min</w:t>
      </w:r>
    </w:p>
    <w:p w14:paraId="1F5ED4E0" w14:textId="77777777" w:rsidR="00A426D4" w:rsidRDefault="00000000">
      <w:pPr>
        <w:pStyle w:val="ListBullet"/>
        <w:spacing w:before="40" w:after="40"/>
        <w:ind w:left="432"/>
      </w:pPr>
      <w:r>
        <w:rPr>
          <w:color w:val="333333"/>
          <w:sz w:val="21"/>
        </w:rPr>
        <w:t>Pacing: The most intimate script of the month. Slow, personal, fully present. Dr. Hedges is not presenting here — he's having a real conversation.</w:t>
      </w:r>
    </w:p>
    <w:p w14:paraId="141953B8" w14:textId="77777777" w:rsidR="00A426D4" w:rsidRDefault="00000000">
      <w:pPr>
        <w:pStyle w:val="ListBullet"/>
        <w:spacing w:before="40" w:after="40"/>
        <w:ind w:left="432"/>
      </w:pPr>
      <w:r>
        <w:rPr>
          <w:color w:val="333333"/>
          <w:sz w:val="21"/>
        </w:rPr>
        <w:lastRenderedPageBreak/>
        <w:t>B-roll summary: 5 cues — couple warm moment, Dr. Hedges intimate close-up, couple dinner contrast (present vs. withdrawn), astronomy/stars perspective, final warm CTA. Fewer cues — this video is about the words, not the visuals.</w:t>
      </w:r>
    </w:p>
    <w:p w14:paraId="2AAD721E" w14:textId="77777777" w:rsidR="00A426D4" w:rsidRDefault="00000000">
      <w:pPr>
        <w:pBdr>
          <w:left w:val="single" w:sz="12" w:space="16" w:color="25AAE1"/>
        </w:pBdr>
        <w:shd w:val="clear" w:color="auto" w:fill="E8F4F8"/>
        <w:spacing w:before="40" w:after="40"/>
        <w:ind w:left="432"/>
      </w:pPr>
      <w:r>
        <w:rPr>
          <w:color w:val="1F6E9C"/>
          <w:sz w:val="18"/>
        </w:rPr>
        <w:t>- Chapter markers: [CHAPTER: What Nobody Asks You — 1:00] [CHAPTER: The Small Withdrawals — 3:30] [CHAPTER: Looking at the Scale of It — 7:00] [CHAPTER: The Ordinary Presence — 8:30]</w:t>
      </w:r>
    </w:p>
    <w:p w14:paraId="5AFFAC2F" w14:textId="77777777" w:rsidR="00A426D4" w:rsidRDefault="00000000">
      <w:pPr>
        <w:pStyle w:val="ListBullet"/>
        <w:spacing w:before="40" w:after="40"/>
        <w:ind w:left="432"/>
      </w:pPr>
      <w:r>
        <w:rPr>
          <w:color w:val="333333"/>
          <w:sz w:val="21"/>
        </w:rPr>
        <w:t>Thumbnail: Warm couple moment with "The Confidence You Stopped Noticing You'd Lost." Most emotionally resonant thumbnail of the month.</w:t>
      </w:r>
    </w:p>
    <w:p w14:paraId="1D7D6543" w14:textId="77777777" w:rsidR="00A426D4" w:rsidRDefault="00000000">
      <w:pPr>
        <w:pStyle w:val="ListBullet"/>
        <w:spacing w:before="40" w:after="40"/>
        <w:ind w:left="432"/>
      </w:pPr>
      <w:r>
        <w:rPr>
          <w:color w:val="333333"/>
          <w:sz w:val="21"/>
        </w:rPr>
        <w:t>Description hook: "Kiss Your Mate Day. There's a dimension of this decision that nobody in dental marketing talks about honestly. This video does."</w:t>
      </w:r>
    </w:p>
    <w:p w14:paraId="6EA27B2D" w14:textId="77777777" w:rsidR="00A426D4" w:rsidRDefault="00000000">
      <w:pPr>
        <w:pStyle w:val="ListBullet"/>
        <w:spacing w:before="40" w:after="40"/>
        <w:ind w:left="432"/>
      </w:pPr>
      <w:r>
        <w:rPr>
          <w:color w:val="333333"/>
          <w:sz w:val="21"/>
        </w:rPr>
        <w:t>Tags: dental confidence intimacy, dental implants self confidence Louisville, missing teeth relationships, dental implants emotional impact Louisville, full arch implant confidence Louisville, implant dentist Louisville personal, dental implants couples, dental confidence Louisville KY</w:t>
      </w:r>
    </w:p>
    <w:p w14:paraId="6A5C6442" w14:textId="77777777" w:rsidR="00A426D4" w:rsidRDefault="00000000">
      <w:pPr>
        <w:pStyle w:val="ListBullet"/>
        <w:spacing w:before="40" w:after="40"/>
        <w:ind w:left="432"/>
      </w:pPr>
      <w:r>
        <w:rPr>
          <w:color w:val="333333"/>
          <w:sz w:val="21"/>
        </w:rPr>
        <w:t>Retention risk: 5:00–7:30 (astronomy section) — keep the intimacy/presence thread active through the perspective section so it doesn't feel like a detour</w:t>
      </w:r>
    </w:p>
    <w:p w14:paraId="757F1C01" w14:textId="77777777" w:rsidR="00A426D4" w:rsidRDefault="00000000">
      <w:pPr>
        <w:pStyle w:val="ListBullet"/>
        <w:spacing w:before="40" w:after="40"/>
        <w:ind w:left="432"/>
      </w:pPr>
      <w:r>
        <w:rPr>
          <w:color w:val="333333"/>
          <w:sz w:val="21"/>
        </w:rPr>
        <w:t>Cross-platform note: LinkedIn leads with the "fully present" line. This video is the full emotional depth version.</w:t>
      </w:r>
    </w:p>
    <w:p w14:paraId="28623F03" w14:textId="77777777" w:rsidR="00A426D4" w:rsidRDefault="00A426D4">
      <w:pPr>
        <w:spacing w:after="80"/>
      </w:pPr>
    </w:p>
    <w:p w14:paraId="5C181840" w14:textId="77777777" w:rsidR="00A426D4" w:rsidRDefault="00000000">
      <w:pPr>
        <w:shd w:val="clear" w:color="auto" w:fill="EFEFEF"/>
        <w:spacing w:before="200" w:after="60"/>
      </w:pPr>
      <w:r>
        <w:rPr>
          <w:b/>
          <w:color w:val="58585A"/>
          <w:sz w:val="21"/>
        </w:rPr>
        <w:t>VALUE BOMB VERSION** *(4–5 min compressed)</w:t>
      </w:r>
    </w:p>
    <w:p w14:paraId="23673800" w14:textId="77777777" w:rsidR="00A426D4" w:rsidRDefault="00A426D4">
      <w:pPr>
        <w:spacing w:after="80"/>
      </w:pPr>
    </w:p>
    <w:p w14:paraId="49DC2F4B" w14:textId="77777777" w:rsidR="00A426D4" w:rsidRDefault="00000000">
      <w:pPr>
        <w:spacing w:after="120"/>
      </w:pPr>
      <w:r>
        <w:rPr>
          <w:color w:val="333333"/>
        </w:rPr>
        <w:t>Kiss Your Mate Day. Here's the thing dental offices don't talk about.</w:t>
      </w:r>
    </w:p>
    <w:p w14:paraId="1F0F1B2D" w14:textId="77777777" w:rsidR="00A426D4" w:rsidRDefault="00A426D4">
      <w:pPr>
        <w:spacing w:after="80"/>
      </w:pPr>
    </w:p>
    <w:p w14:paraId="21925967" w14:textId="77777777" w:rsidR="00A426D4" w:rsidRDefault="00000000">
      <w:pPr>
        <w:spacing w:after="120"/>
      </w:pPr>
      <w:r>
        <w:rPr>
          <w:color w:val="333333"/>
        </w:rPr>
        <w:t>A dental situation affects intimacy in ways no one asks you about in a clinical setting. The small head turn. The self-consciousness about breath. The reduced spontaneity of closeness. Not decided — accumulated. One small withdrawal at a time until it became the normal distance.</w:t>
      </w:r>
    </w:p>
    <w:p w14:paraId="067C85E9" w14:textId="77777777" w:rsidR="00A426D4" w:rsidRDefault="00A426D4">
      <w:pPr>
        <w:spacing w:after="80"/>
      </w:pPr>
    </w:p>
    <w:p w14:paraId="7229E5AD" w14:textId="77777777" w:rsidR="00A426D4" w:rsidRDefault="00000000">
      <w:pPr>
        <w:spacing w:after="120"/>
      </w:pPr>
      <w:r>
        <w:rPr>
          <w:color w:val="333333"/>
        </w:rPr>
        <w:t>Patients tell me at their 6-month post-restoration appointment: "I feel like myself around my husband again." Or: "I stopped avoiding situations I didn't realize I'd been avoiding."</w:t>
      </w:r>
    </w:p>
    <w:p w14:paraId="4C5D1A3A" w14:textId="77777777" w:rsidR="00A426D4" w:rsidRDefault="00A426D4">
      <w:pPr>
        <w:spacing w:after="80"/>
      </w:pPr>
    </w:p>
    <w:p w14:paraId="2AC410FE" w14:textId="77777777" w:rsidR="00A426D4" w:rsidRDefault="00000000">
      <w:pPr>
        <w:spacing w:after="120"/>
      </w:pPr>
      <w:r>
        <w:rPr>
          <w:color w:val="333333"/>
        </w:rPr>
        <w:t>Intimacy is willingness to be fully present with another person — to laugh with your whole face, to be close without management. A dental situation erodes that presence gradually. An implant restoration restores it.</w:t>
      </w:r>
    </w:p>
    <w:p w14:paraId="3ECCA5A8" w14:textId="77777777" w:rsidR="00A426D4" w:rsidRDefault="00A426D4">
      <w:pPr>
        <w:spacing w:after="80"/>
      </w:pPr>
    </w:p>
    <w:p w14:paraId="4BFBFF83" w14:textId="77777777" w:rsidR="00A426D4" w:rsidRDefault="00000000">
      <w:pPr>
        <w:spacing w:after="120"/>
      </w:pPr>
      <w:r>
        <w:rPr>
          <w:color w:val="333333"/>
        </w:rPr>
        <w:t>The version of your life available on the other side of this decision is the same life — same relationships, same routines — just more fully inhabited. Free consultation at toplouisvilledentist.com.</w:t>
      </w:r>
    </w:p>
    <w:p w14:paraId="1D862A7F" w14:textId="77777777" w:rsidR="00A426D4" w:rsidRDefault="00A426D4">
      <w:pPr>
        <w:spacing w:after="80"/>
      </w:pPr>
    </w:p>
    <w:p w14:paraId="3F18FED0" w14:textId="77777777" w:rsidR="00A426D4" w:rsidRDefault="00000000">
      <w:pPr>
        <w:shd w:val="clear" w:color="auto" w:fill="EFEFEF"/>
        <w:spacing w:before="200" w:after="60"/>
      </w:pPr>
      <w:r>
        <w:rPr>
          <w:b/>
          <w:color w:val="58585A"/>
          <w:sz w:val="21"/>
        </w:rPr>
        <w:lastRenderedPageBreak/>
        <w:t>CONTRARIAN VERSION</w:t>
      </w:r>
    </w:p>
    <w:p w14:paraId="3CF43FA3" w14:textId="77777777" w:rsidR="00A426D4" w:rsidRDefault="00A426D4">
      <w:pPr>
        <w:spacing w:after="80"/>
      </w:pPr>
    </w:p>
    <w:p w14:paraId="013A3466" w14:textId="77777777" w:rsidR="00A426D4" w:rsidRDefault="00000000">
      <w:pPr>
        <w:spacing w:after="120"/>
      </w:pPr>
      <w:r>
        <w:rPr>
          <w:color w:val="333333"/>
        </w:rPr>
        <w:t>I made the intimacy argument for dental implants. Here's the version that questions the frame.</w:t>
      </w:r>
    </w:p>
    <w:p w14:paraId="30F8DAE9" w14:textId="77777777" w:rsidR="00A426D4" w:rsidRDefault="00A426D4">
      <w:pPr>
        <w:spacing w:after="80"/>
      </w:pPr>
    </w:p>
    <w:p w14:paraId="55F2FCC7" w14:textId="77777777" w:rsidR="00A426D4" w:rsidRDefault="00000000">
      <w:pPr>
        <w:spacing w:after="120"/>
      </w:pPr>
      <w:r>
        <w:rPr>
          <w:color w:val="333333"/>
        </w:rPr>
        <w:t>Some patients tell me, post-treatment, that their intimate relationships improved. Some patients tell me their relationship improvement had nothing to do with their teeth — that other factors in their lives changed during the same period and the causal arrow is unclear. Humans are not controlled experiments.</w:t>
      </w:r>
    </w:p>
    <w:p w14:paraId="65D8455B" w14:textId="77777777" w:rsidR="00A426D4" w:rsidRDefault="00A426D4">
      <w:pPr>
        <w:spacing w:after="80"/>
      </w:pPr>
    </w:p>
    <w:p w14:paraId="34E99B29" w14:textId="77777777" w:rsidR="00A426D4" w:rsidRDefault="00000000">
      <w:pPr>
        <w:spacing w:after="120"/>
      </w:pPr>
      <w:r>
        <w:rPr>
          <w:color w:val="333333"/>
        </w:rPr>
        <w:t>What I can say with confidence: the self-consciousness I described is documented. The quality-of-life research measures it under the clinical language of "oral health-related quality of life" — including social and intimate dimensions. The measurement is real.</w:t>
      </w:r>
    </w:p>
    <w:p w14:paraId="00F24B57" w14:textId="77777777" w:rsidR="00A426D4" w:rsidRDefault="00A426D4">
      <w:pPr>
        <w:spacing w:after="80"/>
      </w:pPr>
    </w:p>
    <w:p w14:paraId="6A40FB1B" w14:textId="77777777" w:rsidR="00A426D4" w:rsidRDefault="00000000">
      <w:pPr>
        <w:spacing w:after="120"/>
      </w:pPr>
      <w:r>
        <w:rPr>
          <w:color w:val="333333"/>
        </w:rPr>
        <w:t>Whether your specific experience of restored teeth produces a restored quality of intimate presence — that varies by person, by relationship, by context. I will not make a promise about your relationship. What I will tell you is that removing the background management of a dental situation creates space — and what you do with that space is yours.</w:t>
      </w:r>
    </w:p>
    <w:p w14:paraId="46894996" w14:textId="77777777" w:rsidR="00A426D4" w:rsidRDefault="00A426D4">
      <w:pPr>
        <w:spacing w:after="80"/>
      </w:pPr>
    </w:p>
    <w:p w14:paraId="1BD8E852" w14:textId="77777777" w:rsidR="00A426D4" w:rsidRDefault="00000000">
      <w:pPr>
        <w:pBdr>
          <w:bottom w:val="single" w:sz="6" w:space="1" w:color="25AAE1"/>
        </w:pBdr>
        <w:spacing w:before="280" w:after="120"/>
      </w:pPr>
      <w:r>
        <w:rPr>
          <w:b/>
          <w:color w:val="25AAE1"/>
          <w:sz w:val="28"/>
        </w:rPr>
        <w:t>VIDEO 29 — April 29 (Wednesday) | International Dance Day / International Make-A-Wish Day</w:t>
      </w:r>
    </w:p>
    <w:p w14:paraId="6B5549AF" w14:textId="77777777" w:rsidR="00A426D4" w:rsidRDefault="00000000">
      <w:pPr>
        <w:spacing w:before="160" w:after="80"/>
      </w:pPr>
      <w:r>
        <w:rPr>
          <w:b/>
          <w:color w:val="58585A"/>
          <w:sz w:val="24"/>
        </w:rPr>
        <w:t>What It Feels Like to Eat, Laugh, and Live Without Worrying About Your Teeth</w:t>
      </w:r>
    </w:p>
    <w:p w14:paraId="41F8ABBF" w14:textId="77777777" w:rsidR="00A426D4" w:rsidRDefault="00A426D4">
      <w:pPr>
        <w:spacing w:after="80"/>
      </w:pPr>
    </w:p>
    <w:p w14:paraId="7BE18AE3" w14:textId="77777777" w:rsidR="00A426D4" w:rsidRDefault="00000000">
      <w:pPr>
        <w:shd w:val="clear" w:color="auto" w:fill="F8F8F8"/>
        <w:spacing w:before="40" w:after="120"/>
        <w:ind w:left="288"/>
      </w:pPr>
      <w:r>
        <w:rPr>
          <w:i/>
          <w:color w:val="58585A"/>
          <w:sz w:val="19"/>
        </w:rPr>
        <w:t>International Dance Day from AirTable — movement, freedom, joy, the body doing what it was made to do without self-consciousness. B5/E5 — relief. The avatar is ready. This script is the celebration of what comes after.</w:t>
      </w:r>
    </w:p>
    <w:p w14:paraId="169A11C4" w14:textId="77777777" w:rsidR="00A426D4" w:rsidRDefault="00A426D4">
      <w:pPr>
        <w:spacing w:after="80"/>
      </w:pPr>
    </w:p>
    <w:p w14:paraId="2FA843E0" w14:textId="77777777" w:rsidR="00A426D4" w:rsidRDefault="00A426D4">
      <w:pPr>
        <w:spacing w:after="80"/>
      </w:pPr>
    </w:p>
    <w:p w14:paraId="6540C0A3" w14:textId="77777777" w:rsidR="00A426D4" w:rsidRDefault="00000000">
      <w:pPr>
        <w:spacing w:after="120"/>
      </w:pPr>
      <w:r>
        <w:rPr>
          <w:color w:val="333333"/>
        </w:rPr>
        <w:t>Today is International Dance Day.</w:t>
      </w:r>
    </w:p>
    <w:p w14:paraId="002B2C5F" w14:textId="77777777" w:rsidR="00A426D4" w:rsidRDefault="00A426D4">
      <w:pPr>
        <w:spacing w:after="80"/>
      </w:pPr>
    </w:p>
    <w:p w14:paraId="1351F55B" w14:textId="77777777" w:rsidR="00A426D4" w:rsidRDefault="00000000">
      <w:pPr>
        <w:pBdr>
          <w:left w:val="single" w:sz="12" w:space="16" w:color="25AAE1"/>
        </w:pBdr>
        <w:shd w:val="clear" w:color="auto" w:fill="E8F4F8"/>
        <w:spacing w:before="40" w:after="40"/>
        <w:ind w:left="432"/>
      </w:pPr>
      <w:r>
        <w:rPr>
          <w:color w:val="1F6E9C"/>
          <w:sz w:val="18"/>
        </w:rPr>
        <w:t>[B-ROLL: people dancing — not performative, just the joy of a body moving freely, naturally, without self-consciousness]</w:t>
      </w:r>
    </w:p>
    <w:p w14:paraId="4A3E6A6B" w14:textId="77777777" w:rsidR="00A426D4" w:rsidRDefault="00A426D4">
      <w:pPr>
        <w:spacing w:after="80"/>
      </w:pPr>
    </w:p>
    <w:p w14:paraId="57856238" w14:textId="77777777" w:rsidR="00A426D4" w:rsidRDefault="00000000">
      <w:pPr>
        <w:spacing w:after="120"/>
      </w:pPr>
      <w:r>
        <w:rPr>
          <w:color w:val="333333"/>
        </w:rPr>
        <w:t xml:space="preserve">The thing about dancing that I've always found compelling — as someone who watches more than participates — is that the people who do it best are the ones who've stopped thinking </w:t>
      </w:r>
      <w:r>
        <w:rPr>
          <w:color w:val="333333"/>
        </w:rPr>
        <w:lastRenderedPageBreak/>
        <w:t>about whether they're doing it right. The self-consciousness is gone. The body is just doing what it was made to do.</w:t>
      </w:r>
    </w:p>
    <w:p w14:paraId="3315D81C" w14:textId="77777777" w:rsidR="00A426D4" w:rsidRDefault="00A426D4">
      <w:pPr>
        <w:spacing w:after="80"/>
      </w:pPr>
    </w:p>
    <w:p w14:paraId="681074E0" w14:textId="77777777" w:rsidR="00A426D4" w:rsidRDefault="00000000">
      <w:pPr>
        <w:spacing w:after="120"/>
      </w:pPr>
      <w:r>
        <w:rPr>
          <w:color w:val="333333"/>
        </w:rPr>
        <w:t>I want to talk about what that feels like in the context of your teeth.</w:t>
      </w:r>
    </w:p>
    <w:p w14:paraId="5A6092E2" w14:textId="77777777" w:rsidR="00A426D4" w:rsidRDefault="00A426D4">
      <w:pPr>
        <w:spacing w:after="80"/>
      </w:pPr>
    </w:p>
    <w:p w14:paraId="45EFDC51" w14:textId="77777777" w:rsidR="00A426D4" w:rsidRDefault="00000000">
      <w:pPr>
        <w:pBdr>
          <w:left w:val="single" w:sz="12" w:space="16" w:color="25AAE1"/>
        </w:pBdr>
        <w:shd w:val="clear" w:color="auto" w:fill="E8F4F8"/>
        <w:spacing w:before="40" w:after="40"/>
        <w:ind w:left="432"/>
      </w:pPr>
      <w:r>
        <w:rPr>
          <w:color w:val="1F6E9C"/>
          <w:sz w:val="18"/>
        </w:rPr>
        <w:t>[B-ROLL: Dr. Hedges, warm, final-arc energy — this is the celebratory script of the series]</w:t>
      </w:r>
    </w:p>
    <w:p w14:paraId="1DE3DEB4" w14:textId="77777777" w:rsidR="00A426D4" w:rsidRDefault="00A426D4">
      <w:pPr>
        <w:spacing w:after="80"/>
      </w:pPr>
    </w:p>
    <w:p w14:paraId="49E3599C" w14:textId="77777777" w:rsidR="00A426D4" w:rsidRDefault="00000000">
      <w:pPr>
        <w:spacing w:after="120"/>
      </w:pPr>
      <w:r>
        <w:rPr>
          <w:color w:val="333333"/>
        </w:rPr>
        <w:t>We've spent this whole month talking about the science, the timeline, the cost, the technology, the questions to ask. Today I want to talk about the feeling. Specifically, I want to describe — as precisely as I can — what patients report when the process is complete and the management is gone.</w:t>
      </w:r>
    </w:p>
    <w:p w14:paraId="31F194AF" w14:textId="77777777" w:rsidR="00A426D4" w:rsidRDefault="00A426D4">
      <w:pPr>
        <w:spacing w:after="80"/>
      </w:pPr>
    </w:p>
    <w:p w14:paraId="1BE1BD57" w14:textId="77777777" w:rsidR="00A426D4" w:rsidRDefault="00000000">
      <w:pPr>
        <w:pBdr>
          <w:left w:val="single" w:sz="12" w:space="16" w:color="25AAE1"/>
        </w:pBdr>
        <w:shd w:val="clear" w:color="auto" w:fill="E8F4F8"/>
        <w:spacing w:before="40" w:after="40"/>
        <w:ind w:left="432"/>
      </w:pPr>
      <w:r>
        <w:rPr>
          <w:color w:val="1F6E9C"/>
          <w:sz w:val="18"/>
        </w:rPr>
        <w:t>[B-ROLL: montage — brief, real — eating freely, laughing in a photo, talking in a group, morning routine without the adhesive ritual — life being lived without monitoring]</w:t>
      </w:r>
    </w:p>
    <w:p w14:paraId="3E297C2F" w14:textId="77777777" w:rsidR="00A426D4" w:rsidRDefault="00A426D4">
      <w:pPr>
        <w:spacing w:after="80"/>
      </w:pPr>
    </w:p>
    <w:p w14:paraId="588DFF26" w14:textId="77777777" w:rsidR="00A426D4" w:rsidRDefault="00000000">
      <w:pPr>
        <w:spacing w:after="120"/>
      </w:pPr>
      <w:r>
        <w:rPr>
          <w:b/>
          <w:color w:val="333333"/>
        </w:rPr>
        <w:t>You stop editing your laugh.</w:t>
      </w:r>
    </w:p>
    <w:p w14:paraId="5A823A1B" w14:textId="77777777" w:rsidR="00A426D4" w:rsidRDefault="00A426D4">
      <w:pPr>
        <w:spacing w:after="80"/>
      </w:pPr>
    </w:p>
    <w:p w14:paraId="50FC0DD3" w14:textId="77777777" w:rsidR="00A426D4" w:rsidRDefault="00000000">
      <w:pPr>
        <w:spacing w:after="120"/>
      </w:pPr>
      <w:r>
        <w:rPr>
          <w:color w:val="333333"/>
        </w:rPr>
        <w:t>This is the one that comes up most often. Patients describe a specific moment — a genuinely funny thing happening at a table, with family, with friends — and they laughed. Just laughed. Mouth open, full laugh, without the split-second before it where the calculation used to live. Some patients say they didn't realize how guarded their laugh had been until it wasn't.</w:t>
      </w:r>
    </w:p>
    <w:p w14:paraId="70AB46B2" w14:textId="77777777" w:rsidR="00A426D4" w:rsidRDefault="00A426D4">
      <w:pPr>
        <w:spacing w:after="80"/>
      </w:pPr>
    </w:p>
    <w:p w14:paraId="75C3FBD8" w14:textId="77777777" w:rsidR="00A426D4" w:rsidRDefault="00000000">
      <w:pPr>
        <w:spacing w:after="120"/>
      </w:pPr>
      <w:r>
        <w:rPr>
          <w:b/>
          <w:color w:val="333333"/>
        </w:rPr>
        <w:t>You stop knowing where your mouth is during a meal.</w:t>
      </w:r>
    </w:p>
    <w:p w14:paraId="7AA17DEF" w14:textId="77777777" w:rsidR="00A426D4" w:rsidRDefault="00A426D4">
      <w:pPr>
        <w:spacing w:after="80"/>
      </w:pPr>
    </w:p>
    <w:p w14:paraId="20692C64" w14:textId="77777777" w:rsidR="00A426D4" w:rsidRDefault="00000000">
      <w:pPr>
        <w:spacing w:after="120"/>
      </w:pPr>
      <w:r>
        <w:rPr>
          <w:color w:val="333333"/>
        </w:rPr>
        <w:t>For anyone who has been managing a dental appliance, this is the most practical one. Your mouth has been a zone of attention — something you monitor, something you operate carefully. After the integration is complete and the final restoration is placed and settled, patients report that the awareness disappears. They eat and the eating is just eating. Not an operation.</w:t>
      </w:r>
    </w:p>
    <w:p w14:paraId="7DD8C7D3" w14:textId="77777777" w:rsidR="00A426D4" w:rsidRDefault="00A426D4">
      <w:pPr>
        <w:spacing w:after="80"/>
      </w:pPr>
    </w:p>
    <w:p w14:paraId="0076DF25" w14:textId="77777777" w:rsidR="00A426D4" w:rsidRDefault="00000000">
      <w:pPr>
        <w:spacing w:after="120"/>
      </w:pPr>
      <w:r>
        <w:rPr>
          <w:b/>
          <w:color w:val="333333"/>
        </w:rPr>
        <w:t>You stop choosing restaurants based on the menu's risk profile.</w:t>
      </w:r>
    </w:p>
    <w:p w14:paraId="6B5B3AB9" w14:textId="77777777" w:rsidR="00A426D4" w:rsidRDefault="00A426D4">
      <w:pPr>
        <w:spacing w:after="80"/>
      </w:pPr>
    </w:p>
    <w:p w14:paraId="25E8B276" w14:textId="77777777" w:rsidR="00A426D4" w:rsidRDefault="00000000">
      <w:pPr>
        <w:spacing w:after="120"/>
      </w:pPr>
      <w:r>
        <w:rPr>
          <w:color w:val="333333"/>
        </w:rPr>
        <w:t>The soft-food accommodation we talked about earlier in the month — the unconscious editing of what you order, where you sit, what events you attend — reverses. Usually not all at once. Usually one food at a time, one meal at a time, patients reclaim the full range of what they eat. Steak. Crusty bread. Raw carrots. Caramel. They stop calculating.</w:t>
      </w:r>
    </w:p>
    <w:p w14:paraId="6B13236B" w14:textId="77777777" w:rsidR="00A426D4" w:rsidRDefault="00A426D4">
      <w:pPr>
        <w:spacing w:after="80"/>
      </w:pPr>
    </w:p>
    <w:p w14:paraId="5842B5CF" w14:textId="77777777" w:rsidR="00A426D4" w:rsidRDefault="00000000">
      <w:pPr>
        <w:pBdr>
          <w:left w:val="single" w:sz="12" w:space="16" w:color="25AAE1"/>
        </w:pBdr>
        <w:shd w:val="clear" w:color="auto" w:fill="E8F4F8"/>
        <w:spacing w:before="40" w:after="40"/>
        <w:ind w:left="432"/>
      </w:pPr>
      <w:r>
        <w:rPr>
          <w:color w:val="1F6E9C"/>
          <w:sz w:val="18"/>
        </w:rPr>
        <w:t>[B-ROLL: patient at a dinner, fully engaged — International Dance Day energy — the body just doing what it's made to do]</w:t>
      </w:r>
    </w:p>
    <w:p w14:paraId="12459C72" w14:textId="77777777" w:rsidR="00A426D4" w:rsidRDefault="00A426D4">
      <w:pPr>
        <w:spacing w:after="80"/>
      </w:pPr>
    </w:p>
    <w:p w14:paraId="138F7784" w14:textId="77777777" w:rsidR="00A426D4" w:rsidRDefault="00000000">
      <w:pPr>
        <w:spacing w:after="120"/>
      </w:pPr>
      <w:r>
        <w:rPr>
          <w:b/>
          <w:color w:val="333333"/>
        </w:rPr>
        <w:t>You stop managing your mornings.</w:t>
      </w:r>
    </w:p>
    <w:p w14:paraId="01E8BBFA" w14:textId="77777777" w:rsidR="00A426D4" w:rsidRDefault="00A426D4">
      <w:pPr>
        <w:spacing w:after="80"/>
      </w:pPr>
    </w:p>
    <w:p w14:paraId="58802210" w14:textId="77777777" w:rsidR="00A426D4" w:rsidRDefault="00000000">
      <w:pPr>
        <w:spacing w:after="120"/>
      </w:pPr>
      <w:r>
        <w:rPr>
          <w:color w:val="333333"/>
        </w:rPr>
        <w:t>No adhesive. No soaking. No partial removal and cleaning ritual. You brush. You floss. You look in the mirror. You leave. The morning that used to contain a management task now contains two minutes of normal dental hygiene.</w:t>
      </w:r>
    </w:p>
    <w:p w14:paraId="46A79B27" w14:textId="77777777" w:rsidR="00A426D4" w:rsidRDefault="00A426D4">
      <w:pPr>
        <w:spacing w:after="80"/>
      </w:pPr>
    </w:p>
    <w:p w14:paraId="26F801C2" w14:textId="77777777" w:rsidR="00A426D4" w:rsidRDefault="00000000">
      <w:pPr>
        <w:spacing w:after="120"/>
      </w:pPr>
      <w:r>
        <w:rPr>
          <w:b/>
          <w:color w:val="333333"/>
        </w:rPr>
        <w:t>You stop being the person with the dental situation.</w:t>
      </w:r>
    </w:p>
    <w:p w14:paraId="13683A1C" w14:textId="77777777" w:rsidR="00A426D4" w:rsidRDefault="00A426D4">
      <w:pPr>
        <w:spacing w:after="80"/>
      </w:pPr>
    </w:p>
    <w:p w14:paraId="2089F45A" w14:textId="77777777" w:rsidR="00A426D4" w:rsidRDefault="00000000">
      <w:pPr>
        <w:spacing w:after="120"/>
      </w:pPr>
      <w:r>
        <w:rPr>
          <w:color w:val="333333"/>
        </w:rPr>
        <w:t>This one is harder to describe but patients name it consistently. There is a shift in self-concept that happens — sometimes gradually, sometimes quickly — when the situation that has been defining a portion of your daily experience is no longer there. You are not the person who doesn't eat certain things. You are not the person who doesn't open your mouth wide in photos. You are not managing. You are just you.</w:t>
      </w:r>
    </w:p>
    <w:p w14:paraId="676FF2AA" w14:textId="77777777" w:rsidR="00A426D4" w:rsidRDefault="00A426D4">
      <w:pPr>
        <w:spacing w:after="80"/>
      </w:pPr>
    </w:p>
    <w:p w14:paraId="4CBD5905" w14:textId="77777777" w:rsidR="00A426D4" w:rsidRDefault="00000000">
      <w:pPr>
        <w:pBdr>
          <w:left w:val="single" w:sz="12" w:space="16" w:color="25AAE1"/>
        </w:pBdr>
        <w:shd w:val="clear" w:color="auto" w:fill="E8F4F8"/>
        <w:spacing w:before="40" w:after="40"/>
        <w:ind w:left="432"/>
      </w:pPr>
      <w:r>
        <w:rPr>
          <w:color w:val="1F6E9C"/>
          <w:sz w:val="18"/>
        </w:rPr>
        <w:t>[B-ROLL: International Make-A-Wish Day tie-in — brief, beautiful — someone getting exactly what they wished for, the simplicity of a fulfilled wish]</w:t>
      </w:r>
    </w:p>
    <w:p w14:paraId="170CF8EC" w14:textId="77777777" w:rsidR="00A426D4" w:rsidRDefault="00A426D4">
      <w:pPr>
        <w:spacing w:after="80"/>
      </w:pPr>
    </w:p>
    <w:p w14:paraId="67B642FC" w14:textId="77777777" w:rsidR="00A426D4" w:rsidRDefault="00000000">
      <w:pPr>
        <w:spacing w:after="120"/>
      </w:pPr>
      <w:r>
        <w:rPr>
          <w:color w:val="333333"/>
        </w:rPr>
        <w:t>International Dance Day. International Make-A-Wish Day.</w:t>
      </w:r>
    </w:p>
    <w:p w14:paraId="5634A1CD" w14:textId="77777777" w:rsidR="00A426D4" w:rsidRDefault="00A426D4">
      <w:pPr>
        <w:spacing w:after="80"/>
      </w:pPr>
    </w:p>
    <w:p w14:paraId="3C3010A9" w14:textId="77777777" w:rsidR="00A426D4" w:rsidRDefault="00000000">
      <w:pPr>
        <w:spacing w:after="120"/>
      </w:pPr>
      <w:r>
        <w:rPr>
          <w:color w:val="333333"/>
        </w:rPr>
        <w:t>The wish, in this case, is not dramatic. It is the wish most people with a dental situation have quietly held for a long time: to stop thinking about it. To be in the room without the management. To laugh without the calculation.</w:t>
      </w:r>
    </w:p>
    <w:p w14:paraId="1AFBFF69" w14:textId="77777777" w:rsidR="00A426D4" w:rsidRDefault="00A426D4">
      <w:pPr>
        <w:spacing w:after="80"/>
      </w:pPr>
    </w:p>
    <w:p w14:paraId="508214B8" w14:textId="77777777" w:rsidR="00A426D4" w:rsidRDefault="00000000">
      <w:pPr>
        <w:pBdr>
          <w:left w:val="single" w:sz="12" w:space="16" w:color="25AAE1"/>
        </w:pBdr>
        <w:shd w:val="clear" w:color="auto" w:fill="E8F4F8"/>
        <w:spacing w:before="40" w:after="40"/>
        <w:ind w:left="432"/>
      </w:pPr>
      <w:r>
        <w:rPr>
          <w:color w:val="1F6E9C"/>
          <w:sz w:val="18"/>
        </w:rPr>
        <w:t>[B-ROLL: Dr. Hedges, warm and forward — this is the penultimate script, the energy of almost]</w:t>
      </w:r>
    </w:p>
    <w:p w14:paraId="2961ABD0" w14:textId="77777777" w:rsidR="00A426D4" w:rsidRDefault="00A426D4">
      <w:pPr>
        <w:spacing w:after="80"/>
      </w:pPr>
    </w:p>
    <w:p w14:paraId="230923A8" w14:textId="77777777" w:rsidR="00A426D4" w:rsidRDefault="00000000">
      <w:pPr>
        <w:spacing w:after="120"/>
      </w:pPr>
      <w:r>
        <w:rPr>
          <w:color w:val="333333"/>
        </w:rPr>
        <w:t>That wish is achievable. The path to it is a conversation, a scan, a treatment plan, and a timeline. All of it manageable.</w:t>
      </w:r>
    </w:p>
    <w:p w14:paraId="30A99662" w14:textId="77777777" w:rsidR="00A426D4" w:rsidRDefault="00A426D4">
      <w:pPr>
        <w:spacing w:after="80"/>
      </w:pPr>
    </w:p>
    <w:p w14:paraId="74FB09D6" w14:textId="77777777" w:rsidR="00A426D4" w:rsidRDefault="00000000">
      <w:pPr>
        <w:spacing w:after="120"/>
      </w:pPr>
      <w:r>
        <w:rPr>
          <w:color w:val="333333"/>
        </w:rPr>
        <w:t>Tomorrow is the last video of the month. National Honesty Day. I'm going to give you my most honest take.</w:t>
      </w:r>
    </w:p>
    <w:p w14:paraId="5DB54795" w14:textId="77777777" w:rsidR="00A426D4" w:rsidRDefault="00A426D4">
      <w:pPr>
        <w:spacing w:after="80"/>
      </w:pPr>
    </w:p>
    <w:p w14:paraId="0E880E40" w14:textId="77777777" w:rsidR="00A426D4" w:rsidRDefault="00000000">
      <w:pPr>
        <w:spacing w:after="120"/>
      </w:pPr>
      <w:r>
        <w:rPr>
          <w:color w:val="333333"/>
        </w:rPr>
        <w:lastRenderedPageBreak/>
        <w:t>Before that — if you're ready — free consultation at toplouisvilledentist.com. Link in the description. Let's start the timeline.</w:t>
      </w:r>
    </w:p>
    <w:p w14:paraId="14976F0A" w14:textId="77777777" w:rsidR="00A426D4" w:rsidRDefault="00A426D4">
      <w:pPr>
        <w:spacing w:after="80"/>
      </w:pPr>
    </w:p>
    <w:p w14:paraId="108B988B" w14:textId="77777777" w:rsidR="00A426D4" w:rsidRDefault="00A426D4">
      <w:pPr>
        <w:spacing w:after="80"/>
      </w:pPr>
    </w:p>
    <w:p w14:paraId="5667D207" w14:textId="77777777" w:rsidR="00A426D4" w:rsidRDefault="00000000">
      <w:pPr>
        <w:shd w:val="clear" w:color="auto" w:fill="EFEFEF"/>
        <w:spacing w:before="200" w:after="60"/>
      </w:pPr>
      <w:r>
        <w:rPr>
          <w:b/>
          <w:color w:val="58585A"/>
          <w:sz w:val="21"/>
        </w:rPr>
        <w:t>PRODUCTION NOTES — VIDEO 29</w:t>
      </w:r>
    </w:p>
    <w:p w14:paraId="67F145F6" w14:textId="77777777" w:rsidR="00A426D4" w:rsidRDefault="00000000">
      <w:pPr>
        <w:pStyle w:val="ListBullet"/>
        <w:spacing w:before="40" w:after="40"/>
        <w:ind w:left="432"/>
      </w:pPr>
      <w:r>
        <w:rPr>
          <w:color w:val="333333"/>
          <w:sz w:val="21"/>
        </w:rPr>
        <w:t>Recommended length: 9–10 min</w:t>
      </w:r>
    </w:p>
    <w:p w14:paraId="2E15CC07" w14:textId="77777777" w:rsidR="00A426D4" w:rsidRDefault="00000000">
      <w:pPr>
        <w:pStyle w:val="ListBullet"/>
        <w:spacing w:before="40" w:after="40"/>
        <w:ind w:left="432"/>
      </w:pPr>
      <w:r>
        <w:rPr>
          <w:color w:val="333333"/>
          <w:sz w:val="21"/>
        </w:rPr>
        <w:t>Pacing: Celebratory and warm — the highest positive energy of the series. Dr. Hedges should be present and joyful without being salesy.</w:t>
      </w:r>
    </w:p>
    <w:p w14:paraId="15410455" w14:textId="77777777" w:rsidR="00A426D4" w:rsidRDefault="00000000">
      <w:pPr>
        <w:pStyle w:val="ListBullet"/>
        <w:spacing w:before="40" w:after="40"/>
        <w:ind w:left="432"/>
      </w:pPr>
      <w:r>
        <w:rPr>
          <w:color w:val="333333"/>
          <w:sz w:val="21"/>
        </w:rPr>
        <w:t>B-roll summary: 8 cues — people dancing freely, Dr. Hedges warm close, life montage (eating/laughing/morning), patient fully engaged at dinner, restaurant freedom, morning brush routine, Make-A-Wish fulfilled moment, penultimate CTA.</w:t>
      </w:r>
    </w:p>
    <w:p w14:paraId="7A4FF7E8" w14:textId="77777777" w:rsidR="00A426D4" w:rsidRDefault="00000000">
      <w:pPr>
        <w:pBdr>
          <w:left w:val="single" w:sz="12" w:space="16" w:color="25AAE1"/>
        </w:pBdr>
        <w:shd w:val="clear" w:color="auto" w:fill="E8F4F8"/>
        <w:spacing w:before="40" w:after="40"/>
        <w:ind w:left="432"/>
      </w:pPr>
      <w:r>
        <w:rPr>
          <w:color w:val="1F6E9C"/>
          <w:sz w:val="18"/>
        </w:rPr>
        <w:t>- Chapter markers: [CHAPTER: The Thing About Dancing — 0:00] [CHAPTER: You Stop Editing Your Laugh — 2:30] [CHAPTER: You Stop Managing — 5:30] [CHAPTER: You Stop Being the Person With the Situation — 8:00]</w:t>
      </w:r>
    </w:p>
    <w:p w14:paraId="68E686F9" w14:textId="77777777" w:rsidR="00A426D4" w:rsidRDefault="00000000">
      <w:pPr>
        <w:pStyle w:val="ListBullet"/>
        <w:spacing w:before="40" w:after="40"/>
        <w:ind w:left="432"/>
      </w:pPr>
      <w:r>
        <w:rPr>
          <w:color w:val="333333"/>
          <w:sz w:val="21"/>
        </w:rPr>
        <w:t>Thumbnail: Person laughing fully — fully open, no management visible. Text: "What It Feels Like When You Stop Worrying About Your Teeth." Identity-level hook.</w:t>
      </w:r>
    </w:p>
    <w:p w14:paraId="6ED4FCDC" w14:textId="77777777" w:rsidR="00A426D4" w:rsidRDefault="00000000">
      <w:pPr>
        <w:pStyle w:val="ListBullet"/>
        <w:spacing w:before="40" w:after="40"/>
        <w:ind w:left="432"/>
      </w:pPr>
      <w:r>
        <w:rPr>
          <w:color w:val="333333"/>
          <w:sz w:val="21"/>
        </w:rPr>
        <w:t>Description hook: "International Dance Day. Here's what patients describe when the dental management is finally gone — and it's simpler and better than you think."</w:t>
      </w:r>
    </w:p>
    <w:p w14:paraId="7BF56E2B" w14:textId="77777777" w:rsidR="00A426D4" w:rsidRDefault="00000000">
      <w:pPr>
        <w:pStyle w:val="ListBullet"/>
        <w:spacing w:before="40" w:after="40"/>
        <w:ind w:left="432"/>
      </w:pPr>
      <w:r>
        <w:rPr>
          <w:color w:val="333333"/>
          <w:sz w:val="21"/>
        </w:rPr>
        <w:t>Tags: dental implants freedom Louisville, after dental implants feeling, full arch implant confidence, dental implant transformation Louisville, dental implants quality of life, after implants what to expect Louisville, implant dentist Louisville outcome, dental implants laugh eat live Louisville</w:t>
      </w:r>
    </w:p>
    <w:p w14:paraId="11905758" w14:textId="77777777" w:rsidR="00A426D4" w:rsidRDefault="00000000">
      <w:pPr>
        <w:pStyle w:val="ListBullet"/>
        <w:spacing w:before="40" w:after="40"/>
        <w:ind w:left="432"/>
      </w:pPr>
      <w:r>
        <w:rPr>
          <w:color w:val="333333"/>
          <w:sz w:val="21"/>
        </w:rPr>
        <w:t>Retention risk: 5:00–7:30 (fourth and fifth "you stop" items are the most abstract) — anchor with the most vivid patient language available</w:t>
      </w:r>
    </w:p>
    <w:p w14:paraId="697377D9" w14:textId="77777777" w:rsidR="00A426D4" w:rsidRDefault="00000000">
      <w:pPr>
        <w:pStyle w:val="ListBullet"/>
        <w:spacing w:before="40" w:after="40"/>
        <w:ind w:left="432"/>
      </w:pPr>
      <w:r>
        <w:rPr>
          <w:color w:val="333333"/>
          <w:sz w:val="21"/>
        </w:rPr>
        <w:t>Cross-platform note: LinkedIn version uses the "you stop editing your laugh" line as the standalone hook. This video is the full celebration.</w:t>
      </w:r>
    </w:p>
    <w:p w14:paraId="0DC9B878" w14:textId="77777777" w:rsidR="00A426D4" w:rsidRDefault="00A426D4">
      <w:pPr>
        <w:spacing w:after="80"/>
      </w:pPr>
    </w:p>
    <w:p w14:paraId="0EB69802" w14:textId="77777777" w:rsidR="00A426D4" w:rsidRDefault="00000000">
      <w:pPr>
        <w:shd w:val="clear" w:color="auto" w:fill="EFEFEF"/>
        <w:spacing w:before="200" w:after="60"/>
      </w:pPr>
      <w:r>
        <w:rPr>
          <w:b/>
          <w:color w:val="58585A"/>
          <w:sz w:val="21"/>
        </w:rPr>
        <w:t>VALUE BOMB VERSION** *(4–5 min compressed)</w:t>
      </w:r>
    </w:p>
    <w:p w14:paraId="0DF231FD" w14:textId="77777777" w:rsidR="00A426D4" w:rsidRDefault="00A426D4">
      <w:pPr>
        <w:spacing w:after="80"/>
      </w:pPr>
    </w:p>
    <w:p w14:paraId="1F745F4C" w14:textId="77777777" w:rsidR="00A426D4" w:rsidRDefault="00000000">
      <w:pPr>
        <w:spacing w:after="120"/>
      </w:pPr>
      <w:r>
        <w:rPr>
          <w:color w:val="333333"/>
        </w:rPr>
        <w:t>International Dance Day. Here's what patients describe when the dental management is gone.</w:t>
      </w:r>
    </w:p>
    <w:p w14:paraId="4E78BCC7" w14:textId="77777777" w:rsidR="00A426D4" w:rsidRDefault="00A426D4">
      <w:pPr>
        <w:spacing w:after="80"/>
      </w:pPr>
    </w:p>
    <w:p w14:paraId="08EEF3CA" w14:textId="77777777" w:rsidR="00A426D4" w:rsidRDefault="00000000">
      <w:pPr>
        <w:spacing w:after="120"/>
      </w:pPr>
      <w:r>
        <w:rPr>
          <w:color w:val="333333"/>
        </w:rPr>
        <w:t>You stop editing your laugh — the split-second calculation before opening your mouth at a funny moment disappears. You stop knowing where your mouth is during a meal — the monitoring, the operating-with-care, the zone of attention — gone. Eating is just eating. You stop choosing restaurants based on menu risk. You stop managing your mornings — no adhesive, no ritual, just two minutes of normal dental hygiene. You stop being the person with the dental situation.</w:t>
      </w:r>
    </w:p>
    <w:p w14:paraId="520B4986" w14:textId="77777777" w:rsidR="00A426D4" w:rsidRDefault="00A426D4">
      <w:pPr>
        <w:spacing w:after="80"/>
      </w:pPr>
    </w:p>
    <w:p w14:paraId="16107BEA" w14:textId="77777777" w:rsidR="00A426D4" w:rsidRDefault="00000000">
      <w:pPr>
        <w:spacing w:after="120"/>
      </w:pPr>
      <w:r>
        <w:rPr>
          <w:color w:val="333333"/>
        </w:rPr>
        <w:lastRenderedPageBreak/>
        <w:t>The wish is not dramatic. It's the wish to stop thinking about it. To be in the room without the management. To laugh without the calculation.</w:t>
      </w:r>
    </w:p>
    <w:p w14:paraId="116E7882" w14:textId="77777777" w:rsidR="00A426D4" w:rsidRDefault="00A426D4">
      <w:pPr>
        <w:spacing w:after="80"/>
      </w:pPr>
    </w:p>
    <w:p w14:paraId="5611C50E" w14:textId="77777777" w:rsidR="00A426D4" w:rsidRDefault="00000000">
      <w:pPr>
        <w:spacing w:after="120"/>
      </w:pPr>
      <w:r>
        <w:rPr>
          <w:color w:val="333333"/>
        </w:rPr>
        <w:t>That wish is achievable. The path is a consultation, a scan, a treatment plan, a timeline.</w:t>
      </w:r>
    </w:p>
    <w:p w14:paraId="02C17BE9" w14:textId="77777777" w:rsidR="00A426D4" w:rsidRDefault="00A426D4">
      <w:pPr>
        <w:spacing w:after="80"/>
      </w:pPr>
    </w:p>
    <w:p w14:paraId="53BB5A9B" w14:textId="77777777" w:rsidR="00A426D4" w:rsidRDefault="00000000">
      <w:pPr>
        <w:spacing w:after="120"/>
      </w:pPr>
      <w:r>
        <w:rPr>
          <w:color w:val="333333"/>
        </w:rPr>
        <w:t>Tomorrow is the last video of the month. Free consultation now at toplouisvilledentist.com.</w:t>
      </w:r>
    </w:p>
    <w:p w14:paraId="558FD8A8" w14:textId="77777777" w:rsidR="00A426D4" w:rsidRDefault="00A426D4">
      <w:pPr>
        <w:spacing w:after="80"/>
      </w:pPr>
    </w:p>
    <w:p w14:paraId="0A77888A" w14:textId="77777777" w:rsidR="00A426D4" w:rsidRDefault="00000000">
      <w:pPr>
        <w:shd w:val="clear" w:color="auto" w:fill="EFEFEF"/>
        <w:spacing w:before="200" w:after="60"/>
      </w:pPr>
      <w:r>
        <w:rPr>
          <w:b/>
          <w:color w:val="58585A"/>
          <w:sz w:val="21"/>
        </w:rPr>
        <w:t>CONTRARIAN VERSION</w:t>
      </w:r>
    </w:p>
    <w:p w14:paraId="26BDD201" w14:textId="77777777" w:rsidR="00A426D4" w:rsidRDefault="00A426D4">
      <w:pPr>
        <w:spacing w:after="80"/>
      </w:pPr>
    </w:p>
    <w:p w14:paraId="5B2E28DC" w14:textId="77777777" w:rsidR="00A426D4" w:rsidRDefault="00000000">
      <w:pPr>
        <w:spacing w:after="120"/>
      </w:pPr>
      <w:r>
        <w:rPr>
          <w:color w:val="333333"/>
        </w:rPr>
        <w:t>I described the fully free post-implant experience. Here's the honest version of the adjustment.</w:t>
      </w:r>
    </w:p>
    <w:p w14:paraId="14E2581E" w14:textId="77777777" w:rsidR="00A426D4" w:rsidRDefault="00A426D4">
      <w:pPr>
        <w:spacing w:after="80"/>
      </w:pPr>
    </w:p>
    <w:p w14:paraId="4A5B225B" w14:textId="77777777" w:rsidR="00A426D4" w:rsidRDefault="00000000">
      <w:pPr>
        <w:spacing w:after="120"/>
      </w:pPr>
      <w:r>
        <w:rPr>
          <w:color w:val="333333"/>
        </w:rPr>
        <w:t>The provisional restoration — what you wear during osseointegration — is not the final restoration. Some patients experience the provisional period as liberating because even the provisional is better than what they had. Others experience it as an intermediate step that requires adjustment — the provisional doesn't fit perfectly, it gets adjusted, healing continues. For some patients, the full feeling of "this is just my mouth" doesn't fully arrive until the final zirconia restoration is placed and has been worn for 2–3 months.</w:t>
      </w:r>
    </w:p>
    <w:p w14:paraId="2541E463" w14:textId="77777777" w:rsidR="00A426D4" w:rsidRDefault="00A426D4">
      <w:pPr>
        <w:spacing w:after="80"/>
      </w:pPr>
    </w:p>
    <w:p w14:paraId="6BE36FF2" w14:textId="77777777" w:rsidR="00A426D4" w:rsidRDefault="00000000">
      <w:pPr>
        <w:spacing w:after="120"/>
      </w:pPr>
      <w:r>
        <w:rPr>
          <w:color w:val="333333"/>
        </w:rPr>
        <w:t>The liberation I described is real. But for some patients it arrives at the end of the process, not at the beginning. If you reach the provisional phase and don't immediately feel the full freedom I described — that's not a sign something is wrong. It's a sign the process isn't finished yet.</w:t>
      </w:r>
    </w:p>
    <w:p w14:paraId="0F4A89C8" w14:textId="77777777" w:rsidR="00A426D4" w:rsidRDefault="00A426D4">
      <w:pPr>
        <w:spacing w:after="80"/>
      </w:pPr>
    </w:p>
    <w:p w14:paraId="399482AA" w14:textId="77777777" w:rsidR="00A426D4" w:rsidRDefault="00000000">
      <w:pPr>
        <w:spacing w:after="120"/>
      </w:pPr>
      <w:r>
        <w:rPr>
          <w:color w:val="333333"/>
        </w:rPr>
        <w:t>The final restoration is the destination. The provisional is the bridge.</w:t>
      </w:r>
    </w:p>
    <w:p w14:paraId="493D50B6" w14:textId="77777777" w:rsidR="00A426D4" w:rsidRDefault="00A426D4">
      <w:pPr>
        <w:spacing w:after="80"/>
      </w:pPr>
    </w:p>
    <w:p w14:paraId="504E35CD" w14:textId="77777777" w:rsidR="00A426D4" w:rsidRDefault="00000000">
      <w:pPr>
        <w:pBdr>
          <w:bottom w:val="single" w:sz="6" w:space="1" w:color="25AAE1"/>
        </w:pBdr>
        <w:spacing w:before="280" w:after="120"/>
      </w:pPr>
      <w:r>
        <w:rPr>
          <w:b/>
          <w:color w:val="25AAE1"/>
          <w:sz w:val="28"/>
        </w:rPr>
        <w:t>VIDEO 30 — April 30 (Thursday) | National Honesty Day / Hairstyle Appreciation Day / International Jazz Day</w:t>
      </w:r>
    </w:p>
    <w:p w14:paraId="6372DD0D" w14:textId="77777777" w:rsidR="00A426D4" w:rsidRDefault="00000000">
      <w:pPr>
        <w:spacing w:before="160" w:after="80"/>
      </w:pPr>
      <w:r>
        <w:rPr>
          <w:b/>
          <w:color w:val="58585A"/>
          <w:sz w:val="24"/>
        </w:rPr>
        <w:t>National Honesty Day: My Honest Advice to Anyone Considering Dental Implants in Louisville</w:t>
      </w:r>
    </w:p>
    <w:p w14:paraId="489724EC" w14:textId="77777777" w:rsidR="00A426D4" w:rsidRDefault="00A426D4">
      <w:pPr>
        <w:spacing w:after="80"/>
      </w:pPr>
    </w:p>
    <w:p w14:paraId="69704C78" w14:textId="77777777" w:rsidR="00A426D4" w:rsidRDefault="00000000">
      <w:pPr>
        <w:shd w:val="clear" w:color="auto" w:fill="F8F8F8"/>
        <w:spacing w:before="40" w:after="120"/>
        <w:ind w:left="288"/>
      </w:pPr>
      <w:r>
        <w:rPr>
          <w:i/>
          <w:color w:val="58585A"/>
          <w:sz w:val="19"/>
        </w:rPr>
        <w:t>National Honesty Day from AirTable — the final script. B5/E5 — full certainty. Dr. Hedges speaks plainly about everything. The meta-close: the entire month summarized from a place of complete honesty. International Jazz Day tie-in: jazz is structured improvisation — knowing your foundation well enough to depart from it. Hairstyle Appreciation Day: "You should be proud of how you present yourself." Everything comes together.</w:t>
      </w:r>
    </w:p>
    <w:p w14:paraId="14329686" w14:textId="77777777" w:rsidR="00A426D4" w:rsidRDefault="00A426D4">
      <w:pPr>
        <w:spacing w:after="80"/>
      </w:pPr>
    </w:p>
    <w:p w14:paraId="73C560FA" w14:textId="77777777" w:rsidR="00A426D4" w:rsidRDefault="00A426D4">
      <w:pPr>
        <w:spacing w:after="80"/>
      </w:pPr>
    </w:p>
    <w:p w14:paraId="76264FE7" w14:textId="77777777" w:rsidR="00A426D4" w:rsidRDefault="00000000">
      <w:pPr>
        <w:spacing w:after="120"/>
      </w:pPr>
      <w:r>
        <w:rPr>
          <w:color w:val="333333"/>
        </w:rPr>
        <w:t>Today is National Honesty Day. And International Jazz Day. And Hairstyle Appreciation Day.</w:t>
      </w:r>
    </w:p>
    <w:p w14:paraId="36D43F23" w14:textId="77777777" w:rsidR="00A426D4" w:rsidRDefault="00A426D4">
      <w:pPr>
        <w:spacing w:after="80"/>
      </w:pPr>
    </w:p>
    <w:p w14:paraId="0787030D" w14:textId="77777777" w:rsidR="00A426D4" w:rsidRDefault="00000000">
      <w:pPr>
        <w:pBdr>
          <w:left w:val="single" w:sz="12" w:space="16" w:color="25AAE1"/>
        </w:pBdr>
        <w:shd w:val="clear" w:color="auto" w:fill="E8F4F8"/>
        <w:spacing w:before="40" w:after="40"/>
        <w:ind w:left="432"/>
      </w:pPr>
      <w:r>
        <w:rPr>
          <w:color w:val="1F6E9C"/>
          <w:sz w:val="18"/>
        </w:rPr>
        <w:t>[B-ROLL: morning Louisville — familiar, warm, April's last day — spring fully arrived]</w:t>
      </w:r>
    </w:p>
    <w:p w14:paraId="618CBB53" w14:textId="77777777" w:rsidR="00A426D4" w:rsidRDefault="00A426D4">
      <w:pPr>
        <w:spacing w:after="80"/>
      </w:pPr>
    </w:p>
    <w:p w14:paraId="6EFB426E" w14:textId="77777777" w:rsidR="00A426D4" w:rsidRDefault="00000000">
      <w:pPr>
        <w:spacing w:after="120"/>
      </w:pPr>
      <w:r>
        <w:rPr>
          <w:color w:val="333333"/>
        </w:rPr>
        <w:t>I want to honor all three of those today, but Honesty Day most of all.</w:t>
      </w:r>
    </w:p>
    <w:p w14:paraId="383069A7" w14:textId="77777777" w:rsidR="00A426D4" w:rsidRDefault="00A426D4">
      <w:pPr>
        <w:spacing w:after="80"/>
      </w:pPr>
    </w:p>
    <w:p w14:paraId="3451F087" w14:textId="77777777" w:rsidR="00A426D4" w:rsidRDefault="00000000">
      <w:pPr>
        <w:spacing w:after="120"/>
      </w:pPr>
      <w:r>
        <w:rPr>
          <w:color w:val="333333"/>
        </w:rPr>
        <w:t>It's the last day of April. The last day of National Oral Health Month. The thirtieth video of a series I've been making for people in Louisville who are doing the research, thinking through the decision, and trying to figure out whether dental implants are right for them.</w:t>
      </w:r>
    </w:p>
    <w:p w14:paraId="4685421C" w14:textId="77777777" w:rsidR="00A426D4" w:rsidRDefault="00A426D4">
      <w:pPr>
        <w:spacing w:after="80"/>
      </w:pPr>
    </w:p>
    <w:p w14:paraId="01460890" w14:textId="77777777" w:rsidR="00A426D4" w:rsidRDefault="00000000">
      <w:pPr>
        <w:pBdr>
          <w:left w:val="single" w:sz="12" w:space="16" w:color="25AAE1"/>
        </w:pBdr>
        <w:shd w:val="clear" w:color="auto" w:fill="E8F4F8"/>
        <w:spacing w:before="40" w:after="40"/>
        <w:ind w:left="432"/>
      </w:pPr>
      <w:r>
        <w:rPr>
          <w:color w:val="1F6E9C"/>
          <w:sz w:val="18"/>
        </w:rPr>
        <w:t>[B-ROLL: Dr. Hedges, seated, relaxed — this is the most personal and direct he has been all month]</w:t>
      </w:r>
    </w:p>
    <w:p w14:paraId="76C32E5D" w14:textId="77777777" w:rsidR="00A426D4" w:rsidRDefault="00A426D4">
      <w:pPr>
        <w:spacing w:after="80"/>
      </w:pPr>
    </w:p>
    <w:p w14:paraId="38D68C84" w14:textId="77777777" w:rsidR="00A426D4" w:rsidRDefault="00000000">
      <w:pPr>
        <w:spacing w:after="120"/>
      </w:pPr>
      <w:r>
        <w:rPr>
          <w:color w:val="333333"/>
        </w:rPr>
        <w:t>I want to use today to say the things I believe most plainly.</w:t>
      </w:r>
    </w:p>
    <w:p w14:paraId="19D9642B" w14:textId="77777777" w:rsidR="00A426D4" w:rsidRDefault="00A426D4">
      <w:pPr>
        <w:spacing w:after="80"/>
      </w:pPr>
    </w:p>
    <w:p w14:paraId="43E492A6" w14:textId="77777777" w:rsidR="00A426D4" w:rsidRDefault="00000000">
      <w:pPr>
        <w:spacing w:after="120"/>
      </w:pPr>
      <w:r>
        <w:rPr>
          <w:b/>
          <w:color w:val="333333"/>
        </w:rPr>
        <w:t>On the decision itself:</w:t>
      </w:r>
    </w:p>
    <w:p w14:paraId="32DAB9A8" w14:textId="77777777" w:rsidR="00A426D4" w:rsidRDefault="00A426D4">
      <w:pPr>
        <w:spacing w:after="80"/>
      </w:pPr>
    </w:p>
    <w:p w14:paraId="0C112339" w14:textId="77777777" w:rsidR="00A426D4" w:rsidRDefault="00000000">
      <w:pPr>
        <w:spacing w:after="120"/>
      </w:pPr>
      <w:r>
        <w:rPr>
          <w:color w:val="333333"/>
        </w:rPr>
        <w:t>Most people who are considering dental implants should get dental implants. Not all — I've said throughout this month that there are patients for whom another solution is genuinely more appropriate, and I mean that. But the majority of the patients I see who have been living with missing teeth or with dentures that don't work right, and who have the bone and the general health to support treatment, would be materially better off with implants than without them. That is my honest assessment.</w:t>
      </w:r>
    </w:p>
    <w:p w14:paraId="0880F63C" w14:textId="77777777" w:rsidR="00A426D4" w:rsidRDefault="00A426D4">
      <w:pPr>
        <w:spacing w:after="80"/>
      </w:pPr>
    </w:p>
    <w:p w14:paraId="56731BEF" w14:textId="77777777" w:rsidR="00A426D4" w:rsidRDefault="00000000">
      <w:pPr>
        <w:pBdr>
          <w:left w:val="single" w:sz="12" w:space="16" w:color="25AAE1"/>
        </w:pBdr>
        <w:shd w:val="clear" w:color="auto" w:fill="E8F4F8"/>
        <w:spacing w:before="40" w:after="40"/>
        <w:ind w:left="432"/>
      </w:pPr>
      <w:r>
        <w:rPr>
          <w:color w:val="1F6E9C"/>
          <w:sz w:val="18"/>
        </w:rPr>
        <w:t>[B-ROLL: Dr. Hedges, direct, not performing honesty — just being honest]</w:t>
      </w:r>
    </w:p>
    <w:p w14:paraId="19038C40" w14:textId="77777777" w:rsidR="00A426D4" w:rsidRDefault="00A426D4">
      <w:pPr>
        <w:spacing w:after="80"/>
      </w:pPr>
    </w:p>
    <w:p w14:paraId="3828205C" w14:textId="77777777" w:rsidR="00A426D4" w:rsidRDefault="00000000">
      <w:pPr>
        <w:spacing w:after="120"/>
      </w:pPr>
      <w:r>
        <w:rPr>
          <w:b/>
          <w:color w:val="333333"/>
        </w:rPr>
        <w:t>On the cost:</w:t>
      </w:r>
    </w:p>
    <w:p w14:paraId="766E2A3B" w14:textId="77777777" w:rsidR="00A426D4" w:rsidRDefault="00A426D4">
      <w:pPr>
        <w:spacing w:after="80"/>
      </w:pPr>
    </w:p>
    <w:p w14:paraId="7B571E34" w14:textId="77777777" w:rsidR="00A426D4" w:rsidRDefault="00000000">
      <w:pPr>
        <w:spacing w:after="120"/>
      </w:pPr>
      <w:r>
        <w:rPr>
          <w:color w:val="333333"/>
        </w:rPr>
        <w:t>It's expensive. I'm not going to soften that. On the day you look at the treatment plan, $30,000 or $35,000 is a large number. What I've tried to show you this month is that the comparison — if you do the full 20-year math, including quality of life and the true cost of the alternative — is closer than that number suggests. And that the financing math, for most people, makes the monthly number manageable in the context of a normal budget.</w:t>
      </w:r>
    </w:p>
    <w:p w14:paraId="582EABFF" w14:textId="77777777" w:rsidR="00A426D4" w:rsidRDefault="00A426D4">
      <w:pPr>
        <w:spacing w:after="80"/>
      </w:pPr>
    </w:p>
    <w:p w14:paraId="11894043" w14:textId="77777777" w:rsidR="00A426D4" w:rsidRDefault="00000000">
      <w:pPr>
        <w:spacing w:after="120"/>
      </w:pPr>
      <w:r>
        <w:rPr>
          <w:color w:val="333333"/>
        </w:rPr>
        <w:lastRenderedPageBreak/>
        <w:t>What I won't tell you is that it's easy. It is not. It is a significant financial decision, and anyone who tells you otherwise is selling.</w:t>
      </w:r>
    </w:p>
    <w:p w14:paraId="59731006" w14:textId="77777777" w:rsidR="00A426D4" w:rsidRDefault="00A426D4">
      <w:pPr>
        <w:spacing w:after="80"/>
      </w:pPr>
    </w:p>
    <w:p w14:paraId="2E3A8D2C" w14:textId="77777777" w:rsidR="00A426D4" w:rsidRDefault="00000000">
      <w:pPr>
        <w:spacing w:after="120"/>
      </w:pPr>
      <w:r>
        <w:rPr>
          <w:b/>
          <w:color w:val="333333"/>
        </w:rPr>
        <w:t>On the timing:</w:t>
      </w:r>
    </w:p>
    <w:p w14:paraId="1746A668" w14:textId="77777777" w:rsidR="00A426D4" w:rsidRDefault="00A426D4">
      <w:pPr>
        <w:spacing w:after="80"/>
      </w:pPr>
    </w:p>
    <w:p w14:paraId="0C6A99F5" w14:textId="77777777" w:rsidR="00A426D4" w:rsidRDefault="00000000">
      <w:pPr>
        <w:spacing w:after="120"/>
      </w:pPr>
      <w:r>
        <w:rPr>
          <w:color w:val="333333"/>
        </w:rPr>
        <w:t>The bone loss data is real. The complexity slope is real. Waiting has a measurable cost that accumulates over time. I've shown you that data throughout this month with honesty rather than scare tactics.</w:t>
      </w:r>
    </w:p>
    <w:p w14:paraId="70A10BFD" w14:textId="77777777" w:rsidR="00A426D4" w:rsidRDefault="00A426D4">
      <w:pPr>
        <w:spacing w:after="80"/>
      </w:pPr>
    </w:p>
    <w:p w14:paraId="6D55EDC1" w14:textId="77777777" w:rsidR="00A426D4" w:rsidRDefault="00000000">
      <w:pPr>
        <w:spacing w:after="120"/>
      </w:pPr>
      <w:r>
        <w:rPr>
          <w:color w:val="333333"/>
        </w:rPr>
        <w:t>What I'll also tell you: the right time to make this decision is when you have the information and the readiness — not when a provider's urgency messaging has created artificial pressure. The free consultation I've been offering this month does not come with a close deadline or a follow-up sales call. It is a conversation. The decision is yours and it belongs on your timeline.</w:t>
      </w:r>
    </w:p>
    <w:p w14:paraId="148F0744" w14:textId="77777777" w:rsidR="00A426D4" w:rsidRDefault="00A426D4">
      <w:pPr>
        <w:spacing w:after="80"/>
      </w:pPr>
    </w:p>
    <w:p w14:paraId="4E1682CF" w14:textId="77777777" w:rsidR="00A426D4" w:rsidRDefault="00000000">
      <w:pPr>
        <w:pBdr>
          <w:left w:val="single" w:sz="12" w:space="16" w:color="25AAE1"/>
        </w:pBdr>
        <w:shd w:val="clear" w:color="auto" w:fill="E8F4F8"/>
        <w:spacing w:before="40" w:after="40"/>
        <w:ind w:left="432"/>
      </w:pPr>
      <w:r>
        <w:rPr>
          <w:color w:val="1F6E9C"/>
          <w:sz w:val="18"/>
        </w:rPr>
        <w:t>[B-ROLL: International Jazz Day tie-in — musician playing with skill and freedom, completely in the zone]</w:t>
      </w:r>
    </w:p>
    <w:p w14:paraId="50A52780" w14:textId="77777777" w:rsidR="00A426D4" w:rsidRDefault="00A426D4">
      <w:pPr>
        <w:spacing w:after="80"/>
      </w:pPr>
    </w:p>
    <w:p w14:paraId="6AE92D58" w14:textId="77777777" w:rsidR="00A426D4" w:rsidRDefault="00000000">
      <w:pPr>
        <w:spacing w:after="120"/>
      </w:pPr>
      <w:r>
        <w:rPr>
          <w:b/>
          <w:color w:val="333333"/>
        </w:rPr>
        <w:t>On choosing a provider:</w:t>
      </w:r>
    </w:p>
    <w:p w14:paraId="0E7D6CA0" w14:textId="77777777" w:rsidR="00A426D4" w:rsidRDefault="00A426D4">
      <w:pPr>
        <w:spacing w:after="80"/>
      </w:pPr>
    </w:p>
    <w:p w14:paraId="7CBD0013" w14:textId="77777777" w:rsidR="00A426D4" w:rsidRDefault="00000000">
      <w:pPr>
        <w:spacing w:after="120"/>
      </w:pPr>
      <w:r>
        <w:rPr>
          <w:color w:val="333333"/>
        </w:rPr>
        <w:t>International Jazz Day. Jazz is structured improvisation — a musician who knows the theory, the scales, the harmonic framework well enough that they can depart from it deliberately. The best jazz isn't chaos. It's deep competence expressing itself freely.</w:t>
      </w:r>
    </w:p>
    <w:p w14:paraId="79B8E3D1" w14:textId="77777777" w:rsidR="00A426D4" w:rsidRDefault="00A426D4">
      <w:pPr>
        <w:spacing w:after="80"/>
      </w:pPr>
    </w:p>
    <w:p w14:paraId="4508C023" w14:textId="77777777" w:rsidR="00A426D4" w:rsidRDefault="00000000">
      <w:pPr>
        <w:spacing w:after="120"/>
      </w:pPr>
      <w:r>
        <w:rPr>
          <w:color w:val="333333"/>
        </w:rPr>
        <w:t>That's what I want you to look for in an implant provider. Not someone performing confidence — someone whose competence is deep enough that the consultation feels easy, unhurried, and honest. Who gives you the hard answer when the hard answer is accurate. Who refers you elsewhere when that's right for you. Who answers the question about case volume with a real number.</w:t>
      </w:r>
    </w:p>
    <w:p w14:paraId="7BBFD840" w14:textId="77777777" w:rsidR="00A426D4" w:rsidRDefault="00A426D4">
      <w:pPr>
        <w:spacing w:after="80"/>
      </w:pPr>
    </w:p>
    <w:p w14:paraId="09D811C7" w14:textId="77777777" w:rsidR="00A426D4" w:rsidRDefault="00000000">
      <w:pPr>
        <w:pBdr>
          <w:left w:val="single" w:sz="12" w:space="16" w:color="25AAE1"/>
        </w:pBdr>
        <w:shd w:val="clear" w:color="auto" w:fill="E8F4F8"/>
        <w:spacing w:before="40" w:after="40"/>
        <w:ind w:left="432"/>
      </w:pPr>
      <w:r>
        <w:rPr>
          <w:color w:val="1F6E9C"/>
          <w:sz w:val="18"/>
        </w:rPr>
        <w:t>[B-ROLL: Dr. Hedges in his practice, natural — competent, at ease, at home]</w:t>
      </w:r>
    </w:p>
    <w:p w14:paraId="412EC2F4" w14:textId="77777777" w:rsidR="00A426D4" w:rsidRDefault="00A426D4">
      <w:pPr>
        <w:spacing w:after="80"/>
      </w:pPr>
    </w:p>
    <w:p w14:paraId="39F9E54E" w14:textId="77777777" w:rsidR="00A426D4" w:rsidRDefault="00000000">
      <w:pPr>
        <w:spacing w:after="120"/>
      </w:pPr>
      <w:r>
        <w:rPr>
          <w:b/>
          <w:color w:val="333333"/>
        </w:rPr>
        <w:t>On what I want for you:</w:t>
      </w:r>
    </w:p>
    <w:p w14:paraId="42DEB2EF" w14:textId="77777777" w:rsidR="00A426D4" w:rsidRDefault="00A426D4">
      <w:pPr>
        <w:spacing w:after="80"/>
      </w:pPr>
    </w:p>
    <w:p w14:paraId="74834D3E" w14:textId="77777777" w:rsidR="00A426D4" w:rsidRDefault="00000000">
      <w:pPr>
        <w:spacing w:after="120"/>
      </w:pPr>
      <w:r>
        <w:rPr>
          <w:color w:val="333333"/>
        </w:rPr>
        <w:t>I want you to have your teeth. Not because it helps my practice — though it does. Because I have watched too many people live smaller lives than they needed to, for too long, because of a decision they kept deferring.</w:t>
      </w:r>
    </w:p>
    <w:p w14:paraId="6C373C3B" w14:textId="77777777" w:rsidR="00A426D4" w:rsidRDefault="00A426D4">
      <w:pPr>
        <w:spacing w:after="80"/>
      </w:pPr>
    </w:p>
    <w:p w14:paraId="1E0E9541" w14:textId="77777777" w:rsidR="00A426D4" w:rsidRDefault="00000000">
      <w:pPr>
        <w:spacing w:after="120"/>
      </w:pPr>
      <w:r>
        <w:rPr>
          <w:color w:val="333333"/>
        </w:rPr>
        <w:lastRenderedPageBreak/>
        <w:t>You deserve to eat what you want. To laugh without the calculation. To be in every room without managing something that shouldn't require managing. To stop apologizing before you sit down.</w:t>
      </w:r>
    </w:p>
    <w:p w14:paraId="30808ECB" w14:textId="77777777" w:rsidR="00A426D4" w:rsidRDefault="00A426D4">
      <w:pPr>
        <w:spacing w:after="80"/>
      </w:pPr>
    </w:p>
    <w:p w14:paraId="4EF2D3B8" w14:textId="77777777" w:rsidR="00A426D4" w:rsidRDefault="00000000">
      <w:pPr>
        <w:pBdr>
          <w:left w:val="single" w:sz="12" w:space="16" w:color="25AAE1"/>
        </w:pBdr>
        <w:shd w:val="clear" w:color="auto" w:fill="E8F4F8"/>
        <w:spacing w:before="40" w:after="40"/>
        <w:ind w:left="432"/>
      </w:pPr>
      <w:r>
        <w:rPr>
          <w:color w:val="1F6E9C"/>
          <w:sz w:val="18"/>
        </w:rPr>
        <w:t>[B-ROLL: patient and Dr. Hedges — the moment after a consultation, the moment after the decision — relief and forward movement]</w:t>
      </w:r>
    </w:p>
    <w:p w14:paraId="54B108BE" w14:textId="77777777" w:rsidR="00A426D4" w:rsidRDefault="00A426D4">
      <w:pPr>
        <w:spacing w:after="80"/>
      </w:pPr>
    </w:p>
    <w:p w14:paraId="26A94521" w14:textId="77777777" w:rsidR="00A426D4" w:rsidRDefault="00000000">
      <w:pPr>
        <w:spacing w:after="120"/>
      </w:pPr>
      <w:r>
        <w:rPr>
          <w:b/>
          <w:color w:val="333333"/>
        </w:rPr>
        <w:t>On Hairstyle Appreciation Day:</w:t>
      </w:r>
    </w:p>
    <w:p w14:paraId="46CDD03D" w14:textId="77777777" w:rsidR="00A426D4" w:rsidRDefault="00A426D4">
      <w:pPr>
        <w:spacing w:after="80"/>
      </w:pPr>
    </w:p>
    <w:p w14:paraId="60BA986A" w14:textId="77777777" w:rsidR="00A426D4" w:rsidRDefault="00000000">
      <w:pPr>
        <w:spacing w:after="120"/>
      </w:pPr>
      <w:r>
        <w:rPr>
          <w:color w:val="333333"/>
        </w:rPr>
        <w:t>You take care of how you present yourself. You always have. This is part of that — and it's overdue.</w:t>
      </w:r>
    </w:p>
    <w:p w14:paraId="7175F5B1" w14:textId="77777777" w:rsidR="00A426D4" w:rsidRDefault="00A426D4">
      <w:pPr>
        <w:spacing w:after="80"/>
      </w:pPr>
    </w:p>
    <w:p w14:paraId="555F89AD" w14:textId="77777777" w:rsidR="00A426D4" w:rsidRDefault="00000000">
      <w:pPr>
        <w:pBdr>
          <w:left w:val="single" w:sz="12" w:space="16" w:color="25AAE1"/>
        </w:pBdr>
        <w:shd w:val="clear" w:color="auto" w:fill="E8F4F8"/>
        <w:spacing w:before="40" w:after="40"/>
        <w:ind w:left="432"/>
      </w:pPr>
      <w:r>
        <w:rPr>
          <w:color w:val="1F6E9C"/>
          <w:sz w:val="18"/>
        </w:rPr>
        <w:t>[B-ROLL: Dr. Hedges, final close — warm, certain, the end of the month]</w:t>
      </w:r>
    </w:p>
    <w:p w14:paraId="4D318DC9" w14:textId="77777777" w:rsidR="00A426D4" w:rsidRDefault="00A426D4">
      <w:pPr>
        <w:spacing w:after="80"/>
      </w:pPr>
    </w:p>
    <w:p w14:paraId="01192CFE" w14:textId="77777777" w:rsidR="00A426D4" w:rsidRDefault="00000000">
      <w:pPr>
        <w:spacing w:after="120"/>
      </w:pPr>
      <w:r>
        <w:rPr>
          <w:color w:val="333333"/>
        </w:rPr>
        <w:t>National Honesty Day. That's the most honest version of everything I know about this.</w:t>
      </w:r>
    </w:p>
    <w:p w14:paraId="3DDFBF00" w14:textId="77777777" w:rsidR="00A426D4" w:rsidRDefault="00A426D4">
      <w:pPr>
        <w:spacing w:after="80"/>
      </w:pPr>
    </w:p>
    <w:p w14:paraId="4BAF3BB7" w14:textId="77777777" w:rsidR="00A426D4" w:rsidRDefault="00000000">
      <w:pPr>
        <w:spacing w:after="120"/>
      </w:pPr>
      <w:r>
        <w:rPr>
          <w:color w:val="333333"/>
        </w:rPr>
        <w:t>If you're in Louisville and you're ready to have the conversation — free consultation at toplouisvilledentist.com. The link has been in the description all month.</w:t>
      </w:r>
    </w:p>
    <w:p w14:paraId="1C92C32F" w14:textId="77777777" w:rsidR="00A426D4" w:rsidRDefault="00A426D4">
      <w:pPr>
        <w:spacing w:after="80"/>
      </w:pPr>
    </w:p>
    <w:p w14:paraId="4556A489" w14:textId="77777777" w:rsidR="00A426D4" w:rsidRDefault="00000000">
      <w:pPr>
        <w:spacing w:after="120"/>
      </w:pPr>
      <w:r>
        <w:rPr>
          <w:color w:val="333333"/>
        </w:rPr>
        <w:t>Thank you for following along. I'll see you in May.</w:t>
      </w:r>
    </w:p>
    <w:p w14:paraId="27F2FA08" w14:textId="77777777" w:rsidR="00A426D4" w:rsidRDefault="00A426D4">
      <w:pPr>
        <w:spacing w:after="80"/>
      </w:pPr>
    </w:p>
    <w:p w14:paraId="2F6ECBB7" w14:textId="77777777" w:rsidR="00A426D4" w:rsidRDefault="00A426D4">
      <w:pPr>
        <w:spacing w:after="80"/>
      </w:pPr>
    </w:p>
    <w:p w14:paraId="4889F7E8" w14:textId="77777777" w:rsidR="00A426D4" w:rsidRDefault="00000000">
      <w:pPr>
        <w:shd w:val="clear" w:color="auto" w:fill="EFEFEF"/>
        <w:spacing w:before="200" w:after="60"/>
      </w:pPr>
      <w:r>
        <w:rPr>
          <w:b/>
          <w:color w:val="58585A"/>
          <w:sz w:val="21"/>
        </w:rPr>
        <w:t>PRODUCTION NOTES — VIDEO 30</w:t>
      </w:r>
    </w:p>
    <w:p w14:paraId="6FF8639C" w14:textId="77777777" w:rsidR="00A426D4" w:rsidRDefault="00000000">
      <w:pPr>
        <w:pStyle w:val="ListBullet"/>
        <w:spacing w:before="40" w:after="40"/>
        <w:ind w:left="432"/>
      </w:pPr>
      <w:r>
        <w:rPr>
          <w:color w:val="333333"/>
          <w:sz w:val="21"/>
        </w:rPr>
        <w:t>Recommended length: 10–12 min</w:t>
      </w:r>
    </w:p>
    <w:p w14:paraId="271239D4" w14:textId="77777777" w:rsidR="00A426D4" w:rsidRDefault="00000000">
      <w:pPr>
        <w:pStyle w:val="ListBullet"/>
        <w:spacing w:before="40" w:after="40"/>
        <w:ind w:left="432"/>
      </w:pPr>
      <w:r>
        <w:rPr>
          <w:color w:val="333333"/>
          <w:sz w:val="21"/>
        </w:rPr>
        <w:t>Pacing: The most personal script of the entire series. Deliberate, unhurried, real. Dr. Hedges should speak this one like it's the conversation he's been building toward all month — because it is.</w:t>
      </w:r>
    </w:p>
    <w:p w14:paraId="0141520F" w14:textId="77777777" w:rsidR="00A426D4" w:rsidRDefault="00000000">
      <w:pPr>
        <w:pStyle w:val="ListBullet"/>
        <w:spacing w:before="40" w:after="40"/>
        <w:ind w:left="432"/>
      </w:pPr>
      <w:r>
        <w:rPr>
          <w:color w:val="333333"/>
          <w:sz w:val="21"/>
        </w:rPr>
        <w:t>B-roll summary: 7 cues — April 30 Louisville morning, Dr. Hedges seated honest close, jazz musician in the zone, Dr. Hedges in his practice at ease, post-consultation patient relief moment, final direct CTA, series close.</w:t>
      </w:r>
    </w:p>
    <w:p w14:paraId="41F5CD56" w14:textId="77777777" w:rsidR="00A426D4" w:rsidRDefault="00000000">
      <w:pPr>
        <w:pBdr>
          <w:left w:val="single" w:sz="12" w:space="16" w:color="25AAE1"/>
        </w:pBdr>
        <w:shd w:val="clear" w:color="auto" w:fill="E8F4F8"/>
        <w:spacing w:before="40" w:after="40"/>
        <w:ind w:left="432"/>
      </w:pPr>
      <w:r>
        <w:rPr>
          <w:color w:val="1F6E9C"/>
          <w:sz w:val="18"/>
        </w:rPr>
        <w:t>- Chapter markers: [CHAPTER: On the Decision — 1:00] [CHAPTER: On the Cost — 3:30] [CHAPTER: On the Timing — 5:30] [CHAPTER: On Choosing a Provider — 7:30] [CHAPTER: On What I Want for You — 9:30]</w:t>
      </w:r>
    </w:p>
    <w:p w14:paraId="0DD32574" w14:textId="77777777" w:rsidR="00A426D4" w:rsidRDefault="00000000">
      <w:pPr>
        <w:pStyle w:val="ListBullet"/>
        <w:spacing w:before="40" w:after="40"/>
        <w:ind w:left="432"/>
      </w:pPr>
      <w:r>
        <w:rPr>
          <w:color w:val="333333"/>
          <w:sz w:val="21"/>
        </w:rPr>
        <w:t>Thumbnail: Dr. Hedges looking directly at camera. Text: "National Honesty Day: My Most Honest Advice." The most human thumbnail of the series.</w:t>
      </w:r>
    </w:p>
    <w:p w14:paraId="78507D79" w14:textId="77777777" w:rsidR="00A426D4" w:rsidRDefault="00000000">
      <w:pPr>
        <w:pStyle w:val="ListBullet"/>
        <w:spacing w:before="40" w:after="40"/>
        <w:ind w:left="432"/>
      </w:pPr>
      <w:r>
        <w:rPr>
          <w:color w:val="333333"/>
          <w:sz w:val="21"/>
        </w:rPr>
        <w:t>Description hook: "It's National Honesty Day. Here's the most honest version of everything I know about dental implants in Louisville — the decision, the cost, the timing, and what I actually want for you."</w:t>
      </w:r>
    </w:p>
    <w:p w14:paraId="42EA7CD9" w14:textId="77777777" w:rsidR="00A426D4" w:rsidRDefault="00000000">
      <w:pPr>
        <w:pStyle w:val="ListBullet"/>
        <w:spacing w:before="40" w:after="40"/>
        <w:ind w:left="432"/>
      </w:pPr>
      <w:r>
        <w:rPr>
          <w:color w:val="333333"/>
          <w:sz w:val="21"/>
        </w:rPr>
        <w:lastRenderedPageBreak/>
        <w:t>Tags: dental implant honest advice Louisville, honest dental implant information, dental implants worth it honest, implant dentist Louisville honest, Louisville implant consultation honest, dental implants Louisville 2026, Dr. Jeff Hedges Louisville, toplouisvilledentist.com consultation</w:t>
      </w:r>
    </w:p>
    <w:p w14:paraId="38C46E45" w14:textId="77777777" w:rsidR="00A426D4" w:rsidRDefault="00000000">
      <w:pPr>
        <w:pStyle w:val="ListBullet"/>
        <w:spacing w:before="40" w:after="40"/>
        <w:ind w:left="432"/>
      </w:pPr>
      <w:r>
        <w:rPr>
          <w:color w:val="333333"/>
          <w:sz w:val="21"/>
        </w:rPr>
        <w:t>Retention risk: Lowest of the series — this is the most personal script and personal content retains. The main risk is the cost section at 3:30–5:00 if it reads like a justification. Keep it plainly honest, not defensive.</w:t>
      </w:r>
    </w:p>
    <w:p w14:paraId="62C713F2" w14:textId="77777777" w:rsidR="00A426D4" w:rsidRDefault="00000000">
      <w:pPr>
        <w:pStyle w:val="ListBullet"/>
        <w:spacing w:before="40" w:after="40"/>
        <w:ind w:left="432"/>
      </w:pPr>
      <w:r>
        <w:rPr>
          <w:color w:val="333333"/>
          <w:sz w:val="21"/>
        </w:rPr>
        <w:t>Cross-platform note: LinkedIn version is the "stop apologizing before you sit down" line as the entire post. This video is the full honest close.</w:t>
      </w:r>
    </w:p>
    <w:p w14:paraId="0A5524AD" w14:textId="77777777" w:rsidR="00A426D4" w:rsidRDefault="00A426D4">
      <w:pPr>
        <w:spacing w:after="80"/>
      </w:pPr>
    </w:p>
    <w:p w14:paraId="7F6CBAB0" w14:textId="77777777" w:rsidR="00A426D4" w:rsidRDefault="00000000">
      <w:pPr>
        <w:shd w:val="clear" w:color="auto" w:fill="EFEFEF"/>
        <w:spacing w:before="200" w:after="60"/>
      </w:pPr>
      <w:r>
        <w:rPr>
          <w:b/>
          <w:color w:val="58585A"/>
          <w:sz w:val="21"/>
        </w:rPr>
        <w:t>VALUE BOMB VERSION** *(4–5 min compressed)</w:t>
      </w:r>
    </w:p>
    <w:p w14:paraId="0942FAD6" w14:textId="77777777" w:rsidR="00A426D4" w:rsidRDefault="00A426D4">
      <w:pPr>
        <w:spacing w:after="80"/>
      </w:pPr>
    </w:p>
    <w:p w14:paraId="699D91D2" w14:textId="77777777" w:rsidR="00A426D4" w:rsidRDefault="00000000">
      <w:pPr>
        <w:spacing w:after="120"/>
      </w:pPr>
      <w:r>
        <w:rPr>
          <w:color w:val="333333"/>
        </w:rPr>
        <w:t>National Honesty Day. Here's the honest version.</w:t>
      </w:r>
    </w:p>
    <w:p w14:paraId="5CF01A53" w14:textId="77777777" w:rsidR="00A426D4" w:rsidRDefault="00A426D4">
      <w:pPr>
        <w:spacing w:after="80"/>
      </w:pPr>
    </w:p>
    <w:p w14:paraId="022ED7B8" w14:textId="77777777" w:rsidR="00A426D4" w:rsidRDefault="00000000">
      <w:pPr>
        <w:spacing w:after="120"/>
      </w:pPr>
      <w:r>
        <w:rPr>
          <w:color w:val="333333"/>
        </w:rPr>
        <w:t>On the decision: most people considering implants should get implants. That's my actual view.</w:t>
      </w:r>
    </w:p>
    <w:p w14:paraId="5A166118" w14:textId="77777777" w:rsidR="00A426D4" w:rsidRDefault="00A426D4">
      <w:pPr>
        <w:spacing w:after="80"/>
      </w:pPr>
    </w:p>
    <w:p w14:paraId="2797B8DA" w14:textId="77777777" w:rsidR="00A426D4" w:rsidRDefault="00000000">
      <w:pPr>
        <w:spacing w:after="120"/>
      </w:pPr>
      <w:r>
        <w:rPr>
          <w:color w:val="333333"/>
        </w:rPr>
        <w:t>On the cost: it's expensive. The 20-year math is closer than the day-one number suggests. The financing is manageable for most people in a normal budget. Anyone who says it's easy is selling.</w:t>
      </w:r>
    </w:p>
    <w:p w14:paraId="029B5997" w14:textId="77777777" w:rsidR="00A426D4" w:rsidRDefault="00A426D4">
      <w:pPr>
        <w:spacing w:after="80"/>
      </w:pPr>
    </w:p>
    <w:p w14:paraId="1CC8B9E5" w14:textId="77777777" w:rsidR="00A426D4" w:rsidRDefault="00000000">
      <w:pPr>
        <w:spacing w:after="120"/>
      </w:pPr>
      <w:r>
        <w:rPr>
          <w:color w:val="333333"/>
        </w:rPr>
        <w:t>On timing: bone loss is real, the complexity slope is real. The right time is when you have information and readiness — not when a sales process creates artificial pressure.</w:t>
      </w:r>
    </w:p>
    <w:p w14:paraId="5B9036F9" w14:textId="77777777" w:rsidR="00A426D4" w:rsidRDefault="00A426D4">
      <w:pPr>
        <w:spacing w:after="80"/>
      </w:pPr>
    </w:p>
    <w:p w14:paraId="4699C274" w14:textId="77777777" w:rsidR="00A426D4" w:rsidRDefault="00000000">
      <w:pPr>
        <w:spacing w:after="120"/>
      </w:pPr>
      <w:r>
        <w:rPr>
          <w:color w:val="333333"/>
        </w:rPr>
        <w:t>On choosing a provider: look for deep competence expressing itself easily, not performed confidence. Someone who gives hard answers when hard answers are accurate.</w:t>
      </w:r>
    </w:p>
    <w:p w14:paraId="13C5A75F" w14:textId="77777777" w:rsidR="00A426D4" w:rsidRDefault="00A426D4">
      <w:pPr>
        <w:spacing w:after="80"/>
      </w:pPr>
    </w:p>
    <w:p w14:paraId="20B2A914" w14:textId="77777777" w:rsidR="00A426D4" w:rsidRDefault="00000000">
      <w:pPr>
        <w:spacing w:after="120"/>
      </w:pPr>
      <w:r>
        <w:rPr>
          <w:color w:val="333333"/>
        </w:rPr>
        <w:t>On what I want for you: your teeth. The full life. Stop apologizing before you sit down.</w:t>
      </w:r>
    </w:p>
    <w:p w14:paraId="010D1546" w14:textId="77777777" w:rsidR="00A426D4" w:rsidRDefault="00A426D4">
      <w:pPr>
        <w:spacing w:after="80"/>
      </w:pPr>
    </w:p>
    <w:p w14:paraId="6DF5C9F6" w14:textId="77777777" w:rsidR="00A426D4" w:rsidRDefault="00000000">
      <w:pPr>
        <w:spacing w:after="120"/>
      </w:pPr>
      <w:r>
        <w:rPr>
          <w:color w:val="333333"/>
        </w:rPr>
        <w:t>Free consultation at toplouisvilledentist.com. Thank you for the month.</w:t>
      </w:r>
    </w:p>
    <w:p w14:paraId="0951D0AB" w14:textId="77777777" w:rsidR="00A426D4" w:rsidRDefault="00A426D4">
      <w:pPr>
        <w:spacing w:after="80"/>
      </w:pPr>
    </w:p>
    <w:p w14:paraId="22BED729" w14:textId="77777777" w:rsidR="00A426D4" w:rsidRDefault="00000000">
      <w:pPr>
        <w:shd w:val="clear" w:color="auto" w:fill="EFEFEF"/>
        <w:spacing w:before="200" w:after="60"/>
      </w:pPr>
      <w:r>
        <w:rPr>
          <w:b/>
          <w:color w:val="58585A"/>
          <w:sz w:val="21"/>
        </w:rPr>
        <w:t>CONTRARIAN VERSION</w:t>
      </w:r>
    </w:p>
    <w:p w14:paraId="0E510BBA" w14:textId="77777777" w:rsidR="00A426D4" w:rsidRDefault="00A426D4">
      <w:pPr>
        <w:spacing w:after="80"/>
      </w:pPr>
    </w:p>
    <w:p w14:paraId="563B8B27" w14:textId="77777777" w:rsidR="00A426D4" w:rsidRDefault="00000000">
      <w:pPr>
        <w:spacing w:after="120"/>
      </w:pPr>
      <w:r>
        <w:rPr>
          <w:color w:val="333333"/>
        </w:rPr>
        <w:t>I've been honest all month. Here's the thing I want to be most honest about on Honesty Day.</w:t>
      </w:r>
    </w:p>
    <w:p w14:paraId="455633EE" w14:textId="77777777" w:rsidR="00A426D4" w:rsidRDefault="00A426D4">
      <w:pPr>
        <w:spacing w:after="80"/>
      </w:pPr>
    </w:p>
    <w:p w14:paraId="1713065C" w14:textId="77777777" w:rsidR="00A426D4" w:rsidRDefault="00000000">
      <w:pPr>
        <w:spacing w:after="120"/>
      </w:pPr>
      <w:r>
        <w:rPr>
          <w:color w:val="333333"/>
        </w:rPr>
        <w:t xml:space="preserve">I'm a dentist who places dental implants. Every video I've made this month has a financial interest behind it. My practice revenue depends on case volume. The free consultation I've </w:t>
      </w:r>
      <w:r>
        <w:rPr>
          <w:color w:val="333333"/>
        </w:rPr>
        <w:lastRenderedPageBreak/>
        <w:t>offered is a legitimate offer — and it is also a patient acquisition tool. Those things are both true simultaneously.</w:t>
      </w:r>
    </w:p>
    <w:p w14:paraId="4FE7A32E" w14:textId="77777777" w:rsidR="00A426D4" w:rsidRDefault="00A426D4">
      <w:pPr>
        <w:spacing w:after="80"/>
      </w:pPr>
    </w:p>
    <w:p w14:paraId="046BF88D" w14:textId="77777777" w:rsidR="00A426D4" w:rsidRDefault="00000000">
      <w:pPr>
        <w:spacing w:after="120"/>
      </w:pPr>
      <w:r>
        <w:rPr>
          <w:color w:val="333333"/>
        </w:rPr>
        <w:t>I've tried to acknowledge that throughout. I gave you the case for dentures. I told you to get second opinions. I told you that some patients are better served by a different solution. I told you that the urgency argument is real but should not be weaponized by provider sales pressure.</w:t>
      </w:r>
    </w:p>
    <w:p w14:paraId="3D2AEEB9" w14:textId="77777777" w:rsidR="00A426D4" w:rsidRDefault="00A426D4">
      <w:pPr>
        <w:spacing w:after="80"/>
      </w:pPr>
    </w:p>
    <w:p w14:paraId="3314FD35" w14:textId="77777777" w:rsidR="00A426D4" w:rsidRDefault="00000000">
      <w:pPr>
        <w:spacing w:after="120"/>
      </w:pPr>
      <w:r>
        <w:rPr>
          <w:color w:val="333333"/>
        </w:rPr>
        <w:t>Whether I've succeeded in being a genuinely trustworthy information source despite the financial interest — that's your assessment to make, not mine.</w:t>
      </w:r>
    </w:p>
    <w:p w14:paraId="4742B777" w14:textId="77777777" w:rsidR="00A426D4" w:rsidRDefault="00A426D4">
      <w:pPr>
        <w:spacing w:after="80"/>
      </w:pPr>
    </w:p>
    <w:p w14:paraId="65852892" w14:textId="77777777" w:rsidR="00A426D4" w:rsidRDefault="00000000">
      <w:pPr>
        <w:spacing w:after="120"/>
      </w:pPr>
      <w:r>
        <w:rPr>
          <w:color w:val="333333"/>
        </w:rPr>
        <w:t>What I'll ask you to do is this: apply the same skepticism to me that I've been encouraging you to apply to implant centers. Ask me the case volume question. Ask me the CBCT and guided surgery questions. Ask for patient outcomes. Judge my answers on the same criteria I gave you for evaluating anyone else.</w:t>
      </w:r>
    </w:p>
    <w:p w14:paraId="407248CC" w14:textId="77777777" w:rsidR="00A426D4" w:rsidRDefault="00A426D4">
      <w:pPr>
        <w:spacing w:after="80"/>
      </w:pPr>
    </w:p>
    <w:p w14:paraId="7B5F9931" w14:textId="77777777" w:rsidR="00A426D4" w:rsidRDefault="00000000">
      <w:pPr>
        <w:spacing w:after="120"/>
      </w:pPr>
      <w:r>
        <w:rPr>
          <w:color w:val="333333"/>
        </w:rPr>
        <w:t>I think the answers hold up. But I'm aware that I think that, and you should know that I think that, and you should verify it yourself.</w:t>
      </w:r>
    </w:p>
    <w:p w14:paraId="1D84D9E6" w14:textId="77777777" w:rsidR="00A426D4" w:rsidRDefault="00A426D4">
      <w:pPr>
        <w:spacing w:after="80"/>
      </w:pPr>
    </w:p>
    <w:p w14:paraId="0CA81204" w14:textId="77777777" w:rsidR="00A426D4" w:rsidRDefault="00000000">
      <w:pPr>
        <w:spacing w:after="120"/>
      </w:pPr>
      <w:r>
        <w:rPr>
          <w:color w:val="333333"/>
        </w:rPr>
        <w:t>That's the most honest thing I can say. Happy Honesty Day.</w:t>
      </w:r>
    </w:p>
    <w:p w14:paraId="26C7E58B" w14:textId="77777777" w:rsidR="00A426D4" w:rsidRDefault="00A426D4">
      <w:pPr>
        <w:spacing w:after="80"/>
      </w:pPr>
    </w:p>
    <w:p w14:paraId="5DBDC0EA" w14:textId="77777777" w:rsidR="00A426D4" w:rsidRDefault="00A426D4">
      <w:pPr>
        <w:spacing w:after="80"/>
      </w:pPr>
    </w:p>
    <w:p w14:paraId="539EAC6B" w14:textId="77777777" w:rsidR="00A426D4" w:rsidRDefault="00000000">
      <w:pPr>
        <w:shd w:val="clear" w:color="auto" w:fill="F8F8F8"/>
        <w:spacing w:before="40" w:after="120"/>
        <w:ind w:left="288"/>
      </w:pPr>
      <w:r>
        <w:rPr>
          <w:i/>
          <w:color w:val="58585A"/>
          <w:sz w:val="19"/>
        </w:rPr>
        <w:t>End of 30-Day YouTube Long-Form Script Pack</w:t>
      </w:r>
    </w:p>
    <w:p w14:paraId="094975CB" w14:textId="77777777" w:rsidR="00A426D4" w:rsidRDefault="00000000">
      <w:pPr>
        <w:shd w:val="clear" w:color="auto" w:fill="F8F8F8"/>
        <w:spacing w:before="40" w:after="120"/>
        <w:ind w:left="288"/>
      </w:pPr>
      <w:r>
        <w:rPr>
          <w:i/>
          <w:color w:val="58585A"/>
          <w:sz w:val="19"/>
        </w:rPr>
        <w:t>Prepared by Milo Vance, YouTube Long-Form Script Writer</w:t>
      </w:r>
    </w:p>
    <w:p w14:paraId="623895F4" w14:textId="77777777" w:rsidR="00A426D4" w:rsidRDefault="00000000">
      <w:pPr>
        <w:shd w:val="clear" w:color="auto" w:fill="F8F8F8"/>
        <w:spacing w:before="40" w:after="120"/>
        <w:ind w:left="288"/>
      </w:pPr>
      <w:r>
        <w:rPr>
          <w:i/>
          <w:color w:val="58585A"/>
          <w:sz w:val="19"/>
        </w:rPr>
        <w:t>Under the direction of Marcus Webb, Director of Content Marketing</w:t>
      </w:r>
    </w:p>
    <w:p w14:paraId="2FDDAE19" w14:textId="77777777" w:rsidR="00A426D4" w:rsidRDefault="00000000">
      <w:pPr>
        <w:shd w:val="clear" w:color="auto" w:fill="F8F8F8"/>
        <w:spacing w:before="40" w:after="120"/>
        <w:ind w:left="288"/>
      </w:pPr>
      <w:r>
        <w:rPr>
          <w:i/>
          <w:color w:val="58585A"/>
          <w:sz w:val="19"/>
        </w:rPr>
        <w:t>CMO Review: Vivienne Carr | Director: Roger Bauer | Authority Systems Group™</w:t>
      </w:r>
    </w:p>
    <w:p w14:paraId="666CC39B" w14:textId="77777777" w:rsidR="00A426D4" w:rsidRDefault="00A426D4">
      <w:pPr>
        <w:spacing w:after="80"/>
      </w:pPr>
    </w:p>
    <w:p w14:paraId="7598F8EE" w14:textId="77777777" w:rsidR="00A426D4" w:rsidRDefault="00000000">
      <w:pPr>
        <w:shd w:val="clear" w:color="auto" w:fill="F8F8F8"/>
        <w:spacing w:before="40" w:after="120"/>
        <w:ind w:left="288"/>
      </w:pPr>
      <w:r>
        <w:rPr>
          <w:i/>
          <w:color w:val="58585A"/>
          <w:sz w:val="19"/>
        </w:rPr>
        <w:t>AirTable data sourced for all 30 days — daily celebrations, weekly anchors, and monthly symbols confirmed against live Airtable base (applkCxwoa88aH9dg). April 2026 symbols: Diamond birthstone, Daisy and Sweet Pea flowers. Weekly anchors selected: Week 1 — National Reading a Road Map Week / Egg Salad Week; Week 2 — National Garden Week / National Library Week; Week 3 — Consumer Awareness Week / National Volunteer Week / Medical Labs Week; Week 4 — Forest Week / Administrative Assistants Week; Week 5 — No weekly anchor, daily hooks carry.</w:t>
      </w:r>
    </w:p>
    <w:p w14:paraId="0892CAAF" w14:textId="77777777" w:rsidR="00A426D4" w:rsidRDefault="00A426D4">
      <w:pPr>
        <w:spacing w:after="80"/>
      </w:pPr>
    </w:p>
    <w:p w14:paraId="027657BF" w14:textId="77777777" w:rsidR="00A426D4" w:rsidRDefault="00A426D4">
      <w:pPr>
        <w:spacing w:after="80"/>
      </w:pPr>
    </w:p>
    <w:sectPr w:rsidR="00A426D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DA2020" w14:textId="77777777" w:rsidR="00423F2C" w:rsidRDefault="00423F2C">
      <w:pPr>
        <w:spacing w:after="0" w:line="240" w:lineRule="auto"/>
      </w:pPr>
      <w:r>
        <w:separator/>
      </w:r>
    </w:p>
  </w:endnote>
  <w:endnote w:type="continuationSeparator" w:id="0">
    <w:p w14:paraId="2E21DE4C" w14:textId="77777777" w:rsidR="00423F2C" w:rsidRDefault="00423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60A11" w14:textId="77777777" w:rsidR="00A426D4" w:rsidRDefault="00000000">
    <w:pPr>
      <w:pStyle w:val="Footer"/>
      <w:jc w:val="center"/>
    </w:pPr>
    <w:r>
      <w:rPr>
        <w:color w:val="888888"/>
        <w:sz w:val="16"/>
      </w:rPr>
      <w:t>Authority Systems Group™ — Confidential. Prepared exclusively for Dr. Jeffrey Hedges / Hedges Dental.</w:t>
    </w:r>
    <w:r>
      <w:t xml:space="preserve">   |   Page </w:t>
    </w:r>
    <w:r>
      <w:fldChar w:fldCharType="begin"/>
    </w:r>
    <w:r>
      <w:instrText>PAGE</w:instrText>
    </w:r>
    <w:r w:rsidR="009F24A4">
      <w:fldChar w:fldCharType="separate"/>
    </w:r>
    <w:r w:rsidR="009F24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81E98" w14:textId="77777777" w:rsidR="00423F2C" w:rsidRDefault="00423F2C">
      <w:pPr>
        <w:spacing w:after="0" w:line="240" w:lineRule="auto"/>
      </w:pPr>
      <w:r>
        <w:separator/>
      </w:r>
    </w:p>
  </w:footnote>
  <w:footnote w:type="continuationSeparator" w:id="0">
    <w:p w14:paraId="2BDBBAB3" w14:textId="77777777" w:rsidR="00423F2C" w:rsidRDefault="00423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719434">
    <w:abstractNumId w:val="8"/>
  </w:num>
  <w:num w:numId="2" w16cid:durableId="853421218">
    <w:abstractNumId w:val="6"/>
  </w:num>
  <w:num w:numId="3" w16cid:durableId="1546794190">
    <w:abstractNumId w:val="5"/>
  </w:num>
  <w:num w:numId="4" w16cid:durableId="467940969">
    <w:abstractNumId w:val="4"/>
  </w:num>
  <w:num w:numId="5" w16cid:durableId="1351221385">
    <w:abstractNumId w:val="7"/>
  </w:num>
  <w:num w:numId="6" w16cid:durableId="301235641">
    <w:abstractNumId w:val="3"/>
  </w:num>
  <w:num w:numId="7" w16cid:durableId="1428960676">
    <w:abstractNumId w:val="2"/>
  </w:num>
  <w:num w:numId="8" w16cid:durableId="2013947244">
    <w:abstractNumId w:val="1"/>
  </w:num>
  <w:num w:numId="9" w16cid:durableId="66100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5E2"/>
    <w:rsid w:val="000F6AEA"/>
    <w:rsid w:val="00107F74"/>
    <w:rsid w:val="00144A61"/>
    <w:rsid w:val="0015074B"/>
    <w:rsid w:val="00180C30"/>
    <w:rsid w:val="00213804"/>
    <w:rsid w:val="00277EE0"/>
    <w:rsid w:val="0029639D"/>
    <w:rsid w:val="002E5742"/>
    <w:rsid w:val="00326F90"/>
    <w:rsid w:val="00394A87"/>
    <w:rsid w:val="003C22A2"/>
    <w:rsid w:val="003D4DAD"/>
    <w:rsid w:val="00423F2C"/>
    <w:rsid w:val="00426598"/>
    <w:rsid w:val="00480D28"/>
    <w:rsid w:val="00531D9C"/>
    <w:rsid w:val="005D45D2"/>
    <w:rsid w:val="00600EFD"/>
    <w:rsid w:val="006C3E20"/>
    <w:rsid w:val="0072333B"/>
    <w:rsid w:val="0078613F"/>
    <w:rsid w:val="007F18CD"/>
    <w:rsid w:val="00876789"/>
    <w:rsid w:val="00934419"/>
    <w:rsid w:val="00950F4F"/>
    <w:rsid w:val="009A5432"/>
    <w:rsid w:val="009F24A4"/>
    <w:rsid w:val="00A30569"/>
    <w:rsid w:val="00A426D4"/>
    <w:rsid w:val="00AA1D8D"/>
    <w:rsid w:val="00AF77A6"/>
    <w:rsid w:val="00B47730"/>
    <w:rsid w:val="00BE01B5"/>
    <w:rsid w:val="00BE1DE4"/>
    <w:rsid w:val="00C41D62"/>
    <w:rsid w:val="00C60EC8"/>
    <w:rsid w:val="00CB0664"/>
    <w:rsid w:val="00CB5779"/>
    <w:rsid w:val="00CD1936"/>
    <w:rsid w:val="00D47493"/>
    <w:rsid w:val="00D55422"/>
    <w:rsid w:val="00E05D54"/>
    <w:rsid w:val="00E56B07"/>
    <w:rsid w:val="00FB69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D98E2"/>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181</Pages>
  <Words>52268</Words>
  <Characters>297933</Characters>
  <Application>Microsoft Office Word</Application>
  <DocSecurity>0</DocSecurity>
  <Lines>2482</Lines>
  <Paragraphs>699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38</cp:revision>
  <cp:lastPrinted>2026-03-07T05:19:00Z</cp:lastPrinted>
  <dcterms:created xsi:type="dcterms:W3CDTF">2026-03-07T05:19:00Z</dcterms:created>
  <dcterms:modified xsi:type="dcterms:W3CDTF">2026-03-07T05:32:00Z</dcterms:modified>
  <cp:category/>
</cp:coreProperties>
</file>