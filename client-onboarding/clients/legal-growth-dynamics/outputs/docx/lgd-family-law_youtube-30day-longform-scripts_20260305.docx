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B1740F" w14:textId="77777777" w:rsidR="00CD643B" w:rsidRDefault="00000000" w:rsidP="00340E65">
      <w:pPr>
        <w:spacing w:before="1440" w:line="240" w:lineRule="auto"/>
        <w:jc w:val="center"/>
      </w:pPr>
      <w:r>
        <w:rPr>
          <w:rFonts w:ascii="Calibri" w:hAnsi="Calibri"/>
          <w:b/>
          <w:color w:val="25AAE1"/>
          <w:sz w:val="64"/>
        </w:rPr>
        <w:t>30-DAY YOUTUBE LONG-FORM SCRIPT PACK</w:t>
      </w:r>
    </w:p>
    <w:p w14:paraId="45BE20F7" w14:textId="77777777" w:rsidR="00CD643B" w:rsidRDefault="00000000" w:rsidP="00340E65">
      <w:pPr>
        <w:spacing w:after="80" w:line="240" w:lineRule="auto"/>
        <w:jc w:val="center"/>
      </w:pPr>
      <w:r>
        <w:rPr>
          <w:rFonts w:ascii="Calibri" w:hAnsi="Calibri"/>
          <w:b/>
          <w:color w:val="58585A"/>
          <w:sz w:val="44"/>
        </w:rPr>
        <w:t>Family Law Attorney Market</w:t>
      </w:r>
    </w:p>
    <w:p w14:paraId="2A038271" w14:textId="77777777" w:rsidR="00CD643B" w:rsidRDefault="00000000">
      <w:pPr>
        <w:spacing w:after="960"/>
        <w:jc w:val="center"/>
      </w:pPr>
      <w:r>
        <w:rPr>
          <w:rFonts w:ascii="Calibri" w:hAnsi="Calibri"/>
          <w:color w:val="58585A"/>
          <w:sz w:val="26"/>
        </w:rPr>
        <w:t>30 Fully-Written YouTube Scripts | Belief-to-Buy Architecture | Dopamine Ladder Mirror</w:t>
      </w:r>
    </w:p>
    <w:p w14:paraId="63AFF34E" w14:textId="77777777" w:rsidR="00CD643B" w:rsidRDefault="00CD643B">
      <w:pPr>
        <w:pBdr>
          <w:bottom w:val="single" w:sz="12" w:space="1" w:color="25AAE1"/>
        </w:pBdr>
        <w:spacing w:before="80" w:after="80"/>
      </w:pPr>
    </w:p>
    <w:p w14:paraId="7015D166" w14:textId="77777777" w:rsidR="00CD643B" w:rsidRDefault="00000000">
      <w:pPr>
        <w:spacing w:after="40"/>
        <w:jc w:val="center"/>
      </w:pPr>
      <w:r>
        <w:rPr>
          <w:rFonts w:ascii="Calibri" w:hAnsi="Calibri"/>
          <w:color w:val="58585A"/>
          <w:sz w:val="24"/>
        </w:rPr>
        <w:t>Produced by: Milo Vance, YouTube Long-Form Script Writer</w:t>
      </w:r>
    </w:p>
    <w:p w14:paraId="100F1CA3" w14:textId="77777777" w:rsidR="00CD643B" w:rsidRDefault="00000000">
      <w:pPr>
        <w:spacing w:after="40"/>
        <w:jc w:val="center"/>
      </w:pPr>
      <w:r>
        <w:rPr>
          <w:rFonts w:ascii="Calibri" w:hAnsi="Calibri"/>
          <w:color w:val="58585A"/>
          <w:sz w:val="24"/>
        </w:rPr>
        <w:t>Directed by: Marcus Webb, Director of Content Marketing</w:t>
      </w:r>
    </w:p>
    <w:p w14:paraId="2ECA3FF4" w14:textId="77777777" w:rsidR="00CD643B" w:rsidRDefault="00000000">
      <w:pPr>
        <w:spacing w:after="40"/>
        <w:jc w:val="center"/>
      </w:pPr>
      <w:r>
        <w:rPr>
          <w:rFonts w:ascii="Calibri" w:hAnsi="Calibri"/>
          <w:b/>
          <w:color w:val="25AAE1"/>
          <w:sz w:val="24"/>
        </w:rPr>
        <w:t>Under the direction of: Roger Bauer, Director</w:t>
      </w:r>
    </w:p>
    <w:p w14:paraId="200449F6" w14:textId="77777777" w:rsidR="00CD643B" w:rsidRDefault="00CD643B">
      <w:pPr>
        <w:spacing w:after="40"/>
        <w:jc w:val="center"/>
      </w:pPr>
    </w:p>
    <w:p w14:paraId="5F961F6F" w14:textId="77777777" w:rsidR="00CD643B" w:rsidRDefault="00000000">
      <w:pPr>
        <w:spacing w:after="40"/>
        <w:jc w:val="center"/>
      </w:pPr>
      <w:r>
        <w:rPr>
          <w:rFonts w:ascii="Calibri" w:hAnsi="Calibri"/>
          <w:b/>
          <w:color w:val="58585A"/>
          <w:sz w:val="24"/>
        </w:rPr>
        <w:t>March 2026  |  Confidential</w:t>
      </w:r>
    </w:p>
    <w:p w14:paraId="1D40C097" w14:textId="77777777" w:rsidR="00CD643B" w:rsidRDefault="00000000">
      <w:pPr>
        <w:spacing w:after="40"/>
        <w:jc w:val="center"/>
      </w:pPr>
      <w:r>
        <w:rPr>
          <w:rFonts w:ascii="Calibri" w:hAnsi="Calibri"/>
          <w:b/>
          <w:color w:val="25AAE1"/>
          <w:sz w:val="24"/>
        </w:rPr>
        <w:t>Authority Systems Group™</w:t>
      </w:r>
    </w:p>
    <w:p w14:paraId="58291D79" w14:textId="77777777" w:rsidR="00CD643B" w:rsidRDefault="00000000">
      <w:r>
        <w:br w:type="page"/>
      </w:r>
    </w:p>
    <w:p w14:paraId="3C5C82C6" w14:textId="77777777" w:rsidR="00CD643B" w:rsidRDefault="00CD643B">
      <w:pPr>
        <w:spacing w:after="40"/>
      </w:pPr>
    </w:p>
    <w:p w14:paraId="4411BB46" w14:textId="77777777" w:rsidR="00CD643B" w:rsidRDefault="00000000">
      <w:pPr>
        <w:pStyle w:val="Heading1"/>
      </w:pPr>
      <w:r>
        <w:t>PART 1: MONTHLY STRATEGY OVERVIEW</w:t>
      </w:r>
    </w:p>
    <w:p w14:paraId="774A41FF" w14:textId="77777777" w:rsidR="00CD643B" w:rsidRDefault="00CD643B">
      <w:pPr>
        <w:spacing w:after="40"/>
      </w:pPr>
    </w:p>
    <w:p w14:paraId="76D2BE1B" w14:textId="77777777" w:rsidR="00CD643B" w:rsidRDefault="00000000">
      <w:pPr>
        <w:pStyle w:val="Heading2"/>
      </w:pPr>
      <w:r>
        <w:t>The Mirror Architecture: LinkedIn Post → YouTube Video</w:t>
      </w:r>
    </w:p>
    <w:p w14:paraId="0DD4165C" w14:textId="77777777" w:rsidR="00CD643B" w:rsidRDefault="00CD643B">
      <w:pPr>
        <w:spacing w:after="40"/>
      </w:pPr>
    </w:p>
    <w:p w14:paraId="1C6A8757" w14:textId="77777777" w:rsidR="00CD643B" w:rsidRDefault="00000000">
      <w:pPr>
        <w:spacing w:after="120"/>
      </w:pPr>
      <w:r>
        <w:t>The 30-day YouTube pack mirrors the LinkedIn 30-day content pack exactly—topic-for-topic, day-for-day, stage-for-stage. This is the dual-platform compounding loop.</w:t>
      </w:r>
    </w:p>
    <w:p w14:paraId="3DD6C5C2" w14:textId="77777777" w:rsidR="00CD643B" w:rsidRDefault="00CD643B">
      <w:pPr>
        <w:spacing w:after="40"/>
      </w:pPr>
    </w:p>
    <w:p w14:paraId="736D834F" w14:textId="77777777" w:rsidR="00CD643B" w:rsidRDefault="00000000">
      <w:pPr>
        <w:spacing w:after="120"/>
      </w:pPr>
      <w:r>
        <w:rPr>
          <w:b/>
        </w:rPr>
        <w:t>How it works:</w:t>
      </w:r>
    </w:p>
    <w:p w14:paraId="4B5353C0" w14:textId="77777777" w:rsidR="00CD643B" w:rsidRDefault="00CD643B">
      <w:pPr>
        <w:spacing w:after="40"/>
      </w:pPr>
    </w:p>
    <w:p w14:paraId="56C0D5E0" w14:textId="77777777" w:rsidR="00CD643B" w:rsidRDefault="00000000">
      <w:pPr>
        <w:spacing w:after="120"/>
      </w:pPr>
      <w:r>
        <w:t>The LinkedIn post hits a feed. 220–280 words. Hook hits fast. It stops the scroll. The attorney reads. Maybe comments. Maybe saves it. They see authority demonstrated in compressed form.</w:t>
      </w:r>
    </w:p>
    <w:p w14:paraId="3ED9C625" w14:textId="77777777" w:rsidR="00CD643B" w:rsidRDefault="00CD643B">
      <w:pPr>
        <w:spacing w:after="40"/>
      </w:pPr>
    </w:p>
    <w:p w14:paraId="43935621" w14:textId="77777777" w:rsidR="00CD643B" w:rsidRDefault="00000000">
      <w:pPr>
        <w:spacing w:after="120"/>
      </w:pPr>
      <w:r>
        <w:t>The YouTube video is the expansion. Same core insight. 8–12 minutes. Talking head. B-roll. Chapter markers. The attorney who watched your 30-second hook on LinkedIn now has 10 minutes of proof that you understand their world deeply.</w:t>
      </w:r>
    </w:p>
    <w:p w14:paraId="065BFDEB" w14:textId="77777777" w:rsidR="00CD643B" w:rsidRDefault="00CD643B">
      <w:pPr>
        <w:spacing w:after="40"/>
      </w:pPr>
    </w:p>
    <w:p w14:paraId="1228D041" w14:textId="77777777" w:rsidR="00CD643B" w:rsidRDefault="00000000">
      <w:pPr>
        <w:spacing w:after="120"/>
      </w:pPr>
      <w:r>
        <w:t>The loop: Awareness (LinkedIn) → Consideration (YouTube) → Conviction (Survey).</w:t>
      </w:r>
    </w:p>
    <w:p w14:paraId="42CA03B6" w14:textId="77777777" w:rsidR="00CD643B" w:rsidRDefault="00CD643B">
      <w:pPr>
        <w:spacing w:after="40"/>
      </w:pPr>
    </w:p>
    <w:p w14:paraId="5AFD3C80" w14:textId="77777777" w:rsidR="00CD643B" w:rsidRDefault="00000000">
      <w:pPr>
        <w:spacing w:after="120"/>
      </w:pPr>
      <w:r>
        <w:rPr>
          <w:b/>
        </w:rPr>
        <w:t>Why this works for family law attorneys:</w:t>
      </w:r>
    </w:p>
    <w:p w14:paraId="4006DD1B" w14:textId="77777777" w:rsidR="00CD643B" w:rsidRDefault="00CD643B">
      <w:pPr>
        <w:spacing w:after="40"/>
      </w:pPr>
    </w:p>
    <w:p w14:paraId="625D3025" w14:textId="77777777" w:rsidR="00CD643B" w:rsidRDefault="00000000">
      <w:pPr>
        <w:spacing w:after="120"/>
      </w:pPr>
      <w:r>
        <w:t>They're skeptical of agency claims because they've been burned. They're time-strapped because they're actually practicing law. They respond to evidence of expertise, not promises.</w:t>
      </w:r>
    </w:p>
    <w:p w14:paraId="2C0CE564" w14:textId="77777777" w:rsidR="00CD643B" w:rsidRDefault="00CD643B">
      <w:pPr>
        <w:spacing w:after="40"/>
      </w:pPr>
    </w:p>
    <w:p w14:paraId="05C90107" w14:textId="77777777" w:rsidR="00CD643B" w:rsidRDefault="00000000">
      <w:pPr>
        <w:spacing w:after="120"/>
      </w:pPr>
      <w:r>
        <w:t>A LinkedIn post is a signal. A 10-minute video explaining exactly why their last marketing attempt failed—with specifics—is proof. The attorney who watches that video has moved from "this might be worth exploring" to "this person gets my world."</w:t>
      </w:r>
    </w:p>
    <w:p w14:paraId="0B3918E7" w14:textId="77777777" w:rsidR="00CD643B" w:rsidRDefault="00CD643B">
      <w:pPr>
        <w:spacing w:after="40"/>
      </w:pPr>
    </w:p>
    <w:p w14:paraId="287D019A" w14:textId="77777777" w:rsidR="00CD643B" w:rsidRDefault="00000000">
      <w:pPr>
        <w:pStyle w:val="Heading2"/>
      </w:pPr>
      <w:r>
        <w:t>The Audience Psychology Across 30 Days</w:t>
      </w:r>
    </w:p>
    <w:p w14:paraId="5EB346D0" w14:textId="77777777" w:rsidR="00CD643B" w:rsidRDefault="00CD643B">
      <w:pPr>
        <w:spacing w:after="40"/>
      </w:pPr>
    </w:p>
    <w:p w14:paraId="1EB0798C" w14:textId="77777777" w:rsidR="00CD643B" w:rsidRDefault="00000000">
      <w:pPr>
        <w:spacing w:after="120"/>
      </w:pPr>
      <w:r>
        <w:t>The YouTube viewer in this pack is the same avatar as the LinkedIn audience:</w:t>
      </w:r>
    </w:p>
    <w:p w14:paraId="7333BD7B" w14:textId="77777777" w:rsidR="00CD643B" w:rsidRDefault="00CD643B">
      <w:pPr>
        <w:spacing w:after="40"/>
      </w:pPr>
    </w:p>
    <w:p w14:paraId="22F91EC8" w14:textId="77777777" w:rsidR="00CD643B" w:rsidRDefault="00000000">
      <w:pPr>
        <w:spacing w:after="120"/>
      </w:pPr>
      <w:r>
        <w:rPr>
          <w:b/>
        </w:rPr>
        <w:t>Week 1 (Days 1–6):</w:t>
      </w:r>
      <w:r>
        <w:t xml:space="preserve"> Named and Seen</w:t>
      </w:r>
    </w:p>
    <w:p w14:paraId="4A1EA550" w14:textId="77777777" w:rsidR="00CD643B" w:rsidRDefault="00000000">
      <w:pPr>
        <w:pStyle w:val="ListBullet"/>
        <w:spacing w:after="80"/>
      </w:pPr>
      <w:r>
        <w:t>They watch to feel understood. The first video names their frustration with authority positioning, explains why most family law websites get it wrong, and makes them feel like this creator has actually looked at their market.</w:t>
      </w:r>
    </w:p>
    <w:p w14:paraId="14B8D2EB" w14:textId="77777777" w:rsidR="00CD643B" w:rsidRDefault="00000000">
      <w:pPr>
        <w:pStyle w:val="ListBullet"/>
        <w:spacing w:after="80"/>
      </w:pPr>
      <w:r>
        <w:t>No ask yet. Just recognition.</w:t>
      </w:r>
    </w:p>
    <w:p w14:paraId="11804795" w14:textId="77777777" w:rsidR="00CD643B" w:rsidRDefault="00CD643B">
      <w:pPr>
        <w:spacing w:after="40"/>
      </w:pPr>
    </w:p>
    <w:p w14:paraId="0146DA2D" w14:textId="77777777" w:rsidR="00CD643B" w:rsidRDefault="00000000">
      <w:pPr>
        <w:spacing w:after="120"/>
      </w:pPr>
      <w:r>
        <w:rPr>
          <w:b/>
        </w:rPr>
        <w:t>Week 2 (Days 7–12):</w:t>
      </w:r>
      <w:r>
        <w:t xml:space="preserve"> The Lens Shifts</w:t>
      </w:r>
    </w:p>
    <w:p w14:paraId="162CA8EC" w14:textId="77777777" w:rsidR="00CD643B" w:rsidRDefault="00000000">
      <w:pPr>
        <w:pStyle w:val="ListBullet"/>
        <w:spacing w:after="80"/>
      </w:pPr>
      <w:r>
        <w:t>Videos explain *why* their past marketing attempts failed—not to blame them, but to reframe the problem as systemic, not personal. They're watching to understand what they missed, what to look for differently.</w:t>
      </w:r>
    </w:p>
    <w:p w14:paraId="4A591E88" w14:textId="77777777" w:rsidR="00CD643B" w:rsidRDefault="00000000">
      <w:pPr>
        <w:pStyle w:val="ListBullet"/>
        <w:spacing w:after="80"/>
      </w:pPr>
      <w:r>
        <w:t>Still no ask. But momentum builds.</w:t>
      </w:r>
    </w:p>
    <w:p w14:paraId="57F5209B" w14:textId="77777777" w:rsidR="00CD643B" w:rsidRDefault="00CD643B">
      <w:pPr>
        <w:spacing w:after="40"/>
      </w:pPr>
    </w:p>
    <w:p w14:paraId="71F0D0B1" w14:textId="77777777" w:rsidR="00CD643B" w:rsidRDefault="00000000">
      <w:pPr>
        <w:spacing w:after="120"/>
      </w:pPr>
      <w:r>
        <w:rPr>
          <w:b/>
        </w:rPr>
        <w:t>Week 3 (Days 13–19):</w:t>
      </w:r>
      <w:r>
        <w:t xml:space="preserve"> They Want It</w:t>
      </w:r>
    </w:p>
    <w:p w14:paraId="3E831634" w14:textId="77777777" w:rsidR="00CD643B" w:rsidRDefault="00000000">
      <w:pPr>
        <w:pStyle w:val="ListBullet"/>
        <w:spacing w:after="80"/>
      </w:pPr>
      <w:r>
        <w:t>Videos show what's possible: a family law practice with a predictable pipeline, case selectivity, higher rates. The attorney isn't just convinced authority matters—they want it for their firm.</w:t>
      </w:r>
    </w:p>
    <w:p w14:paraId="45F7A521" w14:textId="77777777" w:rsidR="00CD643B" w:rsidRDefault="00000000">
      <w:pPr>
        <w:pStyle w:val="ListBullet"/>
        <w:spacing w:after="80"/>
      </w:pPr>
      <w:r>
        <w:t>Videos still feel informational, but the implied offer is clear: "This is how to build it."</w:t>
      </w:r>
    </w:p>
    <w:p w14:paraId="4886AD78" w14:textId="77777777" w:rsidR="00CD643B" w:rsidRDefault="00CD643B">
      <w:pPr>
        <w:spacing w:after="40"/>
      </w:pPr>
    </w:p>
    <w:p w14:paraId="71B99D32" w14:textId="77777777" w:rsidR="00CD643B" w:rsidRDefault="00000000">
      <w:pPr>
        <w:spacing w:after="120"/>
      </w:pPr>
      <w:r>
        <w:rPr>
          <w:b/>
        </w:rPr>
        <w:t>Week 4 (Days 20–25):</w:t>
      </w:r>
      <w:r>
        <w:t xml:space="preserve"> The Cost of Waiting Becomes Real</w:t>
      </w:r>
    </w:p>
    <w:p w14:paraId="78D087BD" w14:textId="77777777" w:rsidR="00CD643B" w:rsidRDefault="00000000">
      <w:pPr>
        <w:pStyle w:val="ListBullet"/>
        <w:spacing w:after="80"/>
      </w:pPr>
      <w:r>
        <w:t>Videos surface the cost of another year without a pipeline system. Opportunity cost. Rate compression. Loss aversion activates.</w:t>
      </w:r>
    </w:p>
    <w:p w14:paraId="72F4522C" w14:textId="77777777" w:rsidR="00CD643B" w:rsidRDefault="00000000">
      <w:pPr>
        <w:pStyle w:val="ListBullet"/>
        <w:spacing w:after="80"/>
      </w:pPr>
      <w:r>
        <w:t>The survey is mentioned as the logical next step—no pressure, just "if you want to understand specifically where your growth is stalling."</w:t>
      </w:r>
    </w:p>
    <w:p w14:paraId="22014D35" w14:textId="77777777" w:rsidR="00CD643B" w:rsidRDefault="00CD643B">
      <w:pPr>
        <w:spacing w:after="40"/>
      </w:pPr>
    </w:p>
    <w:p w14:paraId="26FBC166" w14:textId="77777777" w:rsidR="00CD643B" w:rsidRDefault="00000000">
      <w:pPr>
        <w:spacing w:after="120"/>
      </w:pPr>
      <w:r>
        <w:rPr>
          <w:b/>
        </w:rPr>
        <w:t>Week 5–6 (Days 26–30):</w:t>
      </w:r>
      <w:r>
        <w:t xml:space="preserve"> Action Is Safe</w:t>
      </w:r>
    </w:p>
    <w:p w14:paraId="2337230C" w14:textId="77777777" w:rsidR="00CD643B" w:rsidRDefault="00000000">
      <w:pPr>
        <w:pStyle w:val="ListBullet"/>
        <w:spacing w:after="80"/>
      </w:pPr>
      <w:r>
        <w:t>Videos explain the Authority Engine as a positioning system, not a marketing package. They introduce the survey directly.</w:t>
      </w:r>
    </w:p>
    <w:p w14:paraId="154857A8" w14:textId="77777777" w:rsidR="00CD643B" w:rsidRDefault="00000000">
      <w:pPr>
        <w:pStyle w:val="ListBullet"/>
        <w:spacing w:after="80"/>
      </w:pPr>
      <w:r>
        <w:t>By Day 30, the attorney has built both intellectual certainty (videos 1–20) and emotional readiness (videos 21–30) to take a 5-minute assessment.</w:t>
      </w:r>
    </w:p>
    <w:p w14:paraId="135788C6" w14:textId="77777777" w:rsidR="00CD643B" w:rsidRDefault="00CD643B">
      <w:pPr>
        <w:spacing w:after="40"/>
      </w:pPr>
    </w:p>
    <w:p w14:paraId="2026C503" w14:textId="77777777" w:rsidR="00CD643B" w:rsidRDefault="00000000">
      <w:pPr>
        <w:pStyle w:val="Heading2"/>
      </w:pPr>
      <w:r>
        <w:t>Retention Strategy: The Hooks, Payoffs, and Chapter Architecture</w:t>
      </w:r>
    </w:p>
    <w:p w14:paraId="0A60B698" w14:textId="77777777" w:rsidR="00CD643B" w:rsidRDefault="00CD643B">
      <w:pPr>
        <w:spacing w:after="40"/>
      </w:pPr>
    </w:p>
    <w:p w14:paraId="3B49A908" w14:textId="77777777" w:rsidR="00CD643B" w:rsidRDefault="00000000">
      <w:pPr>
        <w:spacing w:after="120"/>
      </w:pPr>
      <w:r>
        <w:rPr>
          <w:b/>
        </w:rPr>
        <w:t>Pattern Interrupts Every 60–90 Seconds</w:t>
      </w:r>
    </w:p>
    <w:p w14:paraId="13E65A25" w14:textId="77777777" w:rsidR="00CD643B" w:rsidRDefault="00CD643B">
      <w:pPr>
        <w:spacing w:after="40"/>
      </w:pPr>
    </w:p>
    <w:p w14:paraId="071D06CD" w14:textId="77777777" w:rsidR="00CD643B" w:rsidRDefault="00000000">
      <w:pPr>
        <w:spacing w:after="120"/>
      </w:pPr>
      <w:r>
        <w:lastRenderedPageBreak/>
        <w:t>No YouTube video holding attorney attention for 10 minutes can coast. Every 60–90 seconds, something shifts:</w:t>
      </w:r>
    </w:p>
    <w:p w14:paraId="7F9A9347" w14:textId="77777777" w:rsidR="00CD643B" w:rsidRDefault="00000000">
      <w:pPr>
        <w:pStyle w:val="ListBullet"/>
        <w:spacing w:after="80"/>
      </w:pPr>
      <w:r>
        <w:t>A new statement or insight (spoken hook)</w:t>
      </w:r>
    </w:p>
    <w:p w14:paraId="6810FC75" w14:textId="77777777" w:rsidR="00CD643B" w:rsidRDefault="00000000">
      <w:pPr>
        <w:pStyle w:val="ListBullet"/>
        <w:spacing w:after="80"/>
      </w:pPr>
      <w:r>
        <w:t>B-roll change (visual interrupt)</w:t>
      </w:r>
    </w:p>
    <w:p w14:paraId="6EB20378" w14:textId="77777777" w:rsidR="00CD643B" w:rsidRDefault="00000000">
      <w:pPr>
        <w:pStyle w:val="ListBullet"/>
        <w:spacing w:after="80"/>
      </w:pPr>
      <w:r>
        <w:t>A story beat (narrative turn)</w:t>
      </w:r>
    </w:p>
    <w:p w14:paraId="3E3C132C" w14:textId="77777777" w:rsidR="00CD643B" w:rsidRDefault="00000000">
      <w:pPr>
        <w:pStyle w:val="ListBullet"/>
        <w:spacing w:after="80"/>
      </w:pPr>
      <w:r>
        <w:t>A chapter marker (structural break)</w:t>
      </w:r>
    </w:p>
    <w:p w14:paraId="21B84D23" w14:textId="77777777" w:rsidR="00CD643B" w:rsidRDefault="00000000">
      <w:pPr>
        <w:pStyle w:val="ListBullet"/>
        <w:spacing w:after="80"/>
      </w:pPr>
      <w:r>
        <w:t>A question to the camera (direct address interrupt)</w:t>
      </w:r>
    </w:p>
    <w:p w14:paraId="3673FC80" w14:textId="77777777" w:rsidR="00CD643B" w:rsidRDefault="00CD643B">
      <w:pPr>
        <w:spacing w:after="40"/>
      </w:pPr>
    </w:p>
    <w:p w14:paraId="1AAA8A9A" w14:textId="77777777" w:rsidR="00CD643B" w:rsidRDefault="00000000">
      <w:pPr>
        <w:spacing w:after="120"/>
      </w:pPr>
      <w:r>
        <w:t>Each script is designed so the viewer can't zone out without missing something specific.</w:t>
      </w:r>
    </w:p>
    <w:p w14:paraId="1B93F018" w14:textId="77777777" w:rsidR="00CD643B" w:rsidRDefault="00CD643B">
      <w:pPr>
        <w:spacing w:after="40"/>
      </w:pPr>
    </w:p>
    <w:p w14:paraId="156E7A66" w14:textId="77777777" w:rsidR="00CD643B" w:rsidRDefault="00000000">
      <w:pPr>
        <w:spacing w:after="120"/>
      </w:pPr>
      <w:r>
        <w:rPr>
          <w:b/>
        </w:rPr>
        <w:t>Chapter Markers as Retention Anchors</w:t>
      </w:r>
    </w:p>
    <w:p w14:paraId="4A5A5EF0" w14:textId="77777777" w:rsidR="00CD643B" w:rsidRDefault="00CD643B">
      <w:pPr>
        <w:spacing w:after="40"/>
      </w:pPr>
    </w:p>
    <w:p w14:paraId="07F90CC2" w14:textId="77777777" w:rsidR="00CD643B" w:rsidRDefault="00000000">
      <w:pPr>
        <w:spacing w:after="120"/>
      </w:pPr>
      <w:r>
        <w:t>Each video has 3–4 chapter markers placed at major payoff points—not evenly distributed, but strategically positioned where a viewer who skips ahead would land on something interesting.</w:t>
      </w:r>
    </w:p>
    <w:p w14:paraId="786B33B5" w14:textId="77777777" w:rsidR="00CD643B" w:rsidRDefault="00CD643B">
      <w:pPr>
        <w:spacing w:after="40"/>
      </w:pPr>
    </w:p>
    <w:p w14:paraId="43ABA0AA" w14:textId="77777777" w:rsidR="00CD643B" w:rsidRDefault="00000000">
      <w:pPr>
        <w:spacing w:after="120"/>
      </w:pPr>
      <w:r>
        <w:t>Example: Video on "Why Your Last Marketing Attempt Failed" has chapters:</w:t>
      </w:r>
    </w:p>
    <w:p w14:paraId="2A3F619E" w14:textId="77777777" w:rsidR="00CD643B" w:rsidRDefault="00000000">
      <w:pPr>
        <w:pStyle w:val="ListBullet"/>
        <w:spacing w:after="80"/>
      </w:pPr>
      <w:r>
        <w:t>0:00 — Hook: Most Common Diagnosis Is Wrong</w:t>
      </w:r>
    </w:p>
    <w:p w14:paraId="5C90A54A" w14:textId="77777777" w:rsidR="00CD643B" w:rsidRDefault="00000000">
      <w:pPr>
        <w:pStyle w:val="ListBullet"/>
        <w:spacing w:after="80"/>
      </w:pPr>
      <w:r>
        <w:t>1:30 — The Three Failure Modes (content structure they'll come back to)</w:t>
      </w:r>
    </w:p>
    <w:p w14:paraId="3421FF3F" w14:textId="77777777" w:rsidR="00CD643B" w:rsidRDefault="00000000">
      <w:pPr>
        <w:pStyle w:val="ListBullet"/>
        <w:spacing w:after="80"/>
      </w:pPr>
      <w:r>
        <w:t>4:00 — The Real Problem (reframe moment, highest retention point)</w:t>
      </w:r>
    </w:p>
    <w:p w14:paraId="1749D4ED" w14:textId="77777777" w:rsidR="00CD643B" w:rsidRDefault="00000000">
      <w:pPr>
        <w:pStyle w:val="ListBullet"/>
        <w:spacing w:after="80"/>
      </w:pPr>
      <w:r>
        <w:t>6:30 — How to Recognize It (practical application, keeps them watching to the end)</w:t>
      </w:r>
    </w:p>
    <w:p w14:paraId="067A550E" w14:textId="77777777" w:rsidR="00CD643B" w:rsidRDefault="00CD643B">
      <w:pPr>
        <w:spacing w:after="40"/>
      </w:pPr>
    </w:p>
    <w:p w14:paraId="1E1D9C1B" w14:textId="77777777" w:rsidR="00CD643B" w:rsidRDefault="00000000">
      <w:pPr>
        <w:spacing w:after="120"/>
      </w:pPr>
      <w:r>
        <w:rPr>
          <w:b/>
        </w:rPr>
        <w:t>The Re-Hook After Chapter Breaks</w:t>
      </w:r>
    </w:p>
    <w:p w14:paraId="70FA7D1D" w14:textId="77777777" w:rsidR="00CD643B" w:rsidRDefault="00CD643B">
      <w:pPr>
        <w:spacing w:after="40"/>
      </w:pPr>
    </w:p>
    <w:p w14:paraId="549EC269" w14:textId="77777777" w:rsidR="00CD643B" w:rsidRDefault="00000000">
      <w:pPr>
        <w:spacing w:after="120"/>
      </w:pPr>
      <w:r>
        <w:t>After each chapter marker, there's a micro-re-hook—a statement that creates curiosity for the next section and makes leaving feel like stopping mid-story.</w:t>
      </w:r>
    </w:p>
    <w:p w14:paraId="6995202A" w14:textId="77777777" w:rsidR="00CD643B" w:rsidRDefault="00CD643B">
      <w:pPr>
        <w:spacing w:after="40"/>
      </w:pPr>
    </w:p>
    <w:p w14:paraId="18FFEC49" w14:textId="77777777" w:rsidR="00CD643B" w:rsidRDefault="00000000">
      <w:pPr>
        <w:spacing w:after="120"/>
      </w:pPr>
      <w:r>
        <w:t>Example: "Here's where most attorneys get it wrong next..."</w:t>
      </w:r>
    </w:p>
    <w:p w14:paraId="2D187E1E" w14:textId="77777777" w:rsidR="00CD643B" w:rsidRDefault="00CD643B">
      <w:pPr>
        <w:spacing w:after="40"/>
      </w:pPr>
    </w:p>
    <w:p w14:paraId="1FAB1752" w14:textId="77777777" w:rsidR="00CD643B" w:rsidRDefault="00000000">
      <w:pPr>
        <w:pStyle w:val="Heading2"/>
      </w:pPr>
      <w:r>
        <w:t>Conversion Architecture: CTA Progression Across 30 Days</w:t>
      </w:r>
    </w:p>
    <w:p w14:paraId="01AA7724" w14:textId="77777777" w:rsidR="00CD643B" w:rsidRDefault="00CD643B">
      <w:pPr>
        <w:spacing w:after="40"/>
      </w:pPr>
    </w:p>
    <w:p w14:paraId="03A94519" w14:textId="77777777" w:rsidR="00CD643B" w:rsidRDefault="00000000">
      <w:pPr>
        <w:spacing w:after="120"/>
      </w:pPr>
      <w:r>
        <w:t>The call-to-action grows in directness as conviction builds.</w:t>
      </w:r>
    </w:p>
    <w:p w14:paraId="0FCC7939" w14:textId="77777777" w:rsidR="00CD643B" w:rsidRDefault="00CD643B">
      <w:pPr>
        <w:spacing w:after="40"/>
      </w:pPr>
    </w:p>
    <w:tbl>
      <w:tblPr>
        <w:tblStyle w:val="TableGrid"/>
        <w:tblW w:w="0" w:type="auto"/>
        <w:tblLook w:val="04A0" w:firstRow="1" w:lastRow="0" w:firstColumn="1" w:lastColumn="0" w:noHBand="0" w:noVBand="1"/>
      </w:tblPr>
      <w:tblGrid>
        <w:gridCol w:w="1850"/>
        <w:gridCol w:w="1932"/>
        <w:gridCol w:w="3100"/>
        <w:gridCol w:w="1974"/>
      </w:tblGrid>
      <w:tr w:rsidR="00CD643B" w14:paraId="43D6F8C1" w14:textId="77777777">
        <w:tc>
          <w:tcPr>
            <w:tcW w:w="2160" w:type="dxa"/>
            <w:shd w:val="clear" w:color="auto" w:fill="25AAE1"/>
          </w:tcPr>
          <w:p w14:paraId="32533F76" w14:textId="77777777" w:rsidR="00CD643B" w:rsidRDefault="00000000">
            <w:pPr>
              <w:spacing w:after="40"/>
            </w:pPr>
            <w:r>
              <w:rPr>
                <w:rFonts w:ascii="Calibri" w:hAnsi="Calibri"/>
                <w:b/>
                <w:color w:val="FFFFFF"/>
                <w:sz w:val="20"/>
              </w:rPr>
              <w:t>Days</w:t>
            </w:r>
          </w:p>
        </w:tc>
        <w:tc>
          <w:tcPr>
            <w:tcW w:w="2160" w:type="dxa"/>
            <w:shd w:val="clear" w:color="auto" w:fill="25AAE1"/>
          </w:tcPr>
          <w:p w14:paraId="3EB67290" w14:textId="77777777" w:rsidR="00CD643B" w:rsidRDefault="00000000">
            <w:pPr>
              <w:spacing w:after="40"/>
            </w:pPr>
            <w:r>
              <w:rPr>
                <w:rFonts w:ascii="Calibri" w:hAnsi="Calibri"/>
                <w:b/>
                <w:color w:val="FFFFFF"/>
                <w:sz w:val="20"/>
              </w:rPr>
              <w:t>CTA</w:t>
            </w:r>
          </w:p>
        </w:tc>
        <w:tc>
          <w:tcPr>
            <w:tcW w:w="2160" w:type="dxa"/>
            <w:shd w:val="clear" w:color="auto" w:fill="25AAE1"/>
          </w:tcPr>
          <w:p w14:paraId="7855D497" w14:textId="77777777" w:rsidR="00CD643B" w:rsidRDefault="00000000">
            <w:pPr>
              <w:spacing w:after="40"/>
            </w:pPr>
            <w:r>
              <w:rPr>
                <w:rFonts w:ascii="Calibri" w:hAnsi="Calibri"/>
                <w:b/>
                <w:color w:val="FFFFFF"/>
                <w:sz w:val="20"/>
              </w:rPr>
              <w:t>Primary Action</w:t>
            </w:r>
          </w:p>
        </w:tc>
        <w:tc>
          <w:tcPr>
            <w:tcW w:w="2160" w:type="dxa"/>
            <w:shd w:val="clear" w:color="auto" w:fill="25AAE1"/>
          </w:tcPr>
          <w:p w14:paraId="0FC997F3" w14:textId="77777777" w:rsidR="00CD643B" w:rsidRDefault="00000000">
            <w:pPr>
              <w:spacing w:after="40"/>
            </w:pPr>
            <w:r>
              <w:rPr>
                <w:rFonts w:ascii="Calibri" w:hAnsi="Calibri"/>
                <w:b/>
                <w:color w:val="FFFFFF"/>
                <w:sz w:val="20"/>
              </w:rPr>
              <w:t>What's Happening</w:t>
            </w:r>
          </w:p>
        </w:tc>
      </w:tr>
      <w:tr w:rsidR="00CD643B" w14:paraId="1E3BFBAF" w14:textId="77777777">
        <w:tc>
          <w:tcPr>
            <w:tcW w:w="2160" w:type="dxa"/>
          </w:tcPr>
          <w:p w14:paraId="2911D5C9" w14:textId="77777777" w:rsidR="00CD643B" w:rsidRDefault="00000000">
            <w:pPr>
              <w:spacing w:after="40"/>
            </w:pPr>
            <w:r>
              <w:rPr>
                <w:rFonts w:ascii="Calibri" w:hAnsi="Calibri"/>
                <w:sz w:val="20"/>
              </w:rPr>
              <w:t>1–8</w:t>
            </w:r>
          </w:p>
        </w:tc>
        <w:tc>
          <w:tcPr>
            <w:tcW w:w="2160" w:type="dxa"/>
          </w:tcPr>
          <w:p w14:paraId="2C435969" w14:textId="77777777" w:rsidR="00CD643B" w:rsidRDefault="00000000">
            <w:pPr>
              <w:spacing w:after="40"/>
            </w:pPr>
            <w:r>
              <w:rPr>
                <w:rFonts w:ascii="Calibri" w:hAnsi="Calibri"/>
                <w:sz w:val="20"/>
              </w:rPr>
              <w:t>Comment / Engage</w:t>
            </w:r>
          </w:p>
        </w:tc>
        <w:tc>
          <w:tcPr>
            <w:tcW w:w="2160" w:type="dxa"/>
          </w:tcPr>
          <w:p w14:paraId="2EC9DF5F" w14:textId="77777777" w:rsidR="00CD643B" w:rsidRDefault="00000000">
            <w:pPr>
              <w:spacing w:after="40"/>
            </w:pPr>
            <w:r>
              <w:rPr>
                <w:rFonts w:ascii="Calibri" w:hAnsi="Calibri"/>
                <w:sz w:val="20"/>
              </w:rPr>
              <w:t>Share an observation or question</w:t>
            </w:r>
          </w:p>
        </w:tc>
        <w:tc>
          <w:tcPr>
            <w:tcW w:w="2160" w:type="dxa"/>
          </w:tcPr>
          <w:p w14:paraId="118B0B44" w14:textId="77777777" w:rsidR="00CD643B" w:rsidRDefault="00000000">
            <w:pPr>
              <w:spacing w:after="40"/>
            </w:pPr>
            <w:r>
              <w:rPr>
                <w:rFonts w:ascii="Calibri" w:hAnsi="Calibri"/>
                <w:sz w:val="20"/>
              </w:rPr>
              <w:t xml:space="preserve">No ask. Just conditioning the </w:t>
            </w:r>
            <w:r>
              <w:rPr>
                <w:rFonts w:ascii="Calibri" w:hAnsi="Calibri"/>
                <w:sz w:val="20"/>
              </w:rPr>
              <w:lastRenderedPageBreak/>
              <w:t>audience to interact.</w:t>
            </w:r>
          </w:p>
        </w:tc>
      </w:tr>
      <w:tr w:rsidR="00CD643B" w14:paraId="678684FF" w14:textId="77777777">
        <w:tc>
          <w:tcPr>
            <w:tcW w:w="2160" w:type="dxa"/>
          </w:tcPr>
          <w:p w14:paraId="7E332317" w14:textId="77777777" w:rsidR="00CD643B" w:rsidRDefault="00000000">
            <w:pPr>
              <w:spacing w:after="40"/>
            </w:pPr>
            <w:r>
              <w:rPr>
                <w:rFonts w:ascii="Calibri" w:hAnsi="Calibri"/>
                <w:sz w:val="20"/>
              </w:rPr>
              <w:lastRenderedPageBreak/>
              <w:t>9–15</w:t>
            </w:r>
          </w:p>
        </w:tc>
        <w:tc>
          <w:tcPr>
            <w:tcW w:w="2160" w:type="dxa"/>
          </w:tcPr>
          <w:p w14:paraId="0AD6243E" w14:textId="77777777" w:rsidR="00CD643B" w:rsidRDefault="00000000">
            <w:pPr>
              <w:spacing w:after="40"/>
            </w:pPr>
            <w:r>
              <w:rPr>
                <w:rFonts w:ascii="Calibri" w:hAnsi="Calibri"/>
                <w:sz w:val="20"/>
              </w:rPr>
              <w:t>Subscribe / Follow</w:t>
            </w:r>
          </w:p>
        </w:tc>
        <w:tc>
          <w:tcPr>
            <w:tcW w:w="2160" w:type="dxa"/>
          </w:tcPr>
          <w:p w14:paraId="54390DCD" w14:textId="77777777" w:rsidR="00CD643B" w:rsidRDefault="00000000">
            <w:pPr>
              <w:spacing w:after="40"/>
            </w:pPr>
            <w:r>
              <w:rPr>
                <w:rFonts w:ascii="Calibri" w:hAnsi="Calibri"/>
                <w:sz w:val="20"/>
              </w:rPr>
              <w:t>"Hit the notification bell"</w:t>
            </w:r>
          </w:p>
        </w:tc>
        <w:tc>
          <w:tcPr>
            <w:tcW w:w="2160" w:type="dxa"/>
          </w:tcPr>
          <w:p w14:paraId="2BD362EA" w14:textId="77777777" w:rsidR="00CD643B" w:rsidRDefault="00000000">
            <w:pPr>
              <w:spacing w:after="40"/>
            </w:pPr>
            <w:r>
              <w:rPr>
                <w:rFonts w:ascii="Calibri" w:hAnsi="Calibri"/>
                <w:sz w:val="20"/>
              </w:rPr>
              <w:t>Establishing authority, deepening trust through consistency.</w:t>
            </w:r>
          </w:p>
        </w:tc>
      </w:tr>
      <w:tr w:rsidR="00CD643B" w14:paraId="73BED3B6" w14:textId="77777777">
        <w:tc>
          <w:tcPr>
            <w:tcW w:w="2160" w:type="dxa"/>
          </w:tcPr>
          <w:p w14:paraId="2EA90A3F" w14:textId="77777777" w:rsidR="00CD643B" w:rsidRDefault="00000000">
            <w:pPr>
              <w:spacing w:after="40"/>
            </w:pPr>
            <w:r>
              <w:rPr>
                <w:rFonts w:ascii="Calibri" w:hAnsi="Calibri"/>
                <w:sz w:val="20"/>
              </w:rPr>
              <w:t>16–22</w:t>
            </w:r>
          </w:p>
        </w:tc>
        <w:tc>
          <w:tcPr>
            <w:tcW w:w="2160" w:type="dxa"/>
          </w:tcPr>
          <w:p w14:paraId="25FAE409" w14:textId="77777777" w:rsidR="00CD643B" w:rsidRDefault="00000000">
            <w:pPr>
              <w:spacing w:after="40"/>
            </w:pPr>
            <w:r>
              <w:rPr>
                <w:rFonts w:ascii="Calibri" w:hAnsi="Calibri"/>
                <w:sz w:val="20"/>
              </w:rPr>
              <w:t>Soft mention of next step</w:t>
            </w:r>
          </w:p>
        </w:tc>
        <w:tc>
          <w:tcPr>
            <w:tcW w:w="2160" w:type="dxa"/>
          </w:tcPr>
          <w:p w14:paraId="250AFC3F" w14:textId="77777777" w:rsidR="00CD643B" w:rsidRDefault="00000000">
            <w:pPr>
              <w:spacing w:after="40"/>
            </w:pPr>
            <w:r>
              <w:rPr>
                <w:rFonts w:ascii="Calibri" w:hAnsi="Calibri"/>
                <w:sz w:val="20"/>
              </w:rPr>
              <w:t>"The attorneys who solve this use a system—I'll explain how"</w:t>
            </w:r>
          </w:p>
        </w:tc>
        <w:tc>
          <w:tcPr>
            <w:tcW w:w="2160" w:type="dxa"/>
          </w:tcPr>
          <w:p w14:paraId="317BC199" w14:textId="77777777" w:rsidR="00CD643B" w:rsidRDefault="00000000">
            <w:pPr>
              <w:spacing w:after="40"/>
            </w:pPr>
            <w:r>
              <w:rPr>
                <w:rFonts w:ascii="Calibri" w:hAnsi="Calibri"/>
                <w:sz w:val="20"/>
              </w:rPr>
              <w:t>Introducing the Authority Engine concept without pressure.</w:t>
            </w:r>
          </w:p>
        </w:tc>
      </w:tr>
      <w:tr w:rsidR="00CD643B" w14:paraId="42BB2EF2" w14:textId="77777777">
        <w:tc>
          <w:tcPr>
            <w:tcW w:w="2160" w:type="dxa"/>
          </w:tcPr>
          <w:p w14:paraId="7ACCD1BE" w14:textId="77777777" w:rsidR="00CD643B" w:rsidRDefault="00000000">
            <w:pPr>
              <w:spacing w:after="40"/>
            </w:pPr>
            <w:r>
              <w:rPr>
                <w:rFonts w:ascii="Calibri" w:hAnsi="Calibri"/>
                <w:sz w:val="20"/>
              </w:rPr>
              <w:t>23–28</w:t>
            </w:r>
          </w:p>
        </w:tc>
        <w:tc>
          <w:tcPr>
            <w:tcW w:w="2160" w:type="dxa"/>
          </w:tcPr>
          <w:p w14:paraId="1E976421" w14:textId="77777777" w:rsidR="00CD643B" w:rsidRDefault="00000000">
            <w:pPr>
              <w:spacing w:after="40"/>
            </w:pPr>
            <w:r>
              <w:rPr>
                <w:rFonts w:ascii="Calibri" w:hAnsi="Calibri"/>
                <w:sz w:val="20"/>
              </w:rPr>
              <w:t>Direct survey mention</w:t>
            </w:r>
          </w:p>
        </w:tc>
        <w:tc>
          <w:tcPr>
            <w:tcW w:w="2160" w:type="dxa"/>
          </w:tcPr>
          <w:p w14:paraId="30E91470" w14:textId="77777777" w:rsidR="00CD643B" w:rsidRDefault="00000000">
            <w:pPr>
              <w:spacing w:after="40"/>
            </w:pPr>
            <w:r>
              <w:rPr>
                <w:rFonts w:ascii="Calibri" w:hAnsi="Calibri"/>
                <w:sz w:val="20"/>
              </w:rPr>
              <w:t>"There's a 5-minute assessment that maps exactly this"</w:t>
            </w:r>
          </w:p>
        </w:tc>
        <w:tc>
          <w:tcPr>
            <w:tcW w:w="2160" w:type="dxa"/>
          </w:tcPr>
          <w:p w14:paraId="78C1ED58" w14:textId="77777777" w:rsidR="00CD643B" w:rsidRDefault="00000000">
            <w:pPr>
              <w:spacing w:after="40"/>
            </w:pPr>
            <w:r>
              <w:rPr>
                <w:rFonts w:ascii="Calibri" w:hAnsi="Calibri"/>
                <w:sz w:val="20"/>
              </w:rPr>
              <w:t>Low-friction ask. No sales call. Just clarity.</w:t>
            </w:r>
          </w:p>
        </w:tc>
      </w:tr>
      <w:tr w:rsidR="00CD643B" w14:paraId="213460DB" w14:textId="77777777">
        <w:tc>
          <w:tcPr>
            <w:tcW w:w="2160" w:type="dxa"/>
          </w:tcPr>
          <w:p w14:paraId="2204DBFF" w14:textId="77777777" w:rsidR="00CD643B" w:rsidRDefault="00000000">
            <w:pPr>
              <w:spacing w:after="40"/>
            </w:pPr>
            <w:r>
              <w:rPr>
                <w:rFonts w:ascii="Calibri" w:hAnsi="Calibri"/>
                <w:sz w:val="20"/>
              </w:rPr>
              <w:t>29–30</w:t>
            </w:r>
          </w:p>
        </w:tc>
        <w:tc>
          <w:tcPr>
            <w:tcW w:w="2160" w:type="dxa"/>
          </w:tcPr>
          <w:p w14:paraId="2F789690" w14:textId="77777777" w:rsidR="00CD643B" w:rsidRDefault="00000000">
            <w:pPr>
              <w:spacing w:after="40"/>
            </w:pPr>
            <w:r>
              <w:rPr>
                <w:rFonts w:ascii="Calibri" w:hAnsi="Calibri"/>
                <w:sz w:val="20"/>
              </w:rPr>
              <w:t>Direct survey + booking link</w:t>
            </w:r>
          </w:p>
        </w:tc>
        <w:tc>
          <w:tcPr>
            <w:tcW w:w="2160" w:type="dxa"/>
          </w:tcPr>
          <w:p w14:paraId="4034CC62" w14:textId="77777777" w:rsidR="00CD643B" w:rsidRDefault="00000000">
            <w:pPr>
              <w:spacing w:after="40"/>
            </w:pPr>
            <w:r>
              <w:rPr>
                <w:rFonts w:ascii="Calibri" w:hAnsi="Calibri"/>
                <w:sz w:val="20"/>
              </w:rPr>
              <w:t>"Take the survey at survey.LegalGrowthDynamics.com"</w:t>
            </w:r>
          </w:p>
        </w:tc>
        <w:tc>
          <w:tcPr>
            <w:tcW w:w="2160" w:type="dxa"/>
          </w:tcPr>
          <w:p w14:paraId="44919CAD" w14:textId="77777777" w:rsidR="00CD643B" w:rsidRDefault="00000000">
            <w:pPr>
              <w:spacing w:after="40"/>
            </w:pPr>
            <w:r>
              <w:rPr>
                <w:rFonts w:ascii="Calibri" w:hAnsi="Calibri"/>
                <w:sz w:val="20"/>
              </w:rPr>
              <w:t>Full ask. The attorney is ready.</w:t>
            </w:r>
          </w:p>
        </w:tc>
      </w:tr>
    </w:tbl>
    <w:p w14:paraId="71747A63" w14:textId="77777777" w:rsidR="00CD643B" w:rsidRDefault="00CD643B">
      <w:pPr>
        <w:spacing w:after="40"/>
      </w:pPr>
    </w:p>
    <w:p w14:paraId="1C881716" w14:textId="77777777" w:rsidR="00CD643B" w:rsidRDefault="00000000">
      <w:pPr>
        <w:spacing w:after="120"/>
      </w:pPr>
      <w:r>
        <w:rPr>
          <w:b/>
        </w:rPr>
        <w:t>CTA Pacing Rule:</w:t>
      </w:r>
    </w:p>
    <w:p w14:paraId="2BEA68DB" w14:textId="77777777" w:rsidR="00CD643B" w:rsidRDefault="00000000">
      <w:pPr>
        <w:pStyle w:val="ListBullet"/>
        <w:spacing w:after="80"/>
      </w:pPr>
      <w:r>
        <w:t>Days 1–22: No ask that sounds like a sales pitch</w:t>
      </w:r>
    </w:p>
    <w:p w14:paraId="5AC5666F" w14:textId="77777777" w:rsidR="00CD643B" w:rsidRDefault="00000000">
      <w:pPr>
        <w:pStyle w:val="ListBullet"/>
        <w:spacing w:after="80"/>
      </w:pPr>
      <w:r>
        <w:t>Days 23–25: Survey mentioned as "if you want clarity"</w:t>
      </w:r>
    </w:p>
    <w:p w14:paraId="61F79819" w14:textId="77777777" w:rsidR="00CD643B" w:rsidRDefault="00000000">
      <w:pPr>
        <w:pStyle w:val="ListBullet"/>
        <w:spacing w:after="80"/>
      </w:pPr>
      <w:r>
        <w:t>Days 26–30: Survey CTA is direct but non-coercive ("if this resonates")</w:t>
      </w:r>
    </w:p>
    <w:p w14:paraId="7292E6DF" w14:textId="77777777" w:rsidR="00CD643B" w:rsidRDefault="00CD643B">
      <w:pPr>
        <w:spacing w:after="40"/>
      </w:pPr>
    </w:p>
    <w:p w14:paraId="08AFF984" w14:textId="77777777" w:rsidR="00CD643B" w:rsidRDefault="00000000">
      <w:pPr>
        <w:pStyle w:val="Heading2"/>
      </w:pPr>
      <w:r>
        <w:t>Identity Transformation Arc: Day 1 → Day 30</w:t>
      </w:r>
    </w:p>
    <w:p w14:paraId="62040435" w14:textId="77777777" w:rsidR="00CD643B" w:rsidRDefault="00CD643B">
      <w:pPr>
        <w:spacing w:after="40"/>
      </w:pPr>
    </w:p>
    <w:p w14:paraId="4F225B7D" w14:textId="77777777" w:rsidR="00CD643B" w:rsidRDefault="00000000">
      <w:pPr>
        <w:spacing w:after="120"/>
      </w:pPr>
      <w:r>
        <w:rPr>
          <w:b/>
        </w:rPr>
        <w:t>Day 1 Identity:</w:t>
      </w:r>
    </w:p>
    <w:p w14:paraId="741CBC60" w14:textId="77777777" w:rsidR="00CD643B" w:rsidRDefault="00000000">
      <w:pPr>
        <w:spacing w:after="120"/>
      </w:pPr>
      <w:r>
        <w:t>"I'm a skilled attorney who has tried marketing before and it didn't work. I'm dependent on referrals and the pipeline isn't stable. I've accepted this as normal."</w:t>
      </w:r>
    </w:p>
    <w:p w14:paraId="0D739348" w14:textId="77777777" w:rsidR="00CD643B" w:rsidRDefault="00CD643B">
      <w:pPr>
        <w:spacing w:after="40"/>
      </w:pPr>
    </w:p>
    <w:p w14:paraId="25E5F3EB" w14:textId="77777777" w:rsidR="00CD643B" w:rsidRDefault="00000000">
      <w:pPr>
        <w:spacing w:after="120"/>
      </w:pPr>
      <w:r>
        <w:rPr>
          <w:b/>
        </w:rPr>
        <w:t>Day 30 Identity:</w:t>
      </w:r>
    </w:p>
    <w:p w14:paraId="01CB5225" w14:textId="77777777" w:rsidR="00CD643B" w:rsidRDefault="00000000">
      <w:pPr>
        <w:spacing w:after="120"/>
      </w:pPr>
      <w:r>
        <w:t>"I'm building toward being the known authority in my market for [specific case type]. I understand that positioning comes before visibility, visibility comes before conversion. I know where my growth is stalling and what to address first."</w:t>
      </w:r>
    </w:p>
    <w:p w14:paraId="701B0BC3" w14:textId="77777777" w:rsidR="00CD643B" w:rsidRDefault="00CD643B">
      <w:pPr>
        <w:spacing w:after="40"/>
      </w:pPr>
    </w:p>
    <w:p w14:paraId="589F2C21" w14:textId="77777777" w:rsidR="00CD643B" w:rsidRDefault="00000000">
      <w:pPr>
        <w:spacing w:after="120"/>
      </w:pPr>
      <w:r>
        <w:t>This transformation isn't a pitch. It's the natural consequence of watching 30 days of content that's specifically built around how family law attorneys think, decide, and act.</w:t>
      </w:r>
    </w:p>
    <w:p w14:paraId="6D6CDB4E" w14:textId="77777777" w:rsidR="00CD643B" w:rsidRDefault="00CD643B">
      <w:pPr>
        <w:spacing w:after="40"/>
      </w:pPr>
    </w:p>
    <w:p w14:paraId="04264011" w14:textId="77777777" w:rsidR="00CD643B" w:rsidRDefault="00CD643B">
      <w:pPr>
        <w:pBdr>
          <w:bottom w:val="single" w:sz="12" w:space="1" w:color="25AAE1"/>
        </w:pBdr>
        <w:spacing w:before="80" w:after="80"/>
      </w:pPr>
    </w:p>
    <w:p w14:paraId="4A74820D" w14:textId="77777777" w:rsidR="00CD643B" w:rsidRDefault="00CD643B">
      <w:pPr>
        <w:spacing w:after="40"/>
      </w:pPr>
    </w:p>
    <w:p w14:paraId="72ADF733" w14:textId="77777777" w:rsidR="00CD643B" w:rsidRDefault="00000000" w:rsidP="00340E65">
      <w:pPr>
        <w:pStyle w:val="Heading1"/>
        <w:spacing w:line="240" w:lineRule="auto"/>
      </w:pPr>
      <w:r>
        <w:lastRenderedPageBreak/>
        <w:t>PART 2: MIRROR CONTENT CALENDAR</w:t>
      </w:r>
    </w:p>
    <w:p w14:paraId="16F14E80" w14:textId="77777777" w:rsidR="00CD643B" w:rsidRDefault="00CD643B">
      <w:pPr>
        <w:spacing w:after="40"/>
      </w:pPr>
    </w:p>
    <w:tbl>
      <w:tblPr>
        <w:tblStyle w:val="TableGrid"/>
        <w:tblW w:w="0" w:type="auto"/>
        <w:tblLook w:val="04A0" w:firstRow="1" w:lastRow="0" w:firstColumn="1" w:lastColumn="0" w:noHBand="0" w:noVBand="1"/>
      </w:tblPr>
      <w:tblGrid>
        <w:gridCol w:w="1161"/>
        <w:gridCol w:w="1333"/>
        <w:gridCol w:w="1375"/>
        <w:gridCol w:w="1179"/>
        <w:gridCol w:w="1208"/>
        <w:gridCol w:w="1187"/>
        <w:gridCol w:w="1413"/>
      </w:tblGrid>
      <w:tr w:rsidR="00CD643B" w14:paraId="5FD298EE" w14:textId="77777777">
        <w:tc>
          <w:tcPr>
            <w:tcW w:w="1234" w:type="dxa"/>
            <w:shd w:val="clear" w:color="auto" w:fill="25AAE1"/>
          </w:tcPr>
          <w:p w14:paraId="425D386D" w14:textId="77777777" w:rsidR="00CD643B" w:rsidRDefault="00000000">
            <w:pPr>
              <w:spacing w:after="40"/>
            </w:pPr>
            <w:r>
              <w:rPr>
                <w:rFonts w:ascii="Calibri" w:hAnsi="Calibri"/>
                <w:b/>
                <w:color w:val="FFFFFF"/>
                <w:sz w:val="20"/>
              </w:rPr>
              <w:t>Day</w:t>
            </w:r>
          </w:p>
        </w:tc>
        <w:tc>
          <w:tcPr>
            <w:tcW w:w="1234" w:type="dxa"/>
            <w:shd w:val="clear" w:color="auto" w:fill="25AAE1"/>
          </w:tcPr>
          <w:p w14:paraId="0D4A82B8" w14:textId="77777777" w:rsidR="00CD643B" w:rsidRDefault="00000000">
            <w:pPr>
              <w:spacing w:after="40"/>
            </w:pPr>
            <w:r>
              <w:rPr>
                <w:rFonts w:ascii="Calibri" w:hAnsi="Calibri"/>
                <w:b/>
                <w:color w:val="FFFFFF"/>
                <w:sz w:val="20"/>
              </w:rPr>
              <w:t>LinkedIn Post Title</w:t>
            </w:r>
          </w:p>
        </w:tc>
        <w:tc>
          <w:tcPr>
            <w:tcW w:w="1234" w:type="dxa"/>
            <w:shd w:val="clear" w:color="auto" w:fill="25AAE1"/>
          </w:tcPr>
          <w:p w14:paraId="7E858D81" w14:textId="77777777" w:rsidR="00CD643B" w:rsidRDefault="00000000">
            <w:pPr>
              <w:spacing w:after="40"/>
            </w:pPr>
            <w:r>
              <w:rPr>
                <w:rFonts w:ascii="Calibri" w:hAnsi="Calibri"/>
                <w:b/>
                <w:color w:val="FFFFFF"/>
                <w:sz w:val="20"/>
              </w:rPr>
              <w:t>YouTube Video Title</w:t>
            </w:r>
          </w:p>
        </w:tc>
        <w:tc>
          <w:tcPr>
            <w:tcW w:w="1234" w:type="dxa"/>
            <w:shd w:val="clear" w:color="auto" w:fill="25AAE1"/>
          </w:tcPr>
          <w:p w14:paraId="649284B3" w14:textId="77777777" w:rsidR="00CD643B" w:rsidRDefault="00000000">
            <w:pPr>
              <w:spacing w:after="40"/>
            </w:pPr>
            <w:r>
              <w:rPr>
                <w:rFonts w:ascii="Calibri" w:hAnsi="Calibri"/>
                <w:b/>
                <w:color w:val="FFFFFF"/>
                <w:sz w:val="20"/>
              </w:rPr>
              <w:t>Stage</w:t>
            </w:r>
          </w:p>
        </w:tc>
        <w:tc>
          <w:tcPr>
            <w:tcW w:w="1234" w:type="dxa"/>
            <w:shd w:val="clear" w:color="auto" w:fill="25AAE1"/>
          </w:tcPr>
          <w:p w14:paraId="63F9A429" w14:textId="77777777" w:rsidR="00CD643B" w:rsidRDefault="00000000">
            <w:pPr>
              <w:spacing w:after="40"/>
            </w:pPr>
            <w:r>
              <w:rPr>
                <w:rFonts w:ascii="Calibri" w:hAnsi="Calibri"/>
                <w:b/>
                <w:color w:val="FFFFFF"/>
                <w:sz w:val="20"/>
              </w:rPr>
              <w:t>Pillar</w:t>
            </w:r>
          </w:p>
        </w:tc>
        <w:tc>
          <w:tcPr>
            <w:tcW w:w="1234" w:type="dxa"/>
            <w:shd w:val="clear" w:color="auto" w:fill="25AAE1"/>
          </w:tcPr>
          <w:p w14:paraId="7B1BB0A0" w14:textId="77777777" w:rsidR="00CD643B" w:rsidRDefault="00000000">
            <w:pPr>
              <w:spacing w:after="40"/>
            </w:pPr>
            <w:r>
              <w:rPr>
                <w:rFonts w:ascii="Calibri" w:hAnsi="Calibri"/>
                <w:b/>
                <w:color w:val="FFFFFF"/>
                <w:sz w:val="20"/>
              </w:rPr>
              <w:t>Length</w:t>
            </w:r>
          </w:p>
        </w:tc>
        <w:tc>
          <w:tcPr>
            <w:tcW w:w="1234" w:type="dxa"/>
            <w:shd w:val="clear" w:color="auto" w:fill="25AAE1"/>
          </w:tcPr>
          <w:p w14:paraId="7053F45D" w14:textId="77777777" w:rsidR="00CD643B" w:rsidRDefault="00000000">
            <w:pPr>
              <w:spacing w:after="40"/>
            </w:pPr>
            <w:r>
              <w:rPr>
                <w:rFonts w:ascii="Calibri" w:hAnsi="Calibri"/>
                <w:b/>
                <w:color w:val="FFFFFF"/>
                <w:sz w:val="20"/>
              </w:rPr>
              <w:t>Dopamine Driver</w:t>
            </w:r>
          </w:p>
        </w:tc>
      </w:tr>
      <w:tr w:rsidR="00CD643B" w14:paraId="074F3A1F" w14:textId="77777777">
        <w:tc>
          <w:tcPr>
            <w:tcW w:w="1234" w:type="dxa"/>
          </w:tcPr>
          <w:p w14:paraId="2D41DA1F" w14:textId="77777777" w:rsidR="00CD643B" w:rsidRDefault="00000000">
            <w:pPr>
              <w:spacing w:after="40"/>
            </w:pPr>
            <w:r>
              <w:rPr>
                <w:rFonts w:ascii="Calibri" w:hAnsi="Calibri"/>
                <w:sz w:val="20"/>
              </w:rPr>
              <w:t>1</w:t>
            </w:r>
          </w:p>
        </w:tc>
        <w:tc>
          <w:tcPr>
            <w:tcW w:w="1234" w:type="dxa"/>
          </w:tcPr>
          <w:p w14:paraId="5259B42C" w14:textId="77777777" w:rsidR="00CD643B" w:rsidRDefault="00000000">
            <w:pPr>
              <w:spacing w:after="40"/>
            </w:pPr>
            <w:r>
              <w:rPr>
                <w:rFonts w:ascii="Calibri" w:hAnsi="Calibri"/>
                <w:sz w:val="20"/>
              </w:rPr>
              <w:t>The 200-Firm Audit</w:t>
            </w:r>
          </w:p>
        </w:tc>
        <w:tc>
          <w:tcPr>
            <w:tcW w:w="1234" w:type="dxa"/>
          </w:tcPr>
          <w:p w14:paraId="5661DED0" w14:textId="77777777" w:rsidR="00CD643B" w:rsidRDefault="00000000">
            <w:pPr>
              <w:spacing w:after="40"/>
            </w:pPr>
            <w:r>
              <w:rPr>
                <w:rFonts w:ascii="Calibri" w:hAnsi="Calibri"/>
                <w:sz w:val="20"/>
              </w:rPr>
              <w:t>Why 200+ Family Law Websites Make the Same Mistake</w:t>
            </w:r>
          </w:p>
        </w:tc>
        <w:tc>
          <w:tcPr>
            <w:tcW w:w="1234" w:type="dxa"/>
          </w:tcPr>
          <w:p w14:paraId="03ADC1CF" w14:textId="77777777" w:rsidR="00CD643B" w:rsidRDefault="00000000">
            <w:pPr>
              <w:spacing w:after="40"/>
            </w:pPr>
            <w:r>
              <w:rPr>
                <w:rFonts w:ascii="Calibri" w:hAnsi="Calibri"/>
                <w:sz w:val="20"/>
              </w:rPr>
              <w:t>B1/E1</w:t>
            </w:r>
          </w:p>
        </w:tc>
        <w:tc>
          <w:tcPr>
            <w:tcW w:w="1234" w:type="dxa"/>
          </w:tcPr>
          <w:p w14:paraId="3BF0D96C" w14:textId="77777777" w:rsidR="00CD643B" w:rsidRDefault="00000000">
            <w:pPr>
              <w:spacing w:after="40"/>
            </w:pPr>
            <w:r>
              <w:rPr>
                <w:rFonts w:ascii="Calibri" w:hAnsi="Calibri"/>
                <w:sz w:val="20"/>
              </w:rPr>
              <w:t>Insider View</w:t>
            </w:r>
          </w:p>
        </w:tc>
        <w:tc>
          <w:tcPr>
            <w:tcW w:w="1234" w:type="dxa"/>
          </w:tcPr>
          <w:p w14:paraId="21D1D90E" w14:textId="77777777" w:rsidR="00CD643B" w:rsidRDefault="00000000">
            <w:pPr>
              <w:spacing w:after="40"/>
            </w:pPr>
            <w:r>
              <w:rPr>
                <w:rFonts w:ascii="Calibri" w:hAnsi="Calibri"/>
                <w:sz w:val="20"/>
              </w:rPr>
              <w:t>9–11 min</w:t>
            </w:r>
          </w:p>
        </w:tc>
        <w:tc>
          <w:tcPr>
            <w:tcW w:w="1234" w:type="dxa"/>
          </w:tcPr>
          <w:p w14:paraId="0A80B93E" w14:textId="77777777" w:rsidR="00CD643B" w:rsidRDefault="00000000">
            <w:pPr>
              <w:spacing w:after="40"/>
            </w:pPr>
            <w:r>
              <w:rPr>
                <w:rFonts w:ascii="Calibri" w:hAnsi="Calibri"/>
                <w:sz w:val="20"/>
              </w:rPr>
              <w:t>Pattern Recognition + Novelty</w:t>
            </w:r>
          </w:p>
        </w:tc>
      </w:tr>
      <w:tr w:rsidR="00CD643B" w14:paraId="1F5B1E38" w14:textId="77777777">
        <w:tc>
          <w:tcPr>
            <w:tcW w:w="1234" w:type="dxa"/>
          </w:tcPr>
          <w:p w14:paraId="05756C64" w14:textId="77777777" w:rsidR="00CD643B" w:rsidRDefault="00000000">
            <w:pPr>
              <w:spacing w:after="40"/>
            </w:pPr>
            <w:r>
              <w:rPr>
                <w:rFonts w:ascii="Calibri" w:hAnsi="Calibri"/>
                <w:sz w:val="20"/>
              </w:rPr>
              <w:t>2</w:t>
            </w:r>
          </w:p>
        </w:tc>
        <w:tc>
          <w:tcPr>
            <w:tcW w:w="1234" w:type="dxa"/>
          </w:tcPr>
          <w:p w14:paraId="04CBE37E" w14:textId="77777777" w:rsidR="00CD643B" w:rsidRDefault="00000000">
            <w:pPr>
              <w:spacing w:after="40"/>
            </w:pPr>
            <w:r>
              <w:rPr>
                <w:rFonts w:ascii="Calibri" w:hAnsi="Calibri"/>
                <w:sz w:val="20"/>
              </w:rPr>
              <w:t>The Referral Dependency Trap</w:t>
            </w:r>
          </w:p>
        </w:tc>
        <w:tc>
          <w:tcPr>
            <w:tcW w:w="1234" w:type="dxa"/>
          </w:tcPr>
          <w:p w14:paraId="1CE2FDDE" w14:textId="77777777" w:rsidR="00CD643B" w:rsidRDefault="00000000">
            <w:pPr>
              <w:spacing w:after="40"/>
            </w:pPr>
            <w:r>
              <w:rPr>
                <w:rFonts w:ascii="Calibri" w:hAnsi="Calibri"/>
                <w:sz w:val="20"/>
              </w:rPr>
              <w:t>The Trap That Looks Like Success (Until It Isn't)</w:t>
            </w:r>
          </w:p>
        </w:tc>
        <w:tc>
          <w:tcPr>
            <w:tcW w:w="1234" w:type="dxa"/>
          </w:tcPr>
          <w:p w14:paraId="4B31DDC1" w14:textId="77777777" w:rsidR="00CD643B" w:rsidRDefault="00000000">
            <w:pPr>
              <w:spacing w:after="40"/>
            </w:pPr>
            <w:r>
              <w:rPr>
                <w:rFonts w:ascii="Calibri" w:hAnsi="Calibri"/>
                <w:sz w:val="20"/>
              </w:rPr>
              <w:t>B1/E1</w:t>
            </w:r>
          </w:p>
        </w:tc>
        <w:tc>
          <w:tcPr>
            <w:tcW w:w="1234" w:type="dxa"/>
          </w:tcPr>
          <w:p w14:paraId="5315001E" w14:textId="77777777" w:rsidR="00CD643B" w:rsidRDefault="00000000">
            <w:pPr>
              <w:spacing w:after="40"/>
            </w:pPr>
            <w:r>
              <w:rPr>
                <w:rFonts w:ascii="Calibri" w:hAnsi="Calibri"/>
                <w:sz w:val="20"/>
              </w:rPr>
              <w:t>Belief Disruptor</w:t>
            </w:r>
          </w:p>
        </w:tc>
        <w:tc>
          <w:tcPr>
            <w:tcW w:w="1234" w:type="dxa"/>
          </w:tcPr>
          <w:p w14:paraId="67B251EB" w14:textId="77777777" w:rsidR="00CD643B" w:rsidRDefault="00000000">
            <w:pPr>
              <w:spacing w:after="40"/>
            </w:pPr>
            <w:r>
              <w:rPr>
                <w:rFonts w:ascii="Calibri" w:hAnsi="Calibri"/>
                <w:sz w:val="20"/>
              </w:rPr>
              <w:t>10–12 min</w:t>
            </w:r>
          </w:p>
        </w:tc>
        <w:tc>
          <w:tcPr>
            <w:tcW w:w="1234" w:type="dxa"/>
          </w:tcPr>
          <w:p w14:paraId="3EFD881A" w14:textId="77777777" w:rsidR="00CD643B" w:rsidRDefault="00000000">
            <w:pPr>
              <w:spacing w:after="40"/>
            </w:pPr>
            <w:r>
              <w:rPr>
                <w:rFonts w:ascii="Calibri" w:hAnsi="Calibri"/>
                <w:sz w:val="20"/>
              </w:rPr>
              <w:t>Threat Detection</w:t>
            </w:r>
          </w:p>
        </w:tc>
      </w:tr>
      <w:tr w:rsidR="00CD643B" w14:paraId="0AFC73CD" w14:textId="77777777">
        <w:tc>
          <w:tcPr>
            <w:tcW w:w="1234" w:type="dxa"/>
          </w:tcPr>
          <w:p w14:paraId="05A31CD8" w14:textId="77777777" w:rsidR="00CD643B" w:rsidRDefault="00000000">
            <w:pPr>
              <w:spacing w:after="40"/>
            </w:pPr>
            <w:r>
              <w:rPr>
                <w:rFonts w:ascii="Calibri" w:hAnsi="Calibri"/>
                <w:sz w:val="20"/>
              </w:rPr>
              <w:t>3</w:t>
            </w:r>
          </w:p>
        </w:tc>
        <w:tc>
          <w:tcPr>
            <w:tcW w:w="1234" w:type="dxa"/>
          </w:tcPr>
          <w:p w14:paraId="5D963D6B" w14:textId="77777777" w:rsidR="00CD643B" w:rsidRDefault="00000000">
            <w:pPr>
              <w:spacing w:after="40"/>
            </w:pPr>
            <w:r>
              <w:rPr>
                <w:rFonts w:ascii="Calibri" w:hAnsi="Calibri"/>
                <w:sz w:val="20"/>
              </w:rPr>
              <w:t>The "No Time for Marketing" Math</w:t>
            </w:r>
          </w:p>
        </w:tc>
        <w:tc>
          <w:tcPr>
            <w:tcW w:w="1234" w:type="dxa"/>
          </w:tcPr>
          <w:p w14:paraId="67BF1F7D" w14:textId="77777777" w:rsidR="00CD643B" w:rsidRDefault="00000000">
            <w:pPr>
              <w:spacing w:after="40"/>
            </w:pPr>
            <w:r>
              <w:rPr>
                <w:rFonts w:ascii="Calibri" w:hAnsi="Calibri"/>
                <w:sz w:val="20"/>
              </w:rPr>
              <w:t>What Your Pipeline's Actual Cost Is (And It's Not What You Think)</w:t>
            </w:r>
          </w:p>
        </w:tc>
        <w:tc>
          <w:tcPr>
            <w:tcW w:w="1234" w:type="dxa"/>
          </w:tcPr>
          <w:p w14:paraId="2A27F4A6" w14:textId="77777777" w:rsidR="00CD643B" w:rsidRDefault="00000000">
            <w:pPr>
              <w:spacing w:after="40"/>
            </w:pPr>
            <w:r>
              <w:rPr>
                <w:rFonts w:ascii="Calibri" w:hAnsi="Calibri"/>
                <w:sz w:val="20"/>
              </w:rPr>
              <w:t>B1/E1</w:t>
            </w:r>
          </w:p>
        </w:tc>
        <w:tc>
          <w:tcPr>
            <w:tcW w:w="1234" w:type="dxa"/>
          </w:tcPr>
          <w:p w14:paraId="59E14FE8" w14:textId="77777777" w:rsidR="00CD643B" w:rsidRDefault="00000000">
            <w:pPr>
              <w:spacing w:after="40"/>
            </w:pPr>
            <w:r>
              <w:rPr>
                <w:rFonts w:ascii="Calibri" w:hAnsi="Calibri"/>
                <w:sz w:val="20"/>
              </w:rPr>
              <w:t>Practical Tool</w:t>
            </w:r>
          </w:p>
        </w:tc>
        <w:tc>
          <w:tcPr>
            <w:tcW w:w="1234" w:type="dxa"/>
          </w:tcPr>
          <w:p w14:paraId="33C35BB0" w14:textId="77777777" w:rsidR="00CD643B" w:rsidRDefault="00000000">
            <w:pPr>
              <w:spacing w:after="40"/>
            </w:pPr>
            <w:r>
              <w:rPr>
                <w:rFonts w:ascii="Calibri" w:hAnsi="Calibri"/>
                <w:sz w:val="20"/>
              </w:rPr>
              <w:t>8–10 min</w:t>
            </w:r>
          </w:p>
        </w:tc>
        <w:tc>
          <w:tcPr>
            <w:tcW w:w="1234" w:type="dxa"/>
          </w:tcPr>
          <w:p w14:paraId="68A131B2" w14:textId="77777777" w:rsidR="00CD643B" w:rsidRDefault="00000000">
            <w:pPr>
              <w:spacing w:after="40"/>
            </w:pPr>
            <w:r>
              <w:rPr>
                <w:rFonts w:ascii="Calibri" w:hAnsi="Calibri"/>
                <w:sz w:val="20"/>
              </w:rPr>
              <w:t>Curiosity + Calculation</w:t>
            </w:r>
          </w:p>
        </w:tc>
      </w:tr>
      <w:tr w:rsidR="00CD643B" w14:paraId="6870036A" w14:textId="77777777">
        <w:tc>
          <w:tcPr>
            <w:tcW w:w="1234" w:type="dxa"/>
          </w:tcPr>
          <w:p w14:paraId="11F335CC" w14:textId="77777777" w:rsidR="00CD643B" w:rsidRDefault="00000000">
            <w:pPr>
              <w:spacing w:after="40"/>
            </w:pPr>
            <w:r>
              <w:rPr>
                <w:rFonts w:ascii="Calibri" w:hAnsi="Calibri"/>
                <w:sz w:val="20"/>
              </w:rPr>
              <w:t>4</w:t>
            </w:r>
          </w:p>
        </w:tc>
        <w:tc>
          <w:tcPr>
            <w:tcW w:w="1234" w:type="dxa"/>
          </w:tcPr>
          <w:p w14:paraId="3A63A109" w14:textId="77777777" w:rsidR="00CD643B" w:rsidRDefault="00000000">
            <w:pPr>
              <w:spacing w:after="40"/>
            </w:pPr>
            <w:r>
              <w:rPr>
                <w:rFonts w:ascii="Calibri" w:hAnsi="Calibri"/>
                <w:sz w:val="20"/>
              </w:rPr>
              <w:t>Best Attorney vs. Most Visible Attorney</w:t>
            </w:r>
          </w:p>
        </w:tc>
        <w:tc>
          <w:tcPr>
            <w:tcW w:w="1234" w:type="dxa"/>
          </w:tcPr>
          <w:p w14:paraId="1B25AC84" w14:textId="77777777" w:rsidR="00CD643B" w:rsidRDefault="00000000">
            <w:pPr>
              <w:spacing w:after="40"/>
            </w:pPr>
            <w:r>
              <w:rPr>
                <w:rFonts w:ascii="Calibri" w:hAnsi="Calibri"/>
                <w:sz w:val="20"/>
              </w:rPr>
              <w:t>Why the Best Attorney in Your Market Might Lose to Someone Less Skilled</w:t>
            </w:r>
          </w:p>
        </w:tc>
        <w:tc>
          <w:tcPr>
            <w:tcW w:w="1234" w:type="dxa"/>
          </w:tcPr>
          <w:p w14:paraId="0F57FA0E" w14:textId="77777777" w:rsidR="00CD643B" w:rsidRDefault="00000000">
            <w:pPr>
              <w:spacing w:after="40"/>
            </w:pPr>
            <w:r>
              <w:rPr>
                <w:rFonts w:ascii="Calibri" w:hAnsi="Calibri"/>
                <w:sz w:val="20"/>
              </w:rPr>
              <w:t>B1/E1</w:t>
            </w:r>
          </w:p>
        </w:tc>
        <w:tc>
          <w:tcPr>
            <w:tcW w:w="1234" w:type="dxa"/>
          </w:tcPr>
          <w:p w14:paraId="3D20A41B" w14:textId="77777777" w:rsidR="00CD643B" w:rsidRDefault="00000000">
            <w:pPr>
              <w:spacing w:after="40"/>
            </w:pPr>
            <w:r>
              <w:rPr>
                <w:rFonts w:ascii="Calibri" w:hAnsi="Calibri"/>
                <w:sz w:val="20"/>
              </w:rPr>
              <w:t>Belief Disruptor</w:t>
            </w:r>
          </w:p>
        </w:tc>
        <w:tc>
          <w:tcPr>
            <w:tcW w:w="1234" w:type="dxa"/>
          </w:tcPr>
          <w:p w14:paraId="2844826A" w14:textId="77777777" w:rsidR="00CD643B" w:rsidRDefault="00000000">
            <w:pPr>
              <w:spacing w:after="40"/>
            </w:pPr>
            <w:r>
              <w:rPr>
                <w:rFonts w:ascii="Calibri" w:hAnsi="Calibri"/>
                <w:sz w:val="20"/>
              </w:rPr>
              <w:t>10–11 min</w:t>
            </w:r>
          </w:p>
        </w:tc>
        <w:tc>
          <w:tcPr>
            <w:tcW w:w="1234" w:type="dxa"/>
          </w:tcPr>
          <w:p w14:paraId="674BF7D8" w14:textId="77777777" w:rsidR="00CD643B" w:rsidRDefault="00000000">
            <w:pPr>
              <w:spacing w:after="40"/>
            </w:pPr>
            <w:r>
              <w:rPr>
                <w:rFonts w:ascii="Calibri" w:hAnsi="Calibri"/>
                <w:sz w:val="20"/>
              </w:rPr>
              <w:t>Injustice + Reframe</w:t>
            </w:r>
          </w:p>
        </w:tc>
      </w:tr>
      <w:tr w:rsidR="00CD643B" w14:paraId="1D7FE7E7" w14:textId="77777777">
        <w:tc>
          <w:tcPr>
            <w:tcW w:w="1234" w:type="dxa"/>
          </w:tcPr>
          <w:p w14:paraId="2C3FF391" w14:textId="77777777" w:rsidR="00CD643B" w:rsidRDefault="00000000">
            <w:pPr>
              <w:spacing w:after="40"/>
            </w:pPr>
            <w:r>
              <w:rPr>
                <w:rFonts w:ascii="Calibri" w:hAnsi="Calibri"/>
                <w:sz w:val="20"/>
              </w:rPr>
              <w:t>5</w:t>
            </w:r>
          </w:p>
        </w:tc>
        <w:tc>
          <w:tcPr>
            <w:tcW w:w="1234" w:type="dxa"/>
          </w:tcPr>
          <w:p w14:paraId="2C6FD765" w14:textId="77777777" w:rsidR="00CD643B" w:rsidRDefault="00000000">
            <w:pPr>
              <w:spacing w:after="40"/>
            </w:pPr>
            <w:r>
              <w:rPr>
                <w:rFonts w:ascii="Calibri" w:hAnsi="Calibri"/>
                <w:sz w:val="20"/>
              </w:rPr>
              <w:t>The $250/hr vs. $425/hr Gap</w:t>
            </w:r>
          </w:p>
        </w:tc>
        <w:tc>
          <w:tcPr>
            <w:tcW w:w="1234" w:type="dxa"/>
          </w:tcPr>
          <w:p w14:paraId="59A70FBD" w14:textId="77777777" w:rsidR="00CD643B" w:rsidRDefault="00000000">
            <w:pPr>
              <w:spacing w:after="40"/>
            </w:pPr>
            <w:r>
              <w:rPr>
                <w:rFonts w:ascii="Calibri" w:hAnsi="Calibri"/>
                <w:sz w:val="20"/>
              </w:rPr>
              <w:t>The Only Real Difference Between What Family Law Attorneys Charge</w:t>
            </w:r>
          </w:p>
        </w:tc>
        <w:tc>
          <w:tcPr>
            <w:tcW w:w="1234" w:type="dxa"/>
          </w:tcPr>
          <w:p w14:paraId="79139B86" w14:textId="77777777" w:rsidR="00CD643B" w:rsidRDefault="00000000">
            <w:pPr>
              <w:spacing w:after="40"/>
            </w:pPr>
            <w:r>
              <w:rPr>
                <w:rFonts w:ascii="Calibri" w:hAnsi="Calibri"/>
                <w:sz w:val="20"/>
              </w:rPr>
              <w:t>B1/E1</w:t>
            </w:r>
          </w:p>
        </w:tc>
        <w:tc>
          <w:tcPr>
            <w:tcW w:w="1234" w:type="dxa"/>
          </w:tcPr>
          <w:p w14:paraId="00426A08" w14:textId="77777777" w:rsidR="00CD643B" w:rsidRDefault="00000000">
            <w:pPr>
              <w:spacing w:after="40"/>
            </w:pPr>
            <w:r>
              <w:rPr>
                <w:rFonts w:ascii="Calibri" w:hAnsi="Calibri"/>
                <w:sz w:val="20"/>
              </w:rPr>
              <w:t>Insider View</w:t>
            </w:r>
          </w:p>
        </w:tc>
        <w:tc>
          <w:tcPr>
            <w:tcW w:w="1234" w:type="dxa"/>
          </w:tcPr>
          <w:p w14:paraId="0EEA5C3F" w14:textId="77777777" w:rsidR="00CD643B" w:rsidRDefault="00000000">
            <w:pPr>
              <w:spacing w:after="40"/>
            </w:pPr>
            <w:r>
              <w:rPr>
                <w:rFonts w:ascii="Calibri" w:hAnsi="Calibri"/>
                <w:sz w:val="20"/>
              </w:rPr>
              <w:t>9–11 min</w:t>
            </w:r>
          </w:p>
        </w:tc>
        <w:tc>
          <w:tcPr>
            <w:tcW w:w="1234" w:type="dxa"/>
          </w:tcPr>
          <w:p w14:paraId="4FE19E3A" w14:textId="77777777" w:rsidR="00CD643B" w:rsidRDefault="00000000">
            <w:pPr>
              <w:spacing w:after="40"/>
            </w:pPr>
            <w:r>
              <w:rPr>
                <w:rFonts w:ascii="Calibri" w:hAnsi="Calibri"/>
                <w:sz w:val="20"/>
              </w:rPr>
              <w:t>Status + Aspiration</w:t>
            </w:r>
          </w:p>
        </w:tc>
      </w:tr>
      <w:tr w:rsidR="00CD643B" w14:paraId="2E88B05F" w14:textId="77777777">
        <w:tc>
          <w:tcPr>
            <w:tcW w:w="1234" w:type="dxa"/>
          </w:tcPr>
          <w:p w14:paraId="4EF043E3" w14:textId="77777777" w:rsidR="00CD643B" w:rsidRDefault="00000000">
            <w:pPr>
              <w:spacing w:after="40"/>
            </w:pPr>
            <w:r>
              <w:rPr>
                <w:rFonts w:ascii="Calibri" w:hAnsi="Calibri"/>
                <w:sz w:val="20"/>
              </w:rPr>
              <w:t>6</w:t>
            </w:r>
          </w:p>
        </w:tc>
        <w:tc>
          <w:tcPr>
            <w:tcW w:w="1234" w:type="dxa"/>
          </w:tcPr>
          <w:p w14:paraId="7269336E" w14:textId="77777777" w:rsidR="00CD643B" w:rsidRDefault="00000000">
            <w:pPr>
              <w:spacing w:after="40"/>
            </w:pPr>
            <w:r>
              <w:rPr>
                <w:rFonts w:ascii="Calibri" w:hAnsi="Calibri"/>
                <w:sz w:val="20"/>
              </w:rPr>
              <w:t>The 3 Questions High-Stakes Clients Ask</w:t>
            </w:r>
          </w:p>
        </w:tc>
        <w:tc>
          <w:tcPr>
            <w:tcW w:w="1234" w:type="dxa"/>
          </w:tcPr>
          <w:p w14:paraId="48E6E63E" w14:textId="77777777" w:rsidR="00CD643B" w:rsidRDefault="00000000">
            <w:pPr>
              <w:spacing w:after="40"/>
            </w:pPr>
            <w:r>
              <w:rPr>
                <w:rFonts w:ascii="Calibri" w:hAnsi="Calibri"/>
                <w:sz w:val="20"/>
              </w:rPr>
              <w:t>What Your Prospect Is Actually Asking Before They Call You</w:t>
            </w:r>
          </w:p>
        </w:tc>
        <w:tc>
          <w:tcPr>
            <w:tcW w:w="1234" w:type="dxa"/>
          </w:tcPr>
          <w:p w14:paraId="5D1BA5EC" w14:textId="77777777" w:rsidR="00CD643B" w:rsidRDefault="00000000">
            <w:pPr>
              <w:spacing w:after="40"/>
            </w:pPr>
            <w:r>
              <w:rPr>
                <w:rFonts w:ascii="Calibri" w:hAnsi="Calibri"/>
                <w:sz w:val="20"/>
              </w:rPr>
              <w:t>B1/E1</w:t>
            </w:r>
          </w:p>
        </w:tc>
        <w:tc>
          <w:tcPr>
            <w:tcW w:w="1234" w:type="dxa"/>
          </w:tcPr>
          <w:p w14:paraId="08B940EE" w14:textId="77777777" w:rsidR="00CD643B" w:rsidRDefault="00000000">
            <w:pPr>
              <w:spacing w:after="40"/>
            </w:pPr>
            <w:r>
              <w:rPr>
                <w:rFonts w:ascii="Calibri" w:hAnsi="Calibri"/>
                <w:sz w:val="20"/>
              </w:rPr>
              <w:t>Practical Tool</w:t>
            </w:r>
          </w:p>
        </w:tc>
        <w:tc>
          <w:tcPr>
            <w:tcW w:w="1234" w:type="dxa"/>
          </w:tcPr>
          <w:p w14:paraId="45FC970B" w14:textId="77777777" w:rsidR="00CD643B" w:rsidRDefault="00000000">
            <w:pPr>
              <w:spacing w:after="40"/>
            </w:pPr>
            <w:r>
              <w:rPr>
                <w:rFonts w:ascii="Calibri" w:hAnsi="Calibri"/>
                <w:sz w:val="20"/>
              </w:rPr>
              <w:t>8–10 min</w:t>
            </w:r>
          </w:p>
        </w:tc>
        <w:tc>
          <w:tcPr>
            <w:tcW w:w="1234" w:type="dxa"/>
          </w:tcPr>
          <w:p w14:paraId="063B5DC3" w14:textId="77777777" w:rsidR="00CD643B" w:rsidRDefault="00000000">
            <w:pPr>
              <w:spacing w:after="40"/>
            </w:pPr>
            <w:r>
              <w:rPr>
                <w:rFonts w:ascii="Calibri" w:hAnsi="Calibri"/>
                <w:sz w:val="20"/>
              </w:rPr>
              <w:t>Insider Knowledge</w:t>
            </w:r>
          </w:p>
        </w:tc>
      </w:tr>
      <w:tr w:rsidR="00CD643B" w14:paraId="1E8335EA" w14:textId="77777777">
        <w:tc>
          <w:tcPr>
            <w:tcW w:w="1234" w:type="dxa"/>
          </w:tcPr>
          <w:p w14:paraId="4CE2FEA2" w14:textId="77777777" w:rsidR="00CD643B" w:rsidRDefault="00000000">
            <w:pPr>
              <w:spacing w:after="40"/>
            </w:pPr>
            <w:r>
              <w:rPr>
                <w:rFonts w:ascii="Calibri" w:hAnsi="Calibri"/>
                <w:sz w:val="20"/>
              </w:rPr>
              <w:t>7</w:t>
            </w:r>
          </w:p>
        </w:tc>
        <w:tc>
          <w:tcPr>
            <w:tcW w:w="1234" w:type="dxa"/>
          </w:tcPr>
          <w:p w14:paraId="3B4F69B0" w14:textId="77777777" w:rsidR="00CD643B" w:rsidRDefault="00000000">
            <w:pPr>
              <w:spacing w:after="40"/>
            </w:pPr>
            <w:r>
              <w:rPr>
                <w:rFonts w:ascii="Calibri" w:hAnsi="Calibri"/>
                <w:sz w:val="20"/>
              </w:rPr>
              <w:t xml:space="preserve">Why Your Last Marketing </w:t>
            </w:r>
            <w:r>
              <w:rPr>
                <w:rFonts w:ascii="Calibri" w:hAnsi="Calibri"/>
                <w:sz w:val="20"/>
              </w:rPr>
              <w:lastRenderedPageBreak/>
              <w:t>Attempt Probably Failed</w:t>
            </w:r>
          </w:p>
        </w:tc>
        <w:tc>
          <w:tcPr>
            <w:tcW w:w="1234" w:type="dxa"/>
          </w:tcPr>
          <w:p w14:paraId="709660CC" w14:textId="77777777" w:rsidR="00CD643B" w:rsidRDefault="00000000">
            <w:pPr>
              <w:spacing w:after="40"/>
            </w:pPr>
            <w:r>
              <w:rPr>
                <w:rFonts w:ascii="Calibri" w:hAnsi="Calibri"/>
                <w:sz w:val="20"/>
              </w:rPr>
              <w:lastRenderedPageBreak/>
              <w:t xml:space="preserve">The Diagnosis You Got Was Wrong </w:t>
            </w:r>
            <w:r>
              <w:rPr>
                <w:rFonts w:ascii="Calibri" w:hAnsi="Calibri"/>
                <w:sz w:val="20"/>
              </w:rPr>
              <w:lastRenderedPageBreak/>
              <w:t>(Here's Why)</w:t>
            </w:r>
          </w:p>
        </w:tc>
        <w:tc>
          <w:tcPr>
            <w:tcW w:w="1234" w:type="dxa"/>
          </w:tcPr>
          <w:p w14:paraId="540C6679" w14:textId="77777777" w:rsidR="00CD643B" w:rsidRDefault="00000000">
            <w:pPr>
              <w:spacing w:after="40"/>
            </w:pPr>
            <w:r>
              <w:rPr>
                <w:rFonts w:ascii="Calibri" w:hAnsi="Calibri"/>
                <w:sz w:val="20"/>
              </w:rPr>
              <w:lastRenderedPageBreak/>
              <w:t>B2/E2</w:t>
            </w:r>
          </w:p>
        </w:tc>
        <w:tc>
          <w:tcPr>
            <w:tcW w:w="1234" w:type="dxa"/>
          </w:tcPr>
          <w:p w14:paraId="7AC40D3D" w14:textId="77777777" w:rsidR="00CD643B" w:rsidRDefault="00000000">
            <w:pPr>
              <w:spacing w:after="40"/>
            </w:pPr>
            <w:r>
              <w:rPr>
                <w:rFonts w:ascii="Calibri" w:hAnsi="Calibri"/>
                <w:sz w:val="20"/>
              </w:rPr>
              <w:t>Belief Disruptor</w:t>
            </w:r>
          </w:p>
        </w:tc>
        <w:tc>
          <w:tcPr>
            <w:tcW w:w="1234" w:type="dxa"/>
          </w:tcPr>
          <w:p w14:paraId="4E3CE2D5" w14:textId="77777777" w:rsidR="00CD643B" w:rsidRDefault="00000000">
            <w:pPr>
              <w:spacing w:after="40"/>
            </w:pPr>
            <w:r>
              <w:rPr>
                <w:rFonts w:ascii="Calibri" w:hAnsi="Calibri"/>
                <w:sz w:val="20"/>
              </w:rPr>
              <w:t>10–12 min</w:t>
            </w:r>
          </w:p>
        </w:tc>
        <w:tc>
          <w:tcPr>
            <w:tcW w:w="1234" w:type="dxa"/>
          </w:tcPr>
          <w:p w14:paraId="10D6E105" w14:textId="77777777" w:rsidR="00CD643B" w:rsidRDefault="00000000">
            <w:pPr>
              <w:spacing w:after="40"/>
            </w:pPr>
            <w:r>
              <w:rPr>
                <w:rFonts w:ascii="Calibri" w:hAnsi="Calibri"/>
                <w:sz w:val="20"/>
              </w:rPr>
              <w:t>Exoneration + Reframe</w:t>
            </w:r>
          </w:p>
        </w:tc>
      </w:tr>
      <w:tr w:rsidR="00CD643B" w14:paraId="34C36995" w14:textId="77777777">
        <w:tc>
          <w:tcPr>
            <w:tcW w:w="1234" w:type="dxa"/>
          </w:tcPr>
          <w:p w14:paraId="2AB81538" w14:textId="77777777" w:rsidR="00CD643B" w:rsidRDefault="00000000">
            <w:pPr>
              <w:spacing w:after="40"/>
            </w:pPr>
            <w:r>
              <w:rPr>
                <w:rFonts w:ascii="Calibri" w:hAnsi="Calibri"/>
                <w:sz w:val="20"/>
              </w:rPr>
              <w:t>8</w:t>
            </w:r>
          </w:p>
        </w:tc>
        <w:tc>
          <w:tcPr>
            <w:tcW w:w="1234" w:type="dxa"/>
          </w:tcPr>
          <w:p w14:paraId="7312DC8F" w14:textId="77777777" w:rsidR="00CD643B" w:rsidRDefault="00000000">
            <w:pPr>
              <w:spacing w:after="40"/>
            </w:pPr>
            <w:r>
              <w:rPr>
                <w:rFonts w:ascii="Calibri" w:hAnsi="Calibri"/>
                <w:sz w:val="20"/>
              </w:rPr>
              <w:t>What I Saw Happen With Authority Positioning</w:t>
            </w:r>
          </w:p>
        </w:tc>
        <w:tc>
          <w:tcPr>
            <w:tcW w:w="1234" w:type="dxa"/>
          </w:tcPr>
          <w:p w14:paraId="35A44446" w14:textId="77777777" w:rsidR="00CD643B" w:rsidRDefault="00000000">
            <w:pPr>
              <w:spacing w:after="40"/>
            </w:pPr>
            <w:r>
              <w:rPr>
                <w:rFonts w:ascii="Calibri" w:hAnsi="Calibri"/>
                <w:sz w:val="20"/>
              </w:rPr>
              <w:t>I Watched This Happen in Real Time (Here's What Changed)</w:t>
            </w:r>
          </w:p>
        </w:tc>
        <w:tc>
          <w:tcPr>
            <w:tcW w:w="1234" w:type="dxa"/>
          </w:tcPr>
          <w:p w14:paraId="79DC01AD" w14:textId="77777777" w:rsidR="00CD643B" w:rsidRDefault="00000000">
            <w:pPr>
              <w:spacing w:after="40"/>
            </w:pPr>
            <w:r>
              <w:rPr>
                <w:rFonts w:ascii="Calibri" w:hAnsi="Calibri"/>
                <w:sz w:val="20"/>
              </w:rPr>
              <w:t>B2/E2</w:t>
            </w:r>
          </w:p>
        </w:tc>
        <w:tc>
          <w:tcPr>
            <w:tcW w:w="1234" w:type="dxa"/>
          </w:tcPr>
          <w:p w14:paraId="0839384C" w14:textId="77777777" w:rsidR="00CD643B" w:rsidRDefault="00000000">
            <w:pPr>
              <w:spacing w:after="40"/>
            </w:pPr>
            <w:r>
              <w:rPr>
                <w:rFonts w:ascii="Calibri" w:hAnsi="Calibri"/>
                <w:sz w:val="20"/>
              </w:rPr>
              <w:t>Outcome Story</w:t>
            </w:r>
          </w:p>
        </w:tc>
        <w:tc>
          <w:tcPr>
            <w:tcW w:w="1234" w:type="dxa"/>
          </w:tcPr>
          <w:p w14:paraId="16316533" w14:textId="77777777" w:rsidR="00CD643B" w:rsidRDefault="00000000">
            <w:pPr>
              <w:spacing w:after="40"/>
            </w:pPr>
            <w:r>
              <w:rPr>
                <w:rFonts w:ascii="Calibri" w:hAnsi="Calibri"/>
                <w:sz w:val="20"/>
              </w:rPr>
              <w:t>10–12 min</w:t>
            </w:r>
          </w:p>
        </w:tc>
        <w:tc>
          <w:tcPr>
            <w:tcW w:w="1234" w:type="dxa"/>
          </w:tcPr>
          <w:p w14:paraId="000401BD" w14:textId="77777777" w:rsidR="00CD643B" w:rsidRDefault="00000000">
            <w:pPr>
              <w:spacing w:after="40"/>
            </w:pPr>
            <w:r>
              <w:rPr>
                <w:rFonts w:ascii="Calibri" w:hAnsi="Calibri"/>
                <w:sz w:val="20"/>
              </w:rPr>
              <w:t>Narrative + Contrast</w:t>
            </w:r>
          </w:p>
        </w:tc>
      </w:tr>
      <w:tr w:rsidR="00CD643B" w14:paraId="6F7F834B" w14:textId="77777777">
        <w:tc>
          <w:tcPr>
            <w:tcW w:w="1234" w:type="dxa"/>
          </w:tcPr>
          <w:p w14:paraId="47B63C44" w14:textId="77777777" w:rsidR="00CD643B" w:rsidRDefault="00000000">
            <w:pPr>
              <w:spacing w:after="40"/>
            </w:pPr>
            <w:r>
              <w:rPr>
                <w:rFonts w:ascii="Calibri" w:hAnsi="Calibri"/>
                <w:sz w:val="20"/>
              </w:rPr>
              <w:t>9</w:t>
            </w:r>
          </w:p>
        </w:tc>
        <w:tc>
          <w:tcPr>
            <w:tcW w:w="1234" w:type="dxa"/>
          </w:tcPr>
          <w:p w14:paraId="3532DAC7" w14:textId="77777777" w:rsidR="00CD643B" w:rsidRDefault="00000000">
            <w:pPr>
              <w:spacing w:after="40"/>
            </w:pPr>
            <w:r>
              <w:rPr>
                <w:rFonts w:ascii="Calibri" w:hAnsi="Calibri"/>
                <w:sz w:val="20"/>
              </w:rPr>
              <w:t>The 3 Kinds of Clients Coming Through Your Door</w:t>
            </w:r>
          </w:p>
        </w:tc>
        <w:tc>
          <w:tcPr>
            <w:tcW w:w="1234" w:type="dxa"/>
          </w:tcPr>
          <w:p w14:paraId="7AFFCCD2" w14:textId="77777777" w:rsidR="00CD643B" w:rsidRDefault="00000000">
            <w:pPr>
              <w:spacing w:after="40"/>
            </w:pPr>
            <w:r>
              <w:rPr>
                <w:rFonts w:ascii="Calibri" w:hAnsi="Calibri"/>
                <w:sz w:val="20"/>
              </w:rPr>
              <w:t>Not All Inquiries Are Equal (Here's How to Tell the Difference)</w:t>
            </w:r>
          </w:p>
        </w:tc>
        <w:tc>
          <w:tcPr>
            <w:tcW w:w="1234" w:type="dxa"/>
          </w:tcPr>
          <w:p w14:paraId="42618DE6" w14:textId="77777777" w:rsidR="00CD643B" w:rsidRDefault="00000000">
            <w:pPr>
              <w:spacing w:after="40"/>
            </w:pPr>
            <w:r>
              <w:rPr>
                <w:rFonts w:ascii="Calibri" w:hAnsi="Calibri"/>
                <w:sz w:val="20"/>
              </w:rPr>
              <w:t>B2/E2</w:t>
            </w:r>
          </w:p>
        </w:tc>
        <w:tc>
          <w:tcPr>
            <w:tcW w:w="1234" w:type="dxa"/>
          </w:tcPr>
          <w:p w14:paraId="338D82E7" w14:textId="77777777" w:rsidR="00CD643B" w:rsidRDefault="00000000">
            <w:pPr>
              <w:spacing w:after="40"/>
            </w:pPr>
            <w:r>
              <w:rPr>
                <w:rFonts w:ascii="Calibri" w:hAnsi="Calibri"/>
                <w:sz w:val="20"/>
              </w:rPr>
              <w:t>Practical Tool</w:t>
            </w:r>
          </w:p>
        </w:tc>
        <w:tc>
          <w:tcPr>
            <w:tcW w:w="1234" w:type="dxa"/>
          </w:tcPr>
          <w:p w14:paraId="56E3A34B" w14:textId="77777777" w:rsidR="00CD643B" w:rsidRDefault="00000000">
            <w:pPr>
              <w:spacing w:after="40"/>
            </w:pPr>
            <w:r>
              <w:rPr>
                <w:rFonts w:ascii="Calibri" w:hAnsi="Calibri"/>
                <w:sz w:val="20"/>
              </w:rPr>
              <w:t>9–11 min</w:t>
            </w:r>
          </w:p>
        </w:tc>
        <w:tc>
          <w:tcPr>
            <w:tcW w:w="1234" w:type="dxa"/>
          </w:tcPr>
          <w:p w14:paraId="75FC6A1B" w14:textId="77777777" w:rsidR="00CD643B" w:rsidRDefault="00000000">
            <w:pPr>
              <w:spacing w:after="40"/>
            </w:pPr>
            <w:r>
              <w:rPr>
                <w:rFonts w:ascii="Calibri" w:hAnsi="Calibri"/>
                <w:sz w:val="20"/>
              </w:rPr>
              <w:t>Self-Assessment + Insight</w:t>
            </w:r>
          </w:p>
        </w:tc>
      </w:tr>
      <w:tr w:rsidR="00CD643B" w14:paraId="5592AE1D" w14:textId="77777777">
        <w:tc>
          <w:tcPr>
            <w:tcW w:w="1234" w:type="dxa"/>
          </w:tcPr>
          <w:p w14:paraId="09DCCD42" w14:textId="77777777" w:rsidR="00CD643B" w:rsidRDefault="00000000">
            <w:pPr>
              <w:spacing w:after="40"/>
            </w:pPr>
            <w:r>
              <w:rPr>
                <w:rFonts w:ascii="Calibri" w:hAnsi="Calibri"/>
                <w:sz w:val="20"/>
              </w:rPr>
              <w:t>10</w:t>
            </w:r>
          </w:p>
        </w:tc>
        <w:tc>
          <w:tcPr>
            <w:tcW w:w="1234" w:type="dxa"/>
          </w:tcPr>
          <w:p w14:paraId="76BB1DF0" w14:textId="77777777" w:rsidR="00CD643B" w:rsidRDefault="00000000">
            <w:pPr>
              <w:spacing w:after="40"/>
            </w:pPr>
            <w:r>
              <w:rPr>
                <w:rFonts w:ascii="Calibri" w:hAnsi="Calibri"/>
                <w:sz w:val="20"/>
              </w:rPr>
              <w:t>Referrals and Content Marketing Compound</w:t>
            </w:r>
          </w:p>
        </w:tc>
        <w:tc>
          <w:tcPr>
            <w:tcW w:w="1234" w:type="dxa"/>
          </w:tcPr>
          <w:p w14:paraId="03786C8A" w14:textId="77777777" w:rsidR="00CD643B" w:rsidRDefault="00000000">
            <w:pPr>
              <w:spacing w:after="40"/>
            </w:pPr>
            <w:r>
              <w:rPr>
                <w:rFonts w:ascii="Calibri" w:hAnsi="Calibri"/>
                <w:sz w:val="20"/>
              </w:rPr>
              <w:t>Why Your Referral Network Gets Stronger When You Build Authority</w:t>
            </w:r>
          </w:p>
        </w:tc>
        <w:tc>
          <w:tcPr>
            <w:tcW w:w="1234" w:type="dxa"/>
          </w:tcPr>
          <w:p w14:paraId="3DE8906C" w14:textId="77777777" w:rsidR="00CD643B" w:rsidRDefault="00000000">
            <w:pPr>
              <w:spacing w:after="40"/>
            </w:pPr>
            <w:r>
              <w:rPr>
                <w:rFonts w:ascii="Calibri" w:hAnsi="Calibri"/>
                <w:sz w:val="20"/>
              </w:rPr>
              <w:t>B2/E2</w:t>
            </w:r>
          </w:p>
        </w:tc>
        <w:tc>
          <w:tcPr>
            <w:tcW w:w="1234" w:type="dxa"/>
          </w:tcPr>
          <w:p w14:paraId="1DF9521C" w14:textId="77777777" w:rsidR="00CD643B" w:rsidRDefault="00000000">
            <w:pPr>
              <w:spacing w:after="40"/>
            </w:pPr>
            <w:r>
              <w:rPr>
                <w:rFonts w:ascii="Calibri" w:hAnsi="Calibri"/>
                <w:sz w:val="20"/>
              </w:rPr>
              <w:t>Belief Disruptor</w:t>
            </w:r>
          </w:p>
        </w:tc>
        <w:tc>
          <w:tcPr>
            <w:tcW w:w="1234" w:type="dxa"/>
          </w:tcPr>
          <w:p w14:paraId="00CFAB9B" w14:textId="77777777" w:rsidR="00CD643B" w:rsidRDefault="00000000">
            <w:pPr>
              <w:spacing w:after="40"/>
            </w:pPr>
            <w:r>
              <w:rPr>
                <w:rFonts w:ascii="Calibri" w:hAnsi="Calibri"/>
                <w:sz w:val="20"/>
              </w:rPr>
              <w:t>9–11 min</w:t>
            </w:r>
          </w:p>
        </w:tc>
        <w:tc>
          <w:tcPr>
            <w:tcW w:w="1234" w:type="dxa"/>
          </w:tcPr>
          <w:p w14:paraId="39F70BF6" w14:textId="77777777" w:rsidR="00CD643B" w:rsidRDefault="00000000">
            <w:pPr>
              <w:spacing w:after="40"/>
            </w:pPr>
            <w:r>
              <w:rPr>
                <w:rFonts w:ascii="Calibri" w:hAnsi="Calibri"/>
                <w:sz w:val="20"/>
              </w:rPr>
              <w:t>Surprise + Resolution</w:t>
            </w:r>
          </w:p>
        </w:tc>
      </w:tr>
      <w:tr w:rsidR="00CD643B" w14:paraId="727300B6" w14:textId="77777777">
        <w:tc>
          <w:tcPr>
            <w:tcW w:w="1234" w:type="dxa"/>
          </w:tcPr>
          <w:p w14:paraId="772E7A5B" w14:textId="77777777" w:rsidR="00CD643B" w:rsidRDefault="00000000">
            <w:pPr>
              <w:spacing w:after="40"/>
            </w:pPr>
            <w:r>
              <w:rPr>
                <w:rFonts w:ascii="Calibri" w:hAnsi="Calibri"/>
                <w:sz w:val="20"/>
              </w:rPr>
              <w:t>11</w:t>
            </w:r>
          </w:p>
        </w:tc>
        <w:tc>
          <w:tcPr>
            <w:tcW w:w="1234" w:type="dxa"/>
          </w:tcPr>
          <w:p w14:paraId="4D18DD82" w14:textId="77777777" w:rsidR="00CD643B" w:rsidRDefault="00000000">
            <w:pPr>
              <w:spacing w:after="40"/>
            </w:pPr>
            <w:r>
              <w:rPr>
                <w:rFonts w:ascii="Calibri" w:hAnsi="Calibri"/>
                <w:sz w:val="20"/>
              </w:rPr>
              <w:t>What a Real Pipeline Looks Like From the Inside</w:t>
            </w:r>
          </w:p>
        </w:tc>
        <w:tc>
          <w:tcPr>
            <w:tcW w:w="1234" w:type="dxa"/>
          </w:tcPr>
          <w:p w14:paraId="4DF6A628" w14:textId="77777777" w:rsidR="00CD643B" w:rsidRDefault="00000000">
            <w:pPr>
              <w:spacing w:after="40"/>
            </w:pPr>
            <w:r>
              <w:rPr>
                <w:rFonts w:ascii="Calibri" w:hAnsi="Calibri"/>
                <w:sz w:val="20"/>
              </w:rPr>
              <w:t>What It Actually Feels Like to Have a Systematically Grown Practice</w:t>
            </w:r>
          </w:p>
        </w:tc>
        <w:tc>
          <w:tcPr>
            <w:tcW w:w="1234" w:type="dxa"/>
          </w:tcPr>
          <w:p w14:paraId="0A5135E2" w14:textId="77777777" w:rsidR="00CD643B" w:rsidRDefault="00000000">
            <w:pPr>
              <w:spacing w:after="40"/>
            </w:pPr>
            <w:r>
              <w:rPr>
                <w:rFonts w:ascii="Calibri" w:hAnsi="Calibri"/>
                <w:sz w:val="20"/>
              </w:rPr>
              <w:t>B2/E2</w:t>
            </w:r>
          </w:p>
        </w:tc>
        <w:tc>
          <w:tcPr>
            <w:tcW w:w="1234" w:type="dxa"/>
          </w:tcPr>
          <w:p w14:paraId="688CE169" w14:textId="77777777" w:rsidR="00CD643B" w:rsidRDefault="00000000">
            <w:pPr>
              <w:spacing w:after="40"/>
            </w:pPr>
            <w:r>
              <w:rPr>
                <w:rFonts w:ascii="Calibri" w:hAnsi="Calibri"/>
                <w:sz w:val="20"/>
              </w:rPr>
              <w:t>Insider View</w:t>
            </w:r>
          </w:p>
        </w:tc>
        <w:tc>
          <w:tcPr>
            <w:tcW w:w="1234" w:type="dxa"/>
          </w:tcPr>
          <w:p w14:paraId="7FB06FD4" w14:textId="77777777" w:rsidR="00CD643B" w:rsidRDefault="00000000">
            <w:pPr>
              <w:spacing w:after="40"/>
            </w:pPr>
            <w:r>
              <w:rPr>
                <w:rFonts w:ascii="Calibri" w:hAnsi="Calibri"/>
                <w:sz w:val="20"/>
              </w:rPr>
              <w:t>10–12 min</w:t>
            </w:r>
          </w:p>
        </w:tc>
        <w:tc>
          <w:tcPr>
            <w:tcW w:w="1234" w:type="dxa"/>
          </w:tcPr>
          <w:p w14:paraId="2EBF0D6E" w14:textId="77777777" w:rsidR="00CD643B" w:rsidRDefault="00000000">
            <w:pPr>
              <w:spacing w:after="40"/>
            </w:pPr>
            <w:r>
              <w:rPr>
                <w:rFonts w:ascii="Calibri" w:hAnsi="Calibri"/>
                <w:sz w:val="20"/>
              </w:rPr>
              <w:t>Contrast + Desire</w:t>
            </w:r>
          </w:p>
        </w:tc>
      </w:tr>
      <w:tr w:rsidR="00CD643B" w14:paraId="0719C9AC" w14:textId="77777777">
        <w:tc>
          <w:tcPr>
            <w:tcW w:w="1234" w:type="dxa"/>
          </w:tcPr>
          <w:p w14:paraId="40EF3875" w14:textId="77777777" w:rsidR="00CD643B" w:rsidRDefault="00000000">
            <w:pPr>
              <w:spacing w:after="40"/>
            </w:pPr>
            <w:r>
              <w:rPr>
                <w:rFonts w:ascii="Calibri" w:hAnsi="Calibri"/>
                <w:sz w:val="20"/>
              </w:rPr>
              <w:t>12</w:t>
            </w:r>
          </w:p>
        </w:tc>
        <w:tc>
          <w:tcPr>
            <w:tcW w:w="1234" w:type="dxa"/>
          </w:tcPr>
          <w:p w14:paraId="3455C189" w14:textId="77777777" w:rsidR="00CD643B" w:rsidRDefault="00000000">
            <w:pPr>
              <w:spacing w:after="40"/>
            </w:pPr>
            <w:r>
              <w:rPr>
                <w:rFonts w:ascii="Calibri" w:hAnsi="Calibri"/>
                <w:sz w:val="20"/>
              </w:rPr>
              <w:t>The Lie Legal Marketing Has Been Selling</w:t>
            </w:r>
          </w:p>
        </w:tc>
        <w:tc>
          <w:tcPr>
            <w:tcW w:w="1234" w:type="dxa"/>
          </w:tcPr>
          <w:p w14:paraId="58EE8739" w14:textId="77777777" w:rsidR="00CD643B" w:rsidRDefault="00000000">
            <w:pPr>
              <w:spacing w:after="40"/>
            </w:pPr>
            <w:r>
              <w:rPr>
                <w:rFonts w:ascii="Calibri" w:hAnsi="Calibri"/>
                <w:sz w:val="20"/>
              </w:rPr>
              <w:t>The One Thing the Legal Marketing Industry Got Wrong</w:t>
            </w:r>
          </w:p>
        </w:tc>
        <w:tc>
          <w:tcPr>
            <w:tcW w:w="1234" w:type="dxa"/>
          </w:tcPr>
          <w:p w14:paraId="51C68978" w14:textId="77777777" w:rsidR="00CD643B" w:rsidRDefault="00000000">
            <w:pPr>
              <w:spacing w:after="40"/>
            </w:pPr>
            <w:r>
              <w:rPr>
                <w:rFonts w:ascii="Calibri" w:hAnsi="Calibri"/>
                <w:sz w:val="20"/>
              </w:rPr>
              <w:t>B2/E2</w:t>
            </w:r>
          </w:p>
        </w:tc>
        <w:tc>
          <w:tcPr>
            <w:tcW w:w="1234" w:type="dxa"/>
          </w:tcPr>
          <w:p w14:paraId="4894B2C9" w14:textId="77777777" w:rsidR="00CD643B" w:rsidRDefault="00000000">
            <w:pPr>
              <w:spacing w:after="40"/>
            </w:pPr>
            <w:r>
              <w:rPr>
                <w:rFonts w:ascii="Calibri" w:hAnsi="Calibri"/>
                <w:sz w:val="20"/>
              </w:rPr>
              <w:t>Belief Disruptor</w:t>
            </w:r>
          </w:p>
        </w:tc>
        <w:tc>
          <w:tcPr>
            <w:tcW w:w="1234" w:type="dxa"/>
          </w:tcPr>
          <w:p w14:paraId="0B9B9BF8" w14:textId="77777777" w:rsidR="00CD643B" w:rsidRDefault="00000000">
            <w:pPr>
              <w:spacing w:after="40"/>
            </w:pPr>
            <w:r>
              <w:rPr>
                <w:rFonts w:ascii="Calibri" w:hAnsi="Calibri"/>
                <w:sz w:val="20"/>
              </w:rPr>
              <w:t>10–12 min</w:t>
            </w:r>
          </w:p>
        </w:tc>
        <w:tc>
          <w:tcPr>
            <w:tcW w:w="1234" w:type="dxa"/>
          </w:tcPr>
          <w:p w14:paraId="6BBB2F7D" w14:textId="77777777" w:rsidR="00CD643B" w:rsidRDefault="00000000">
            <w:pPr>
              <w:spacing w:after="40"/>
            </w:pPr>
            <w:r>
              <w:rPr>
                <w:rFonts w:ascii="Calibri" w:hAnsi="Calibri"/>
                <w:sz w:val="20"/>
              </w:rPr>
              <w:t>Betrayal + Vindication</w:t>
            </w:r>
          </w:p>
        </w:tc>
      </w:tr>
      <w:tr w:rsidR="00CD643B" w14:paraId="74920551" w14:textId="77777777">
        <w:tc>
          <w:tcPr>
            <w:tcW w:w="1234" w:type="dxa"/>
          </w:tcPr>
          <w:p w14:paraId="035A7752" w14:textId="77777777" w:rsidR="00CD643B" w:rsidRDefault="00000000">
            <w:pPr>
              <w:spacing w:after="40"/>
            </w:pPr>
            <w:r>
              <w:rPr>
                <w:rFonts w:ascii="Calibri" w:hAnsi="Calibri"/>
                <w:sz w:val="20"/>
              </w:rPr>
              <w:t>13</w:t>
            </w:r>
          </w:p>
        </w:tc>
        <w:tc>
          <w:tcPr>
            <w:tcW w:w="1234" w:type="dxa"/>
          </w:tcPr>
          <w:p w14:paraId="40A0423B" w14:textId="77777777" w:rsidR="00CD643B" w:rsidRDefault="00000000">
            <w:pPr>
              <w:spacing w:after="40"/>
            </w:pPr>
            <w:r>
              <w:rPr>
                <w:rFonts w:ascii="Calibri" w:hAnsi="Calibri"/>
                <w:sz w:val="20"/>
              </w:rPr>
              <w:t>The 4 Things That Happen With Authority</w:t>
            </w:r>
          </w:p>
        </w:tc>
        <w:tc>
          <w:tcPr>
            <w:tcW w:w="1234" w:type="dxa"/>
          </w:tcPr>
          <w:p w14:paraId="5F19A92C" w14:textId="77777777" w:rsidR="00CD643B" w:rsidRDefault="00000000">
            <w:pPr>
              <w:spacing w:after="40"/>
            </w:pPr>
            <w:r>
              <w:rPr>
                <w:rFonts w:ascii="Calibri" w:hAnsi="Calibri"/>
                <w:sz w:val="20"/>
              </w:rPr>
              <w:t>What Changes When a Family Law Attorney Becomes the Known Authority</w:t>
            </w:r>
          </w:p>
        </w:tc>
        <w:tc>
          <w:tcPr>
            <w:tcW w:w="1234" w:type="dxa"/>
          </w:tcPr>
          <w:p w14:paraId="767BF1B8" w14:textId="77777777" w:rsidR="00CD643B" w:rsidRDefault="00000000">
            <w:pPr>
              <w:spacing w:after="40"/>
            </w:pPr>
            <w:r>
              <w:rPr>
                <w:rFonts w:ascii="Calibri" w:hAnsi="Calibri"/>
                <w:sz w:val="20"/>
              </w:rPr>
              <w:t>B3/E3</w:t>
            </w:r>
          </w:p>
        </w:tc>
        <w:tc>
          <w:tcPr>
            <w:tcW w:w="1234" w:type="dxa"/>
          </w:tcPr>
          <w:p w14:paraId="0BF51FE6" w14:textId="77777777" w:rsidR="00CD643B" w:rsidRDefault="00000000">
            <w:pPr>
              <w:spacing w:after="40"/>
            </w:pPr>
            <w:r>
              <w:rPr>
                <w:rFonts w:ascii="Calibri" w:hAnsi="Calibri"/>
                <w:sz w:val="20"/>
              </w:rPr>
              <w:t>Practical Tool</w:t>
            </w:r>
          </w:p>
        </w:tc>
        <w:tc>
          <w:tcPr>
            <w:tcW w:w="1234" w:type="dxa"/>
          </w:tcPr>
          <w:p w14:paraId="55D57E5D" w14:textId="77777777" w:rsidR="00CD643B" w:rsidRDefault="00000000">
            <w:pPr>
              <w:spacing w:after="40"/>
            </w:pPr>
            <w:r>
              <w:rPr>
                <w:rFonts w:ascii="Calibri" w:hAnsi="Calibri"/>
                <w:sz w:val="20"/>
              </w:rPr>
              <w:t>10–12 min</w:t>
            </w:r>
          </w:p>
        </w:tc>
        <w:tc>
          <w:tcPr>
            <w:tcW w:w="1234" w:type="dxa"/>
          </w:tcPr>
          <w:p w14:paraId="7A5D9E62" w14:textId="77777777" w:rsidR="00CD643B" w:rsidRDefault="00000000">
            <w:pPr>
              <w:spacing w:after="40"/>
            </w:pPr>
            <w:r>
              <w:rPr>
                <w:rFonts w:ascii="Calibri" w:hAnsi="Calibri"/>
                <w:sz w:val="20"/>
              </w:rPr>
              <w:t>Anticipation + Cascade</w:t>
            </w:r>
          </w:p>
        </w:tc>
      </w:tr>
      <w:tr w:rsidR="00CD643B" w14:paraId="6089A3BD" w14:textId="77777777">
        <w:tc>
          <w:tcPr>
            <w:tcW w:w="1234" w:type="dxa"/>
          </w:tcPr>
          <w:p w14:paraId="20E2EE09" w14:textId="77777777" w:rsidR="00CD643B" w:rsidRDefault="00000000">
            <w:pPr>
              <w:spacing w:after="40"/>
            </w:pPr>
            <w:r>
              <w:rPr>
                <w:rFonts w:ascii="Calibri" w:hAnsi="Calibri"/>
                <w:sz w:val="20"/>
              </w:rPr>
              <w:lastRenderedPageBreak/>
              <w:t>14</w:t>
            </w:r>
          </w:p>
        </w:tc>
        <w:tc>
          <w:tcPr>
            <w:tcW w:w="1234" w:type="dxa"/>
          </w:tcPr>
          <w:p w14:paraId="3CD2A19E" w14:textId="77777777" w:rsidR="00CD643B" w:rsidRDefault="00000000">
            <w:pPr>
              <w:spacing w:after="40"/>
            </w:pPr>
            <w:r>
              <w:rPr>
                <w:rFonts w:ascii="Calibri" w:hAnsi="Calibri"/>
                <w:sz w:val="20"/>
              </w:rPr>
              <w:t>How to Position for High-Asset Divorce</w:t>
            </w:r>
          </w:p>
        </w:tc>
        <w:tc>
          <w:tcPr>
            <w:tcW w:w="1234" w:type="dxa"/>
          </w:tcPr>
          <w:p w14:paraId="778EF5C6" w14:textId="77777777" w:rsidR="00CD643B" w:rsidRDefault="00000000">
            <w:pPr>
              <w:spacing w:after="40"/>
            </w:pPr>
            <w:r>
              <w:rPr>
                <w:rFonts w:ascii="Calibri" w:hAnsi="Calibri"/>
                <w:sz w:val="20"/>
              </w:rPr>
              <w:t>The Positioning Decision That Opens the Highest-Value Market</w:t>
            </w:r>
          </w:p>
        </w:tc>
        <w:tc>
          <w:tcPr>
            <w:tcW w:w="1234" w:type="dxa"/>
          </w:tcPr>
          <w:p w14:paraId="4277A2CB" w14:textId="77777777" w:rsidR="00CD643B" w:rsidRDefault="00000000">
            <w:pPr>
              <w:spacing w:after="40"/>
            </w:pPr>
            <w:r>
              <w:rPr>
                <w:rFonts w:ascii="Calibri" w:hAnsi="Calibri"/>
                <w:sz w:val="20"/>
              </w:rPr>
              <w:t>B3/E3</w:t>
            </w:r>
          </w:p>
        </w:tc>
        <w:tc>
          <w:tcPr>
            <w:tcW w:w="1234" w:type="dxa"/>
          </w:tcPr>
          <w:p w14:paraId="02AD14F3" w14:textId="77777777" w:rsidR="00CD643B" w:rsidRDefault="00000000">
            <w:pPr>
              <w:spacing w:after="40"/>
            </w:pPr>
            <w:r>
              <w:rPr>
                <w:rFonts w:ascii="Calibri" w:hAnsi="Calibri"/>
                <w:sz w:val="20"/>
              </w:rPr>
              <w:t>Practical Tool</w:t>
            </w:r>
          </w:p>
        </w:tc>
        <w:tc>
          <w:tcPr>
            <w:tcW w:w="1234" w:type="dxa"/>
          </w:tcPr>
          <w:p w14:paraId="45096187" w14:textId="77777777" w:rsidR="00CD643B" w:rsidRDefault="00000000">
            <w:pPr>
              <w:spacing w:after="40"/>
            </w:pPr>
            <w:r>
              <w:rPr>
                <w:rFonts w:ascii="Calibri" w:hAnsi="Calibri"/>
                <w:sz w:val="20"/>
              </w:rPr>
              <w:t>9–11 min</w:t>
            </w:r>
          </w:p>
        </w:tc>
        <w:tc>
          <w:tcPr>
            <w:tcW w:w="1234" w:type="dxa"/>
          </w:tcPr>
          <w:p w14:paraId="13EF5B2E" w14:textId="77777777" w:rsidR="00CD643B" w:rsidRDefault="00000000">
            <w:pPr>
              <w:spacing w:after="40"/>
            </w:pPr>
            <w:r>
              <w:rPr>
                <w:rFonts w:ascii="Calibri" w:hAnsi="Calibri"/>
                <w:sz w:val="20"/>
              </w:rPr>
              <w:t>Mastery + Specificity</w:t>
            </w:r>
          </w:p>
        </w:tc>
      </w:tr>
      <w:tr w:rsidR="00CD643B" w14:paraId="58AC1F0F" w14:textId="77777777">
        <w:tc>
          <w:tcPr>
            <w:tcW w:w="1234" w:type="dxa"/>
          </w:tcPr>
          <w:p w14:paraId="1B5B7410" w14:textId="77777777" w:rsidR="00CD643B" w:rsidRDefault="00000000">
            <w:pPr>
              <w:spacing w:after="40"/>
            </w:pPr>
            <w:r>
              <w:rPr>
                <w:rFonts w:ascii="Calibri" w:hAnsi="Calibri"/>
                <w:sz w:val="20"/>
              </w:rPr>
              <w:t>15</w:t>
            </w:r>
          </w:p>
        </w:tc>
        <w:tc>
          <w:tcPr>
            <w:tcW w:w="1234" w:type="dxa"/>
          </w:tcPr>
          <w:p w14:paraId="1E803A98" w14:textId="77777777" w:rsidR="00CD643B" w:rsidRDefault="00000000">
            <w:pPr>
              <w:spacing w:after="40"/>
            </w:pPr>
            <w:r>
              <w:rPr>
                <w:rFonts w:ascii="Calibri" w:hAnsi="Calibri"/>
                <w:sz w:val="20"/>
              </w:rPr>
              <w:t>What "Authority" Actually Means in 2026</w:t>
            </w:r>
          </w:p>
        </w:tc>
        <w:tc>
          <w:tcPr>
            <w:tcW w:w="1234" w:type="dxa"/>
          </w:tcPr>
          <w:p w14:paraId="38549636" w14:textId="77777777" w:rsidR="00CD643B" w:rsidRDefault="00000000">
            <w:pPr>
              <w:spacing w:after="40"/>
            </w:pPr>
            <w:r>
              <w:rPr>
                <w:rFonts w:ascii="Calibri" w:hAnsi="Calibri"/>
                <w:sz w:val="20"/>
              </w:rPr>
              <w:t>Authority Doesn't Look Like You Think (And That's Good News)</w:t>
            </w:r>
          </w:p>
        </w:tc>
        <w:tc>
          <w:tcPr>
            <w:tcW w:w="1234" w:type="dxa"/>
          </w:tcPr>
          <w:p w14:paraId="201369EA" w14:textId="77777777" w:rsidR="00CD643B" w:rsidRDefault="00000000">
            <w:pPr>
              <w:spacing w:after="40"/>
            </w:pPr>
            <w:r>
              <w:rPr>
                <w:rFonts w:ascii="Calibri" w:hAnsi="Calibri"/>
                <w:sz w:val="20"/>
              </w:rPr>
              <w:t>B3/E3</w:t>
            </w:r>
          </w:p>
        </w:tc>
        <w:tc>
          <w:tcPr>
            <w:tcW w:w="1234" w:type="dxa"/>
          </w:tcPr>
          <w:p w14:paraId="23D2F6BF" w14:textId="77777777" w:rsidR="00CD643B" w:rsidRDefault="00000000">
            <w:pPr>
              <w:spacing w:after="40"/>
            </w:pPr>
            <w:r>
              <w:rPr>
                <w:rFonts w:ascii="Calibri" w:hAnsi="Calibri"/>
                <w:sz w:val="20"/>
              </w:rPr>
              <w:t>Insider View</w:t>
            </w:r>
          </w:p>
        </w:tc>
        <w:tc>
          <w:tcPr>
            <w:tcW w:w="1234" w:type="dxa"/>
          </w:tcPr>
          <w:p w14:paraId="6F50D4D3" w14:textId="77777777" w:rsidR="00CD643B" w:rsidRDefault="00000000">
            <w:pPr>
              <w:spacing w:after="40"/>
            </w:pPr>
            <w:r>
              <w:rPr>
                <w:rFonts w:ascii="Calibri" w:hAnsi="Calibri"/>
                <w:sz w:val="20"/>
              </w:rPr>
              <w:t>8–10 min</w:t>
            </w:r>
          </w:p>
        </w:tc>
        <w:tc>
          <w:tcPr>
            <w:tcW w:w="1234" w:type="dxa"/>
          </w:tcPr>
          <w:p w14:paraId="0B01A1E2" w14:textId="77777777" w:rsidR="00CD643B" w:rsidRDefault="00000000">
            <w:pPr>
              <w:spacing w:after="40"/>
            </w:pPr>
            <w:r>
              <w:rPr>
                <w:rFonts w:ascii="Calibri" w:hAnsi="Calibri"/>
                <w:sz w:val="20"/>
              </w:rPr>
              <w:t>Definition + Clarity</w:t>
            </w:r>
          </w:p>
        </w:tc>
      </w:tr>
      <w:tr w:rsidR="00CD643B" w14:paraId="28631ECF" w14:textId="77777777">
        <w:tc>
          <w:tcPr>
            <w:tcW w:w="1234" w:type="dxa"/>
          </w:tcPr>
          <w:p w14:paraId="5E3078FC" w14:textId="77777777" w:rsidR="00CD643B" w:rsidRDefault="00000000">
            <w:pPr>
              <w:spacing w:after="40"/>
            </w:pPr>
            <w:r>
              <w:rPr>
                <w:rFonts w:ascii="Calibri" w:hAnsi="Calibri"/>
                <w:sz w:val="20"/>
              </w:rPr>
              <w:t>16</w:t>
            </w:r>
          </w:p>
        </w:tc>
        <w:tc>
          <w:tcPr>
            <w:tcW w:w="1234" w:type="dxa"/>
          </w:tcPr>
          <w:p w14:paraId="049E4307" w14:textId="77777777" w:rsidR="00CD643B" w:rsidRDefault="00000000">
            <w:pPr>
              <w:spacing w:after="40"/>
            </w:pPr>
            <w:r>
              <w:rPr>
                <w:rFonts w:ascii="Calibri" w:hAnsi="Calibri"/>
                <w:sz w:val="20"/>
              </w:rPr>
              <w:t>The 90-Day Arc From Invisible to Preferred</w:t>
            </w:r>
          </w:p>
        </w:tc>
        <w:tc>
          <w:tcPr>
            <w:tcW w:w="1234" w:type="dxa"/>
          </w:tcPr>
          <w:p w14:paraId="467E1119" w14:textId="77777777" w:rsidR="00CD643B" w:rsidRDefault="00000000">
            <w:pPr>
              <w:spacing w:after="40"/>
            </w:pPr>
            <w:r>
              <w:rPr>
                <w:rFonts w:ascii="Calibri" w:hAnsi="Calibri"/>
                <w:sz w:val="20"/>
              </w:rPr>
              <w:t>The 90-Day Sequence From "No One Knows Us" to "They're Asking for Us by Name"</w:t>
            </w:r>
          </w:p>
        </w:tc>
        <w:tc>
          <w:tcPr>
            <w:tcW w:w="1234" w:type="dxa"/>
          </w:tcPr>
          <w:p w14:paraId="6D62D6B4" w14:textId="77777777" w:rsidR="00CD643B" w:rsidRDefault="00000000">
            <w:pPr>
              <w:spacing w:after="40"/>
            </w:pPr>
            <w:r>
              <w:rPr>
                <w:rFonts w:ascii="Calibri" w:hAnsi="Calibri"/>
                <w:sz w:val="20"/>
              </w:rPr>
              <w:t>B3/E3</w:t>
            </w:r>
          </w:p>
        </w:tc>
        <w:tc>
          <w:tcPr>
            <w:tcW w:w="1234" w:type="dxa"/>
          </w:tcPr>
          <w:p w14:paraId="03D3A371" w14:textId="77777777" w:rsidR="00CD643B" w:rsidRDefault="00000000">
            <w:pPr>
              <w:spacing w:after="40"/>
            </w:pPr>
            <w:r>
              <w:rPr>
                <w:rFonts w:ascii="Calibri" w:hAnsi="Calibri"/>
                <w:sz w:val="20"/>
              </w:rPr>
              <w:t>Practical Tool</w:t>
            </w:r>
          </w:p>
        </w:tc>
        <w:tc>
          <w:tcPr>
            <w:tcW w:w="1234" w:type="dxa"/>
          </w:tcPr>
          <w:p w14:paraId="6931D6D4" w14:textId="77777777" w:rsidR="00CD643B" w:rsidRDefault="00000000">
            <w:pPr>
              <w:spacing w:after="40"/>
            </w:pPr>
            <w:r>
              <w:rPr>
                <w:rFonts w:ascii="Calibri" w:hAnsi="Calibri"/>
                <w:sz w:val="20"/>
              </w:rPr>
              <w:t>10–12 min</w:t>
            </w:r>
          </w:p>
        </w:tc>
        <w:tc>
          <w:tcPr>
            <w:tcW w:w="1234" w:type="dxa"/>
          </w:tcPr>
          <w:p w14:paraId="380B665F" w14:textId="77777777" w:rsidR="00CD643B" w:rsidRDefault="00000000">
            <w:pPr>
              <w:spacing w:after="40"/>
            </w:pPr>
            <w:r>
              <w:rPr>
                <w:rFonts w:ascii="Calibri" w:hAnsi="Calibri"/>
                <w:sz w:val="20"/>
              </w:rPr>
              <w:t>Blueprint + Progress</w:t>
            </w:r>
          </w:p>
        </w:tc>
      </w:tr>
      <w:tr w:rsidR="00CD643B" w14:paraId="41E666E5" w14:textId="77777777">
        <w:tc>
          <w:tcPr>
            <w:tcW w:w="1234" w:type="dxa"/>
          </w:tcPr>
          <w:p w14:paraId="7DA1ABEF" w14:textId="77777777" w:rsidR="00CD643B" w:rsidRDefault="00000000">
            <w:pPr>
              <w:spacing w:after="40"/>
            </w:pPr>
            <w:r>
              <w:rPr>
                <w:rFonts w:ascii="Calibri" w:hAnsi="Calibri"/>
                <w:sz w:val="20"/>
              </w:rPr>
              <w:t>17</w:t>
            </w:r>
          </w:p>
        </w:tc>
        <w:tc>
          <w:tcPr>
            <w:tcW w:w="1234" w:type="dxa"/>
          </w:tcPr>
          <w:p w14:paraId="3E4DEDA1" w14:textId="77777777" w:rsidR="00CD643B" w:rsidRDefault="00000000">
            <w:pPr>
              <w:spacing w:after="40"/>
            </w:pPr>
            <w:r>
              <w:rPr>
                <w:rFonts w:ascii="Calibri" w:hAnsi="Calibri"/>
                <w:sz w:val="20"/>
              </w:rPr>
              <w:t>What 40 Attorneys Told Me Their Ideal Client Was</w:t>
            </w:r>
          </w:p>
        </w:tc>
        <w:tc>
          <w:tcPr>
            <w:tcW w:w="1234" w:type="dxa"/>
          </w:tcPr>
          <w:p w14:paraId="4EA2126D" w14:textId="77777777" w:rsidR="00CD643B" w:rsidRDefault="00000000">
            <w:pPr>
              <w:spacing w:after="40"/>
            </w:pPr>
            <w:r>
              <w:rPr>
                <w:rFonts w:ascii="Calibri" w:hAnsi="Calibri"/>
                <w:sz w:val="20"/>
              </w:rPr>
              <w:t>I Asked This Question 40 Times—And Got the Same Answer Every Time</w:t>
            </w:r>
          </w:p>
        </w:tc>
        <w:tc>
          <w:tcPr>
            <w:tcW w:w="1234" w:type="dxa"/>
          </w:tcPr>
          <w:p w14:paraId="3AA9D0BD" w14:textId="77777777" w:rsidR="00CD643B" w:rsidRDefault="00000000">
            <w:pPr>
              <w:spacing w:after="40"/>
            </w:pPr>
            <w:r>
              <w:rPr>
                <w:rFonts w:ascii="Calibri" w:hAnsi="Calibri"/>
                <w:sz w:val="20"/>
              </w:rPr>
              <w:t>B3/E3</w:t>
            </w:r>
          </w:p>
        </w:tc>
        <w:tc>
          <w:tcPr>
            <w:tcW w:w="1234" w:type="dxa"/>
          </w:tcPr>
          <w:p w14:paraId="1FB9C724" w14:textId="77777777" w:rsidR="00CD643B" w:rsidRDefault="00000000">
            <w:pPr>
              <w:spacing w:after="40"/>
            </w:pPr>
            <w:r>
              <w:rPr>
                <w:rFonts w:ascii="Calibri" w:hAnsi="Calibri"/>
                <w:sz w:val="20"/>
              </w:rPr>
              <w:t>Insider View</w:t>
            </w:r>
          </w:p>
        </w:tc>
        <w:tc>
          <w:tcPr>
            <w:tcW w:w="1234" w:type="dxa"/>
          </w:tcPr>
          <w:p w14:paraId="351979CF" w14:textId="77777777" w:rsidR="00CD643B" w:rsidRDefault="00000000">
            <w:pPr>
              <w:spacing w:after="40"/>
            </w:pPr>
            <w:r>
              <w:rPr>
                <w:rFonts w:ascii="Calibri" w:hAnsi="Calibri"/>
                <w:sz w:val="20"/>
              </w:rPr>
              <w:t>9–11 min</w:t>
            </w:r>
          </w:p>
        </w:tc>
        <w:tc>
          <w:tcPr>
            <w:tcW w:w="1234" w:type="dxa"/>
          </w:tcPr>
          <w:p w14:paraId="2D62C9D9" w14:textId="77777777" w:rsidR="00CD643B" w:rsidRDefault="00000000">
            <w:pPr>
              <w:spacing w:after="40"/>
            </w:pPr>
            <w:r>
              <w:rPr>
                <w:rFonts w:ascii="Calibri" w:hAnsi="Calibri"/>
                <w:sz w:val="20"/>
              </w:rPr>
              <w:t>Pattern + Clarity</w:t>
            </w:r>
          </w:p>
        </w:tc>
      </w:tr>
      <w:tr w:rsidR="00CD643B" w14:paraId="566F2CE7" w14:textId="77777777">
        <w:tc>
          <w:tcPr>
            <w:tcW w:w="1234" w:type="dxa"/>
          </w:tcPr>
          <w:p w14:paraId="3F062998" w14:textId="77777777" w:rsidR="00CD643B" w:rsidRDefault="00000000">
            <w:pPr>
              <w:spacing w:after="40"/>
            </w:pPr>
            <w:r>
              <w:rPr>
                <w:rFonts w:ascii="Calibri" w:hAnsi="Calibri"/>
                <w:sz w:val="20"/>
              </w:rPr>
              <w:t>18</w:t>
            </w:r>
          </w:p>
        </w:tc>
        <w:tc>
          <w:tcPr>
            <w:tcW w:w="1234" w:type="dxa"/>
          </w:tcPr>
          <w:p w14:paraId="6A769438" w14:textId="77777777" w:rsidR="00CD643B" w:rsidRDefault="00000000">
            <w:pPr>
              <w:spacing w:after="40"/>
            </w:pPr>
            <w:r>
              <w:rPr>
                <w:rFonts w:ascii="Calibri" w:hAnsi="Calibri"/>
                <w:sz w:val="20"/>
              </w:rPr>
              <w:t>Why January Is the Most Important Month</w:t>
            </w:r>
          </w:p>
        </w:tc>
        <w:tc>
          <w:tcPr>
            <w:tcW w:w="1234" w:type="dxa"/>
          </w:tcPr>
          <w:p w14:paraId="622106AD" w14:textId="77777777" w:rsidR="00CD643B" w:rsidRDefault="00000000">
            <w:pPr>
              <w:spacing w:after="40"/>
            </w:pPr>
            <w:r>
              <w:rPr>
                <w:rFonts w:ascii="Calibri" w:hAnsi="Calibri"/>
                <w:sz w:val="20"/>
              </w:rPr>
              <w:t>The Month Most Firms Aren't Prepared for (And Why It Matters)</w:t>
            </w:r>
          </w:p>
        </w:tc>
        <w:tc>
          <w:tcPr>
            <w:tcW w:w="1234" w:type="dxa"/>
          </w:tcPr>
          <w:p w14:paraId="280A0EFD" w14:textId="77777777" w:rsidR="00CD643B" w:rsidRDefault="00000000">
            <w:pPr>
              <w:spacing w:after="40"/>
            </w:pPr>
            <w:r>
              <w:rPr>
                <w:rFonts w:ascii="Calibri" w:hAnsi="Calibri"/>
                <w:sz w:val="20"/>
              </w:rPr>
              <w:t>B3/E3</w:t>
            </w:r>
          </w:p>
        </w:tc>
        <w:tc>
          <w:tcPr>
            <w:tcW w:w="1234" w:type="dxa"/>
          </w:tcPr>
          <w:p w14:paraId="24EDC838" w14:textId="77777777" w:rsidR="00CD643B" w:rsidRDefault="00000000">
            <w:pPr>
              <w:spacing w:after="40"/>
            </w:pPr>
            <w:r>
              <w:rPr>
                <w:rFonts w:ascii="Calibri" w:hAnsi="Calibri"/>
                <w:sz w:val="20"/>
              </w:rPr>
              <w:t>Practical Tool</w:t>
            </w:r>
          </w:p>
        </w:tc>
        <w:tc>
          <w:tcPr>
            <w:tcW w:w="1234" w:type="dxa"/>
          </w:tcPr>
          <w:p w14:paraId="5126CAAF" w14:textId="77777777" w:rsidR="00CD643B" w:rsidRDefault="00000000">
            <w:pPr>
              <w:spacing w:after="40"/>
            </w:pPr>
            <w:r>
              <w:rPr>
                <w:rFonts w:ascii="Calibri" w:hAnsi="Calibri"/>
                <w:sz w:val="20"/>
              </w:rPr>
              <w:t>8–10 min</w:t>
            </w:r>
          </w:p>
        </w:tc>
        <w:tc>
          <w:tcPr>
            <w:tcW w:w="1234" w:type="dxa"/>
          </w:tcPr>
          <w:p w14:paraId="583A7A35" w14:textId="77777777" w:rsidR="00CD643B" w:rsidRDefault="00000000">
            <w:pPr>
              <w:spacing w:after="40"/>
            </w:pPr>
            <w:r>
              <w:rPr>
                <w:rFonts w:ascii="Calibri" w:hAnsi="Calibri"/>
                <w:sz w:val="20"/>
              </w:rPr>
              <w:t>Seasonal Urgency</w:t>
            </w:r>
          </w:p>
        </w:tc>
      </w:tr>
      <w:tr w:rsidR="00CD643B" w14:paraId="1743FE25" w14:textId="77777777">
        <w:tc>
          <w:tcPr>
            <w:tcW w:w="1234" w:type="dxa"/>
          </w:tcPr>
          <w:p w14:paraId="021A781B" w14:textId="77777777" w:rsidR="00CD643B" w:rsidRDefault="00000000">
            <w:pPr>
              <w:spacing w:after="40"/>
            </w:pPr>
            <w:r>
              <w:rPr>
                <w:rFonts w:ascii="Calibri" w:hAnsi="Calibri"/>
                <w:sz w:val="20"/>
              </w:rPr>
              <w:t>19</w:t>
            </w:r>
          </w:p>
        </w:tc>
        <w:tc>
          <w:tcPr>
            <w:tcW w:w="1234" w:type="dxa"/>
          </w:tcPr>
          <w:p w14:paraId="4C7E63A6" w14:textId="77777777" w:rsidR="00CD643B" w:rsidRDefault="00000000">
            <w:pPr>
              <w:spacing w:after="40"/>
            </w:pPr>
            <w:r>
              <w:rPr>
                <w:rFonts w:ascii="Calibri" w:hAnsi="Calibri"/>
                <w:sz w:val="20"/>
              </w:rPr>
              <w:t>Why Past Content Marketing Didn't Work</w:t>
            </w:r>
          </w:p>
        </w:tc>
        <w:tc>
          <w:tcPr>
            <w:tcW w:w="1234" w:type="dxa"/>
          </w:tcPr>
          <w:p w14:paraId="27C1A7DB" w14:textId="77777777" w:rsidR="00CD643B" w:rsidRDefault="00000000">
            <w:pPr>
              <w:spacing w:after="40"/>
            </w:pPr>
            <w:r>
              <w:rPr>
                <w:rFonts w:ascii="Calibri" w:hAnsi="Calibri"/>
                <w:sz w:val="20"/>
              </w:rPr>
              <w:t>The Real Reason Your Content Strategy Stalled (It's Not What You Think)</w:t>
            </w:r>
          </w:p>
        </w:tc>
        <w:tc>
          <w:tcPr>
            <w:tcW w:w="1234" w:type="dxa"/>
          </w:tcPr>
          <w:p w14:paraId="4B515127" w14:textId="77777777" w:rsidR="00CD643B" w:rsidRDefault="00000000">
            <w:pPr>
              <w:spacing w:after="40"/>
            </w:pPr>
            <w:r>
              <w:rPr>
                <w:rFonts w:ascii="Calibri" w:hAnsi="Calibri"/>
                <w:sz w:val="20"/>
              </w:rPr>
              <w:t>B4/E4</w:t>
            </w:r>
          </w:p>
        </w:tc>
        <w:tc>
          <w:tcPr>
            <w:tcW w:w="1234" w:type="dxa"/>
          </w:tcPr>
          <w:p w14:paraId="09A321C8" w14:textId="77777777" w:rsidR="00CD643B" w:rsidRDefault="00000000">
            <w:pPr>
              <w:spacing w:after="40"/>
            </w:pPr>
            <w:r>
              <w:rPr>
                <w:rFonts w:ascii="Calibri" w:hAnsi="Calibri"/>
                <w:sz w:val="20"/>
              </w:rPr>
              <w:t>Belief Disruptor</w:t>
            </w:r>
          </w:p>
        </w:tc>
        <w:tc>
          <w:tcPr>
            <w:tcW w:w="1234" w:type="dxa"/>
          </w:tcPr>
          <w:p w14:paraId="5253BC9D" w14:textId="77777777" w:rsidR="00CD643B" w:rsidRDefault="00000000">
            <w:pPr>
              <w:spacing w:after="40"/>
            </w:pPr>
            <w:r>
              <w:rPr>
                <w:rFonts w:ascii="Calibri" w:hAnsi="Calibri"/>
                <w:sz w:val="20"/>
              </w:rPr>
              <w:t>10–12 min</w:t>
            </w:r>
          </w:p>
        </w:tc>
        <w:tc>
          <w:tcPr>
            <w:tcW w:w="1234" w:type="dxa"/>
          </w:tcPr>
          <w:p w14:paraId="7177AD65" w14:textId="77777777" w:rsidR="00CD643B" w:rsidRDefault="00000000">
            <w:pPr>
              <w:spacing w:after="40"/>
            </w:pPr>
            <w:r>
              <w:rPr>
                <w:rFonts w:ascii="Calibri" w:hAnsi="Calibri"/>
                <w:sz w:val="20"/>
              </w:rPr>
              <w:t>Exoneration + Alignment</w:t>
            </w:r>
          </w:p>
        </w:tc>
      </w:tr>
      <w:tr w:rsidR="00CD643B" w14:paraId="5FE5024D" w14:textId="77777777">
        <w:tc>
          <w:tcPr>
            <w:tcW w:w="1234" w:type="dxa"/>
          </w:tcPr>
          <w:p w14:paraId="26798E0F" w14:textId="77777777" w:rsidR="00CD643B" w:rsidRDefault="00000000">
            <w:pPr>
              <w:spacing w:after="40"/>
            </w:pPr>
            <w:r>
              <w:rPr>
                <w:rFonts w:ascii="Calibri" w:hAnsi="Calibri"/>
                <w:sz w:val="20"/>
              </w:rPr>
              <w:t>20</w:t>
            </w:r>
          </w:p>
        </w:tc>
        <w:tc>
          <w:tcPr>
            <w:tcW w:w="1234" w:type="dxa"/>
          </w:tcPr>
          <w:p w14:paraId="204BAD44" w14:textId="77777777" w:rsidR="00CD643B" w:rsidRDefault="00000000">
            <w:pPr>
              <w:spacing w:after="40"/>
            </w:pPr>
            <w:r>
              <w:rPr>
                <w:rFonts w:ascii="Calibri" w:hAnsi="Calibri"/>
                <w:sz w:val="20"/>
              </w:rPr>
              <w:t xml:space="preserve">The Real Cost of Another Year Without </w:t>
            </w:r>
            <w:r>
              <w:rPr>
                <w:rFonts w:ascii="Calibri" w:hAnsi="Calibri"/>
                <w:sz w:val="20"/>
              </w:rPr>
              <w:lastRenderedPageBreak/>
              <w:t>a Pipeline</w:t>
            </w:r>
          </w:p>
        </w:tc>
        <w:tc>
          <w:tcPr>
            <w:tcW w:w="1234" w:type="dxa"/>
          </w:tcPr>
          <w:p w14:paraId="1242DF0D" w14:textId="77777777" w:rsidR="00CD643B" w:rsidRDefault="00000000">
            <w:pPr>
              <w:spacing w:after="40"/>
            </w:pPr>
            <w:r>
              <w:rPr>
                <w:rFonts w:ascii="Calibri" w:hAnsi="Calibri"/>
                <w:sz w:val="20"/>
              </w:rPr>
              <w:lastRenderedPageBreak/>
              <w:t xml:space="preserve">The Number You Need to Calculate </w:t>
            </w:r>
            <w:r>
              <w:rPr>
                <w:rFonts w:ascii="Calibri" w:hAnsi="Calibri"/>
                <w:sz w:val="20"/>
              </w:rPr>
              <w:lastRenderedPageBreak/>
              <w:t>(Right Now)</w:t>
            </w:r>
          </w:p>
        </w:tc>
        <w:tc>
          <w:tcPr>
            <w:tcW w:w="1234" w:type="dxa"/>
          </w:tcPr>
          <w:p w14:paraId="2A73A4EE" w14:textId="77777777" w:rsidR="00CD643B" w:rsidRDefault="00000000">
            <w:pPr>
              <w:spacing w:after="40"/>
            </w:pPr>
            <w:r>
              <w:rPr>
                <w:rFonts w:ascii="Calibri" w:hAnsi="Calibri"/>
                <w:sz w:val="20"/>
              </w:rPr>
              <w:lastRenderedPageBreak/>
              <w:t>B4/E4</w:t>
            </w:r>
          </w:p>
        </w:tc>
        <w:tc>
          <w:tcPr>
            <w:tcW w:w="1234" w:type="dxa"/>
          </w:tcPr>
          <w:p w14:paraId="318B0292" w14:textId="77777777" w:rsidR="00CD643B" w:rsidRDefault="00000000">
            <w:pPr>
              <w:spacing w:after="40"/>
            </w:pPr>
            <w:r>
              <w:rPr>
                <w:rFonts w:ascii="Calibri" w:hAnsi="Calibri"/>
                <w:sz w:val="20"/>
              </w:rPr>
              <w:t>Practical Tool</w:t>
            </w:r>
          </w:p>
        </w:tc>
        <w:tc>
          <w:tcPr>
            <w:tcW w:w="1234" w:type="dxa"/>
          </w:tcPr>
          <w:p w14:paraId="3CEE7926" w14:textId="77777777" w:rsidR="00CD643B" w:rsidRDefault="00000000">
            <w:pPr>
              <w:spacing w:after="40"/>
            </w:pPr>
            <w:r>
              <w:rPr>
                <w:rFonts w:ascii="Calibri" w:hAnsi="Calibri"/>
                <w:sz w:val="20"/>
              </w:rPr>
              <w:t>9–11 min</w:t>
            </w:r>
          </w:p>
        </w:tc>
        <w:tc>
          <w:tcPr>
            <w:tcW w:w="1234" w:type="dxa"/>
          </w:tcPr>
          <w:p w14:paraId="23AA860A" w14:textId="77777777" w:rsidR="00CD643B" w:rsidRDefault="00000000">
            <w:pPr>
              <w:spacing w:after="40"/>
            </w:pPr>
            <w:r>
              <w:rPr>
                <w:rFonts w:ascii="Calibri" w:hAnsi="Calibri"/>
                <w:sz w:val="20"/>
              </w:rPr>
              <w:t>Loss Aversion</w:t>
            </w:r>
          </w:p>
        </w:tc>
      </w:tr>
      <w:tr w:rsidR="00CD643B" w14:paraId="310A76D8" w14:textId="77777777">
        <w:tc>
          <w:tcPr>
            <w:tcW w:w="1234" w:type="dxa"/>
          </w:tcPr>
          <w:p w14:paraId="6F96278D" w14:textId="77777777" w:rsidR="00CD643B" w:rsidRDefault="00000000">
            <w:pPr>
              <w:spacing w:after="40"/>
            </w:pPr>
            <w:r>
              <w:rPr>
                <w:rFonts w:ascii="Calibri" w:hAnsi="Calibri"/>
                <w:sz w:val="20"/>
              </w:rPr>
              <w:t>21</w:t>
            </w:r>
          </w:p>
        </w:tc>
        <w:tc>
          <w:tcPr>
            <w:tcW w:w="1234" w:type="dxa"/>
          </w:tcPr>
          <w:p w14:paraId="6E78356B" w14:textId="77777777" w:rsidR="00CD643B" w:rsidRDefault="00000000">
            <w:pPr>
              <w:spacing w:after="40"/>
            </w:pPr>
            <w:r>
              <w:rPr>
                <w:rFonts w:ascii="Calibri" w:hAnsi="Calibri"/>
                <w:sz w:val="20"/>
              </w:rPr>
              <w:t>5 Signs Your Firm Is Ready</w:t>
            </w:r>
          </w:p>
        </w:tc>
        <w:tc>
          <w:tcPr>
            <w:tcW w:w="1234" w:type="dxa"/>
          </w:tcPr>
          <w:p w14:paraId="14A64AFA" w14:textId="77777777" w:rsidR="00CD643B" w:rsidRDefault="00000000">
            <w:pPr>
              <w:spacing w:after="40"/>
            </w:pPr>
            <w:r>
              <w:rPr>
                <w:rFonts w:ascii="Calibri" w:hAnsi="Calibri"/>
                <w:sz w:val="20"/>
              </w:rPr>
              <w:t>How to Know if Your Practice Is Ready for a Real Growth System</w:t>
            </w:r>
          </w:p>
        </w:tc>
        <w:tc>
          <w:tcPr>
            <w:tcW w:w="1234" w:type="dxa"/>
          </w:tcPr>
          <w:p w14:paraId="4A970B19" w14:textId="77777777" w:rsidR="00CD643B" w:rsidRDefault="00000000">
            <w:pPr>
              <w:spacing w:after="40"/>
            </w:pPr>
            <w:r>
              <w:rPr>
                <w:rFonts w:ascii="Calibri" w:hAnsi="Calibri"/>
                <w:sz w:val="20"/>
              </w:rPr>
              <w:t>B4/E4</w:t>
            </w:r>
          </w:p>
        </w:tc>
        <w:tc>
          <w:tcPr>
            <w:tcW w:w="1234" w:type="dxa"/>
          </w:tcPr>
          <w:p w14:paraId="1F91935A" w14:textId="77777777" w:rsidR="00CD643B" w:rsidRDefault="00000000">
            <w:pPr>
              <w:spacing w:after="40"/>
            </w:pPr>
            <w:r>
              <w:rPr>
                <w:rFonts w:ascii="Calibri" w:hAnsi="Calibri"/>
                <w:sz w:val="20"/>
              </w:rPr>
              <w:t>Practical Tool</w:t>
            </w:r>
          </w:p>
        </w:tc>
        <w:tc>
          <w:tcPr>
            <w:tcW w:w="1234" w:type="dxa"/>
          </w:tcPr>
          <w:p w14:paraId="2ECEB24C" w14:textId="77777777" w:rsidR="00CD643B" w:rsidRDefault="00000000">
            <w:pPr>
              <w:spacing w:after="40"/>
            </w:pPr>
            <w:r>
              <w:rPr>
                <w:rFonts w:ascii="Calibri" w:hAnsi="Calibri"/>
                <w:sz w:val="20"/>
              </w:rPr>
              <w:t>8–10 min</w:t>
            </w:r>
          </w:p>
        </w:tc>
        <w:tc>
          <w:tcPr>
            <w:tcW w:w="1234" w:type="dxa"/>
          </w:tcPr>
          <w:p w14:paraId="4A9AD5D7" w14:textId="77777777" w:rsidR="00CD643B" w:rsidRDefault="00000000">
            <w:pPr>
              <w:spacing w:after="40"/>
            </w:pPr>
            <w:r>
              <w:rPr>
                <w:rFonts w:ascii="Calibri" w:hAnsi="Calibri"/>
                <w:sz w:val="20"/>
              </w:rPr>
              <w:t>Self-Assessment</w:t>
            </w:r>
          </w:p>
        </w:tc>
      </w:tr>
      <w:tr w:rsidR="00CD643B" w14:paraId="1CA10689" w14:textId="77777777">
        <w:tc>
          <w:tcPr>
            <w:tcW w:w="1234" w:type="dxa"/>
          </w:tcPr>
          <w:p w14:paraId="797DF8DC" w14:textId="77777777" w:rsidR="00CD643B" w:rsidRDefault="00000000">
            <w:pPr>
              <w:spacing w:after="40"/>
            </w:pPr>
            <w:r>
              <w:rPr>
                <w:rFonts w:ascii="Calibri" w:hAnsi="Calibri"/>
                <w:sz w:val="20"/>
              </w:rPr>
              <w:t>22</w:t>
            </w:r>
          </w:p>
        </w:tc>
        <w:tc>
          <w:tcPr>
            <w:tcW w:w="1234" w:type="dxa"/>
          </w:tcPr>
          <w:p w14:paraId="70C0F932" w14:textId="77777777" w:rsidR="00CD643B" w:rsidRDefault="00000000">
            <w:pPr>
              <w:spacing w:after="40"/>
            </w:pPr>
            <w:r>
              <w:rPr>
                <w:rFonts w:ascii="Calibri" w:hAnsi="Calibri"/>
                <w:sz w:val="20"/>
              </w:rPr>
              <w:t>The Window Is Open Right Now</w:t>
            </w:r>
          </w:p>
        </w:tc>
        <w:tc>
          <w:tcPr>
            <w:tcW w:w="1234" w:type="dxa"/>
          </w:tcPr>
          <w:p w14:paraId="3624D4F2" w14:textId="77777777" w:rsidR="00CD643B" w:rsidRDefault="00000000">
            <w:pPr>
              <w:spacing w:after="40"/>
            </w:pPr>
            <w:r>
              <w:rPr>
                <w:rFonts w:ascii="Calibri" w:hAnsi="Calibri"/>
                <w:sz w:val="20"/>
              </w:rPr>
              <w:t>Why Now Is Actually the Right Time (And It Won't Last)</w:t>
            </w:r>
          </w:p>
        </w:tc>
        <w:tc>
          <w:tcPr>
            <w:tcW w:w="1234" w:type="dxa"/>
          </w:tcPr>
          <w:p w14:paraId="3E0A2367" w14:textId="77777777" w:rsidR="00CD643B" w:rsidRDefault="00000000">
            <w:pPr>
              <w:spacing w:after="40"/>
            </w:pPr>
            <w:r>
              <w:rPr>
                <w:rFonts w:ascii="Calibri" w:hAnsi="Calibri"/>
                <w:sz w:val="20"/>
              </w:rPr>
              <w:t>B4/E4</w:t>
            </w:r>
          </w:p>
        </w:tc>
        <w:tc>
          <w:tcPr>
            <w:tcW w:w="1234" w:type="dxa"/>
          </w:tcPr>
          <w:p w14:paraId="25FCF7F1" w14:textId="77777777" w:rsidR="00CD643B" w:rsidRDefault="00000000">
            <w:pPr>
              <w:spacing w:after="40"/>
            </w:pPr>
            <w:r>
              <w:rPr>
                <w:rFonts w:ascii="Calibri" w:hAnsi="Calibri"/>
                <w:sz w:val="20"/>
              </w:rPr>
              <w:t>Insider View</w:t>
            </w:r>
          </w:p>
        </w:tc>
        <w:tc>
          <w:tcPr>
            <w:tcW w:w="1234" w:type="dxa"/>
          </w:tcPr>
          <w:p w14:paraId="74C0A400" w14:textId="77777777" w:rsidR="00CD643B" w:rsidRDefault="00000000">
            <w:pPr>
              <w:spacing w:after="40"/>
            </w:pPr>
            <w:r>
              <w:rPr>
                <w:rFonts w:ascii="Calibri" w:hAnsi="Calibri"/>
                <w:sz w:val="20"/>
              </w:rPr>
              <w:t>9–11 min</w:t>
            </w:r>
          </w:p>
        </w:tc>
        <w:tc>
          <w:tcPr>
            <w:tcW w:w="1234" w:type="dxa"/>
          </w:tcPr>
          <w:p w14:paraId="1D6090D5" w14:textId="77777777" w:rsidR="00CD643B" w:rsidRDefault="00000000">
            <w:pPr>
              <w:spacing w:after="40"/>
            </w:pPr>
            <w:r>
              <w:rPr>
                <w:rFonts w:ascii="Calibri" w:hAnsi="Calibri"/>
                <w:sz w:val="20"/>
              </w:rPr>
              <w:t>Urgency + Timing</w:t>
            </w:r>
          </w:p>
        </w:tc>
      </w:tr>
      <w:tr w:rsidR="00CD643B" w14:paraId="5A986C44" w14:textId="77777777">
        <w:tc>
          <w:tcPr>
            <w:tcW w:w="1234" w:type="dxa"/>
          </w:tcPr>
          <w:p w14:paraId="6884705C" w14:textId="77777777" w:rsidR="00CD643B" w:rsidRDefault="00000000">
            <w:pPr>
              <w:spacing w:after="40"/>
            </w:pPr>
            <w:r>
              <w:rPr>
                <w:rFonts w:ascii="Calibri" w:hAnsi="Calibri"/>
                <w:sz w:val="20"/>
              </w:rPr>
              <w:t>23</w:t>
            </w:r>
          </w:p>
        </w:tc>
        <w:tc>
          <w:tcPr>
            <w:tcW w:w="1234" w:type="dxa"/>
          </w:tcPr>
          <w:p w14:paraId="3BD77B46" w14:textId="77777777" w:rsidR="00CD643B" w:rsidRDefault="00000000">
            <w:pPr>
              <w:spacing w:after="40"/>
            </w:pPr>
            <w:r>
              <w:rPr>
                <w:rFonts w:ascii="Calibri" w:hAnsi="Calibri"/>
                <w:sz w:val="20"/>
              </w:rPr>
              <w:t>The Attorneys Building Today Will Lead in 2027</w:t>
            </w:r>
          </w:p>
        </w:tc>
        <w:tc>
          <w:tcPr>
            <w:tcW w:w="1234" w:type="dxa"/>
          </w:tcPr>
          <w:p w14:paraId="54A0FDF3" w14:textId="77777777" w:rsidR="00CD643B" w:rsidRDefault="00000000">
            <w:pPr>
              <w:spacing w:after="40"/>
            </w:pPr>
            <w:r>
              <w:rPr>
                <w:rFonts w:ascii="Calibri" w:hAnsi="Calibri"/>
                <w:sz w:val="20"/>
              </w:rPr>
              <w:t>Where Your Market Will Be in 18 Months (If You Start Now)</w:t>
            </w:r>
          </w:p>
        </w:tc>
        <w:tc>
          <w:tcPr>
            <w:tcW w:w="1234" w:type="dxa"/>
          </w:tcPr>
          <w:p w14:paraId="3F3B4518" w14:textId="77777777" w:rsidR="00CD643B" w:rsidRDefault="00000000">
            <w:pPr>
              <w:spacing w:after="40"/>
            </w:pPr>
            <w:r>
              <w:rPr>
                <w:rFonts w:ascii="Calibri" w:hAnsi="Calibri"/>
                <w:sz w:val="20"/>
              </w:rPr>
              <w:t>B4/E4</w:t>
            </w:r>
          </w:p>
        </w:tc>
        <w:tc>
          <w:tcPr>
            <w:tcW w:w="1234" w:type="dxa"/>
          </w:tcPr>
          <w:p w14:paraId="5FD6802F" w14:textId="77777777" w:rsidR="00CD643B" w:rsidRDefault="00000000">
            <w:pPr>
              <w:spacing w:after="40"/>
            </w:pPr>
            <w:r>
              <w:rPr>
                <w:rFonts w:ascii="Calibri" w:hAnsi="Calibri"/>
                <w:sz w:val="20"/>
              </w:rPr>
              <w:t>Belief Disruptor</w:t>
            </w:r>
          </w:p>
        </w:tc>
        <w:tc>
          <w:tcPr>
            <w:tcW w:w="1234" w:type="dxa"/>
          </w:tcPr>
          <w:p w14:paraId="43007C71" w14:textId="77777777" w:rsidR="00CD643B" w:rsidRDefault="00000000">
            <w:pPr>
              <w:spacing w:after="40"/>
            </w:pPr>
            <w:r>
              <w:rPr>
                <w:rFonts w:ascii="Calibri" w:hAnsi="Calibri"/>
                <w:sz w:val="20"/>
              </w:rPr>
              <w:t>10–12 min</w:t>
            </w:r>
          </w:p>
        </w:tc>
        <w:tc>
          <w:tcPr>
            <w:tcW w:w="1234" w:type="dxa"/>
          </w:tcPr>
          <w:p w14:paraId="04B2CE13" w14:textId="77777777" w:rsidR="00CD643B" w:rsidRDefault="00000000">
            <w:pPr>
              <w:spacing w:after="40"/>
            </w:pPr>
            <w:r>
              <w:rPr>
                <w:rFonts w:ascii="Calibri" w:hAnsi="Calibri"/>
                <w:sz w:val="20"/>
              </w:rPr>
              <w:t>Future Pacing + Fear</w:t>
            </w:r>
          </w:p>
        </w:tc>
      </w:tr>
      <w:tr w:rsidR="00CD643B" w14:paraId="00D408B1" w14:textId="77777777">
        <w:tc>
          <w:tcPr>
            <w:tcW w:w="1234" w:type="dxa"/>
          </w:tcPr>
          <w:p w14:paraId="247E63D7" w14:textId="77777777" w:rsidR="00CD643B" w:rsidRDefault="00000000">
            <w:pPr>
              <w:spacing w:after="40"/>
            </w:pPr>
            <w:r>
              <w:rPr>
                <w:rFonts w:ascii="Calibri" w:hAnsi="Calibri"/>
                <w:sz w:val="20"/>
              </w:rPr>
              <w:t>24</w:t>
            </w:r>
          </w:p>
        </w:tc>
        <w:tc>
          <w:tcPr>
            <w:tcW w:w="1234" w:type="dxa"/>
          </w:tcPr>
          <w:p w14:paraId="1FC9019B" w14:textId="77777777" w:rsidR="00CD643B" w:rsidRDefault="00000000">
            <w:pPr>
              <w:spacing w:after="40"/>
            </w:pPr>
            <w:r>
              <w:rPr>
                <w:rFonts w:ascii="Calibri" w:hAnsi="Calibri"/>
                <w:sz w:val="20"/>
              </w:rPr>
              <w:t>You Don't Need More Clients—You Need the Right Ones</w:t>
            </w:r>
          </w:p>
        </w:tc>
        <w:tc>
          <w:tcPr>
            <w:tcW w:w="1234" w:type="dxa"/>
          </w:tcPr>
          <w:p w14:paraId="7D4F4A42" w14:textId="77777777" w:rsidR="00CD643B" w:rsidRDefault="00000000">
            <w:pPr>
              <w:spacing w:after="40"/>
            </w:pPr>
            <w:r>
              <w:rPr>
                <w:rFonts w:ascii="Calibri" w:hAnsi="Calibri"/>
                <w:sz w:val="20"/>
              </w:rPr>
              <w:t>Why Volume Isn't the Goal (Here's What Is)</w:t>
            </w:r>
          </w:p>
        </w:tc>
        <w:tc>
          <w:tcPr>
            <w:tcW w:w="1234" w:type="dxa"/>
          </w:tcPr>
          <w:p w14:paraId="65E0B398" w14:textId="77777777" w:rsidR="00CD643B" w:rsidRDefault="00000000">
            <w:pPr>
              <w:spacing w:after="40"/>
            </w:pPr>
            <w:r>
              <w:rPr>
                <w:rFonts w:ascii="Calibri" w:hAnsi="Calibri"/>
                <w:sz w:val="20"/>
              </w:rPr>
              <w:t>B5/E5</w:t>
            </w:r>
          </w:p>
        </w:tc>
        <w:tc>
          <w:tcPr>
            <w:tcW w:w="1234" w:type="dxa"/>
          </w:tcPr>
          <w:p w14:paraId="7856C487" w14:textId="77777777" w:rsidR="00CD643B" w:rsidRDefault="00000000">
            <w:pPr>
              <w:spacing w:after="40"/>
            </w:pPr>
            <w:r>
              <w:rPr>
                <w:rFonts w:ascii="Calibri" w:hAnsi="Calibri"/>
                <w:sz w:val="20"/>
              </w:rPr>
              <w:t>Insider View</w:t>
            </w:r>
          </w:p>
        </w:tc>
        <w:tc>
          <w:tcPr>
            <w:tcW w:w="1234" w:type="dxa"/>
          </w:tcPr>
          <w:p w14:paraId="33BE67FA" w14:textId="77777777" w:rsidR="00CD643B" w:rsidRDefault="00000000">
            <w:pPr>
              <w:spacing w:after="40"/>
            </w:pPr>
            <w:r>
              <w:rPr>
                <w:rFonts w:ascii="Calibri" w:hAnsi="Calibri"/>
                <w:sz w:val="20"/>
              </w:rPr>
              <w:t>9–11 min</w:t>
            </w:r>
          </w:p>
        </w:tc>
        <w:tc>
          <w:tcPr>
            <w:tcW w:w="1234" w:type="dxa"/>
          </w:tcPr>
          <w:p w14:paraId="2AA7C241" w14:textId="77777777" w:rsidR="00CD643B" w:rsidRDefault="00000000">
            <w:pPr>
              <w:spacing w:after="40"/>
            </w:pPr>
            <w:r>
              <w:rPr>
                <w:rFonts w:ascii="Calibri" w:hAnsi="Calibri"/>
                <w:sz w:val="20"/>
              </w:rPr>
              <w:t>Identity + Reframe</w:t>
            </w:r>
          </w:p>
        </w:tc>
      </w:tr>
      <w:tr w:rsidR="00CD643B" w14:paraId="2220A02F" w14:textId="77777777">
        <w:tc>
          <w:tcPr>
            <w:tcW w:w="1234" w:type="dxa"/>
          </w:tcPr>
          <w:p w14:paraId="615E0FF1" w14:textId="77777777" w:rsidR="00CD643B" w:rsidRDefault="00000000">
            <w:pPr>
              <w:spacing w:after="40"/>
            </w:pPr>
            <w:r>
              <w:rPr>
                <w:rFonts w:ascii="Calibri" w:hAnsi="Calibri"/>
                <w:sz w:val="20"/>
              </w:rPr>
              <w:t>25</w:t>
            </w:r>
          </w:p>
        </w:tc>
        <w:tc>
          <w:tcPr>
            <w:tcW w:w="1234" w:type="dxa"/>
          </w:tcPr>
          <w:p w14:paraId="70967FBE" w14:textId="77777777" w:rsidR="00CD643B" w:rsidRDefault="00000000">
            <w:pPr>
              <w:spacing w:after="40"/>
            </w:pPr>
            <w:r>
              <w:rPr>
                <w:rFonts w:ascii="Calibri" w:hAnsi="Calibri"/>
                <w:sz w:val="20"/>
              </w:rPr>
              <w:t>The One Question I Ask Every Family Law Attorney</w:t>
            </w:r>
          </w:p>
        </w:tc>
        <w:tc>
          <w:tcPr>
            <w:tcW w:w="1234" w:type="dxa"/>
          </w:tcPr>
          <w:p w14:paraId="58AF969B" w14:textId="77777777" w:rsidR="00CD643B" w:rsidRDefault="00000000">
            <w:pPr>
              <w:spacing w:after="40"/>
            </w:pPr>
            <w:r>
              <w:rPr>
                <w:rFonts w:ascii="Calibri" w:hAnsi="Calibri"/>
                <w:sz w:val="20"/>
              </w:rPr>
              <w:t>The Question That Changes Everything (If You Answer Honestly)</w:t>
            </w:r>
          </w:p>
        </w:tc>
        <w:tc>
          <w:tcPr>
            <w:tcW w:w="1234" w:type="dxa"/>
          </w:tcPr>
          <w:p w14:paraId="63319871" w14:textId="77777777" w:rsidR="00CD643B" w:rsidRDefault="00000000">
            <w:pPr>
              <w:spacing w:after="40"/>
            </w:pPr>
            <w:r>
              <w:rPr>
                <w:rFonts w:ascii="Calibri" w:hAnsi="Calibri"/>
                <w:sz w:val="20"/>
              </w:rPr>
              <w:t>B5/E5</w:t>
            </w:r>
          </w:p>
        </w:tc>
        <w:tc>
          <w:tcPr>
            <w:tcW w:w="1234" w:type="dxa"/>
          </w:tcPr>
          <w:p w14:paraId="00B2029E" w14:textId="77777777" w:rsidR="00CD643B" w:rsidRDefault="00000000">
            <w:pPr>
              <w:spacing w:after="40"/>
            </w:pPr>
            <w:r>
              <w:rPr>
                <w:rFonts w:ascii="Calibri" w:hAnsi="Calibri"/>
                <w:sz w:val="20"/>
              </w:rPr>
              <w:t>Insider View</w:t>
            </w:r>
          </w:p>
        </w:tc>
        <w:tc>
          <w:tcPr>
            <w:tcW w:w="1234" w:type="dxa"/>
          </w:tcPr>
          <w:p w14:paraId="481B1986" w14:textId="77777777" w:rsidR="00CD643B" w:rsidRDefault="00000000">
            <w:pPr>
              <w:spacing w:after="40"/>
            </w:pPr>
            <w:r>
              <w:rPr>
                <w:rFonts w:ascii="Calibri" w:hAnsi="Calibri"/>
                <w:sz w:val="20"/>
              </w:rPr>
              <w:t>8–10 min</w:t>
            </w:r>
          </w:p>
        </w:tc>
        <w:tc>
          <w:tcPr>
            <w:tcW w:w="1234" w:type="dxa"/>
          </w:tcPr>
          <w:p w14:paraId="52AF1760" w14:textId="77777777" w:rsidR="00CD643B" w:rsidRDefault="00000000">
            <w:pPr>
              <w:spacing w:after="40"/>
            </w:pPr>
            <w:r>
              <w:rPr>
                <w:rFonts w:ascii="Calibri" w:hAnsi="Calibri"/>
                <w:sz w:val="20"/>
              </w:rPr>
              <w:t>Intrigue + Self-Audit</w:t>
            </w:r>
          </w:p>
        </w:tc>
      </w:tr>
      <w:tr w:rsidR="00CD643B" w14:paraId="0EE7B1D5" w14:textId="77777777">
        <w:tc>
          <w:tcPr>
            <w:tcW w:w="1234" w:type="dxa"/>
          </w:tcPr>
          <w:p w14:paraId="58ADEA8A" w14:textId="77777777" w:rsidR="00CD643B" w:rsidRDefault="00000000">
            <w:pPr>
              <w:spacing w:after="40"/>
            </w:pPr>
            <w:r>
              <w:rPr>
                <w:rFonts w:ascii="Calibri" w:hAnsi="Calibri"/>
                <w:sz w:val="20"/>
              </w:rPr>
              <w:t>26</w:t>
            </w:r>
          </w:p>
        </w:tc>
        <w:tc>
          <w:tcPr>
            <w:tcW w:w="1234" w:type="dxa"/>
          </w:tcPr>
          <w:p w14:paraId="230B8434" w14:textId="77777777" w:rsidR="00CD643B" w:rsidRDefault="00000000">
            <w:pPr>
              <w:spacing w:after="40"/>
            </w:pPr>
            <w:r>
              <w:rPr>
                <w:rFonts w:ascii="Calibri" w:hAnsi="Calibri"/>
                <w:sz w:val="20"/>
              </w:rPr>
              <w:t>Why the Authority Engine Isn't a Marketing Package</w:t>
            </w:r>
          </w:p>
        </w:tc>
        <w:tc>
          <w:tcPr>
            <w:tcW w:w="1234" w:type="dxa"/>
          </w:tcPr>
          <w:p w14:paraId="0BDB9117" w14:textId="77777777" w:rsidR="00CD643B" w:rsidRDefault="00000000">
            <w:pPr>
              <w:spacing w:after="40"/>
            </w:pPr>
            <w:r>
              <w:rPr>
                <w:rFonts w:ascii="Calibri" w:hAnsi="Calibri"/>
                <w:sz w:val="20"/>
              </w:rPr>
              <w:t>What It Actually Is (And Why the Difference Matters)</w:t>
            </w:r>
          </w:p>
        </w:tc>
        <w:tc>
          <w:tcPr>
            <w:tcW w:w="1234" w:type="dxa"/>
          </w:tcPr>
          <w:p w14:paraId="0159DCCD" w14:textId="77777777" w:rsidR="00CD643B" w:rsidRDefault="00000000">
            <w:pPr>
              <w:spacing w:after="40"/>
            </w:pPr>
            <w:r>
              <w:rPr>
                <w:rFonts w:ascii="Calibri" w:hAnsi="Calibri"/>
                <w:sz w:val="20"/>
              </w:rPr>
              <w:t>B5/E5</w:t>
            </w:r>
          </w:p>
        </w:tc>
        <w:tc>
          <w:tcPr>
            <w:tcW w:w="1234" w:type="dxa"/>
          </w:tcPr>
          <w:p w14:paraId="6F7855D9" w14:textId="77777777" w:rsidR="00CD643B" w:rsidRDefault="00000000">
            <w:pPr>
              <w:spacing w:after="40"/>
            </w:pPr>
            <w:r>
              <w:rPr>
                <w:rFonts w:ascii="Calibri" w:hAnsi="Calibri"/>
                <w:sz w:val="20"/>
              </w:rPr>
              <w:t>Practical Tool</w:t>
            </w:r>
          </w:p>
        </w:tc>
        <w:tc>
          <w:tcPr>
            <w:tcW w:w="1234" w:type="dxa"/>
          </w:tcPr>
          <w:p w14:paraId="76825A92" w14:textId="77777777" w:rsidR="00CD643B" w:rsidRDefault="00000000">
            <w:pPr>
              <w:spacing w:after="40"/>
            </w:pPr>
            <w:r>
              <w:rPr>
                <w:rFonts w:ascii="Calibri" w:hAnsi="Calibri"/>
                <w:sz w:val="20"/>
              </w:rPr>
              <w:t>10–12 min</w:t>
            </w:r>
          </w:p>
        </w:tc>
        <w:tc>
          <w:tcPr>
            <w:tcW w:w="1234" w:type="dxa"/>
          </w:tcPr>
          <w:p w14:paraId="01D97845" w14:textId="77777777" w:rsidR="00CD643B" w:rsidRDefault="00000000">
            <w:pPr>
              <w:spacing w:after="40"/>
            </w:pPr>
            <w:r>
              <w:rPr>
                <w:rFonts w:ascii="Calibri" w:hAnsi="Calibri"/>
                <w:sz w:val="20"/>
              </w:rPr>
              <w:t>Differentiation + Clarity</w:t>
            </w:r>
          </w:p>
        </w:tc>
      </w:tr>
      <w:tr w:rsidR="00CD643B" w14:paraId="1A19D405" w14:textId="77777777">
        <w:tc>
          <w:tcPr>
            <w:tcW w:w="1234" w:type="dxa"/>
          </w:tcPr>
          <w:p w14:paraId="699DE5C9" w14:textId="77777777" w:rsidR="00CD643B" w:rsidRDefault="00000000">
            <w:pPr>
              <w:spacing w:after="40"/>
            </w:pPr>
            <w:r>
              <w:rPr>
                <w:rFonts w:ascii="Calibri" w:hAnsi="Calibri"/>
                <w:sz w:val="20"/>
              </w:rPr>
              <w:t>27</w:t>
            </w:r>
          </w:p>
        </w:tc>
        <w:tc>
          <w:tcPr>
            <w:tcW w:w="1234" w:type="dxa"/>
          </w:tcPr>
          <w:p w14:paraId="698543B5" w14:textId="77777777" w:rsidR="00CD643B" w:rsidRDefault="00000000">
            <w:pPr>
              <w:spacing w:after="40"/>
            </w:pPr>
            <w:r>
              <w:rPr>
                <w:rFonts w:ascii="Calibri" w:hAnsi="Calibri"/>
                <w:sz w:val="20"/>
              </w:rPr>
              <w:t>3 Things That Happen in the First 90 Days</w:t>
            </w:r>
          </w:p>
        </w:tc>
        <w:tc>
          <w:tcPr>
            <w:tcW w:w="1234" w:type="dxa"/>
          </w:tcPr>
          <w:p w14:paraId="388361FA" w14:textId="77777777" w:rsidR="00CD643B" w:rsidRDefault="00000000">
            <w:pPr>
              <w:spacing w:after="40"/>
            </w:pPr>
            <w:r>
              <w:rPr>
                <w:rFonts w:ascii="Calibri" w:hAnsi="Calibri"/>
                <w:sz w:val="20"/>
              </w:rPr>
              <w:t>What to Expect When a Family Law Firm Builds Authority</w:t>
            </w:r>
          </w:p>
        </w:tc>
        <w:tc>
          <w:tcPr>
            <w:tcW w:w="1234" w:type="dxa"/>
          </w:tcPr>
          <w:p w14:paraId="23528AE4" w14:textId="77777777" w:rsidR="00CD643B" w:rsidRDefault="00000000">
            <w:pPr>
              <w:spacing w:after="40"/>
            </w:pPr>
            <w:r>
              <w:rPr>
                <w:rFonts w:ascii="Calibri" w:hAnsi="Calibri"/>
                <w:sz w:val="20"/>
              </w:rPr>
              <w:t>B5/E5</w:t>
            </w:r>
          </w:p>
        </w:tc>
        <w:tc>
          <w:tcPr>
            <w:tcW w:w="1234" w:type="dxa"/>
          </w:tcPr>
          <w:p w14:paraId="30A702DA" w14:textId="77777777" w:rsidR="00CD643B" w:rsidRDefault="00000000">
            <w:pPr>
              <w:spacing w:after="40"/>
            </w:pPr>
            <w:r>
              <w:rPr>
                <w:rFonts w:ascii="Calibri" w:hAnsi="Calibri"/>
                <w:sz w:val="20"/>
              </w:rPr>
              <w:t>Outcome Story</w:t>
            </w:r>
          </w:p>
        </w:tc>
        <w:tc>
          <w:tcPr>
            <w:tcW w:w="1234" w:type="dxa"/>
          </w:tcPr>
          <w:p w14:paraId="12253D9D" w14:textId="77777777" w:rsidR="00CD643B" w:rsidRDefault="00000000">
            <w:pPr>
              <w:spacing w:after="40"/>
            </w:pPr>
            <w:r>
              <w:rPr>
                <w:rFonts w:ascii="Calibri" w:hAnsi="Calibri"/>
                <w:sz w:val="20"/>
              </w:rPr>
              <w:t>10–12 min</w:t>
            </w:r>
          </w:p>
        </w:tc>
        <w:tc>
          <w:tcPr>
            <w:tcW w:w="1234" w:type="dxa"/>
          </w:tcPr>
          <w:p w14:paraId="39B97066" w14:textId="77777777" w:rsidR="00CD643B" w:rsidRDefault="00000000">
            <w:pPr>
              <w:spacing w:after="40"/>
            </w:pPr>
            <w:r>
              <w:rPr>
                <w:rFonts w:ascii="Calibri" w:hAnsi="Calibri"/>
                <w:sz w:val="20"/>
              </w:rPr>
              <w:t>Evidence + Certainty</w:t>
            </w:r>
          </w:p>
        </w:tc>
      </w:tr>
      <w:tr w:rsidR="00CD643B" w14:paraId="0A8E7F4E" w14:textId="77777777">
        <w:tc>
          <w:tcPr>
            <w:tcW w:w="1234" w:type="dxa"/>
          </w:tcPr>
          <w:p w14:paraId="6BE78AEC" w14:textId="77777777" w:rsidR="00CD643B" w:rsidRDefault="00000000">
            <w:pPr>
              <w:spacing w:after="40"/>
            </w:pPr>
            <w:r>
              <w:rPr>
                <w:rFonts w:ascii="Calibri" w:hAnsi="Calibri"/>
                <w:sz w:val="20"/>
              </w:rPr>
              <w:t>28</w:t>
            </w:r>
          </w:p>
        </w:tc>
        <w:tc>
          <w:tcPr>
            <w:tcW w:w="1234" w:type="dxa"/>
          </w:tcPr>
          <w:p w14:paraId="2CC96809" w14:textId="77777777" w:rsidR="00CD643B" w:rsidRDefault="00000000">
            <w:pPr>
              <w:spacing w:after="40"/>
            </w:pPr>
            <w:r>
              <w:rPr>
                <w:rFonts w:ascii="Calibri" w:hAnsi="Calibri"/>
                <w:sz w:val="20"/>
              </w:rPr>
              <w:t xml:space="preserve">The One Decision That Separates </w:t>
            </w:r>
            <w:r>
              <w:rPr>
                <w:rFonts w:ascii="Calibri" w:hAnsi="Calibri"/>
                <w:sz w:val="20"/>
              </w:rPr>
              <w:lastRenderedPageBreak/>
              <w:t>Breakthrough Attorneys</w:t>
            </w:r>
          </w:p>
        </w:tc>
        <w:tc>
          <w:tcPr>
            <w:tcW w:w="1234" w:type="dxa"/>
          </w:tcPr>
          <w:p w14:paraId="45A8F51D" w14:textId="77777777" w:rsidR="00CD643B" w:rsidRDefault="00000000">
            <w:pPr>
              <w:spacing w:after="40"/>
            </w:pPr>
            <w:r>
              <w:rPr>
                <w:rFonts w:ascii="Calibri" w:hAnsi="Calibri"/>
                <w:sz w:val="20"/>
              </w:rPr>
              <w:lastRenderedPageBreak/>
              <w:t xml:space="preserve">What the Attorneys Who Break </w:t>
            </w:r>
            <w:r>
              <w:rPr>
                <w:rFonts w:ascii="Calibri" w:hAnsi="Calibri"/>
                <w:sz w:val="20"/>
              </w:rPr>
              <w:lastRenderedPageBreak/>
              <w:t>Through Actually Do Differently</w:t>
            </w:r>
          </w:p>
        </w:tc>
        <w:tc>
          <w:tcPr>
            <w:tcW w:w="1234" w:type="dxa"/>
          </w:tcPr>
          <w:p w14:paraId="7DD03D30" w14:textId="77777777" w:rsidR="00CD643B" w:rsidRDefault="00000000">
            <w:pPr>
              <w:spacing w:after="40"/>
            </w:pPr>
            <w:r>
              <w:rPr>
                <w:rFonts w:ascii="Calibri" w:hAnsi="Calibri"/>
                <w:sz w:val="20"/>
              </w:rPr>
              <w:lastRenderedPageBreak/>
              <w:t>B5/E5</w:t>
            </w:r>
          </w:p>
        </w:tc>
        <w:tc>
          <w:tcPr>
            <w:tcW w:w="1234" w:type="dxa"/>
          </w:tcPr>
          <w:p w14:paraId="38C84A9B" w14:textId="77777777" w:rsidR="00CD643B" w:rsidRDefault="00000000">
            <w:pPr>
              <w:spacing w:after="40"/>
            </w:pPr>
            <w:r>
              <w:rPr>
                <w:rFonts w:ascii="Calibri" w:hAnsi="Calibri"/>
                <w:sz w:val="20"/>
              </w:rPr>
              <w:t>Belief Disruptor</w:t>
            </w:r>
          </w:p>
        </w:tc>
        <w:tc>
          <w:tcPr>
            <w:tcW w:w="1234" w:type="dxa"/>
          </w:tcPr>
          <w:p w14:paraId="76E2F2FF" w14:textId="77777777" w:rsidR="00CD643B" w:rsidRDefault="00000000">
            <w:pPr>
              <w:spacing w:after="40"/>
            </w:pPr>
            <w:r>
              <w:rPr>
                <w:rFonts w:ascii="Calibri" w:hAnsi="Calibri"/>
                <w:sz w:val="20"/>
              </w:rPr>
              <w:t>9–11 min</w:t>
            </w:r>
          </w:p>
        </w:tc>
        <w:tc>
          <w:tcPr>
            <w:tcW w:w="1234" w:type="dxa"/>
          </w:tcPr>
          <w:p w14:paraId="7B9126E8" w14:textId="77777777" w:rsidR="00CD643B" w:rsidRDefault="00000000">
            <w:pPr>
              <w:spacing w:after="40"/>
            </w:pPr>
            <w:r>
              <w:rPr>
                <w:rFonts w:ascii="Calibri" w:hAnsi="Calibri"/>
                <w:sz w:val="20"/>
              </w:rPr>
              <w:t>Identity Challenge</w:t>
            </w:r>
          </w:p>
        </w:tc>
      </w:tr>
      <w:tr w:rsidR="00CD643B" w14:paraId="3C936517" w14:textId="77777777">
        <w:tc>
          <w:tcPr>
            <w:tcW w:w="1234" w:type="dxa"/>
          </w:tcPr>
          <w:p w14:paraId="17B691E7" w14:textId="77777777" w:rsidR="00CD643B" w:rsidRDefault="00000000">
            <w:pPr>
              <w:spacing w:after="40"/>
            </w:pPr>
            <w:r>
              <w:rPr>
                <w:rFonts w:ascii="Calibri" w:hAnsi="Calibri"/>
                <w:sz w:val="20"/>
              </w:rPr>
              <w:t>29</w:t>
            </w:r>
          </w:p>
        </w:tc>
        <w:tc>
          <w:tcPr>
            <w:tcW w:w="1234" w:type="dxa"/>
          </w:tcPr>
          <w:p w14:paraId="52081818" w14:textId="77777777" w:rsidR="00CD643B" w:rsidRDefault="00000000">
            <w:pPr>
              <w:spacing w:after="40"/>
            </w:pPr>
            <w:r>
              <w:rPr>
                <w:rFonts w:ascii="Calibri" w:hAnsi="Calibri"/>
                <w:sz w:val="20"/>
              </w:rPr>
              <w:t>The Free 5-Minute Assessment</w:t>
            </w:r>
          </w:p>
        </w:tc>
        <w:tc>
          <w:tcPr>
            <w:tcW w:w="1234" w:type="dxa"/>
          </w:tcPr>
          <w:p w14:paraId="1B912E02" w14:textId="77777777" w:rsidR="00CD643B" w:rsidRDefault="00000000">
            <w:pPr>
              <w:spacing w:after="40"/>
            </w:pPr>
            <w:r>
              <w:rPr>
                <w:rFonts w:ascii="Calibri" w:hAnsi="Calibri"/>
                <w:sz w:val="20"/>
              </w:rPr>
              <w:t>I Built a Tool That Maps Exactly This (Here's How It Works)</w:t>
            </w:r>
          </w:p>
        </w:tc>
        <w:tc>
          <w:tcPr>
            <w:tcW w:w="1234" w:type="dxa"/>
          </w:tcPr>
          <w:p w14:paraId="2B9EBBAC" w14:textId="77777777" w:rsidR="00CD643B" w:rsidRDefault="00000000">
            <w:pPr>
              <w:spacing w:after="40"/>
            </w:pPr>
            <w:r>
              <w:rPr>
                <w:rFonts w:ascii="Calibri" w:hAnsi="Calibri"/>
                <w:sz w:val="20"/>
              </w:rPr>
              <w:t>B5/E5</w:t>
            </w:r>
          </w:p>
        </w:tc>
        <w:tc>
          <w:tcPr>
            <w:tcW w:w="1234" w:type="dxa"/>
          </w:tcPr>
          <w:p w14:paraId="03929120" w14:textId="77777777" w:rsidR="00CD643B" w:rsidRDefault="00000000">
            <w:pPr>
              <w:spacing w:after="40"/>
            </w:pPr>
            <w:r>
              <w:rPr>
                <w:rFonts w:ascii="Calibri" w:hAnsi="Calibri"/>
                <w:sz w:val="20"/>
              </w:rPr>
              <w:t>Practical Tool</w:t>
            </w:r>
          </w:p>
        </w:tc>
        <w:tc>
          <w:tcPr>
            <w:tcW w:w="1234" w:type="dxa"/>
          </w:tcPr>
          <w:p w14:paraId="28D631B9" w14:textId="77777777" w:rsidR="00CD643B" w:rsidRDefault="00000000">
            <w:pPr>
              <w:spacing w:after="40"/>
            </w:pPr>
            <w:r>
              <w:rPr>
                <w:rFonts w:ascii="Calibri" w:hAnsi="Calibri"/>
                <w:sz w:val="20"/>
              </w:rPr>
              <w:t>8–10 min</w:t>
            </w:r>
          </w:p>
        </w:tc>
        <w:tc>
          <w:tcPr>
            <w:tcW w:w="1234" w:type="dxa"/>
          </w:tcPr>
          <w:p w14:paraId="3C3E496B" w14:textId="77777777" w:rsidR="00CD643B" w:rsidRDefault="00000000">
            <w:pPr>
              <w:spacing w:after="40"/>
            </w:pPr>
            <w:r>
              <w:rPr>
                <w:rFonts w:ascii="Calibri" w:hAnsi="Calibri"/>
                <w:sz w:val="20"/>
              </w:rPr>
              <w:t>Curiosity + Low Friction</w:t>
            </w:r>
          </w:p>
        </w:tc>
      </w:tr>
      <w:tr w:rsidR="00CD643B" w14:paraId="3A9FA8DA" w14:textId="77777777">
        <w:tc>
          <w:tcPr>
            <w:tcW w:w="1234" w:type="dxa"/>
          </w:tcPr>
          <w:p w14:paraId="7D99E750" w14:textId="77777777" w:rsidR="00CD643B" w:rsidRDefault="00000000">
            <w:pPr>
              <w:spacing w:after="40"/>
            </w:pPr>
            <w:r>
              <w:rPr>
                <w:rFonts w:ascii="Calibri" w:hAnsi="Calibri"/>
                <w:sz w:val="20"/>
              </w:rPr>
              <w:t>30</w:t>
            </w:r>
          </w:p>
        </w:tc>
        <w:tc>
          <w:tcPr>
            <w:tcW w:w="1234" w:type="dxa"/>
          </w:tcPr>
          <w:p w14:paraId="144BDE9A" w14:textId="77777777" w:rsidR="00CD643B" w:rsidRDefault="00000000">
            <w:pPr>
              <w:spacing w:after="40"/>
            </w:pPr>
            <w:r>
              <w:rPr>
                <w:rFonts w:ascii="Calibri" w:hAnsi="Calibri"/>
                <w:sz w:val="20"/>
              </w:rPr>
              <w:t>What Kind of Practice Do You Actually Want?</w:t>
            </w:r>
          </w:p>
        </w:tc>
        <w:tc>
          <w:tcPr>
            <w:tcW w:w="1234" w:type="dxa"/>
          </w:tcPr>
          <w:p w14:paraId="3DA77B35" w14:textId="77777777" w:rsidR="00CD643B" w:rsidRDefault="00000000">
            <w:pPr>
              <w:spacing w:after="40"/>
            </w:pPr>
            <w:r>
              <w:rPr>
                <w:rFonts w:ascii="Calibri" w:hAnsi="Calibri"/>
                <w:sz w:val="20"/>
              </w:rPr>
              <w:t>The Question Worth Asking Before You Build Anything</w:t>
            </w:r>
          </w:p>
        </w:tc>
        <w:tc>
          <w:tcPr>
            <w:tcW w:w="1234" w:type="dxa"/>
          </w:tcPr>
          <w:p w14:paraId="5D2E821C" w14:textId="77777777" w:rsidR="00CD643B" w:rsidRDefault="00000000">
            <w:pPr>
              <w:spacing w:after="40"/>
            </w:pPr>
            <w:r>
              <w:rPr>
                <w:rFonts w:ascii="Calibri" w:hAnsi="Calibri"/>
                <w:sz w:val="20"/>
              </w:rPr>
              <w:t>B5/E5</w:t>
            </w:r>
          </w:p>
        </w:tc>
        <w:tc>
          <w:tcPr>
            <w:tcW w:w="1234" w:type="dxa"/>
          </w:tcPr>
          <w:p w14:paraId="5C424E8D" w14:textId="77777777" w:rsidR="00CD643B" w:rsidRDefault="00000000">
            <w:pPr>
              <w:spacing w:after="40"/>
            </w:pPr>
            <w:r>
              <w:rPr>
                <w:rFonts w:ascii="Calibri" w:hAnsi="Calibri"/>
                <w:sz w:val="20"/>
              </w:rPr>
              <w:t>Identity</w:t>
            </w:r>
          </w:p>
        </w:tc>
        <w:tc>
          <w:tcPr>
            <w:tcW w:w="1234" w:type="dxa"/>
          </w:tcPr>
          <w:p w14:paraId="76CC6404" w14:textId="77777777" w:rsidR="00CD643B" w:rsidRDefault="00000000">
            <w:pPr>
              <w:spacing w:after="40"/>
            </w:pPr>
            <w:r>
              <w:rPr>
                <w:rFonts w:ascii="Calibri" w:hAnsi="Calibri"/>
                <w:sz w:val="20"/>
              </w:rPr>
              <w:t>10–12 min</w:t>
            </w:r>
          </w:p>
        </w:tc>
        <w:tc>
          <w:tcPr>
            <w:tcW w:w="1234" w:type="dxa"/>
          </w:tcPr>
          <w:p w14:paraId="1A25E3C4" w14:textId="77777777" w:rsidR="00CD643B" w:rsidRDefault="00000000">
            <w:pPr>
              <w:spacing w:after="40"/>
            </w:pPr>
            <w:r>
              <w:rPr>
                <w:rFonts w:ascii="Calibri" w:hAnsi="Calibri"/>
                <w:sz w:val="20"/>
              </w:rPr>
              <w:t>Purpose + Relief</w:t>
            </w:r>
          </w:p>
        </w:tc>
      </w:tr>
    </w:tbl>
    <w:p w14:paraId="1A1D7416" w14:textId="77777777" w:rsidR="00CD643B" w:rsidRDefault="00CD643B">
      <w:pPr>
        <w:spacing w:after="40"/>
      </w:pPr>
    </w:p>
    <w:p w14:paraId="76FB2F01" w14:textId="75616DDA" w:rsidR="00167BC5" w:rsidRDefault="00167BC5">
      <w:pPr>
        <w:spacing w:after="200" w:line="276" w:lineRule="auto"/>
      </w:pPr>
      <w:r>
        <w:br w:type="page"/>
      </w:r>
    </w:p>
    <w:p w14:paraId="35C04D17" w14:textId="77777777" w:rsidR="00CD643B" w:rsidRDefault="00CD643B">
      <w:pPr>
        <w:pBdr>
          <w:bottom w:val="single" w:sz="12" w:space="1" w:color="25AAE1"/>
        </w:pBdr>
        <w:spacing w:before="80" w:after="80"/>
      </w:pPr>
    </w:p>
    <w:p w14:paraId="1D47305A" w14:textId="77777777" w:rsidR="00CD643B" w:rsidRDefault="00CD643B">
      <w:pPr>
        <w:spacing w:after="40"/>
      </w:pPr>
    </w:p>
    <w:p w14:paraId="4F16B141" w14:textId="77777777" w:rsidR="00CD643B" w:rsidRDefault="00000000">
      <w:pPr>
        <w:pStyle w:val="Heading1"/>
      </w:pPr>
      <w:r>
        <w:t>PART 3: 30 COMPLETE SCRIPTS</w:t>
      </w:r>
    </w:p>
    <w:p w14:paraId="349AEC2C" w14:textId="77777777" w:rsidR="00CD643B" w:rsidRDefault="00CD643B">
      <w:pPr>
        <w:spacing w:after="40"/>
      </w:pPr>
    </w:p>
    <w:p w14:paraId="36631A7E" w14:textId="77777777" w:rsidR="00CD643B" w:rsidRDefault="00CD643B">
      <w:pPr>
        <w:pBdr>
          <w:bottom w:val="single" w:sz="12" w:space="1" w:color="25AAE1"/>
        </w:pBdr>
        <w:spacing w:before="80" w:after="80"/>
      </w:pPr>
    </w:p>
    <w:p w14:paraId="12FC2AB1" w14:textId="77777777" w:rsidR="00CD643B" w:rsidRDefault="00CD643B">
      <w:pPr>
        <w:spacing w:after="40"/>
      </w:pPr>
    </w:p>
    <w:p w14:paraId="6EFE96C0" w14:textId="77777777" w:rsidR="00CD643B" w:rsidRDefault="00000000">
      <w:pPr>
        <w:pStyle w:val="Heading2"/>
      </w:pPr>
      <w:r>
        <w:t>VIDEO 1 — Why 200+ Family Law Websites Make the Same Mistake</w:t>
      </w:r>
    </w:p>
    <w:p w14:paraId="37EA2469" w14:textId="77777777" w:rsidR="00CD643B" w:rsidRDefault="00CD643B">
      <w:pPr>
        <w:spacing w:after="40"/>
      </w:pPr>
    </w:p>
    <w:p w14:paraId="2C838FE9" w14:textId="77777777" w:rsidR="00CD643B" w:rsidRDefault="00000000">
      <w:pPr>
        <w:spacing w:after="120"/>
      </w:pPr>
      <w:r>
        <w:rPr>
          <w:b/>
        </w:rPr>
        <w:t>Mirror Post:</w:t>
      </w:r>
      <w:r>
        <w:t xml:space="preserve"> Day 1 — The 200-Firm Audit</w:t>
      </w:r>
    </w:p>
    <w:p w14:paraId="4E34A739" w14:textId="77777777" w:rsidR="00CD643B" w:rsidRDefault="00000000">
      <w:pPr>
        <w:spacing w:after="120"/>
      </w:pPr>
      <w:r>
        <w:rPr>
          <w:b/>
        </w:rPr>
        <w:t>Stage:</w:t>
      </w:r>
      <w:r>
        <w:t xml:space="preserve"> B1/E1</w:t>
      </w:r>
    </w:p>
    <w:p w14:paraId="55001DC8" w14:textId="77777777" w:rsidR="00CD643B" w:rsidRDefault="00000000">
      <w:pPr>
        <w:spacing w:after="120"/>
      </w:pPr>
      <w:r>
        <w:rPr>
          <w:b/>
        </w:rPr>
        <w:t>Pillar:</w:t>
      </w:r>
      <w:r>
        <w:t xml:space="preserve"> Insider View</w:t>
      </w:r>
    </w:p>
    <w:p w14:paraId="008366F7" w14:textId="77777777" w:rsidR="00CD643B" w:rsidRDefault="00000000">
      <w:pPr>
        <w:spacing w:after="120"/>
      </w:pPr>
      <w:r>
        <w:rPr>
          <w:b/>
        </w:rPr>
        <w:t>Target Length:</w:t>
      </w:r>
      <w:r>
        <w:t xml:space="preserve"> 9–11 min</w:t>
      </w:r>
    </w:p>
    <w:p w14:paraId="4C11B505" w14:textId="77777777" w:rsidR="00CD643B" w:rsidRDefault="00000000">
      <w:pPr>
        <w:spacing w:after="120"/>
      </w:pPr>
      <w:r>
        <w:rPr>
          <w:b/>
        </w:rPr>
        <w:t>Dopamine Driver:</w:t>
      </w:r>
      <w:r>
        <w:t xml:space="preserve"> Pattern Recognition + Novelty</w:t>
      </w:r>
    </w:p>
    <w:p w14:paraId="5E5A6FDC" w14:textId="77777777" w:rsidR="00CD643B" w:rsidRDefault="00000000">
      <w:pPr>
        <w:spacing w:after="120"/>
      </w:pPr>
      <w:r>
        <w:rPr>
          <w:b/>
        </w:rPr>
        <w:t>Thumbnail Angle:</w:t>
      </w:r>
      <w:r>
        <w:t xml:space="preserve"> Skeptical face pointing at camera; text overlay: "200+ Law Firms Do This Wrong"</w:t>
      </w:r>
    </w:p>
    <w:p w14:paraId="4E823791" w14:textId="77777777" w:rsidR="00CD643B" w:rsidRDefault="00CD643B">
      <w:pPr>
        <w:spacing w:after="40"/>
      </w:pPr>
    </w:p>
    <w:p w14:paraId="749A9E0C" w14:textId="77777777" w:rsidR="00CD643B" w:rsidRDefault="00CD643B">
      <w:pPr>
        <w:pBdr>
          <w:bottom w:val="single" w:sz="12" w:space="1" w:color="25AAE1"/>
        </w:pBdr>
        <w:spacing w:before="80" w:after="80"/>
      </w:pPr>
    </w:p>
    <w:p w14:paraId="6AAE3389" w14:textId="77777777" w:rsidR="00CD643B" w:rsidRDefault="00CD643B">
      <w:pPr>
        <w:spacing w:after="40"/>
      </w:pPr>
    </w:p>
    <w:p w14:paraId="37FBEE4E" w14:textId="77777777" w:rsidR="00CD643B" w:rsidRDefault="00000000">
      <w:pPr>
        <w:pStyle w:val="Heading3"/>
      </w:pPr>
      <w:r>
        <w:t>HOOK (0:00–0:45)</w:t>
      </w:r>
    </w:p>
    <w:p w14:paraId="56F1F084" w14:textId="77777777" w:rsidR="00CD643B" w:rsidRDefault="00CD643B">
      <w:pPr>
        <w:spacing w:after="40"/>
      </w:pPr>
    </w:p>
    <w:p w14:paraId="1AA4CB0D" w14:textId="77777777" w:rsidR="00CD643B" w:rsidRDefault="00000000">
      <w:pPr>
        <w:spacing w:after="120"/>
      </w:pPr>
      <w:r>
        <w:rPr>
          <w:b/>
        </w:rPr>
        <w:t>Primary Hook:</w:t>
      </w:r>
    </w:p>
    <w:p w14:paraId="3F0E760F" w14:textId="77777777" w:rsidR="00CD643B" w:rsidRDefault="00000000">
      <w:pPr>
        <w:spacing w:after="120"/>
      </w:pPr>
      <w:r>
        <w:t>"I've audited 200 family law websites across the country. And almost every single one has the exact same problem. Not the design. Not the writing. Something structural—something that's costing these firms the high-value cases they actually want. And most of them have no idea."</w:t>
      </w:r>
    </w:p>
    <w:p w14:paraId="28D3EA1A" w14:textId="77777777" w:rsidR="00CD643B" w:rsidRDefault="00CD643B">
      <w:pPr>
        <w:spacing w:after="40"/>
      </w:pPr>
    </w:p>
    <w:p w14:paraId="64C8BA50" w14:textId="77777777" w:rsidR="00CD643B" w:rsidRDefault="00000000">
      <w:pPr>
        <w:spacing w:after="120"/>
      </w:pPr>
      <w:r>
        <w:t>[B-ROLL: Quick montage of generic law firm websites loading—stock photo of attorney, headshot, basic practice areas listed. Rapid cuts, 3–4 seconds total. Slightly desaturated to signal "typical, unremarkable."]</w:t>
      </w:r>
    </w:p>
    <w:p w14:paraId="03A08B39" w14:textId="77777777" w:rsidR="00CD643B" w:rsidRDefault="00CD643B">
      <w:pPr>
        <w:spacing w:after="40"/>
      </w:pPr>
    </w:p>
    <w:p w14:paraId="4109BC5C" w14:textId="77777777" w:rsidR="00CD643B" w:rsidRDefault="00000000">
      <w:pPr>
        <w:spacing w:after="120"/>
      </w:pPr>
      <w:r>
        <w:rPr>
          <w:b/>
        </w:rPr>
        <w:t>Alt Hook A (for returning subscribers):</w:t>
      </w:r>
    </w:p>
    <w:p w14:paraId="2D8BE72C" w14:textId="77777777" w:rsidR="00CD643B" w:rsidRDefault="00000000">
      <w:pPr>
        <w:spacing w:after="120"/>
      </w:pPr>
      <w:r>
        <w:lastRenderedPageBreak/>
        <w:t>"Last week I spent a few hours looking at 200 family law websites. And I'm going to show you exactly what they're all missing—the one structural gap that separates firms that attract high-stakes clients from the ones stuck waiting for referrals."</w:t>
      </w:r>
    </w:p>
    <w:p w14:paraId="6B303CFA" w14:textId="77777777" w:rsidR="00CD643B" w:rsidRDefault="00CD643B">
      <w:pPr>
        <w:spacing w:after="40"/>
      </w:pPr>
    </w:p>
    <w:p w14:paraId="34A0334A" w14:textId="77777777" w:rsidR="00CD643B" w:rsidRDefault="00000000">
      <w:pPr>
        <w:spacing w:after="120"/>
      </w:pPr>
      <w:r>
        <w:rPr>
          <w:b/>
        </w:rPr>
        <w:t>Alt Hook B (pattern-interrupt version):</w:t>
      </w:r>
    </w:p>
    <w:p w14:paraId="00DC6A17" w14:textId="77777777" w:rsidR="00CD643B" w:rsidRDefault="00000000">
      <w:pPr>
        <w:spacing w:after="120"/>
      </w:pPr>
      <w:r>
        <w:t>"Two hundred law firms. Same diagnosis. Same mistake. And 198 of them have no idea it's happening. Here's what it is, why it matters, and how to fix it in the next 30 days."</w:t>
      </w:r>
    </w:p>
    <w:p w14:paraId="22DE9D6B" w14:textId="77777777" w:rsidR="00CD643B" w:rsidRDefault="00CD643B">
      <w:pPr>
        <w:spacing w:after="40"/>
      </w:pPr>
    </w:p>
    <w:p w14:paraId="5149DA07" w14:textId="77777777" w:rsidR="00CD643B" w:rsidRDefault="00000000">
      <w:pPr>
        <w:spacing w:after="120"/>
      </w:pPr>
      <w:r>
        <w:rPr>
          <w:b/>
        </w:rPr>
        <w:t>The Promise:</w:t>
      </w:r>
    </w:p>
    <w:p w14:paraId="193E20D0" w14:textId="77777777" w:rsidR="00CD643B" w:rsidRDefault="00000000">
      <w:pPr>
        <w:spacing w:after="120"/>
      </w:pPr>
      <w:r>
        <w:t>"By the end of this video, you're going to see exactly why your website isn't pulling in the cases you want—and more importantly, what to do about it. This is specific to family law. This is fixable. And the bar for getting it right is actually lower than you think."</w:t>
      </w:r>
    </w:p>
    <w:p w14:paraId="7F7D9AAF" w14:textId="77777777" w:rsidR="00CD643B" w:rsidRDefault="00CD643B">
      <w:pPr>
        <w:spacing w:after="40"/>
      </w:pPr>
    </w:p>
    <w:p w14:paraId="10A42496" w14:textId="77777777" w:rsidR="00CD643B" w:rsidRDefault="00CD643B">
      <w:pPr>
        <w:pBdr>
          <w:bottom w:val="single" w:sz="12" w:space="1" w:color="25AAE1"/>
        </w:pBdr>
        <w:spacing w:before="80" w:after="80"/>
      </w:pPr>
    </w:p>
    <w:p w14:paraId="041C4F76" w14:textId="77777777" w:rsidR="00CD643B" w:rsidRDefault="00CD643B">
      <w:pPr>
        <w:spacing w:after="40"/>
      </w:pPr>
    </w:p>
    <w:p w14:paraId="4D21017D" w14:textId="77777777" w:rsidR="00CD643B" w:rsidRDefault="00000000">
      <w:pPr>
        <w:pStyle w:val="Heading3"/>
      </w:pPr>
      <w:r>
        <w:t>SETUP / PROBLEM FRAME (0:45–2:00)</w:t>
      </w:r>
    </w:p>
    <w:p w14:paraId="0642E4EA" w14:textId="77777777" w:rsidR="00CD643B" w:rsidRDefault="00CD643B">
      <w:pPr>
        <w:spacing w:after="40"/>
      </w:pPr>
    </w:p>
    <w:p w14:paraId="4F54A9F1" w14:textId="77777777" w:rsidR="00CD643B" w:rsidRDefault="00000000">
      <w:pPr>
        <w:spacing w:after="120"/>
      </w:pPr>
      <w:r>
        <w:t>"Here's what I saw when I looked at these 200 websites.</w:t>
      </w:r>
    </w:p>
    <w:p w14:paraId="7E086095" w14:textId="77777777" w:rsidR="00CD643B" w:rsidRDefault="00CD643B">
      <w:pPr>
        <w:spacing w:after="40"/>
      </w:pPr>
    </w:p>
    <w:p w14:paraId="226E32C3" w14:textId="77777777" w:rsidR="00CD643B" w:rsidRDefault="00000000">
      <w:pPr>
        <w:spacing w:after="120"/>
      </w:pPr>
      <w:r>
        <w:t>They all had the basics. The attorney's headshot. Bar admission year. Practice areas listed: 'We handle divorce, custody, property division, adoption.' Some had testimonials. Some had a 'contact us' form. A few had blog posts from 2021. One had a video of the attorney talking directly to the camera—which, credit where it's due, took courage.</w:t>
      </w:r>
    </w:p>
    <w:p w14:paraId="789E156A" w14:textId="77777777" w:rsidR="00CD643B" w:rsidRDefault="00CD643B">
      <w:pPr>
        <w:spacing w:after="40"/>
      </w:pPr>
    </w:p>
    <w:p w14:paraId="63A874A6" w14:textId="77777777" w:rsidR="00CD643B" w:rsidRDefault="00000000">
      <w:pPr>
        <w:spacing w:after="120"/>
      </w:pPr>
      <w:r>
        <w:t>[B-ROLL: Website screenshots scrolling past. Title tags, practice area lists, testimonial sections. 3–4 different firm sites in quick succession.]</w:t>
      </w:r>
    </w:p>
    <w:p w14:paraId="508FE8EF" w14:textId="77777777" w:rsidR="00CD643B" w:rsidRDefault="00CD643B">
      <w:pPr>
        <w:spacing w:after="40"/>
      </w:pPr>
    </w:p>
    <w:p w14:paraId="3BE7F07E" w14:textId="77777777" w:rsidR="00CD643B" w:rsidRDefault="00000000">
      <w:pPr>
        <w:spacing w:after="120"/>
      </w:pPr>
      <w:r>
        <w:t>But here's what none of them answered.</w:t>
      </w:r>
    </w:p>
    <w:p w14:paraId="4C01D92E" w14:textId="77777777" w:rsidR="00CD643B" w:rsidRDefault="00CD643B">
      <w:pPr>
        <w:spacing w:after="40"/>
      </w:pPr>
    </w:p>
    <w:p w14:paraId="7DF59785" w14:textId="77777777" w:rsidR="00CD643B" w:rsidRDefault="00000000">
      <w:pPr>
        <w:spacing w:after="120"/>
      </w:pPr>
      <w:r>
        <w:t>A business owner with a contested divorce—with a company that's worth real money—doesn't land on your website asking 'Is this attorney qualified?' He assumes you're qualified. You passed the bar, you've been practicing for 15 years, your name appears on a Google result. He assumes competence.</w:t>
      </w:r>
    </w:p>
    <w:p w14:paraId="51C2B30A" w14:textId="77777777" w:rsidR="00CD643B" w:rsidRDefault="00CD643B">
      <w:pPr>
        <w:spacing w:after="40"/>
      </w:pPr>
    </w:p>
    <w:p w14:paraId="355B6BDD" w14:textId="77777777" w:rsidR="00CD643B" w:rsidRDefault="00000000">
      <w:pPr>
        <w:spacing w:after="120"/>
      </w:pPr>
      <w:r>
        <w:t>What he's actually asking is different. And your website isn't answering it.</w:t>
      </w:r>
    </w:p>
    <w:p w14:paraId="0F45BFFA" w14:textId="77777777" w:rsidR="00CD643B" w:rsidRDefault="00CD643B">
      <w:pPr>
        <w:spacing w:after="40"/>
      </w:pPr>
    </w:p>
    <w:p w14:paraId="01E28043" w14:textId="77777777" w:rsidR="00CD643B" w:rsidRDefault="00000000">
      <w:pPr>
        <w:spacing w:after="120"/>
      </w:pPr>
      <w:r>
        <w:t>[B-ROLL: Close-up of a person at a desk, looking stressed, scrolling through websites on a laptop. Slight zoom-in as tension builds.]</w:t>
      </w:r>
    </w:p>
    <w:p w14:paraId="695F44C8" w14:textId="77777777" w:rsidR="00CD643B" w:rsidRDefault="00CD643B">
      <w:pPr>
        <w:spacing w:after="40"/>
      </w:pPr>
    </w:p>
    <w:p w14:paraId="06DEA094" w14:textId="77777777" w:rsidR="00CD643B" w:rsidRDefault="00000000">
      <w:pPr>
        <w:spacing w:after="120"/>
      </w:pPr>
      <w:r>
        <w:t xml:space="preserve">He's asking: 'Does this attorney understand </w:t>
      </w:r>
      <w:r>
        <w:rPr>
          <w:i/>
        </w:rPr>
        <w:t>my</w:t>
      </w:r>
      <w:r>
        <w:t xml:space="preserve"> situation? Have they actually handled cases where the stakes are this high? Do they know what I'm up against?'</w:t>
      </w:r>
    </w:p>
    <w:p w14:paraId="25C2F1CF" w14:textId="77777777" w:rsidR="00CD643B" w:rsidRDefault="00CD643B">
      <w:pPr>
        <w:spacing w:after="40"/>
      </w:pPr>
    </w:p>
    <w:p w14:paraId="42C353D6" w14:textId="77777777" w:rsidR="00CD643B" w:rsidRDefault="00000000">
      <w:pPr>
        <w:spacing w:after="120"/>
      </w:pPr>
      <w:r>
        <w:t>Credentials don't answer that question. A list of practice areas doesn't answer it. What answers it is evidence—specific, visible evidence—that this attorney has seen what he's facing before and knows what to do.</w:t>
      </w:r>
    </w:p>
    <w:p w14:paraId="5A741713" w14:textId="77777777" w:rsidR="00CD643B" w:rsidRDefault="00CD643B">
      <w:pPr>
        <w:spacing w:after="40"/>
      </w:pPr>
    </w:p>
    <w:p w14:paraId="32A6280B" w14:textId="77777777" w:rsidR="00CD643B" w:rsidRDefault="00000000">
      <w:pPr>
        <w:spacing w:after="120"/>
      </w:pPr>
      <w:r>
        <w:t>And that evidence almost never appears on a family law website."</w:t>
      </w:r>
    </w:p>
    <w:p w14:paraId="2B5AF64E" w14:textId="77777777" w:rsidR="00CD643B" w:rsidRDefault="00CD643B">
      <w:pPr>
        <w:spacing w:after="40"/>
      </w:pPr>
    </w:p>
    <w:p w14:paraId="5BA7CCAD" w14:textId="77777777" w:rsidR="00CD643B" w:rsidRDefault="00CD643B">
      <w:pPr>
        <w:pBdr>
          <w:bottom w:val="single" w:sz="12" w:space="1" w:color="25AAE1"/>
        </w:pBdr>
        <w:spacing w:before="80" w:after="80"/>
      </w:pPr>
    </w:p>
    <w:p w14:paraId="4F63E77B" w14:textId="77777777" w:rsidR="00CD643B" w:rsidRDefault="00CD643B">
      <w:pPr>
        <w:spacing w:after="40"/>
      </w:pPr>
    </w:p>
    <w:p w14:paraId="46B44355" w14:textId="77777777" w:rsidR="00CD643B" w:rsidRDefault="00000000">
      <w:pPr>
        <w:pStyle w:val="Heading3"/>
      </w:pPr>
      <w:r>
        <w:t>THE TURN (2:00–3:30)</w:t>
      </w:r>
    </w:p>
    <w:p w14:paraId="0C87F211" w14:textId="77777777" w:rsidR="00CD643B" w:rsidRDefault="00CD643B">
      <w:pPr>
        <w:spacing w:after="40"/>
      </w:pPr>
    </w:p>
    <w:p w14:paraId="565E3603" w14:textId="77777777" w:rsidR="00CD643B" w:rsidRDefault="00000000">
      <w:pPr>
        <w:spacing w:after="120"/>
      </w:pPr>
      <w:r>
        <w:t>"Here's the distinction that changes everything.</w:t>
      </w:r>
    </w:p>
    <w:p w14:paraId="774B07FF" w14:textId="77777777" w:rsidR="00CD643B" w:rsidRDefault="00CD643B">
      <w:pPr>
        <w:spacing w:after="40"/>
      </w:pPr>
    </w:p>
    <w:p w14:paraId="147ECBF5" w14:textId="77777777" w:rsidR="00CD643B" w:rsidRDefault="00000000">
      <w:pPr>
        <w:spacing w:after="120"/>
      </w:pPr>
      <w:r>
        <w:t>There's a difference between general credibility and case-specific visible authority.</w:t>
      </w:r>
    </w:p>
    <w:p w14:paraId="5F633577" w14:textId="77777777" w:rsidR="00CD643B" w:rsidRDefault="00CD643B">
      <w:pPr>
        <w:spacing w:after="40"/>
      </w:pPr>
    </w:p>
    <w:p w14:paraId="7C0710A9" w14:textId="77777777" w:rsidR="00CD643B" w:rsidRDefault="00000000">
      <w:pPr>
        <w:spacing w:after="120"/>
      </w:pPr>
      <w:r>
        <w:t>General credibility is: 'I'm a licensed family law attorney. You can trust me to know the law.' That's table stakes. Every attorney in the room has it.</w:t>
      </w:r>
    </w:p>
    <w:p w14:paraId="36171BF5" w14:textId="77777777" w:rsidR="00CD643B" w:rsidRDefault="00CD643B">
      <w:pPr>
        <w:spacing w:after="40"/>
      </w:pPr>
    </w:p>
    <w:p w14:paraId="2F984385" w14:textId="77777777" w:rsidR="00CD643B" w:rsidRDefault="00000000">
      <w:pPr>
        <w:spacing w:after="120"/>
      </w:pPr>
      <w:r>
        <w:t>Case-specific visible authority is: 'I have published, specific expertise in the exact type of case you're facing. You can see it. You can verify it. You can read my thinking.' That's what converts a skeptical prospect into a confident client.</w:t>
      </w:r>
    </w:p>
    <w:p w14:paraId="7F632406" w14:textId="77777777" w:rsidR="00CD643B" w:rsidRDefault="00CD643B">
      <w:pPr>
        <w:spacing w:after="40"/>
      </w:pPr>
    </w:p>
    <w:p w14:paraId="1969EACD" w14:textId="77777777" w:rsidR="00CD643B" w:rsidRDefault="00000000">
      <w:pPr>
        <w:spacing w:after="120"/>
      </w:pPr>
      <w:r>
        <w:t>[B-ROLL: Split screen—left side shows a generic law firm website; right side shows a website with case-specific content, blog posts, specific language about business valuation in divorce. The contrast is visual and immediate.]</w:t>
      </w:r>
    </w:p>
    <w:p w14:paraId="0F616E40" w14:textId="77777777" w:rsidR="00CD643B" w:rsidRDefault="00CD643B">
      <w:pPr>
        <w:spacing w:after="40"/>
      </w:pPr>
    </w:p>
    <w:p w14:paraId="27CF546F" w14:textId="77777777" w:rsidR="00CD643B" w:rsidRDefault="00000000">
      <w:pPr>
        <w:spacing w:after="120"/>
      </w:pPr>
      <w:r>
        <w:t xml:space="preserve">The attorneys capturing the high-value cases in their markets aren't necessarily the most experienced. They're the most </w:t>
      </w:r>
      <w:r>
        <w:rPr>
          <w:i/>
        </w:rPr>
        <w:t>visible</w:t>
      </w:r>
      <w:r>
        <w:t xml:space="preserve"> for the specific expertise that matters to the client at that moment.</w:t>
      </w:r>
    </w:p>
    <w:p w14:paraId="57E6EF3A" w14:textId="77777777" w:rsidR="00CD643B" w:rsidRDefault="00CD643B">
      <w:pPr>
        <w:spacing w:after="40"/>
      </w:pPr>
    </w:p>
    <w:p w14:paraId="51747A28" w14:textId="77777777" w:rsidR="00CD643B" w:rsidRDefault="00000000">
      <w:pPr>
        <w:spacing w:after="120"/>
      </w:pPr>
      <w:r>
        <w:lastRenderedPageBreak/>
        <w:t>This is how you go from invisible to the attorney someone specifically asks for."</w:t>
      </w:r>
    </w:p>
    <w:p w14:paraId="7C7F348F" w14:textId="77777777" w:rsidR="00CD643B" w:rsidRDefault="00CD643B">
      <w:pPr>
        <w:spacing w:after="40"/>
      </w:pPr>
    </w:p>
    <w:p w14:paraId="37103E99" w14:textId="77777777" w:rsidR="00CD643B" w:rsidRDefault="00CD643B">
      <w:pPr>
        <w:pBdr>
          <w:bottom w:val="single" w:sz="12" w:space="1" w:color="25AAE1"/>
        </w:pBdr>
        <w:spacing w:before="80" w:after="80"/>
      </w:pPr>
    </w:p>
    <w:p w14:paraId="053E35BF" w14:textId="77777777" w:rsidR="00CD643B" w:rsidRDefault="00CD643B">
      <w:pPr>
        <w:spacing w:after="40"/>
      </w:pPr>
    </w:p>
    <w:p w14:paraId="3EA0A2C6" w14:textId="77777777" w:rsidR="00CD643B" w:rsidRDefault="00000000">
      <w:pPr>
        <w:pStyle w:val="Heading3"/>
      </w:pPr>
      <w:r>
        <w:t>THE PROOF / MECHANISM (3:30–7:00)</w:t>
      </w:r>
    </w:p>
    <w:p w14:paraId="33915D39" w14:textId="77777777" w:rsidR="00CD643B" w:rsidRDefault="00CD643B">
      <w:pPr>
        <w:spacing w:after="40"/>
      </w:pPr>
    </w:p>
    <w:p w14:paraId="6AB21EA2" w14:textId="77777777" w:rsidR="00CD643B" w:rsidRDefault="00000000">
      <w:pPr>
        <w:spacing w:after="120"/>
      </w:pPr>
      <w:r>
        <w:t>"Let me show you exactly what I mean.</w:t>
      </w:r>
    </w:p>
    <w:p w14:paraId="4E4E1F44" w14:textId="77777777" w:rsidR="00CD643B" w:rsidRDefault="00CD643B">
      <w:pPr>
        <w:spacing w:after="40"/>
      </w:pPr>
    </w:p>
    <w:p w14:paraId="26125B8E" w14:textId="77777777" w:rsidR="00CD643B" w:rsidRDefault="00000000">
      <w:pPr>
        <w:spacing w:after="120"/>
      </w:pPr>
      <w:r>
        <w:t>[B-ROLL: Pull up a sample family law website. Walk through it visually as you speak.]</w:t>
      </w:r>
    </w:p>
    <w:p w14:paraId="294F26FC" w14:textId="77777777" w:rsidR="00CD643B" w:rsidRDefault="00CD643B">
      <w:pPr>
        <w:spacing w:after="40"/>
      </w:pPr>
    </w:p>
    <w:p w14:paraId="5C976790" w14:textId="77777777" w:rsidR="00CD643B" w:rsidRDefault="00000000">
      <w:pPr>
        <w:spacing w:after="120"/>
      </w:pPr>
      <w:r>
        <w:t>Here's a generic family law site. 'Experienced family law attorney. Divorce, custody, mediation.' The attorney's headshot. A testimonial. Contact form. All professional. All forgettable.</w:t>
      </w:r>
    </w:p>
    <w:p w14:paraId="376CED3C" w14:textId="77777777" w:rsidR="00CD643B" w:rsidRDefault="00CD643B">
      <w:pPr>
        <w:spacing w:after="40"/>
      </w:pPr>
    </w:p>
    <w:p w14:paraId="68D5DC2E" w14:textId="77777777" w:rsidR="00CD643B" w:rsidRDefault="00000000">
      <w:pPr>
        <w:spacing w:after="120"/>
      </w:pPr>
      <w:r>
        <w:t xml:space="preserve">Now here's what it </w:t>
      </w:r>
      <w:r>
        <w:rPr>
          <w:i/>
        </w:rPr>
        <w:t>could</w:t>
      </w:r>
      <w:r>
        <w:t xml:space="preserve"> say instead.</w:t>
      </w:r>
    </w:p>
    <w:p w14:paraId="6F6CB231" w14:textId="77777777" w:rsidR="00CD643B" w:rsidRDefault="00CD643B">
      <w:pPr>
        <w:spacing w:after="40"/>
      </w:pPr>
    </w:p>
    <w:p w14:paraId="37FCE7B4" w14:textId="77777777" w:rsidR="00CD643B" w:rsidRDefault="00000000">
      <w:pPr>
        <w:spacing w:after="120"/>
      </w:pPr>
      <w:r>
        <w:t>'If you're a business owner facing a contested divorce, here's specifically what you need to know about protecting your company's valuation. I've handled 47 of these cases. Here's how the discovery process works for business entities. Here's why most attorneys miss critical protection points. Here's exactly what you should know before you hire anyone.'</w:t>
      </w:r>
    </w:p>
    <w:p w14:paraId="7C51BF6D" w14:textId="77777777" w:rsidR="00CD643B" w:rsidRDefault="00CD643B">
      <w:pPr>
        <w:spacing w:after="40"/>
      </w:pPr>
    </w:p>
    <w:p w14:paraId="6729AD09" w14:textId="77777777" w:rsidR="00CD643B" w:rsidRDefault="00000000">
      <w:pPr>
        <w:spacing w:after="120"/>
      </w:pPr>
      <w:r>
        <w:t>[B-ROLL: Example landing page or blog post header showing specific, case-type language. Zoom in on headlines that are specific vs. generic.]</w:t>
      </w:r>
    </w:p>
    <w:p w14:paraId="44E01699" w14:textId="77777777" w:rsidR="00CD643B" w:rsidRDefault="00CD643B">
      <w:pPr>
        <w:spacing w:after="40"/>
      </w:pPr>
    </w:p>
    <w:p w14:paraId="63CFCDBC" w14:textId="77777777" w:rsidR="00CD643B" w:rsidRDefault="00000000">
      <w:pPr>
        <w:spacing w:after="120"/>
      </w:pPr>
      <w:r>
        <w:t>See the difference?</w:t>
      </w:r>
    </w:p>
    <w:p w14:paraId="3614A38D" w14:textId="77777777" w:rsidR="00CD643B" w:rsidRDefault="00CD643B">
      <w:pPr>
        <w:spacing w:after="40"/>
      </w:pPr>
    </w:p>
    <w:p w14:paraId="50D33489" w14:textId="77777777" w:rsidR="00CD643B" w:rsidRDefault="00000000">
      <w:pPr>
        <w:spacing w:after="120"/>
      </w:pPr>
      <w:r>
        <w:t>In the first version, the business owner reads it and thinks: 'Okay, this attorney does family law. So does the other three on my list.'</w:t>
      </w:r>
    </w:p>
    <w:p w14:paraId="51933D37" w14:textId="77777777" w:rsidR="00CD643B" w:rsidRDefault="00CD643B">
      <w:pPr>
        <w:spacing w:after="40"/>
      </w:pPr>
    </w:p>
    <w:p w14:paraId="18A051D5" w14:textId="77777777" w:rsidR="00CD643B" w:rsidRDefault="00000000">
      <w:pPr>
        <w:spacing w:after="120"/>
      </w:pPr>
      <w:r>
        <w:t>In the second version, he reads it and thinks: 'This person has been inside the exact situation I'm in. They know what I'm worried about. They've seen what goes wrong. I should talk to them.'</w:t>
      </w:r>
    </w:p>
    <w:p w14:paraId="59700C9A" w14:textId="77777777" w:rsidR="00CD643B" w:rsidRDefault="00CD643B">
      <w:pPr>
        <w:spacing w:after="40"/>
      </w:pPr>
    </w:p>
    <w:p w14:paraId="3AA060F0" w14:textId="77777777" w:rsidR="00CD643B" w:rsidRDefault="00000000">
      <w:pPr>
        <w:spacing w:after="120"/>
      </w:pPr>
      <w:r>
        <w:t>That shift—from 'Is this attorney competent?' to 'This is the attorney I need'—is the entire game.</w:t>
      </w:r>
    </w:p>
    <w:p w14:paraId="35B3ADBB" w14:textId="77777777" w:rsidR="00CD643B" w:rsidRDefault="00CD643B">
      <w:pPr>
        <w:spacing w:after="40"/>
      </w:pPr>
    </w:p>
    <w:p w14:paraId="491CB0E8" w14:textId="77777777" w:rsidR="00CD643B" w:rsidRDefault="00000000">
      <w:pPr>
        <w:spacing w:after="120"/>
      </w:pPr>
      <w:r>
        <w:t>[B-ROLL: Return to your talking-head. Direct eye contact. Slow down delivery.]</w:t>
      </w:r>
    </w:p>
    <w:p w14:paraId="6CBB832E" w14:textId="77777777" w:rsidR="00CD643B" w:rsidRDefault="00CD643B">
      <w:pPr>
        <w:spacing w:after="40"/>
      </w:pPr>
    </w:p>
    <w:p w14:paraId="70A45FD0" w14:textId="77777777" w:rsidR="00CD643B" w:rsidRDefault="00000000">
      <w:pPr>
        <w:spacing w:after="120"/>
      </w:pPr>
      <w:r>
        <w:t>Here's what most family law attorneys think: 'If I get too specific, I'll narrow my audience and lose cases.'</w:t>
      </w:r>
    </w:p>
    <w:p w14:paraId="6CFCA22D" w14:textId="77777777" w:rsidR="00CD643B" w:rsidRDefault="00CD643B">
      <w:pPr>
        <w:spacing w:after="40"/>
      </w:pPr>
    </w:p>
    <w:p w14:paraId="32E67CAE" w14:textId="77777777" w:rsidR="00CD643B" w:rsidRDefault="00000000">
      <w:pPr>
        <w:spacing w:after="120"/>
      </w:pPr>
      <w:r>
        <w:t>That's backwards.</w:t>
      </w:r>
    </w:p>
    <w:p w14:paraId="4F49DB14" w14:textId="77777777" w:rsidR="00CD643B" w:rsidRDefault="00CD643B">
      <w:pPr>
        <w:spacing w:after="40"/>
      </w:pPr>
    </w:p>
    <w:p w14:paraId="5F666D20" w14:textId="77777777" w:rsidR="00CD643B" w:rsidRDefault="00000000">
      <w:pPr>
        <w:spacing w:after="120"/>
      </w:pPr>
      <w:r>
        <w:t>You're not losing cases. You're filtering out the cases you don't want and attracting the cases you do.</w:t>
      </w:r>
    </w:p>
    <w:p w14:paraId="77753CD0" w14:textId="77777777" w:rsidR="00CD643B" w:rsidRDefault="00CD643B">
      <w:pPr>
        <w:spacing w:after="40"/>
      </w:pPr>
    </w:p>
    <w:p w14:paraId="67AAEFBF" w14:textId="77777777" w:rsidR="00CD643B" w:rsidRDefault="00000000">
      <w:pPr>
        <w:spacing w:after="120"/>
      </w:pPr>
      <w:r>
        <w:t>The business owner with a company to protect isn't your competitor—it's your ideal client. But he only finds you if something on your site proves you understand his specific situation.</w:t>
      </w:r>
    </w:p>
    <w:p w14:paraId="23BC59B7" w14:textId="77777777" w:rsidR="00CD643B" w:rsidRDefault="00CD643B">
      <w:pPr>
        <w:spacing w:after="40"/>
      </w:pPr>
    </w:p>
    <w:p w14:paraId="0BCA8778" w14:textId="77777777" w:rsidR="00CD643B" w:rsidRDefault="00000000">
      <w:pPr>
        <w:spacing w:after="120"/>
      </w:pPr>
      <w:r>
        <w:t>[B-ROLL: Fast cuts of attorneys working at desks, client meetings, documents being reviewed. Reinforce the idea of real work, real expertise.]</w:t>
      </w:r>
    </w:p>
    <w:p w14:paraId="73BBACBB" w14:textId="77777777" w:rsidR="00CD643B" w:rsidRDefault="00CD643B">
      <w:pPr>
        <w:spacing w:after="40"/>
      </w:pPr>
    </w:p>
    <w:p w14:paraId="01DE6D3C" w14:textId="77777777" w:rsidR="00CD643B" w:rsidRDefault="00000000">
      <w:pPr>
        <w:spacing w:after="120"/>
      </w:pPr>
      <w:r>
        <w:rPr>
          <w:b/>
        </w:rPr>
        <w:t>CHAPTER: The Specificity Problem at 4:30</w:t>
      </w:r>
    </w:p>
    <w:p w14:paraId="4D114E78" w14:textId="77777777" w:rsidR="00CD643B" w:rsidRDefault="00CD643B">
      <w:pPr>
        <w:spacing w:after="40"/>
      </w:pPr>
    </w:p>
    <w:p w14:paraId="2BFC29DD" w14:textId="77777777" w:rsidR="00CD643B" w:rsidRDefault="00000000">
      <w:pPr>
        <w:spacing w:after="120"/>
      </w:pPr>
      <w:r>
        <w:t>The attorneys I've worked with who made this shift—even a small one, changing three things on their website and publishing two pieces of specific content—didn't just get more traffic. They started getting calls from people who already wanted to hire them before they ever spoke to anyone.</w:t>
      </w:r>
    </w:p>
    <w:p w14:paraId="03DECCB8" w14:textId="77777777" w:rsidR="00CD643B" w:rsidRDefault="00CD643B">
      <w:pPr>
        <w:spacing w:after="40"/>
      </w:pPr>
    </w:p>
    <w:p w14:paraId="1560629F" w14:textId="77777777" w:rsidR="00CD643B" w:rsidRDefault="00000000">
      <w:pPr>
        <w:spacing w:after="120"/>
      </w:pPr>
      <w:r>
        <w:t>That's the shift you're looking for."</w:t>
      </w:r>
    </w:p>
    <w:p w14:paraId="2DB434F2" w14:textId="77777777" w:rsidR="00CD643B" w:rsidRDefault="00CD643B">
      <w:pPr>
        <w:spacing w:after="40"/>
      </w:pPr>
    </w:p>
    <w:p w14:paraId="755FF0D1" w14:textId="77777777" w:rsidR="00CD643B" w:rsidRDefault="00CD643B">
      <w:pPr>
        <w:pBdr>
          <w:bottom w:val="single" w:sz="12" w:space="1" w:color="25AAE1"/>
        </w:pBdr>
        <w:spacing w:before="80" w:after="80"/>
      </w:pPr>
    </w:p>
    <w:p w14:paraId="7CA67802" w14:textId="77777777" w:rsidR="00CD643B" w:rsidRDefault="00CD643B">
      <w:pPr>
        <w:spacing w:after="40"/>
      </w:pPr>
    </w:p>
    <w:p w14:paraId="1956EF1F" w14:textId="77777777" w:rsidR="00CD643B" w:rsidRDefault="00000000">
      <w:pPr>
        <w:pStyle w:val="Heading3"/>
      </w:pPr>
      <w:r>
        <w:t>THE CLOSE (7:00–END)</w:t>
      </w:r>
    </w:p>
    <w:p w14:paraId="37203E9F" w14:textId="77777777" w:rsidR="00CD643B" w:rsidRDefault="00CD643B">
      <w:pPr>
        <w:spacing w:after="40"/>
      </w:pPr>
    </w:p>
    <w:p w14:paraId="6B0F22BD" w14:textId="77777777" w:rsidR="00CD643B" w:rsidRDefault="00000000">
      <w:pPr>
        <w:spacing w:after="120"/>
      </w:pPr>
      <w:r>
        <w:rPr>
          <w:b/>
        </w:rPr>
        <w:t>Identity Anchor (7:00–7:45):</w:t>
      </w:r>
    </w:p>
    <w:p w14:paraId="3EB4A9B7" w14:textId="77777777" w:rsidR="00CD643B" w:rsidRDefault="00000000">
      <w:pPr>
        <w:spacing w:after="120"/>
      </w:pPr>
      <w:r>
        <w:t>"You're probably already the visible authority for your ideal case type. You just haven't made it visible yet. The expertise is there. The experience is there. What's missing is the communication—the specific, public evidence that makes a high-stakes client feel like they've found the right person."</w:t>
      </w:r>
    </w:p>
    <w:p w14:paraId="33DFB177" w14:textId="77777777" w:rsidR="00CD643B" w:rsidRDefault="00CD643B">
      <w:pPr>
        <w:spacing w:after="40"/>
      </w:pPr>
    </w:p>
    <w:p w14:paraId="27A7EFDC" w14:textId="77777777" w:rsidR="00CD643B" w:rsidRDefault="00000000">
      <w:pPr>
        <w:spacing w:after="120"/>
      </w:pPr>
      <w:r>
        <w:rPr>
          <w:b/>
        </w:rPr>
        <w:t>CTA (7:45–8:15):</w:t>
      </w:r>
    </w:p>
    <w:p w14:paraId="70A9854A" w14:textId="77777777" w:rsidR="00CD643B" w:rsidRDefault="00000000">
      <w:pPr>
        <w:spacing w:after="120"/>
      </w:pPr>
      <w:r>
        <w:t xml:space="preserve">"Here's what I want you to do: Go look at your current website as if you were a high-stakes prospect—not a curious attorney, but a business owner with a company at stake. What does it tell them about whether you understand </w:t>
      </w:r>
      <w:r>
        <w:rPr>
          <w:i/>
        </w:rPr>
        <w:t>their</w:t>
      </w:r>
      <w:r>
        <w:t xml:space="preserve"> specific situation? Make a note of what's missing. That gap is where you start."</w:t>
      </w:r>
    </w:p>
    <w:p w14:paraId="326B54D4" w14:textId="77777777" w:rsidR="00CD643B" w:rsidRDefault="00CD643B">
      <w:pPr>
        <w:spacing w:after="40"/>
      </w:pPr>
    </w:p>
    <w:p w14:paraId="5AA2270D" w14:textId="77777777" w:rsidR="00CD643B" w:rsidRDefault="00000000">
      <w:pPr>
        <w:spacing w:after="120"/>
      </w:pPr>
      <w:r>
        <w:rPr>
          <w:b/>
        </w:rPr>
        <w:t>Channel Hook (8:15–8:30):</w:t>
      </w:r>
    </w:p>
    <w:p w14:paraId="19C0F5FE" w14:textId="77777777" w:rsidR="00CD643B" w:rsidRDefault="00000000">
      <w:pPr>
        <w:spacing w:after="120"/>
      </w:pPr>
      <w:r>
        <w:t>"Next video, I'm going to show you exactly what the 200 firms had wrong—and the three-part reframe that separates the websites that convert from the ones that become glorified business cards."</w:t>
      </w:r>
    </w:p>
    <w:p w14:paraId="1AA9C3B4" w14:textId="77777777" w:rsidR="00CD643B" w:rsidRDefault="00CD643B">
      <w:pPr>
        <w:spacing w:after="40"/>
      </w:pPr>
    </w:p>
    <w:p w14:paraId="7DC58D3B" w14:textId="77777777" w:rsidR="00CD643B" w:rsidRDefault="00CD643B">
      <w:pPr>
        <w:pBdr>
          <w:bottom w:val="single" w:sz="12" w:space="1" w:color="25AAE1"/>
        </w:pBdr>
        <w:spacing w:before="80" w:after="80"/>
      </w:pPr>
    </w:p>
    <w:p w14:paraId="1EC7FD28" w14:textId="77777777" w:rsidR="00CD643B" w:rsidRDefault="00CD643B">
      <w:pPr>
        <w:spacing w:after="40"/>
      </w:pPr>
    </w:p>
    <w:p w14:paraId="7947B095" w14:textId="77777777" w:rsidR="00CD643B" w:rsidRDefault="00000000">
      <w:pPr>
        <w:pStyle w:val="Heading3"/>
      </w:pPr>
      <w:r>
        <w:t>PRODUCTION NOTES — VIDEO 1</w:t>
      </w:r>
    </w:p>
    <w:p w14:paraId="4E4E4827" w14:textId="77777777" w:rsidR="00CD643B" w:rsidRDefault="00CD643B">
      <w:pPr>
        <w:spacing w:after="40"/>
      </w:pPr>
    </w:p>
    <w:p w14:paraId="2C32DC1B" w14:textId="77777777" w:rsidR="00CD643B" w:rsidRDefault="00000000">
      <w:pPr>
        <w:spacing w:after="120"/>
      </w:pPr>
      <w:r>
        <w:t xml:space="preserve">• </w:t>
      </w:r>
      <w:r>
        <w:rPr>
          <w:b/>
        </w:rPr>
        <w:t>Recommended length:</w:t>
      </w:r>
      <w:r>
        <w:t xml:space="preserve"> 9–11 min (allows for thorough explanation without losing pacing)</w:t>
      </w:r>
    </w:p>
    <w:p w14:paraId="3632CCC7" w14:textId="77777777" w:rsidR="00CD643B" w:rsidRDefault="00000000">
      <w:pPr>
        <w:spacing w:after="120"/>
      </w:pPr>
      <w:r>
        <w:t xml:space="preserve">• </w:t>
      </w:r>
      <w:r>
        <w:rPr>
          <w:b/>
        </w:rPr>
        <w:t>Pacing:</w:t>
      </w:r>
      <w:r>
        <w:t xml:space="preserve"> Medium-fast in early sections (build tension), slow slightly at "The Turn" (aha moment deserves space), accelerate again through "The Proof"</w:t>
      </w:r>
    </w:p>
    <w:p w14:paraId="55E6C762" w14:textId="77777777" w:rsidR="00CD643B" w:rsidRDefault="00000000">
      <w:pPr>
        <w:spacing w:after="120"/>
      </w:pPr>
      <w:r>
        <w:t xml:space="preserve">• </w:t>
      </w:r>
      <w:r>
        <w:rPr>
          <w:b/>
        </w:rPr>
        <w:t>B-roll summary:</w:t>
      </w:r>
      <w:r>
        <w:t xml:space="preserve"> 12 B-roll cues total—website screenshots, laptop screen shares, office work, business owner stress signals</w:t>
      </w:r>
    </w:p>
    <w:p w14:paraId="117BD352" w14:textId="77777777" w:rsidR="00CD643B" w:rsidRDefault="00000000">
      <w:pPr>
        <w:spacing w:after="120"/>
      </w:pPr>
      <w:r>
        <w:t xml:space="preserve">• </w:t>
      </w:r>
      <w:r>
        <w:rPr>
          <w:b/>
        </w:rPr>
        <w:t>Chapter markers:</w:t>
      </w:r>
    </w:p>
    <w:p w14:paraId="5666A6A9" w14:textId="77777777" w:rsidR="00CD643B" w:rsidRDefault="00000000">
      <w:pPr>
        <w:spacing w:after="120"/>
      </w:pPr>
      <w:r>
        <w:t xml:space="preserve">  - 0:00 — Why 200+ Law Firm Websites Fail</w:t>
      </w:r>
    </w:p>
    <w:p w14:paraId="3B14923D" w14:textId="77777777" w:rsidR="00CD643B" w:rsidRDefault="00000000">
      <w:pPr>
        <w:spacing w:after="120"/>
      </w:pPr>
      <w:r>
        <w:t xml:space="preserve">  - 2:00 — The Difference That Changes Everything</w:t>
      </w:r>
    </w:p>
    <w:p w14:paraId="1F3AF6C5" w14:textId="77777777" w:rsidR="00CD643B" w:rsidRDefault="00000000">
      <w:pPr>
        <w:spacing w:after="120"/>
      </w:pPr>
      <w:r>
        <w:t xml:space="preserve">  - 4:30 — The Specificity Problem (why narrow positioning wins)</w:t>
      </w:r>
    </w:p>
    <w:p w14:paraId="3419976B" w14:textId="77777777" w:rsidR="00CD643B" w:rsidRDefault="00000000">
      <w:pPr>
        <w:spacing w:after="120"/>
      </w:pPr>
      <w:r>
        <w:t xml:space="preserve">  - 7:00 — Making Your Expertise Visible</w:t>
      </w:r>
    </w:p>
    <w:p w14:paraId="54D2B205" w14:textId="77777777" w:rsidR="00CD643B" w:rsidRDefault="00000000">
      <w:pPr>
        <w:spacing w:after="120"/>
      </w:pPr>
      <w:r>
        <w:t xml:space="preserve">• </w:t>
      </w:r>
      <w:r>
        <w:rPr>
          <w:b/>
        </w:rPr>
        <w:t>Thumbnail:</w:t>
      </w:r>
      <w:r>
        <w:t xml:space="preserve"> Split image—left: generic website screenshot; right: specific, authority-driven website. Text overlay: "200+ Do This Wrong" in red.</w:t>
      </w:r>
    </w:p>
    <w:p w14:paraId="320454F7" w14:textId="77777777" w:rsidR="00CD643B" w:rsidRDefault="00000000">
      <w:pPr>
        <w:spacing w:after="120"/>
      </w:pPr>
      <w:r>
        <w:t xml:space="preserve">• </w:t>
      </w:r>
      <w:r>
        <w:rPr>
          <w:b/>
        </w:rPr>
        <w:t>Description hook:</w:t>
      </w:r>
      <w:r>
        <w:t xml:space="preserve"> "I audited 200 family law websites. Almost all have the same structural problem. Here's exactly what it is—and why fixing it is easier than you think. [3-minute timestamp]"</w:t>
      </w:r>
    </w:p>
    <w:p w14:paraId="6B3C57D4" w14:textId="77777777" w:rsidR="00CD643B" w:rsidRDefault="00000000">
      <w:pPr>
        <w:spacing w:after="120"/>
      </w:pPr>
      <w:r>
        <w:t xml:space="preserve">• </w:t>
      </w:r>
      <w:r>
        <w:rPr>
          <w:b/>
        </w:rPr>
        <w:t>Tags:</w:t>
      </w:r>
      <w:r>
        <w:t xml:space="preserve"> family law marketing, law firm website, authority positioning, law firm sales, high-asset divorce, business owner divorce, legal marketing for attorneys, online visibility for attorneys, law firm content, family law authority</w:t>
      </w:r>
    </w:p>
    <w:p w14:paraId="05024087" w14:textId="77777777" w:rsidR="00CD643B" w:rsidRDefault="00000000">
      <w:pPr>
        <w:spacing w:after="120"/>
      </w:pPr>
      <w:r>
        <w:lastRenderedPageBreak/>
        <w:t xml:space="preserve">• </w:t>
      </w:r>
      <w:r>
        <w:rPr>
          <w:b/>
        </w:rPr>
        <w:t>Retention risk points:</w:t>
      </w:r>
    </w:p>
    <w:p w14:paraId="42722CB8" w14:textId="77777777" w:rsidR="00CD643B" w:rsidRDefault="00000000">
      <w:pPr>
        <w:spacing w:after="120"/>
      </w:pPr>
      <w:r>
        <w:t xml:space="preserve">  - 1:00–1:30: High drop-off risk if the problem frame feels generic. Counteract by using specific attorney language ("business owner," "contested divorce," "company valuation") to signal relevance.</w:t>
      </w:r>
    </w:p>
    <w:p w14:paraId="312A7918" w14:textId="77777777" w:rsidR="00CD643B" w:rsidRDefault="00000000">
      <w:pPr>
        <w:spacing w:after="120"/>
      </w:pPr>
      <w:r>
        <w:t xml:space="preserve">  - 4:00–4:30: Moment of potential skepticism ("this is too narrow"). Preempt with "you're not losing cases, you're filtering."</w:t>
      </w:r>
    </w:p>
    <w:p w14:paraId="457456EC" w14:textId="77777777" w:rsidR="00CD643B" w:rsidRDefault="00000000">
      <w:pPr>
        <w:spacing w:after="120"/>
      </w:pPr>
      <w:r>
        <w:t xml:space="preserve">• </w:t>
      </w:r>
      <w:r>
        <w:rPr>
          <w:b/>
        </w:rPr>
        <w:t>Cross-platform note:</w:t>
      </w:r>
      <w:r>
        <w:t xml:space="preserve"> This video expands on Day 1 LinkedIn post's "200-firm audit" hook. The YouTube version allows you to </w:t>
      </w:r>
      <w:r>
        <w:rPr>
          <w:i/>
        </w:rPr>
        <w:t>show</w:t>
      </w:r>
      <w:r>
        <w:t xml:space="preserve"> the websites and their problems, whereas the post had to describe them. Use this advantage—visual contrast is the retention engine here.</w:t>
      </w:r>
    </w:p>
    <w:p w14:paraId="1B378755" w14:textId="77777777" w:rsidR="00CD643B" w:rsidRDefault="00CD643B">
      <w:pPr>
        <w:spacing w:after="40"/>
      </w:pPr>
    </w:p>
    <w:p w14:paraId="3C4F9B6D" w14:textId="77777777" w:rsidR="00CD643B" w:rsidRDefault="00CD643B">
      <w:pPr>
        <w:pBdr>
          <w:bottom w:val="single" w:sz="12" w:space="1" w:color="25AAE1"/>
        </w:pBdr>
        <w:spacing w:before="80" w:after="80"/>
      </w:pPr>
    </w:p>
    <w:p w14:paraId="550A6C61" w14:textId="77777777" w:rsidR="00CD643B" w:rsidRDefault="00CD643B">
      <w:pPr>
        <w:spacing w:after="40"/>
      </w:pPr>
    </w:p>
    <w:p w14:paraId="0BEC9F88" w14:textId="77777777" w:rsidR="00CD643B" w:rsidRDefault="00000000">
      <w:pPr>
        <w:pStyle w:val="Heading3"/>
      </w:pPr>
      <w:r>
        <w:t>VALUE BOMB VARIANT — VIDEO 1</w:t>
      </w:r>
    </w:p>
    <w:p w14:paraId="0FB0D32A" w14:textId="77777777" w:rsidR="00CD643B" w:rsidRDefault="00CD643B">
      <w:pPr>
        <w:spacing w:after="40"/>
      </w:pPr>
    </w:p>
    <w:p w14:paraId="0DA1B2ED" w14:textId="77777777" w:rsidR="00CD643B" w:rsidRDefault="00000000">
      <w:pPr>
        <w:spacing w:after="120"/>
      </w:pPr>
      <w:r>
        <w:rPr>
          <w:b/>
        </w:rPr>
        <w:t>Target Length:</w:t>
      </w:r>
      <w:r>
        <w:t xml:space="preserve"> 4–5 min</w:t>
      </w:r>
    </w:p>
    <w:p w14:paraId="0F59D836" w14:textId="77777777" w:rsidR="00CD643B" w:rsidRDefault="00000000">
      <w:pPr>
        <w:spacing w:after="120"/>
      </w:pPr>
      <w:r>
        <w:rPr>
          <w:b/>
        </w:rPr>
        <w:t>Structure:</w:t>
      </w:r>
      <w:r>
        <w:t xml:space="preserve"> Hook (30 sec) → Problem (45 sec) → Distinction (1 min) → Fix (90 sec) → CTA (30 sec)</w:t>
      </w:r>
    </w:p>
    <w:p w14:paraId="04C8463E" w14:textId="77777777" w:rsidR="00CD643B" w:rsidRDefault="00CD643B">
      <w:pPr>
        <w:spacing w:after="40"/>
      </w:pPr>
    </w:p>
    <w:p w14:paraId="123B7BF6" w14:textId="77777777" w:rsidR="00CD643B" w:rsidRDefault="00000000">
      <w:pPr>
        <w:spacing w:after="120"/>
      </w:pPr>
      <w:r>
        <w:t>"I audited 200 family law websites. Almost all have the same problem: they prove you're qualified. Nobody cares about qualified—everyone assumes that. What prospects care about is whether you understand their specific situation.</w:t>
      </w:r>
    </w:p>
    <w:p w14:paraId="0F0F5221" w14:textId="77777777" w:rsidR="00CD643B" w:rsidRDefault="00CD643B">
      <w:pPr>
        <w:spacing w:after="40"/>
      </w:pPr>
    </w:p>
    <w:p w14:paraId="59CE7395" w14:textId="77777777" w:rsidR="00CD643B" w:rsidRDefault="00000000">
      <w:pPr>
        <w:spacing w:after="120"/>
      </w:pPr>
      <w:r>
        <w:t>[B-ROLL: Quick website montage.]</w:t>
      </w:r>
    </w:p>
    <w:p w14:paraId="603512CA" w14:textId="77777777" w:rsidR="00CD643B" w:rsidRDefault="00CD643B">
      <w:pPr>
        <w:spacing w:after="40"/>
      </w:pPr>
    </w:p>
    <w:p w14:paraId="6F1EAC4B" w14:textId="77777777" w:rsidR="00CD643B" w:rsidRDefault="00000000">
      <w:pPr>
        <w:spacing w:after="120"/>
      </w:pPr>
      <w:r>
        <w:t>There's general credibility—'I'm a licensed attorney'—and case-specific authority—'I've handled exactly your situation and here's the proof.'</w:t>
      </w:r>
    </w:p>
    <w:p w14:paraId="06C49C15" w14:textId="77777777" w:rsidR="00CD643B" w:rsidRDefault="00CD643B">
      <w:pPr>
        <w:spacing w:after="40"/>
      </w:pPr>
    </w:p>
    <w:p w14:paraId="3FA47538" w14:textId="77777777" w:rsidR="00CD643B" w:rsidRDefault="00000000">
      <w:pPr>
        <w:spacing w:after="120"/>
      </w:pPr>
      <w:r>
        <w:t>General credibility is table stakes. Case-specific authority converts a skeptical prospect into a confident client.</w:t>
      </w:r>
    </w:p>
    <w:p w14:paraId="2331C9E6" w14:textId="77777777" w:rsidR="00CD643B" w:rsidRDefault="00CD643B">
      <w:pPr>
        <w:spacing w:after="40"/>
      </w:pPr>
    </w:p>
    <w:p w14:paraId="481B4D41" w14:textId="77777777" w:rsidR="00CD643B" w:rsidRDefault="00000000">
      <w:pPr>
        <w:spacing w:after="120"/>
      </w:pPr>
      <w:r>
        <w:t>[B-ROLL: Split-screen comparison of generic vs. specific.]</w:t>
      </w:r>
    </w:p>
    <w:p w14:paraId="5A6F8224" w14:textId="77777777" w:rsidR="00CD643B" w:rsidRDefault="00CD643B">
      <w:pPr>
        <w:spacing w:after="40"/>
      </w:pPr>
    </w:p>
    <w:p w14:paraId="02E07C85" w14:textId="77777777" w:rsidR="00CD643B" w:rsidRDefault="00000000">
      <w:pPr>
        <w:spacing w:after="120"/>
      </w:pPr>
      <w:r>
        <w:t>Most websites say: 'We handle divorce, custody, and mediation.' The business owner reads that and moves to the next result.</w:t>
      </w:r>
    </w:p>
    <w:p w14:paraId="79159AD5" w14:textId="77777777" w:rsidR="00CD643B" w:rsidRDefault="00CD643B">
      <w:pPr>
        <w:spacing w:after="40"/>
      </w:pPr>
    </w:p>
    <w:p w14:paraId="4CE1D724" w14:textId="77777777" w:rsidR="00CD643B" w:rsidRDefault="00000000">
      <w:pPr>
        <w:spacing w:after="120"/>
      </w:pPr>
      <w:r>
        <w:t>Specific authority says: 'If you're a business owner in a contested divorce, here's what you need to know about company valuation, here's how the discovery process works, here's what most attorneys miss.'</w:t>
      </w:r>
    </w:p>
    <w:p w14:paraId="0F0750EE" w14:textId="77777777" w:rsidR="00CD643B" w:rsidRDefault="00CD643B">
      <w:pPr>
        <w:spacing w:after="40"/>
      </w:pPr>
    </w:p>
    <w:p w14:paraId="26B86D90" w14:textId="77777777" w:rsidR="00CD643B" w:rsidRDefault="00000000">
      <w:pPr>
        <w:spacing w:after="120"/>
      </w:pPr>
      <w:r>
        <w:t>That's the entire game—from 'Is this attorney competent?' to 'This is the attorney I need.'</w:t>
      </w:r>
    </w:p>
    <w:p w14:paraId="0C500282" w14:textId="77777777" w:rsidR="00CD643B" w:rsidRDefault="00CD643B">
      <w:pPr>
        <w:spacing w:after="40"/>
      </w:pPr>
    </w:p>
    <w:p w14:paraId="747CFCDB" w14:textId="77777777" w:rsidR="00CD643B" w:rsidRDefault="00000000">
      <w:pPr>
        <w:spacing w:after="120"/>
      </w:pPr>
      <w:r>
        <w:t>Here's what you do: Look at your website as a high-stakes prospect would. What does it prove about whether you understand their specific situation? If the answer is 'nothing specific,' that's where you start. Publish three pieces of content about your ideal case type. Watch what happens to your inquiries.</w:t>
      </w:r>
    </w:p>
    <w:p w14:paraId="79FD5045" w14:textId="77777777" w:rsidR="00CD643B" w:rsidRDefault="00CD643B">
      <w:pPr>
        <w:spacing w:after="40"/>
      </w:pPr>
    </w:p>
    <w:p w14:paraId="05FD6ADF" w14:textId="77777777" w:rsidR="00CD643B" w:rsidRDefault="00000000">
      <w:pPr>
        <w:spacing w:after="120"/>
      </w:pPr>
      <w:r>
        <w:t>Make a note of what's missing. That gap is where you begin. See you in the next one."</w:t>
      </w:r>
    </w:p>
    <w:p w14:paraId="65F98D9B" w14:textId="77777777" w:rsidR="00CD643B" w:rsidRDefault="00CD643B">
      <w:pPr>
        <w:spacing w:after="40"/>
      </w:pPr>
    </w:p>
    <w:p w14:paraId="31BA4DAC" w14:textId="77777777" w:rsidR="00CD643B" w:rsidRDefault="00CD643B">
      <w:pPr>
        <w:pBdr>
          <w:bottom w:val="single" w:sz="12" w:space="1" w:color="25AAE1"/>
        </w:pBdr>
        <w:spacing w:before="80" w:after="80"/>
      </w:pPr>
    </w:p>
    <w:p w14:paraId="53429B92" w14:textId="77777777" w:rsidR="00CD643B" w:rsidRDefault="00CD643B">
      <w:pPr>
        <w:spacing w:after="40"/>
      </w:pPr>
    </w:p>
    <w:p w14:paraId="3D5712F2" w14:textId="77777777" w:rsidR="00CD643B" w:rsidRDefault="00000000">
      <w:pPr>
        <w:pStyle w:val="Heading3"/>
      </w:pPr>
      <w:r>
        <w:t>CONTRARIAN VARIANT — VIDEO 1</w:t>
      </w:r>
    </w:p>
    <w:p w14:paraId="507E9EC3" w14:textId="77777777" w:rsidR="00CD643B" w:rsidRDefault="00CD643B">
      <w:pPr>
        <w:spacing w:after="40"/>
      </w:pPr>
    </w:p>
    <w:p w14:paraId="249D784E" w14:textId="77777777" w:rsidR="00CD643B" w:rsidRDefault="00000000">
      <w:pPr>
        <w:spacing w:after="120"/>
      </w:pPr>
      <w:r>
        <w:rPr>
          <w:b/>
        </w:rPr>
        <w:t>Opens with:</w:t>
      </w:r>
      <w:r>
        <w:t xml:space="preserve"> Assumption challenge rather than pattern recognition</w:t>
      </w:r>
    </w:p>
    <w:p w14:paraId="481D1D87" w14:textId="77777777" w:rsidR="00CD643B" w:rsidRDefault="00CD643B">
      <w:pPr>
        <w:spacing w:after="40"/>
      </w:pPr>
    </w:p>
    <w:p w14:paraId="2002B20A" w14:textId="77777777" w:rsidR="00CD643B" w:rsidRDefault="00000000">
      <w:pPr>
        <w:spacing w:after="120"/>
      </w:pPr>
      <w:r>
        <w:t>"Everyone tells family law attorneys: 'Get a better website. Better design. Better copy. Better calls to action.'</w:t>
      </w:r>
    </w:p>
    <w:p w14:paraId="2274F5FD" w14:textId="77777777" w:rsidR="00CD643B" w:rsidRDefault="00CD643B">
      <w:pPr>
        <w:spacing w:after="40"/>
      </w:pPr>
    </w:p>
    <w:p w14:paraId="7C0DA1E7" w14:textId="77777777" w:rsidR="00CD643B" w:rsidRDefault="00000000">
      <w:pPr>
        <w:spacing w:after="120"/>
      </w:pPr>
      <w:r>
        <w:t>That's the wrong problem to solve.</w:t>
      </w:r>
    </w:p>
    <w:p w14:paraId="3209278F" w14:textId="77777777" w:rsidR="00CD643B" w:rsidRDefault="00CD643B">
      <w:pPr>
        <w:spacing w:after="40"/>
      </w:pPr>
    </w:p>
    <w:p w14:paraId="243F708B" w14:textId="77777777" w:rsidR="00CD643B" w:rsidRDefault="00000000">
      <w:pPr>
        <w:spacing w:after="120"/>
      </w:pPr>
      <w:r>
        <w:t>The real issue isn't that your website is poorly designed. The real issue is that your website—beautiful or ugly, well-written or awkward—is designed to prove you're qualified. And nobody cares about qualified anymore. Every attorney on the first page of Google is qualified.</w:t>
      </w:r>
    </w:p>
    <w:p w14:paraId="30CD44F0" w14:textId="77777777" w:rsidR="00CD643B" w:rsidRDefault="00CD643B">
      <w:pPr>
        <w:spacing w:after="40"/>
      </w:pPr>
    </w:p>
    <w:p w14:paraId="4DDA66C1" w14:textId="77777777" w:rsidR="00CD643B" w:rsidRDefault="00000000">
      <w:pPr>
        <w:spacing w:after="120"/>
      </w:pPr>
      <w:r>
        <w:t>[B-ROLL: Quickly scrolling through Google search results for 'family law attorney [city]'—all look competent.]</w:t>
      </w:r>
    </w:p>
    <w:p w14:paraId="4EA4E376" w14:textId="77777777" w:rsidR="00CD643B" w:rsidRDefault="00CD643B">
      <w:pPr>
        <w:spacing w:after="40"/>
      </w:pPr>
    </w:p>
    <w:p w14:paraId="26B70E8B" w14:textId="77777777" w:rsidR="00CD643B" w:rsidRDefault="00000000">
      <w:pPr>
        <w:spacing w:after="120"/>
      </w:pPr>
      <w:r>
        <w:t xml:space="preserve">What separates the attorney who gets called from the attorney who doesn't isn't qualifications. It's evidence that you understand the prospect's </w:t>
      </w:r>
      <w:r>
        <w:rPr>
          <w:i/>
        </w:rPr>
        <w:t>specific</w:t>
      </w:r>
      <w:r>
        <w:t xml:space="preserve"> situation.</w:t>
      </w:r>
    </w:p>
    <w:p w14:paraId="57B5BAD1" w14:textId="77777777" w:rsidR="00CD643B" w:rsidRDefault="00CD643B">
      <w:pPr>
        <w:spacing w:after="40"/>
      </w:pPr>
    </w:p>
    <w:p w14:paraId="71CCD956" w14:textId="77777777" w:rsidR="00CD643B" w:rsidRDefault="00000000">
      <w:pPr>
        <w:spacing w:after="120"/>
      </w:pPr>
      <w:r>
        <w:t>I looked at 200 family law websites. Most of them would score high on design, copy, and professionalism. And most of them would lose a high-stakes prospect to a competitor who understood case-specific positioning.</w:t>
      </w:r>
    </w:p>
    <w:p w14:paraId="5ABAAA48" w14:textId="77777777" w:rsidR="00CD643B" w:rsidRDefault="00CD643B">
      <w:pPr>
        <w:spacing w:after="40"/>
      </w:pPr>
    </w:p>
    <w:p w14:paraId="462377AE" w14:textId="77777777" w:rsidR="00CD643B" w:rsidRDefault="00000000">
      <w:pPr>
        <w:spacing w:after="120"/>
      </w:pPr>
      <w:r>
        <w:t>Here's what I mean..."</w:t>
      </w:r>
    </w:p>
    <w:p w14:paraId="59B31AC9" w14:textId="77777777" w:rsidR="00CD643B" w:rsidRDefault="00CD643B">
      <w:pPr>
        <w:spacing w:after="40"/>
      </w:pPr>
    </w:p>
    <w:p w14:paraId="47178349" w14:textId="77777777" w:rsidR="00CD643B" w:rsidRDefault="00000000">
      <w:pPr>
        <w:spacing w:after="120"/>
      </w:pPr>
      <w:r>
        <w:t>[Continue as above, but the opening challenge sets a different frame—it's not about adding sophistication, it's about being specific instead of broad.]</w:t>
      </w:r>
    </w:p>
    <w:p w14:paraId="6C14616E" w14:textId="77777777" w:rsidR="00CD643B" w:rsidRDefault="00CD643B">
      <w:pPr>
        <w:spacing w:after="40"/>
      </w:pPr>
    </w:p>
    <w:p w14:paraId="64EAB7F6" w14:textId="77777777" w:rsidR="00CD643B" w:rsidRDefault="00CD643B">
      <w:pPr>
        <w:pBdr>
          <w:bottom w:val="single" w:sz="12" w:space="1" w:color="25AAE1"/>
        </w:pBdr>
        <w:spacing w:before="80" w:after="80"/>
      </w:pPr>
    </w:p>
    <w:p w14:paraId="1BA05414" w14:textId="77777777" w:rsidR="00CD643B" w:rsidRDefault="00CD643B">
      <w:pPr>
        <w:spacing w:after="40"/>
      </w:pPr>
    </w:p>
    <w:p w14:paraId="70C63278" w14:textId="77777777" w:rsidR="00CD643B" w:rsidRDefault="00CD643B">
      <w:pPr>
        <w:pBdr>
          <w:bottom w:val="single" w:sz="12" w:space="1" w:color="25AAE1"/>
        </w:pBdr>
        <w:spacing w:before="80" w:after="80"/>
      </w:pPr>
    </w:p>
    <w:p w14:paraId="7E8B1010" w14:textId="77777777" w:rsidR="00CD643B" w:rsidRDefault="00CD643B">
      <w:pPr>
        <w:spacing w:after="40"/>
      </w:pPr>
    </w:p>
    <w:p w14:paraId="37F43A5D" w14:textId="77777777" w:rsidR="00CD643B" w:rsidRDefault="00000000">
      <w:pPr>
        <w:pStyle w:val="Heading2"/>
      </w:pPr>
      <w:r>
        <w:t>VIDEO 2 — The Trap That Looks Like Success (Until It Isn't)</w:t>
      </w:r>
    </w:p>
    <w:p w14:paraId="2F6FC1B3" w14:textId="77777777" w:rsidR="00CD643B" w:rsidRDefault="00CD643B">
      <w:pPr>
        <w:spacing w:after="40"/>
      </w:pPr>
    </w:p>
    <w:p w14:paraId="6D66C78B" w14:textId="77777777" w:rsidR="00CD643B" w:rsidRDefault="00000000">
      <w:pPr>
        <w:spacing w:after="120"/>
      </w:pPr>
      <w:r>
        <w:rPr>
          <w:b/>
        </w:rPr>
        <w:t>Mirror Post:</w:t>
      </w:r>
      <w:r>
        <w:t xml:space="preserve"> Day 2 — The Referral Dependency Trap</w:t>
      </w:r>
    </w:p>
    <w:p w14:paraId="1B01FF55" w14:textId="77777777" w:rsidR="00CD643B" w:rsidRDefault="00000000">
      <w:pPr>
        <w:spacing w:after="120"/>
      </w:pPr>
      <w:r>
        <w:rPr>
          <w:b/>
        </w:rPr>
        <w:t>Stage:</w:t>
      </w:r>
      <w:r>
        <w:t xml:space="preserve"> B1/E1</w:t>
      </w:r>
    </w:p>
    <w:p w14:paraId="36AD1FA5" w14:textId="77777777" w:rsidR="00CD643B" w:rsidRDefault="00000000">
      <w:pPr>
        <w:spacing w:after="120"/>
      </w:pPr>
      <w:r>
        <w:rPr>
          <w:b/>
        </w:rPr>
        <w:t>Pillar:</w:t>
      </w:r>
      <w:r>
        <w:t xml:space="preserve"> Belief Disruptor</w:t>
      </w:r>
    </w:p>
    <w:p w14:paraId="2AA3C686" w14:textId="77777777" w:rsidR="00CD643B" w:rsidRDefault="00000000">
      <w:pPr>
        <w:spacing w:after="120"/>
      </w:pPr>
      <w:r>
        <w:rPr>
          <w:b/>
        </w:rPr>
        <w:lastRenderedPageBreak/>
        <w:t>Target Length:</w:t>
      </w:r>
      <w:r>
        <w:t xml:space="preserve"> 10–12 min</w:t>
      </w:r>
    </w:p>
    <w:p w14:paraId="6803C464" w14:textId="77777777" w:rsidR="00CD643B" w:rsidRDefault="00000000">
      <w:pPr>
        <w:spacing w:after="120"/>
      </w:pPr>
      <w:r>
        <w:rPr>
          <w:b/>
        </w:rPr>
        <w:t>Dopamine Driver:</w:t>
      </w:r>
      <w:r>
        <w:t xml:space="preserve"> Threat Detection</w:t>
      </w:r>
    </w:p>
    <w:p w14:paraId="739215A1" w14:textId="77777777" w:rsidR="00CD643B" w:rsidRDefault="00000000">
      <w:pPr>
        <w:spacing w:after="120"/>
      </w:pPr>
      <w:r>
        <w:rPr>
          <w:b/>
        </w:rPr>
        <w:t>Thumbnail Angle:</w:t>
      </w:r>
      <w:r>
        <w:t xml:space="preserve"> Split image of phone ringing (left) and phone silent (right); text: "The Comfortable Trap"</w:t>
      </w:r>
    </w:p>
    <w:p w14:paraId="4654B182" w14:textId="77777777" w:rsidR="00CD643B" w:rsidRDefault="00CD643B">
      <w:pPr>
        <w:spacing w:after="40"/>
      </w:pPr>
    </w:p>
    <w:p w14:paraId="3A2A90FC" w14:textId="77777777" w:rsidR="00CD643B" w:rsidRDefault="00CD643B">
      <w:pPr>
        <w:pBdr>
          <w:bottom w:val="single" w:sz="12" w:space="1" w:color="25AAE1"/>
        </w:pBdr>
        <w:spacing w:before="80" w:after="80"/>
      </w:pPr>
    </w:p>
    <w:p w14:paraId="0E08D556" w14:textId="77777777" w:rsidR="00CD643B" w:rsidRDefault="00CD643B">
      <w:pPr>
        <w:spacing w:after="40"/>
      </w:pPr>
    </w:p>
    <w:p w14:paraId="03ED0A27" w14:textId="77777777" w:rsidR="00CD643B" w:rsidRDefault="00000000">
      <w:pPr>
        <w:pStyle w:val="Heading3"/>
      </w:pPr>
      <w:r>
        <w:t>HOOK (0:00–0:45)</w:t>
      </w:r>
    </w:p>
    <w:p w14:paraId="37AB3FB4" w14:textId="77777777" w:rsidR="00CD643B" w:rsidRDefault="00CD643B">
      <w:pPr>
        <w:spacing w:after="40"/>
      </w:pPr>
    </w:p>
    <w:p w14:paraId="3FB7A572" w14:textId="77777777" w:rsidR="00CD643B" w:rsidRDefault="00000000">
      <w:pPr>
        <w:spacing w:after="120"/>
      </w:pPr>
      <w:r>
        <w:rPr>
          <w:b/>
        </w:rPr>
        <w:t>Primary Hook:</w:t>
      </w:r>
    </w:p>
    <w:p w14:paraId="0352E414" w14:textId="77777777" w:rsidR="00CD643B" w:rsidRDefault="00000000">
      <w:pPr>
        <w:spacing w:after="120"/>
      </w:pPr>
      <w:r>
        <w:t>"A referral-only pipeline is the most comfortable trap a family law attorney can build. It doesn't feel like a trap when things are going well. It feels like a reputation you've earned—because it is. But here's what that model actually means: your revenue depends entirely on decisions made by people you cannot influence, in conversations you're not part of, on timelines you don't control. And when something changes, there's nothing to turn on."</w:t>
      </w:r>
    </w:p>
    <w:p w14:paraId="1E0488B1" w14:textId="77777777" w:rsidR="00CD643B" w:rsidRDefault="00CD643B">
      <w:pPr>
        <w:spacing w:after="40"/>
      </w:pPr>
    </w:p>
    <w:p w14:paraId="2EFCB556" w14:textId="77777777" w:rsidR="00CD643B" w:rsidRDefault="00000000">
      <w:pPr>
        <w:spacing w:after="120"/>
      </w:pPr>
      <w:r>
        <w:t>[B-ROLL: Phone ringing, CRM dashboard showing referral sources, attorney at desk looking confident, then transition to slow, quiet office scene. Build subtle dread through imagery.]</w:t>
      </w:r>
    </w:p>
    <w:p w14:paraId="2FC57637" w14:textId="77777777" w:rsidR="00CD643B" w:rsidRDefault="00CD643B">
      <w:pPr>
        <w:spacing w:after="40"/>
      </w:pPr>
    </w:p>
    <w:p w14:paraId="4554EAE1" w14:textId="77777777" w:rsidR="00CD643B" w:rsidRDefault="00000000">
      <w:pPr>
        <w:spacing w:after="120"/>
      </w:pPr>
      <w:r>
        <w:rPr>
          <w:b/>
        </w:rPr>
        <w:t>Alt Hook A:</w:t>
      </w:r>
    </w:p>
    <w:p w14:paraId="65C39DD7" w14:textId="77777777" w:rsidR="00CD643B" w:rsidRDefault="00000000">
      <w:pPr>
        <w:spacing w:after="120"/>
      </w:pPr>
      <w:r>
        <w:t>"Most family law attorneys have built a practice that looks solid from the outside. Cases coming in. Revenue stable. Reputation good. And then something shifts: a top referral source retires, a competitor opens nearby, the phone goes quiet for 90 days. And that's when the trap reveals itself."</w:t>
      </w:r>
    </w:p>
    <w:p w14:paraId="1C8B34B9" w14:textId="77777777" w:rsidR="00CD643B" w:rsidRDefault="00CD643B">
      <w:pPr>
        <w:spacing w:after="40"/>
      </w:pPr>
    </w:p>
    <w:p w14:paraId="23725B1A" w14:textId="77777777" w:rsidR="00CD643B" w:rsidRDefault="00000000">
      <w:pPr>
        <w:spacing w:after="120"/>
      </w:pPr>
      <w:r>
        <w:rPr>
          <w:b/>
        </w:rPr>
        <w:t>Alt Hook B:</w:t>
      </w:r>
    </w:p>
    <w:p w14:paraId="751DA944" w14:textId="77777777" w:rsidR="00CD643B" w:rsidRDefault="00000000">
      <w:pPr>
        <w:spacing w:after="120"/>
      </w:pPr>
      <w:r>
        <w:t>"Here's a uncomfortable truth: the more dependent you are on referrals, the more fragile your practice actually is. Even though it feels stable."</w:t>
      </w:r>
    </w:p>
    <w:p w14:paraId="0DF39815" w14:textId="77777777" w:rsidR="00CD643B" w:rsidRDefault="00CD643B">
      <w:pPr>
        <w:spacing w:after="40"/>
      </w:pPr>
    </w:p>
    <w:p w14:paraId="551E1334" w14:textId="77777777" w:rsidR="00CD643B" w:rsidRDefault="00000000">
      <w:pPr>
        <w:spacing w:after="120"/>
      </w:pPr>
      <w:r>
        <w:rPr>
          <w:b/>
        </w:rPr>
        <w:t>The Promise:</w:t>
      </w:r>
    </w:p>
    <w:p w14:paraId="7DD386DB" w14:textId="77777777" w:rsidR="00CD643B" w:rsidRDefault="00000000">
      <w:pPr>
        <w:spacing w:after="120"/>
      </w:pPr>
      <w:r>
        <w:t>"In this video, I'm going to show you exactly what's happening in a referral-dependent pipeline—and why the most successful family law attorneys I know decided to build something that runs alongside it, not instead of it. This is about resilience. And it changes how you practice."</w:t>
      </w:r>
    </w:p>
    <w:p w14:paraId="36E97F03" w14:textId="77777777" w:rsidR="00CD643B" w:rsidRDefault="00CD643B">
      <w:pPr>
        <w:spacing w:after="40"/>
      </w:pPr>
    </w:p>
    <w:p w14:paraId="36BA6EE1" w14:textId="77777777" w:rsidR="00CD643B" w:rsidRDefault="00CD643B">
      <w:pPr>
        <w:pBdr>
          <w:bottom w:val="single" w:sz="12" w:space="1" w:color="25AAE1"/>
        </w:pBdr>
        <w:spacing w:before="80" w:after="80"/>
      </w:pPr>
    </w:p>
    <w:p w14:paraId="293C90F2" w14:textId="77777777" w:rsidR="00CD643B" w:rsidRDefault="00CD643B">
      <w:pPr>
        <w:spacing w:after="40"/>
      </w:pPr>
    </w:p>
    <w:p w14:paraId="13915A46" w14:textId="77777777" w:rsidR="00CD643B" w:rsidRDefault="00000000">
      <w:pPr>
        <w:pStyle w:val="Heading3"/>
      </w:pPr>
      <w:r>
        <w:t>SETUP / PROBLEM FRAME (0:45–2:00)</w:t>
      </w:r>
    </w:p>
    <w:p w14:paraId="4A40F869" w14:textId="77777777" w:rsidR="00CD643B" w:rsidRDefault="00CD643B">
      <w:pPr>
        <w:spacing w:after="40"/>
      </w:pPr>
    </w:p>
    <w:p w14:paraId="3986AAD6" w14:textId="77777777" w:rsidR="00CD643B" w:rsidRDefault="00000000">
      <w:pPr>
        <w:spacing w:after="120"/>
      </w:pPr>
      <w:r>
        <w:t>"Referral-based growth is real growth. It's earned trust. It means former clients are sending you business, colleagues are thinking of you when a case comes in, therapists and CPAs know your name.</w:t>
      </w:r>
    </w:p>
    <w:p w14:paraId="7E54B3A6" w14:textId="77777777" w:rsidR="00CD643B" w:rsidRDefault="00CD643B">
      <w:pPr>
        <w:spacing w:after="40"/>
      </w:pPr>
    </w:p>
    <w:p w14:paraId="127CD454" w14:textId="77777777" w:rsidR="00CD643B" w:rsidRDefault="00000000">
      <w:pPr>
        <w:spacing w:after="120"/>
      </w:pPr>
      <w:r>
        <w:t>That part is all genuine.</w:t>
      </w:r>
    </w:p>
    <w:p w14:paraId="59EA5914" w14:textId="77777777" w:rsidR="00CD643B" w:rsidRDefault="00CD643B">
      <w:pPr>
        <w:spacing w:after="40"/>
      </w:pPr>
    </w:p>
    <w:p w14:paraId="0E6847CF" w14:textId="77777777" w:rsidR="00CD643B" w:rsidRDefault="00000000">
      <w:pPr>
        <w:spacing w:after="120"/>
      </w:pPr>
      <w:r>
        <w:t>[B-ROLL: Handshake, coffee meeting, colleague conversation, referral source smiling. Reinforce positive relationships.]</w:t>
      </w:r>
    </w:p>
    <w:p w14:paraId="5197871F" w14:textId="77777777" w:rsidR="00CD643B" w:rsidRDefault="00CD643B">
      <w:pPr>
        <w:spacing w:after="40"/>
      </w:pPr>
    </w:p>
    <w:p w14:paraId="3D278F92" w14:textId="77777777" w:rsidR="00CD643B" w:rsidRDefault="00000000">
      <w:pPr>
        <w:spacing w:after="120"/>
      </w:pPr>
      <w:r>
        <w:t>Here's what's also true:</w:t>
      </w:r>
    </w:p>
    <w:p w14:paraId="31BBAFAD" w14:textId="77777777" w:rsidR="00CD643B" w:rsidRDefault="00CD643B">
      <w:pPr>
        <w:spacing w:after="40"/>
      </w:pPr>
    </w:p>
    <w:p w14:paraId="084F5F4F" w14:textId="77777777" w:rsidR="00CD643B" w:rsidRDefault="00000000">
      <w:pPr>
        <w:spacing w:after="120"/>
      </w:pPr>
      <w:r>
        <w:t>Your entire revenue pipeline depends on decisions you have zero control over.</w:t>
      </w:r>
    </w:p>
    <w:p w14:paraId="68081CE8" w14:textId="77777777" w:rsidR="00CD643B" w:rsidRDefault="00CD643B">
      <w:pPr>
        <w:spacing w:after="40"/>
      </w:pPr>
    </w:p>
    <w:p w14:paraId="1A49EDDD" w14:textId="77777777" w:rsidR="00CD643B" w:rsidRDefault="00000000">
      <w:pPr>
        <w:spacing w:after="120"/>
      </w:pPr>
      <w:r>
        <w:t>A CPA is in a meeting with a prospect. That prospect mentions they're going through a divorce. The CPA thinks of an attorney to recommend. In that moment—the moment that matters—you're not in the room. You can't influence what the CPA says. You can't shape the recommendation. You can only hope the CPA thought of you and liked you enough to send your way.</w:t>
      </w:r>
    </w:p>
    <w:p w14:paraId="2136FB3F" w14:textId="77777777" w:rsidR="00CD643B" w:rsidRDefault="00CD643B">
      <w:pPr>
        <w:spacing w:after="40"/>
      </w:pPr>
    </w:p>
    <w:p w14:paraId="5551700F" w14:textId="77777777" w:rsidR="00CD643B" w:rsidRDefault="00000000">
      <w:pPr>
        <w:spacing w:after="120"/>
      </w:pPr>
      <w:r>
        <w:t>[B-ROLL: Muted conversation in the background, CPA on the phone, slight tension in the framing.]</w:t>
      </w:r>
    </w:p>
    <w:p w14:paraId="3044D6ED" w14:textId="77777777" w:rsidR="00CD643B" w:rsidRDefault="00CD643B">
      <w:pPr>
        <w:spacing w:after="40"/>
      </w:pPr>
    </w:p>
    <w:p w14:paraId="5BF61604" w14:textId="77777777" w:rsidR="00CD643B" w:rsidRDefault="00000000">
      <w:pPr>
        <w:spacing w:after="120"/>
      </w:pPr>
      <w:r>
        <w:t>When the referral source is active and thinking of you, this system works beautifully.</w:t>
      </w:r>
    </w:p>
    <w:p w14:paraId="0AB78214" w14:textId="77777777" w:rsidR="00CD643B" w:rsidRDefault="00CD643B">
      <w:pPr>
        <w:spacing w:after="40"/>
      </w:pPr>
    </w:p>
    <w:p w14:paraId="3D05FEF3" w14:textId="77777777" w:rsidR="00CD643B" w:rsidRDefault="00000000">
      <w:pPr>
        <w:spacing w:after="120"/>
      </w:pPr>
      <w:r>
        <w:t>But it's a system with a single point of failure: the referral sources themselves.</w:t>
      </w:r>
    </w:p>
    <w:p w14:paraId="2A128745" w14:textId="77777777" w:rsidR="00CD643B" w:rsidRDefault="00CD643B">
      <w:pPr>
        <w:spacing w:after="40"/>
      </w:pPr>
    </w:p>
    <w:p w14:paraId="23DC377D" w14:textId="77777777" w:rsidR="00CD643B" w:rsidRDefault="00000000">
      <w:pPr>
        <w:spacing w:after="120"/>
      </w:pPr>
      <w:r>
        <w:t>A top source retires. A colleague moves to a different city. Your biggest referring therapist changes careers. The market slows down and the phone rings less because fewer people are going through divorces. You have no control over any of that. And when any of it happens, there's nothing to activate.</w:t>
      </w:r>
    </w:p>
    <w:p w14:paraId="52496C95" w14:textId="77777777" w:rsidR="00CD643B" w:rsidRDefault="00CD643B">
      <w:pPr>
        <w:spacing w:after="40"/>
      </w:pPr>
    </w:p>
    <w:p w14:paraId="65D7767B" w14:textId="77777777" w:rsidR="00CD643B" w:rsidRDefault="00000000">
      <w:pPr>
        <w:spacing w:after="120"/>
      </w:pPr>
      <w:r>
        <w:lastRenderedPageBreak/>
        <w:t>[B-ROLL: Slow fade to empty office. Calendar going backwards. Time passing without incoming cases. Build tension through absence of sound.]</w:t>
      </w:r>
    </w:p>
    <w:p w14:paraId="15E92B2C" w14:textId="77777777" w:rsidR="00CD643B" w:rsidRDefault="00CD643B">
      <w:pPr>
        <w:spacing w:after="40"/>
      </w:pPr>
    </w:p>
    <w:p w14:paraId="2D29EC56" w14:textId="77777777" w:rsidR="00CD643B" w:rsidRDefault="00000000">
      <w:pPr>
        <w:spacing w:after="120"/>
      </w:pPr>
      <w:r>
        <w:rPr>
          <w:b/>
        </w:rPr>
        <w:t>PACING: Slow down here. Let the discomfort sit.</w:t>
      </w:r>
    </w:p>
    <w:p w14:paraId="3C5C5F4E" w14:textId="77777777" w:rsidR="00CD643B" w:rsidRDefault="00CD643B">
      <w:pPr>
        <w:spacing w:after="40"/>
      </w:pPr>
    </w:p>
    <w:p w14:paraId="3EC118CA" w14:textId="77777777" w:rsidR="00CD643B" w:rsidRDefault="00000000">
      <w:pPr>
        <w:spacing w:after="120"/>
      </w:pPr>
      <w:r>
        <w:t>That's when an attorney realizes: I built a practice that works when the circumstances are right. But I didn't build a practice that's resilient when circumstances change."</w:t>
      </w:r>
    </w:p>
    <w:p w14:paraId="10E0D4FA" w14:textId="77777777" w:rsidR="00CD643B" w:rsidRDefault="00CD643B">
      <w:pPr>
        <w:spacing w:after="40"/>
      </w:pPr>
    </w:p>
    <w:p w14:paraId="1C573B43" w14:textId="77777777" w:rsidR="00CD643B" w:rsidRDefault="00CD643B">
      <w:pPr>
        <w:pBdr>
          <w:bottom w:val="single" w:sz="12" w:space="1" w:color="25AAE1"/>
        </w:pBdr>
        <w:spacing w:before="80" w:after="80"/>
      </w:pPr>
    </w:p>
    <w:p w14:paraId="598934E8" w14:textId="77777777" w:rsidR="00CD643B" w:rsidRDefault="00CD643B">
      <w:pPr>
        <w:spacing w:after="40"/>
      </w:pPr>
    </w:p>
    <w:p w14:paraId="7FBF91A0" w14:textId="77777777" w:rsidR="00CD643B" w:rsidRDefault="00000000">
      <w:pPr>
        <w:pStyle w:val="Heading3"/>
      </w:pPr>
      <w:r>
        <w:t>THE TURN (2:00–3:30)</w:t>
      </w:r>
    </w:p>
    <w:p w14:paraId="7342B629" w14:textId="77777777" w:rsidR="00CD643B" w:rsidRDefault="00CD643B">
      <w:pPr>
        <w:spacing w:after="40"/>
      </w:pPr>
    </w:p>
    <w:p w14:paraId="615339A7" w14:textId="77777777" w:rsidR="00CD643B" w:rsidRDefault="00000000">
      <w:pPr>
        <w:spacing w:after="120"/>
      </w:pPr>
      <w:r>
        <w:t>"Here's the thing about referral networks that most attorneys never say out loud:</w:t>
      </w:r>
    </w:p>
    <w:p w14:paraId="50D7B820" w14:textId="77777777" w:rsidR="00CD643B" w:rsidRDefault="00CD643B">
      <w:pPr>
        <w:spacing w:after="40"/>
      </w:pPr>
    </w:p>
    <w:p w14:paraId="7EBF7225" w14:textId="77777777" w:rsidR="00CD643B" w:rsidRDefault="00000000">
      <w:pPr>
        <w:spacing w:after="120"/>
      </w:pPr>
      <w:r>
        <w:t>They're not scalable. And they're not yours to control.</w:t>
      </w:r>
    </w:p>
    <w:p w14:paraId="118B036F" w14:textId="77777777" w:rsidR="00CD643B" w:rsidRDefault="00CD643B">
      <w:pPr>
        <w:spacing w:after="40"/>
      </w:pPr>
    </w:p>
    <w:p w14:paraId="1D0F74E5" w14:textId="77777777" w:rsidR="00CD643B" w:rsidRDefault="00000000">
      <w:pPr>
        <w:spacing w:after="120"/>
      </w:pPr>
      <w:r>
        <w:t xml:space="preserve">You can maintain them. You can nurture them. You can be a better attorney so people want to send you their best clients. But you cannot </w:t>
      </w:r>
      <w:r>
        <w:rPr>
          <w:i/>
        </w:rPr>
        <w:t>build</w:t>
      </w:r>
      <w:r>
        <w:t xml:space="preserve"> a referral network. It builds itself, on other people's timelines, based on other people's decisions.</w:t>
      </w:r>
    </w:p>
    <w:p w14:paraId="7504382D" w14:textId="77777777" w:rsidR="00CD643B" w:rsidRDefault="00CD643B">
      <w:pPr>
        <w:spacing w:after="40"/>
      </w:pPr>
    </w:p>
    <w:p w14:paraId="3DEBFF06" w14:textId="77777777" w:rsidR="00CD643B" w:rsidRDefault="00000000">
      <w:pPr>
        <w:spacing w:after="120"/>
      </w:pPr>
      <w:r>
        <w:t>[B-ROLL: Close-up of attorney working, then showing calendar, then showing growth metrics—visual representation of systems that run autonomously.]</w:t>
      </w:r>
    </w:p>
    <w:p w14:paraId="21A35994" w14:textId="77777777" w:rsidR="00CD643B" w:rsidRDefault="00CD643B">
      <w:pPr>
        <w:spacing w:after="40"/>
      </w:pPr>
    </w:p>
    <w:p w14:paraId="12B058C9" w14:textId="77777777" w:rsidR="00CD643B" w:rsidRDefault="00000000">
      <w:pPr>
        <w:spacing w:after="120"/>
      </w:pPr>
      <w:r>
        <w:t xml:space="preserve">What the best attorneys I know do is they build something that runs </w:t>
      </w:r>
      <w:r>
        <w:rPr>
          <w:i/>
        </w:rPr>
        <w:t>alongside</w:t>
      </w:r>
      <w:r>
        <w:t xml:space="preserve"> the referral network. Not instead of. Alongside.</w:t>
      </w:r>
    </w:p>
    <w:p w14:paraId="124ADE94" w14:textId="77777777" w:rsidR="00CD643B" w:rsidRDefault="00CD643B">
      <w:pPr>
        <w:spacing w:after="40"/>
      </w:pPr>
    </w:p>
    <w:p w14:paraId="5D499926" w14:textId="77777777" w:rsidR="00CD643B" w:rsidRDefault="00000000">
      <w:pPr>
        <w:spacing w:after="120"/>
      </w:pPr>
      <w:r>
        <w:t>They still get referrals. They've never stopped getting them. But they also built visibility—in search results, on social media, in their content—that brings clients who found them because they were looking for exactly that attorney's expertise.</w:t>
      </w:r>
    </w:p>
    <w:p w14:paraId="6B852849" w14:textId="77777777" w:rsidR="00CD643B" w:rsidRDefault="00CD643B">
      <w:pPr>
        <w:spacing w:after="40"/>
      </w:pPr>
    </w:p>
    <w:p w14:paraId="6E675E6B" w14:textId="77777777" w:rsidR="00CD643B" w:rsidRDefault="00000000">
      <w:pPr>
        <w:spacing w:after="120"/>
      </w:pPr>
      <w:r>
        <w:t>[B-ROLL: Split screen—left shows referral sources (people), right shows search results and content visibility (systems).]</w:t>
      </w:r>
    </w:p>
    <w:p w14:paraId="0E9E3047" w14:textId="77777777" w:rsidR="00CD643B" w:rsidRDefault="00CD643B">
      <w:pPr>
        <w:spacing w:after="40"/>
      </w:pPr>
    </w:p>
    <w:p w14:paraId="65AEBB94" w14:textId="77777777" w:rsidR="00CD643B" w:rsidRDefault="00000000">
      <w:pPr>
        <w:spacing w:after="120"/>
      </w:pPr>
      <w:r>
        <w:t>What that does is change the equation.</w:t>
      </w:r>
    </w:p>
    <w:p w14:paraId="7B5F07E9" w14:textId="77777777" w:rsidR="00CD643B" w:rsidRDefault="00CD643B">
      <w:pPr>
        <w:spacing w:after="40"/>
      </w:pPr>
    </w:p>
    <w:p w14:paraId="07BF6C1C" w14:textId="77777777" w:rsidR="00CD643B" w:rsidRDefault="00000000">
      <w:pPr>
        <w:spacing w:after="120"/>
      </w:pPr>
      <w:r>
        <w:lastRenderedPageBreak/>
        <w:t>Instead of: 'My revenue depends entirely on referrals.'</w:t>
      </w:r>
    </w:p>
    <w:p w14:paraId="55A32864" w14:textId="77777777" w:rsidR="00CD643B" w:rsidRDefault="00CD643B">
      <w:pPr>
        <w:spacing w:after="40"/>
      </w:pPr>
    </w:p>
    <w:p w14:paraId="6F516356" w14:textId="77777777" w:rsidR="00CD643B" w:rsidRDefault="00000000">
      <w:pPr>
        <w:spacing w:after="120"/>
      </w:pPr>
      <w:r>
        <w:t>It becomes: 'My revenue comes from multiple sources. Referrals is one. My visibility as an expert is another.'</w:t>
      </w:r>
    </w:p>
    <w:p w14:paraId="205CC05F" w14:textId="77777777" w:rsidR="00CD643B" w:rsidRDefault="00CD643B">
      <w:pPr>
        <w:spacing w:after="40"/>
      </w:pPr>
    </w:p>
    <w:p w14:paraId="214CC62B" w14:textId="77777777" w:rsidR="00CD643B" w:rsidRDefault="00000000">
      <w:pPr>
        <w:spacing w:after="120"/>
      </w:pPr>
      <w:r>
        <w:t>That's not just more resilient. That's a different kind of practice."</w:t>
      </w:r>
    </w:p>
    <w:p w14:paraId="195B284E" w14:textId="77777777" w:rsidR="00CD643B" w:rsidRDefault="00CD643B">
      <w:pPr>
        <w:spacing w:after="40"/>
      </w:pPr>
    </w:p>
    <w:p w14:paraId="5925F327" w14:textId="77777777" w:rsidR="00CD643B" w:rsidRDefault="00CD643B">
      <w:pPr>
        <w:pBdr>
          <w:bottom w:val="single" w:sz="12" w:space="1" w:color="25AAE1"/>
        </w:pBdr>
        <w:spacing w:before="80" w:after="80"/>
      </w:pPr>
    </w:p>
    <w:p w14:paraId="1FEE0F90" w14:textId="77777777" w:rsidR="00CD643B" w:rsidRDefault="00CD643B">
      <w:pPr>
        <w:spacing w:after="40"/>
      </w:pPr>
    </w:p>
    <w:p w14:paraId="0AD7CC7A" w14:textId="77777777" w:rsidR="00CD643B" w:rsidRDefault="00000000">
      <w:pPr>
        <w:pStyle w:val="Heading3"/>
      </w:pPr>
      <w:r>
        <w:t>THE PROOF / MECHANISM (3:30–7:00)</w:t>
      </w:r>
    </w:p>
    <w:p w14:paraId="13CC0A89" w14:textId="77777777" w:rsidR="00CD643B" w:rsidRDefault="00CD643B">
      <w:pPr>
        <w:spacing w:after="40"/>
      </w:pPr>
    </w:p>
    <w:p w14:paraId="15BCF5AD" w14:textId="77777777" w:rsidR="00CD643B" w:rsidRDefault="00000000">
      <w:pPr>
        <w:spacing w:after="120"/>
      </w:pPr>
      <w:r>
        <w:t>"Let me show you what this actually looks like in practice.</w:t>
      </w:r>
    </w:p>
    <w:p w14:paraId="0D29A167" w14:textId="77777777" w:rsidR="00CD643B" w:rsidRDefault="00CD643B">
      <w:pPr>
        <w:spacing w:after="40"/>
      </w:pPr>
    </w:p>
    <w:p w14:paraId="11219EB3" w14:textId="77777777" w:rsidR="00CD643B" w:rsidRDefault="00000000">
      <w:pPr>
        <w:spacing w:after="120"/>
      </w:pPr>
      <w:r>
        <w:t>[B-ROLL: Pull up a calendar or CRM showing multiple inquiry sources.]</w:t>
      </w:r>
    </w:p>
    <w:p w14:paraId="51D1E7EF" w14:textId="77777777" w:rsidR="00CD643B" w:rsidRDefault="00CD643B">
      <w:pPr>
        <w:spacing w:after="40"/>
      </w:pPr>
    </w:p>
    <w:p w14:paraId="7CBB8A6C" w14:textId="77777777" w:rsidR="00CD643B" w:rsidRDefault="00000000">
      <w:pPr>
        <w:spacing w:after="120"/>
      </w:pPr>
      <w:r>
        <w:t>I worked with a family law attorney who was in exactly this position: solid referral network, good reputation, but when the referrals slowed down—which they do, seasonally—the panic set in.</w:t>
      </w:r>
    </w:p>
    <w:p w14:paraId="41BA3FD4" w14:textId="77777777" w:rsidR="00CD643B" w:rsidRDefault="00CD643B">
      <w:pPr>
        <w:spacing w:after="40"/>
      </w:pPr>
    </w:p>
    <w:p w14:paraId="212F85C1" w14:textId="77777777" w:rsidR="00CD643B" w:rsidRDefault="00000000">
      <w:pPr>
        <w:spacing w:after="120"/>
      </w:pPr>
      <w:r>
        <w:t>We built a specific content and visibility strategy around the case type she wanted most: high-asset contested divorce where the client had significant assets to protect.</w:t>
      </w:r>
    </w:p>
    <w:p w14:paraId="372AF982" w14:textId="77777777" w:rsidR="00CD643B" w:rsidRDefault="00CD643B">
      <w:pPr>
        <w:spacing w:after="40"/>
      </w:pPr>
    </w:p>
    <w:p w14:paraId="06B2B324" w14:textId="77777777" w:rsidR="00CD643B" w:rsidRDefault="00000000">
      <w:pPr>
        <w:spacing w:after="120"/>
      </w:pPr>
      <w:r>
        <w:t>[B-ROLL: Blog post headers, LinkedIn content, search result pages showing her firm.]</w:t>
      </w:r>
    </w:p>
    <w:p w14:paraId="108F276D" w14:textId="77777777" w:rsidR="00CD643B" w:rsidRDefault="00CD643B">
      <w:pPr>
        <w:spacing w:after="40"/>
      </w:pPr>
    </w:p>
    <w:p w14:paraId="5EE82EAD" w14:textId="77777777" w:rsidR="00CD643B" w:rsidRDefault="00000000">
      <w:pPr>
        <w:spacing w:after="120"/>
      </w:pPr>
      <w:r>
        <w:t>Here's what happened:</w:t>
      </w:r>
    </w:p>
    <w:p w14:paraId="0C5397E4" w14:textId="77777777" w:rsidR="00CD643B" w:rsidRDefault="00CD643B">
      <w:pPr>
        <w:spacing w:after="40"/>
      </w:pPr>
    </w:p>
    <w:p w14:paraId="7DF6AEA9" w14:textId="77777777" w:rsidR="00CD643B" w:rsidRDefault="00000000">
      <w:pPr>
        <w:spacing w:after="120"/>
      </w:pPr>
      <w:r>
        <w:t>Month 1: No change from the referral side. The content goes live. Some early traffic from search, not much. She's doubting whether this is working.</w:t>
      </w:r>
    </w:p>
    <w:p w14:paraId="7B97895E" w14:textId="77777777" w:rsidR="00CD643B" w:rsidRDefault="00CD643B">
      <w:pPr>
        <w:spacing w:after="40"/>
      </w:pPr>
    </w:p>
    <w:p w14:paraId="7F7DE4A3" w14:textId="77777777" w:rsidR="00CD643B" w:rsidRDefault="00000000">
      <w:pPr>
        <w:spacing w:after="120"/>
      </w:pPr>
      <w:r>
        <w:t>Month 2–3: Referrals continue as normal. But she's also starting to get inquiries from search, from people who found her content and wanted to talk to her specifically. The volume is still small—but it's consistent.</w:t>
      </w:r>
    </w:p>
    <w:p w14:paraId="1BB94D69" w14:textId="77777777" w:rsidR="00CD643B" w:rsidRDefault="00CD643B">
      <w:pPr>
        <w:spacing w:after="40"/>
      </w:pPr>
    </w:p>
    <w:p w14:paraId="2EDB62ED" w14:textId="77777777" w:rsidR="00CD643B" w:rsidRDefault="00000000">
      <w:pPr>
        <w:spacing w:after="120"/>
      </w:pPr>
      <w:r>
        <w:t>[B-ROLL: Calendar filling with new inquiry types, CRM entries, notification sounds.]</w:t>
      </w:r>
    </w:p>
    <w:p w14:paraId="316EF743" w14:textId="77777777" w:rsidR="00CD643B" w:rsidRDefault="00CD643B">
      <w:pPr>
        <w:spacing w:after="40"/>
      </w:pPr>
    </w:p>
    <w:p w14:paraId="0910A507" w14:textId="77777777" w:rsidR="00CD643B" w:rsidRDefault="00000000">
      <w:pPr>
        <w:spacing w:after="120"/>
      </w:pPr>
      <w:r>
        <w:lastRenderedPageBreak/>
        <w:t xml:space="preserve">Month 4–6: This is the shift. The referral source is still sending cases. But now she's </w:t>
      </w:r>
      <w:r>
        <w:rPr>
          <w:i/>
        </w:rPr>
        <w:t>also</w:t>
      </w:r>
      <w:r>
        <w:t xml:space="preserve"> getting 3–4 quality inquiries per month from her visibility strategy. The cases are even better fit for what she wanted—because the people finding her had already read her specific expertise.</w:t>
      </w:r>
    </w:p>
    <w:p w14:paraId="5E97AF4B" w14:textId="77777777" w:rsidR="00CD643B" w:rsidRDefault="00CD643B">
      <w:pPr>
        <w:spacing w:after="40"/>
      </w:pPr>
    </w:p>
    <w:p w14:paraId="7C2CC176" w14:textId="77777777" w:rsidR="00CD643B" w:rsidRDefault="00000000">
      <w:pPr>
        <w:spacing w:after="120"/>
      </w:pPr>
      <w:r>
        <w:t>[B-ROLL: Attorney in consultation, high-stakes client interaction, agreement being signed.]</w:t>
      </w:r>
    </w:p>
    <w:p w14:paraId="5C06B750" w14:textId="77777777" w:rsidR="00CD643B" w:rsidRDefault="00CD643B">
      <w:pPr>
        <w:spacing w:after="40"/>
      </w:pPr>
    </w:p>
    <w:p w14:paraId="08B36430" w14:textId="77777777" w:rsidR="00CD643B" w:rsidRDefault="00000000">
      <w:pPr>
        <w:spacing w:after="120"/>
      </w:pPr>
      <w:r>
        <w:rPr>
          <w:b/>
        </w:rPr>
        <w:t>CHAPTER: What Changed at 5:00</w:t>
      </w:r>
    </w:p>
    <w:p w14:paraId="65173D08" w14:textId="77777777" w:rsidR="00CD643B" w:rsidRDefault="00CD643B">
      <w:pPr>
        <w:spacing w:after="40"/>
      </w:pPr>
    </w:p>
    <w:p w14:paraId="478D5391" w14:textId="77777777" w:rsidR="00CD643B" w:rsidRDefault="00000000">
      <w:pPr>
        <w:spacing w:after="120"/>
      </w:pPr>
      <w:r>
        <w:t>Here's what changed: her revenue became less dependent on any single source. When the seasonal dip in referrals happened—it always does—the visibility-driven cases picked up. Her calendar never went quiet.</w:t>
      </w:r>
    </w:p>
    <w:p w14:paraId="13CBBE97" w14:textId="77777777" w:rsidR="00CD643B" w:rsidRDefault="00CD643B">
      <w:pPr>
        <w:spacing w:after="40"/>
      </w:pPr>
    </w:p>
    <w:p w14:paraId="0A5B6354" w14:textId="77777777" w:rsidR="00CD643B" w:rsidRDefault="00000000">
      <w:pPr>
        <w:spacing w:after="120"/>
      </w:pPr>
      <w:r>
        <w:t xml:space="preserve">But more importantly: the quality of the cases improved. People coming through the visibility system were self-selected for fit. They'd read something specific about how she approached contested asset protection. They were </w:t>
      </w:r>
      <w:r>
        <w:rPr>
          <w:i/>
        </w:rPr>
        <w:t>ready</w:t>
      </w:r>
      <w:r>
        <w:t xml:space="preserve"> to work with her when they called.</w:t>
      </w:r>
    </w:p>
    <w:p w14:paraId="6EFE3107" w14:textId="77777777" w:rsidR="00CD643B" w:rsidRDefault="00CD643B">
      <w:pPr>
        <w:spacing w:after="40"/>
      </w:pPr>
    </w:p>
    <w:p w14:paraId="28ABDD7E" w14:textId="77777777" w:rsidR="00CD643B" w:rsidRDefault="00000000">
      <w:pPr>
        <w:spacing w:after="120"/>
      </w:pPr>
      <w:r>
        <w:t>[B-ROLL: Showing contrast between "inquiry from referral" (general) and "inquiry from content" (specific and ready).]</w:t>
      </w:r>
    </w:p>
    <w:p w14:paraId="645CFFAA" w14:textId="77777777" w:rsidR="00CD643B" w:rsidRDefault="00CD643B">
      <w:pPr>
        <w:spacing w:after="40"/>
      </w:pPr>
    </w:p>
    <w:p w14:paraId="5EC9153E" w14:textId="77777777" w:rsidR="00CD643B" w:rsidRDefault="00000000">
      <w:pPr>
        <w:spacing w:after="120"/>
      </w:pPr>
      <w:r>
        <w:t xml:space="preserve">The referral system stayed. It was never abandoned. It just became the first-choice funnel instead of the </w:t>
      </w:r>
      <w:r>
        <w:rPr>
          <w:i/>
        </w:rPr>
        <w:t>only</w:t>
      </w:r>
      <w:r>
        <w:t xml:space="preserve"> funnel.</w:t>
      </w:r>
    </w:p>
    <w:p w14:paraId="6340C85C" w14:textId="77777777" w:rsidR="00CD643B" w:rsidRDefault="00CD643B">
      <w:pPr>
        <w:spacing w:after="40"/>
      </w:pPr>
    </w:p>
    <w:p w14:paraId="47534D49" w14:textId="77777777" w:rsidR="00CD643B" w:rsidRDefault="00000000">
      <w:pPr>
        <w:spacing w:after="120"/>
      </w:pPr>
      <w:r>
        <w:rPr>
          <w:b/>
        </w:rPr>
        <w:t>PACING: Speed up slightly to conclude—the mechanism has been shown, now land the insight.</w:t>
      </w:r>
    </w:p>
    <w:p w14:paraId="61C8B785" w14:textId="77777777" w:rsidR="00CD643B" w:rsidRDefault="00CD643B">
      <w:pPr>
        <w:spacing w:after="40"/>
      </w:pPr>
    </w:p>
    <w:p w14:paraId="6C354686" w14:textId="77777777" w:rsidR="00CD643B" w:rsidRDefault="00000000">
      <w:pPr>
        <w:spacing w:after="120"/>
      </w:pPr>
      <w:r>
        <w:t xml:space="preserve">This is the shift that separates attorneys who are dependent on referrals from attorneys who are </w:t>
      </w:r>
      <w:r>
        <w:rPr>
          <w:i/>
        </w:rPr>
        <w:t>supported</w:t>
      </w:r>
      <w:r>
        <w:t xml:space="preserve"> by referrals. One is fragile. The other is resilient. And the difference isn't about being better at law. It's about building visibility that brings clients who specifically want what you do."</w:t>
      </w:r>
    </w:p>
    <w:p w14:paraId="52DF8162" w14:textId="77777777" w:rsidR="00CD643B" w:rsidRDefault="00CD643B">
      <w:pPr>
        <w:spacing w:after="40"/>
      </w:pPr>
    </w:p>
    <w:p w14:paraId="63736C6F" w14:textId="77777777" w:rsidR="00CD643B" w:rsidRDefault="00CD643B">
      <w:pPr>
        <w:pBdr>
          <w:bottom w:val="single" w:sz="12" w:space="1" w:color="25AAE1"/>
        </w:pBdr>
        <w:spacing w:before="80" w:after="80"/>
      </w:pPr>
    </w:p>
    <w:p w14:paraId="5E13C460" w14:textId="77777777" w:rsidR="00CD643B" w:rsidRDefault="00CD643B">
      <w:pPr>
        <w:spacing w:after="40"/>
      </w:pPr>
    </w:p>
    <w:p w14:paraId="37617FDA" w14:textId="77777777" w:rsidR="00CD643B" w:rsidRDefault="00000000">
      <w:pPr>
        <w:pStyle w:val="Heading3"/>
      </w:pPr>
      <w:r>
        <w:lastRenderedPageBreak/>
        <w:t>THE CLOSE (7:00–END)</w:t>
      </w:r>
    </w:p>
    <w:p w14:paraId="32729408" w14:textId="77777777" w:rsidR="00CD643B" w:rsidRDefault="00CD643B">
      <w:pPr>
        <w:spacing w:after="40"/>
      </w:pPr>
    </w:p>
    <w:p w14:paraId="70A5B578" w14:textId="77777777" w:rsidR="00CD643B" w:rsidRDefault="00000000">
      <w:pPr>
        <w:spacing w:after="120"/>
      </w:pPr>
      <w:r>
        <w:rPr>
          <w:b/>
        </w:rPr>
        <w:t>Identity Anchor (7:00–7:45):</w:t>
      </w:r>
    </w:p>
    <w:p w14:paraId="202FB023" w14:textId="77777777" w:rsidR="00CD643B" w:rsidRDefault="00000000">
      <w:pPr>
        <w:spacing w:after="120"/>
      </w:pPr>
      <w:r>
        <w:t xml:space="preserve">"You're probably really good at cultivating referral relationships. You show up, you're professional, you deliver great outcomes. That's not what this is about. This is about building your practice so that great relationships amplify your revenue instead of </w:t>
      </w:r>
      <w:r>
        <w:rPr>
          <w:i/>
        </w:rPr>
        <w:t>being</w:t>
      </w:r>
      <w:r>
        <w:t xml:space="preserve"> your revenue. The question isn't whether to use referrals. It's whether you're willing to be dependent on them."</w:t>
      </w:r>
    </w:p>
    <w:p w14:paraId="6084E5C9" w14:textId="77777777" w:rsidR="00CD643B" w:rsidRDefault="00CD643B">
      <w:pPr>
        <w:spacing w:after="40"/>
      </w:pPr>
    </w:p>
    <w:p w14:paraId="65703D43" w14:textId="77777777" w:rsidR="00CD643B" w:rsidRDefault="00000000">
      <w:pPr>
        <w:spacing w:after="120"/>
      </w:pPr>
      <w:r>
        <w:rPr>
          <w:b/>
        </w:rPr>
        <w:t>CTA (7:45–8:15):</w:t>
      </w:r>
    </w:p>
    <w:p w14:paraId="1DEB2D1A" w14:textId="77777777" w:rsidR="00CD643B" w:rsidRDefault="00000000">
      <w:pPr>
        <w:spacing w:after="120"/>
      </w:pPr>
      <w:r>
        <w:t>"Here's what I want you to do: Look at your last 12 months of new cases. What percentage came from referrals? What percentage came from other sources—search, social, organic? If 80% or more came from referrals, that's the data point worth sitting with. It's not wrong. It's just fragile."</w:t>
      </w:r>
    </w:p>
    <w:p w14:paraId="622DF84A" w14:textId="77777777" w:rsidR="00CD643B" w:rsidRDefault="00CD643B">
      <w:pPr>
        <w:spacing w:after="40"/>
      </w:pPr>
    </w:p>
    <w:p w14:paraId="189B116B" w14:textId="77777777" w:rsidR="00CD643B" w:rsidRDefault="00000000">
      <w:pPr>
        <w:spacing w:after="120"/>
      </w:pPr>
      <w:r>
        <w:rPr>
          <w:b/>
        </w:rPr>
        <w:t>Channel Hook (8:15–8:30):</w:t>
      </w:r>
    </w:p>
    <w:p w14:paraId="0FF7E3E1" w14:textId="77777777" w:rsidR="00CD643B" w:rsidRDefault="00000000">
      <w:pPr>
        <w:spacing w:after="120"/>
      </w:pPr>
      <w:r>
        <w:t>"Next video, I'm going to show you exactly what one year without a visibility strategy costs a family law practice—and I'm going to run the math that most attorneys have never actually calculated."</w:t>
      </w:r>
    </w:p>
    <w:p w14:paraId="33EDF672" w14:textId="77777777" w:rsidR="00CD643B" w:rsidRDefault="00CD643B">
      <w:pPr>
        <w:spacing w:after="40"/>
      </w:pPr>
    </w:p>
    <w:p w14:paraId="4B1446BC" w14:textId="77777777" w:rsidR="00CD643B" w:rsidRDefault="00CD643B">
      <w:pPr>
        <w:pBdr>
          <w:bottom w:val="single" w:sz="12" w:space="1" w:color="25AAE1"/>
        </w:pBdr>
        <w:spacing w:before="80" w:after="80"/>
      </w:pPr>
    </w:p>
    <w:p w14:paraId="63EA7389" w14:textId="77777777" w:rsidR="00CD643B" w:rsidRDefault="00CD643B">
      <w:pPr>
        <w:spacing w:after="40"/>
      </w:pPr>
    </w:p>
    <w:p w14:paraId="345F356C" w14:textId="77777777" w:rsidR="00CD643B" w:rsidRDefault="00000000">
      <w:pPr>
        <w:pStyle w:val="Heading3"/>
      </w:pPr>
      <w:r>
        <w:t>PRODUCTION NOTES — VIDEO 2</w:t>
      </w:r>
    </w:p>
    <w:p w14:paraId="4391443B" w14:textId="77777777" w:rsidR="00CD643B" w:rsidRDefault="00CD643B">
      <w:pPr>
        <w:spacing w:after="40"/>
      </w:pPr>
    </w:p>
    <w:p w14:paraId="36F356AA" w14:textId="77777777" w:rsidR="00CD643B" w:rsidRDefault="00000000">
      <w:pPr>
        <w:spacing w:after="120"/>
      </w:pPr>
      <w:r>
        <w:t xml:space="preserve">• </w:t>
      </w:r>
      <w:r>
        <w:rPr>
          <w:b/>
        </w:rPr>
        <w:t>Recommended length:</w:t>
      </w:r>
      <w:r>
        <w:t xml:space="preserve"> 10–12 min (allows for the story to breathe and tension to build properly)</w:t>
      </w:r>
    </w:p>
    <w:p w14:paraId="30507952" w14:textId="77777777" w:rsidR="00CD643B" w:rsidRDefault="00000000">
      <w:pPr>
        <w:spacing w:after="120"/>
      </w:pPr>
      <w:r>
        <w:t xml:space="preserve">• </w:t>
      </w:r>
      <w:r>
        <w:rPr>
          <w:b/>
        </w:rPr>
        <w:t>Pacing:</w:t>
      </w:r>
      <w:r>
        <w:t xml:space="preserve"> Build anxiety in the problem frame (1:00–2:00), offer relief at the turn (2:00–2:30), accelerate through proof to reinforce confidence</w:t>
      </w:r>
    </w:p>
    <w:p w14:paraId="1A4B1628" w14:textId="77777777" w:rsidR="00CD643B" w:rsidRDefault="00000000">
      <w:pPr>
        <w:spacing w:after="120"/>
      </w:pPr>
      <w:r>
        <w:t xml:space="preserve">• </w:t>
      </w:r>
      <w:r>
        <w:rPr>
          <w:b/>
        </w:rPr>
        <w:t>B-roll summary:</w:t>
      </w:r>
      <w:r>
        <w:t xml:space="preserve"> 14 B-roll cues—referral sources (meetings, conversations), empty office, calendar shifts, consultation scenes, CRM interface, split-screen comparisons</w:t>
      </w:r>
    </w:p>
    <w:p w14:paraId="4D9DCE6D" w14:textId="77777777" w:rsidR="00CD643B" w:rsidRDefault="00000000">
      <w:pPr>
        <w:spacing w:after="120"/>
      </w:pPr>
      <w:r>
        <w:t xml:space="preserve">• </w:t>
      </w:r>
      <w:r>
        <w:rPr>
          <w:b/>
        </w:rPr>
        <w:t>Chapter markers:</w:t>
      </w:r>
    </w:p>
    <w:p w14:paraId="3A0519E5" w14:textId="77777777" w:rsidR="00CD643B" w:rsidRDefault="00000000">
      <w:pPr>
        <w:spacing w:after="120"/>
      </w:pPr>
      <w:r>
        <w:t xml:space="preserve">  - 0:00 — The Comfortable Trap</w:t>
      </w:r>
    </w:p>
    <w:p w14:paraId="70BF280D" w14:textId="77777777" w:rsidR="00CD643B" w:rsidRDefault="00000000">
      <w:pPr>
        <w:spacing w:after="120"/>
      </w:pPr>
      <w:r>
        <w:t xml:space="preserve">  - 2:00 — What You Can't Control</w:t>
      </w:r>
    </w:p>
    <w:p w14:paraId="70706DF6" w14:textId="77777777" w:rsidR="00CD643B" w:rsidRDefault="00000000">
      <w:pPr>
        <w:spacing w:after="120"/>
      </w:pPr>
      <w:r>
        <w:t xml:space="preserve">  - 3:30 — Building Alongside, Not Instead</w:t>
      </w:r>
    </w:p>
    <w:p w14:paraId="24375E4B" w14:textId="77777777" w:rsidR="00CD643B" w:rsidRDefault="00000000">
      <w:pPr>
        <w:spacing w:after="120"/>
      </w:pPr>
      <w:r>
        <w:t xml:space="preserve">  - 5:00 — How One Attorney Made the Shift</w:t>
      </w:r>
    </w:p>
    <w:p w14:paraId="7B293AAF" w14:textId="77777777" w:rsidR="00CD643B" w:rsidRDefault="00000000">
      <w:pPr>
        <w:spacing w:after="120"/>
      </w:pPr>
      <w:r>
        <w:lastRenderedPageBreak/>
        <w:t xml:space="preserve">• </w:t>
      </w:r>
      <w:r>
        <w:rPr>
          <w:b/>
        </w:rPr>
        <w:t>Thumbnail:</w:t>
      </w:r>
      <w:r>
        <w:t xml:space="preserve"> Split screen—happy attorney (left) with phone ringing; stressed attorney (right) with silent phone. Text: "The Trap They Don't See Coming"</w:t>
      </w:r>
    </w:p>
    <w:p w14:paraId="77BD4ACD" w14:textId="77777777" w:rsidR="00CD643B" w:rsidRDefault="00000000">
      <w:pPr>
        <w:spacing w:after="120"/>
      </w:pPr>
      <w:r>
        <w:t xml:space="preserve">• </w:t>
      </w:r>
      <w:r>
        <w:rPr>
          <w:b/>
        </w:rPr>
        <w:t>Description hook:</w:t>
      </w:r>
      <w:r>
        <w:t xml:space="preserve"> "Referral-dependent practices feel stable until they're not. Here's what happens when your revenue depends on decisions you can't control—and how to build something more resilient. [2:00 timestamp shows the shift.]"</w:t>
      </w:r>
    </w:p>
    <w:p w14:paraId="33EB84CC" w14:textId="77777777" w:rsidR="00CD643B" w:rsidRDefault="00000000">
      <w:pPr>
        <w:spacing w:after="120"/>
      </w:pPr>
      <w:r>
        <w:t xml:space="preserve">• </w:t>
      </w:r>
      <w:r>
        <w:rPr>
          <w:b/>
        </w:rPr>
        <w:t>Tags:</w:t>
      </w:r>
      <w:r>
        <w:t xml:space="preserve"> family law marketing, law firm growth, referral network, law firm pipeline, practice management, business development for attorneys, legal practice growth, attorney marketing strategy, family law practice, sustainable law firm</w:t>
      </w:r>
    </w:p>
    <w:p w14:paraId="6D52565B" w14:textId="77777777" w:rsidR="00CD643B" w:rsidRDefault="00000000">
      <w:pPr>
        <w:spacing w:after="120"/>
      </w:pPr>
      <w:r>
        <w:t xml:space="preserve">• </w:t>
      </w:r>
      <w:r>
        <w:rPr>
          <w:b/>
        </w:rPr>
        <w:t>Retention risk points:</w:t>
      </w:r>
    </w:p>
    <w:p w14:paraId="0AC7CF82" w14:textId="77777777" w:rsidR="00CD643B" w:rsidRDefault="00000000">
      <w:pPr>
        <w:spacing w:after="120"/>
      </w:pPr>
      <w:r>
        <w:t xml:space="preserve">  - 1:30–2:00: Risk of feeling accusatory ("you're doing this wrong"). Counteract by normalizing—"this is how most practices are built" before showing the alternative.</w:t>
      </w:r>
    </w:p>
    <w:p w14:paraId="2E7057D0" w14:textId="77777777" w:rsidR="00CD643B" w:rsidRDefault="00000000">
      <w:pPr>
        <w:spacing w:after="120"/>
      </w:pPr>
      <w:r>
        <w:t xml:space="preserve">  - 3:00–3:30: Risk of overselling the alternative. Keep it real—"it's not instead of, it's alongside."</w:t>
      </w:r>
    </w:p>
    <w:p w14:paraId="26E59923" w14:textId="77777777" w:rsidR="00CD643B" w:rsidRDefault="00000000">
      <w:pPr>
        <w:spacing w:after="120"/>
      </w:pPr>
      <w:r>
        <w:t xml:space="preserve">  - 5:30–6:00: Case study could feel like a sales pitch. Prevent by using composite language ("attorney I worked with") and being specific about timelines so it feels realistic, not optimized.</w:t>
      </w:r>
    </w:p>
    <w:p w14:paraId="51308DA2" w14:textId="77777777" w:rsidR="00CD643B" w:rsidRDefault="00000000">
      <w:pPr>
        <w:spacing w:after="120"/>
      </w:pPr>
      <w:r>
        <w:t xml:space="preserve">• </w:t>
      </w:r>
      <w:r>
        <w:rPr>
          <w:b/>
        </w:rPr>
        <w:t>Cross-platform note:</w:t>
      </w:r>
      <w:r>
        <w:t xml:space="preserve"> The LinkedIn version of this post reads like a confession—short, punchy, personal. The YouTube version can build atmosphere and tell the story visually. Use B-roll to create the emotional journey of comfort → anxiety → relief → confidence.</w:t>
      </w:r>
    </w:p>
    <w:p w14:paraId="4EB6695A" w14:textId="77777777" w:rsidR="00CD643B" w:rsidRDefault="00CD643B">
      <w:pPr>
        <w:spacing w:after="40"/>
      </w:pPr>
    </w:p>
    <w:p w14:paraId="46F471F2" w14:textId="77777777" w:rsidR="00CD643B" w:rsidRDefault="00CD643B">
      <w:pPr>
        <w:pBdr>
          <w:bottom w:val="single" w:sz="12" w:space="1" w:color="25AAE1"/>
        </w:pBdr>
        <w:spacing w:before="80" w:after="80"/>
      </w:pPr>
    </w:p>
    <w:p w14:paraId="2AC418FF" w14:textId="77777777" w:rsidR="00CD643B" w:rsidRDefault="00CD643B">
      <w:pPr>
        <w:spacing w:after="40"/>
      </w:pPr>
    </w:p>
    <w:p w14:paraId="3FFFBE70" w14:textId="77777777" w:rsidR="00CD643B" w:rsidRDefault="00000000">
      <w:pPr>
        <w:pStyle w:val="Heading3"/>
      </w:pPr>
      <w:r>
        <w:t>VALUE BOMB VARIANT — VIDEO 2</w:t>
      </w:r>
    </w:p>
    <w:p w14:paraId="51399352" w14:textId="77777777" w:rsidR="00CD643B" w:rsidRDefault="00CD643B">
      <w:pPr>
        <w:spacing w:after="40"/>
      </w:pPr>
    </w:p>
    <w:p w14:paraId="28D59951" w14:textId="77777777" w:rsidR="00CD643B" w:rsidRDefault="00000000">
      <w:pPr>
        <w:spacing w:after="120"/>
      </w:pPr>
      <w:r>
        <w:rPr>
          <w:b/>
        </w:rPr>
        <w:t>Target Length:</w:t>
      </w:r>
      <w:r>
        <w:t xml:space="preserve"> 4–5 min</w:t>
      </w:r>
    </w:p>
    <w:p w14:paraId="25677AD0" w14:textId="77777777" w:rsidR="00CD643B" w:rsidRDefault="00CD643B">
      <w:pPr>
        <w:spacing w:after="40"/>
      </w:pPr>
    </w:p>
    <w:p w14:paraId="0DDF54DB" w14:textId="77777777" w:rsidR="00CD643B" w:rsidRDefault="00000000">
      <w:pPr>
        <w:spacing w:after="120"/>
      </w:pPr>
      <w:r>
        <w:t>"Referral networks are great until they're not. Most family law attorneys have built entire practices on a single channel: people they know sending them cases. The problem: that's a system with zero redundancy.</w:t>
      </w:r>
    </w:p>
    <w:p w14:paraId="4BC7207D" w14:textId="77777777" w:rsidR="00CD643B" w:rsidRDefault="00CD643B">
      <w:pPr>
        <w:spacing w:after="40"/>
      </w:pPr>
    </w:p>
    <w:p w14:paraId="31362777" w14:textId="77777777" w:rsidR="00CD643B" w:rsidRDefault="00000000">
      <w:pPr>
        <w:spacing w:after="120"/>
      </w:pPr>
      <w:r>
        <w:t>[B-ROLL: Referral source, then transition to empty office.]</w:t>
      </w:r>
    </w:p>
    <w:p w14:paraId="0594C1B9" w14:textId="77777777" w:rsidR="00CD643B" w:rsidRDefault="00CD643B">
      <w:pPr>
        <w:spacing w:after="40"/>
      </w:pPr>
    </w:p>
    <w:p w14:paraId="36D8803E" w14:textId="77777777" w:rsidR="00CD643B" w:rsidRDefault="00000000">
      <w:pPr>
        <w:spacing w:after="120"/>
      </w:pPr>
      <w:r>
        <w:t>When the referring source retires, moves, or the market shifts, there's nothing to turn on. No visibility. No content. No search presence. The phone just goes quiet.</w:t>
      </w:r>
    </w:p>
    <w:p w14:paraId="2ABCA08B" w14:textId="77777777" w:rsidR="00CD643B" w:rsidRDefault="00CD643B">
      <w:pPr>
        <w:spacing w:after="40"/>
      </w:pPr>
    </w:p>
    <w:p w14:paraId="2167BC0E" w14:textId="77777777" w:rsidR="00CD643B" w:rsidRDefault="00000000">
      <w:pPr>
        <w:spacing w:after="120"/>
      </w:pPr>
      <w:r>
        <w:lastRenderedPageBreak/>
        <w:t>The best attorneys I know don't get rid of referrals. They build visibility that runs alongside them. Search presence, content, social proof—all designed to bring clients who are actively looking for their expertise.</w:t>
      </w:r>
    </w:p>
    <w:p w14:paraId="23A62A79" w14:textId="77777777" w:rsidR="00CD643B" w:rsidRDefault="00CD643B">
      <w:pPr>
        <w:spacing w:after="40"/>
      </w:pPr>
    </w:p>
    <w:p w14:paraId="38B81F14" w14:textId="77777777" w:rsidR="00CD643B" w:rsidRDefault="00000000">
      <w:pPr>
        <w:spacing w:after="120"/>
      </w:pPr>
      <w:r>
        <w:t>[B-ROLL: Multiple income sources visualized.]</w:t>
      </w:r>
    </w:p>
    <w:p w14:paraId="0A8D01CF" w14:textId="77777777" w:rsidR="00CD643B" w:rsidRDefault="00CD643B">
      <w:pPr>
        <w:spacing w:after="40"/>
      </w:pPr>
    </w:p>
    <w:p w14:paraId="5E8B16DF" w14:textId="77777777" w:rsidR="00CD643B" w:rsidRDefault="00000000">
      <w:pPr>
        <w:spacing w:after="120"/>
      </w:pPr>
      <w:r>
        <w:t>Here's what that does: Referrals are still your first choice. But visibility brings consistent, secondary revenue. And when referrals dip—which they do seasonally—your visibility picks up.</w:t>
      </w:r>
    </w:p>
    <w:p w14:paraId="18F95D74" w14:textId="77777777" w:rsidR="00CD643B" w:rsidRDefault="00CD643B">
      <w:pPr>
        <w:spacing w:after="40"/>
      </w:pPr>
    </w:p>
    <w:p w14:paraId="3182E8F5" w14:textId="77777777" w:rsidR="00CD643B" w:rsidRDefault="00000000">
      <w:pPr>
        <w:spacing w:after="120"/>
      </w:pPr>
      <w:r>
        <w:t>Same referral network. Way more resilient practice.</w:t>
      </w:r>
    </w:p>
    <w:p w14:paraId="062FD33A" w14:textId="77777777" w:rsidR="00CD643B" w:rsidRDefault="00CD643B">
      <w:pPr>
        <w:spacing w:after="40"/>
      </w:pPr>
    </w:p>
    <w:p w14:paraId="73C711D6" w14:textId="77777777" w:rsidR="00CD643B" w:rsidRDefault="00000000">
      <w:pPr>
        <w:spacing w:after="120"/>
      </w:pPr>
      <w:r>
        <w:t>Look at your last 12 months: what percentage of cases came from referrals? If it's 80%+, you're building on one leg. Add the other leg. See what happens."</w:t>
      </w:r>
    </w:p>
    <w:p w14:paraId="370440AB" w14:textId="77777777" w:rsidR="00CD643B" w:rsidRDefault="00CD643B">
      <w:pPr>
        <w:spacing w:after="40"/>
      </w:pPr>
    </w:p>
    <w:p w14:paraId="3931B8C3" w14:textId="77777777" w:rsidR="00CD643B" w:rsidRDefault="00CD643B">
      <w:pPr>
        <w:pBdr>
          <w:bottom w:val="single" w:sz="12" w:space="1" w:color="25AAE1"/>
        </w:pBdr>
        <w:spacing w:before="80" w:after="80"/>
      </w:pPr>
    </w:p>
    <w:p w14:paraId="4389E61C" w14:textId="77777777" w:rsidR="00CD643B" w:rsidRDefault="00CD643B">
      <w:pPr>
        <w:spacing w:after="40"/>
      </w:pPr>
    </w:p>
    <w:p w14:paraId="1C4D8EC6" w14:textId="77777777" w:rsidR="00CD643B" w:rsidRDefault="00000000">
      <w:pPr>
        <w:pStyle w:val="Heading3"/>
      </w:pPr>
      <w:r>
        <w:t>CONTRARIAN VARIANT — VIDEO 2</w:t>
      </w:r>
    </w:p>
    <w:p w14:paraId="666B0A29" w14:textId="77777777" w:rsidR="00CD643B" w:rsidRDefault="00CD643B">
      <w:pPr>
        <w:spacing w:after="40"/>
      </w:pPr>
    </w:p>
    <w:p w14:paraId="3371A4A2" w14:textId="77777777" w:rsidR="00CD643B" w:rsidRDefault="00000000">
      <w:pPr>
        <w:spacing w:after="120"/>
      </w:pPr>
      <w:r>
        <w:rPr>
          <w:b/>
        </w:rPr>
        <w:t>Opens with challenge to accepted wisdom:</w:t>
      </w:r>
    </w:p>
    <w:p w14:paraId="29C5973F" w14:textId="77777777" w:rsidR="00CD643B" w:rsidRDefault="00CD643B">
      <w:pPr>
        <w:spacing w:after="40"/>
      </w:pPr>
    </w:p>
    <w:p w14:paraId="1C480ECD" w14:textId="77777777" w:rsidR="00CD643B" w:rsidRDefault="00000000">
      <w:pPr>
        <w:spacing w:after="120"/>
      </w:pPr>
      <w:r>
        <w:t>"Everybody tells family law attorneys: 'Build your referral network. Cultivate relationships. Get known by CPAs and therapists.'</w:t>
      </w:r>
    </w:p>
    <w:p w14:paraId="136C89D2" w14:textId="77777777" w:rsidR="00CD643B" w:rsidRDefault="00CD643B">
      <w:pPr>
        <w:spacing w:after="40"/>
      </w:pPr>
    </w:p>
    <w:p w14:paraId="45EFEB5F" w14:textId="77777777" w:rsidR="00CD643B" w:rsidRDefault="00000000">
      <w:pPr>
        <w:spacing w:after="120"/>
      </w:pPr>
      <w:r>
        <w:t>Good advice. Dangerously incomplete advice.</w:t>
      </w:r>
    </w:p>
    <w:p w14:paraId="20256A30" w14:textId="77777777" w:rsidR="00CD643B" w:rsidRDefault="00CD643B">
      <w:pPr>
        <w:spacing w:after="40"/>
      </w:pPr>
    </w:p>
    <w:p w14:paraId="566782A3" w14:textId="77777777" w:rsidR="00CD643B" w:rsidRDefault="00000000">
      <w:pPr>
        <w:spacing w:after="120"/>
      </w:pPr>
      <w:r>
        <w:t>Because what they don't tell you is that a referral-dependent practice is a fragile practice—even when it looks and feels solid.</w:t>
      </w:r>
    </w:p>
    <w:p w14:paraId="5C0B80D4" w14:textId="77777777" w:rsidR="00CD643B" w:rsidRDefault="00CD643B">
      <w:pPr>
        <w:spacing w:after="40"/>
      </w:pPr>
    </w:p>
    <w:p w14:paraId="405A2825" w14:textId="77777777" w:rsidR="00CD643B" w:rsidRDefault="00000000">
      <w:pPr>
        <w:spacing w:after="120"/>
      </w:pPr>
      <w:r>
        <w:t>[B-ROLL: Comfortable office, happy meetings—then slight shift to unsettling images of loss (source retiring, competitor opening nearby).]</w:t>
      </w:r>
    </w:p>
    <w:p w14:paraId="5DC2F931" w14:textId="77777777" w:rsidR="00CD643B" w:rsidRDefault="00CD643B">
      <w:pPr>
        <w:spacing w:after="40"/>
      </w:pPr>
    </w:p>
    <w:p w14:paraId="1BDEC045" w14:textId="77777777" w:rsidR="00CD643B" w:rsidRDefault="00000000">
      <w:pPr>
        <w:spacing w:after="120"/>
      </w:pPr>
      <w:r>
        <w:t>The moment something changes—and something always changes—you realize: I built a system where my revenue depends on decisions I don't control.</w:t>
      </w:r>
    </w:p>
    <w:p w14:paraId="4B82C705" w14:textId="77777777" w:rsidR="00CD643B" w:rsidRDefault="00CD643B">
      <w:pPr>
        <w:spacing w:after="40"/>
      </w:pPr>
    </w:p>
    <w:p w14:paraId="7319EE3E" w14:textId="77777777" w:rsidR="00CD643B" w:rsidRDefault="00000000">
      <w:pPr>
        <w:spacing w:after="120"/>
      </w:pPr>
      <w:r>
        <w:lastRenderedPageBreak/>
        <w:t>Here's what the resilient attorneys are doing instead..."</w:t>
      </w:r>
    </w:p>
    <w:p w14:paraId="44D5C226" w14:textId="77777777" w:rsidR="00CD643B" w:rsidRDefault="00CD643B">
      <w:pPr>
        <w:spacing w:after="40"/>
      </w:pPr>
    </w:p>
    <w:p w14:paraId="57860EEF" w14:textId="77777777" w:rsidR="00CD643B" w:rsidRDefault="00000000">
      <w:pPr>
        <w:spacing w:after="120"/>
      </w:pPr>
      <w:r>
        <w:t>[Continue with the main narrative, but the opening frames it as pushing back against conventional wisdom rather than discovering a new insight.]</w:t>
      </w:r>
    </w:p>
    <w:p w14:paraId="4CF7CC94" w14:textId="77777777" w:rsidR="00CD643B" w:rsidRDefault="00CD643B">
      <w:pPr>
        <w:spacing w:after="40"/>
      </w:pPr>
    </w:p>
    <w:p w14:paraId="597016DE" w14:textId="77777777" w:rsidR="00CD643B" w:rsidRDefault="00CD643B">
      <w:pPr>
        <w:pBdr>
          <w:bottom w:val="single" w:sz="12" w:space="1" w:color="25AAE1"/>
        </w:pBdr>
        <w:spacing w:before="80" w:after="80"/>
      </w:pPr>
    </w:p>
    <w:p w14:paraId="3C2A18F7" w14:textId="77777777" w:rsidR="00CD643B" w:rsidRDefault="00CD643B">
      <w:pPr>
        <w:spacing w:after="40"/>
      </w:pPr>
    </w:p>
    <w:p w14:paraId="360C9F29" w14:textId="77777777" w:rsidR="00CD643B" w:rsidRDefault="00CD643B">
      <w:pPr>
        <w:pBdr>
          <w:bottom w:val="single" w:sz="12" w:space="1" w:color="25AAE1"/>
        </w:pBdr>
        <w:spacing w:before="80" w:after="80"/>
      </w:pPr>
    </w:p>
    <w:p w14:paraId="1D42C329" w14:textId="77777777" w:rsidR="00CD643B" w:rsidRDefault="00CD643B">
      <w:pPr>
        <w:spacing w:after="40"/>
      </w:pPr>
    </w:p>
    <w:p w14:paraId="2545B883" w14:textId="77777777" w:rsidR="00CD643B" w:rsidRDefault="00000000">
      <w:pPr>
        <w:pStyle w:val="Heading2"/>
      </w:pPr>
      <w:r>
        <w:t>[CONTINUING WITH VIDEOS 3–30...]</w:t>
      </w:r>
    </w:p>
    <w:p w14:paraId="7EC45167" w14:textId="77777777" w:rsidR="00CD643B" w:rsidRDefault="00CD643B">
      <w:pPr>
        <w:spacing w:after="40"/>
      </w:pPr>
    </w:p>
    <w:p w14:paraId="4C73D820" w14:textId="77777777" w:rsidR="00CD643B" w:rsidRDefault="00000000">
      <w:pPr>
        <w:spacing w:after="120"/>
      </w:pPr>
      <w:r>
        <w:t>[Due to length constraints in this build, I'll create a complete document with all 30 scripts. Building out fully now...]</w:t>
      </w:r>
    </w:p>
    <w:p w14:paraId="13371945" w14:textId="77777777" w:rsidR="00CD643B" w:rsidRDefault="00CD643B">
      <w:pPr>
        <w:spacing w:after="40"/>
      </w:pPr>
    </w:p>
    <w:p w14:paraId="43D13725" w14:textId="77777777" w:rsidR="00CD643B" w:rsidRDefault="00CD643B">
      <w:pPr>
        <w:pBdr>
          <w:bottom w:val="single" w:sz="12" w:space="1" w:color="25AAE1"/>
        </w:pBdr>
        <w:spacing w:before="80" w:after="80"/>
      </w:pPr>
    </w:p>
    <w:p w14:paraId="4C3D606E" w14:textId="77777777" w:rsidR="00CD643B" w:rsidRDefault="00CD643B">
      <w:pPr>
        <w:spacing w:after="40"/>
      </w:pPr>
    </w:p>
    <w:p w14:paraId="69A93B91" w14:textId="77777777" w:rsidR="00CD643B" w:rsidRDefault="00000000">
      <w:pPr>
        <w:pStyle w:val="Heading2"/>
      </w:pPr>
      <w:r>
        <w:t>VIDEO 3 — What Your Pipeline's Actual Cost Is (And It's Not What You Think)</w:t>
      </w:r>
    </w:p>
    <w:p w14:paraId="1C5F2130" w14:textId="77777777" w:rsidR="00CD643B" w:rsidRDefault="00CD643B">
      <w:pPr>
        <w:spacing w:after="40"/>
      </w:pPr>
    </w:p>
    <w:p w14:paraId="0888FD6A" w14:textId="77777777" w:rsidR="00CD643B" w:rsidRDefault="00000000">
      <w:pPr>
        <w:spacing w:after="120"/>
      </w:pPr>
      <w:r>
        <w:rPr>
          <w:b/>
        </w:rPr>
        <w:t>Mirror Post:</w:t>
      </w:r>
      <w:r>
        <w:t xml:space="preserve"> Day 3 — The "No Time for Marketing" Math</w:t>
      </w:r>
    </w:p>
    <w:p w14:paraId="0A6E9038" w14:textId="77777777" w:rsidR="00CD643B" w:rsidRDefault="00000000">
      <w:pPr>
        <w:spacing w:after="120"/>
      </w:pPr>
      <w:r>
        <w:rPr>
          <w:b/>
        </w:rPr>
        <w:t>Stage:</w:t>
      </w:r>
      <w:r>
        <w:t xml:space="preserve"> B1/E1</w:t>
      </w:r>
    </w:p>
    <w:p w14:paraId="4E9F7D79" w14:textId="77777777" w:rsidR="00CD643B" w:rsidRDefault="00000000">
      <w:pPr>
        <w:spacing w:after="120"/>
      </w:pPr>
      <w:r>
        <w:rPr>
          <w:b/>
        </w:rPr>
        <w:t>Pillar:</w:t>
      </w:r>
      <w:r>
        <w:t xml:space="preserve"> Practical Tool</w:t>
      </w:r>
    </w:p>
    <w:p w14:paraId="579D6F96" w14:textId="77777777" w:rsidR="00CD643B" w:rsidRDefault="00000000">
      <w:pPr>
        <w:spacing w:after="120"/>
      </w:pPr>
      <w:r>
        <w:rPr>
          <w:b/>
        </w:rPr>
        <w:t>Target Length:</w:t>
      </w:r>
      <w:r>
        <w:t xml:space="preserve"> 8–10 min</w:t>
      </w:r>
    </w:p>
    <w:p w14:paraId="4DCEA528" w14:textId="77777777" w:rsidR="00CD643B" w:rsidRDefault="00000000">
      <w:pPr>
        <w:spacing w:after="120"/>
      </w:pPr>
      <w:r>
        <w:rPr>
          <w:b/>
        </w:rPr>
        <w:t>Dopamine Driver:</w:t>
      </w:r>
      <w:r>
        <w:t xml:space="preserve"> Curiosity + Calculation</w:t>
      </w:r>
    </w:p>
    <w:p w14:paraId="0BA2DD4E" w14:textId="77777777" w:rsidR="00CD643B" w:rsidRDefault="00000000">
      <w:pPr>
        <w:spacing w:after="120"/>
      </w:pPr>
      <w:r>
        <w:rPr>
          <w:b/>
        </w:rPr>
        <w:t>Thumbnail Angle:</w:t>
      </w:r>
      <w:r>
        <w:t xml:space="preserve"> Equation on whiteboard showing revenue calculation; text: "The Real Cost"</w:t>
      </w:r>
    </w:p>
    <w:p w14:paraId="0210B0C9" w14:textId="77777777" w:rsidR="00CD643B" w:rsidRDefault="00CD643B">
      <w:pPr>
        <w:spacing w:after="40"/>
      </w:pPr>
    </w:p>
    <w:p w14:paraId="555AD261" w14:textId="77777777" w:rsidR="00CD643B" w:rsidRDefault="00CD643B">
      <w:pPr>
        <w:pBdr>
          <w:bottom w:val="single" w:sz="12" w:space="1" w:color="25AAE1"/>
        </w:pBdr>
        <w:spacing w:before="80" w:after="80"/>
      </w:pPr>
    </w:p>
    <w:p w14:paraId="1845B866" w14:textId="77777777" w:rsidR="00CD643B" w:rsidRDefault="00CD643B">
      <w:pPr>
        <w:spacing w:after="40"/>
      </w:pPr>
    </w:p>
    <w:p w14:paraId="45BFCD6A" w14:textId="77777777" w:rsidR="00CD643B" w:rsidRDefault="00000000">
      <w:pPr>
        <w:pStyle w:val="Heading3"/>
      </w:pPr>
      <w:r>
        <w:t>HOOK (0:00–0:45)</w:t>
      </w:r>
    </w:p>
    <w:p w14:paraId="6A38235D" w14:textId="77777777" w:rsidR="00CD643B" w:rsidRDefault="00CD643B">
      <w:pPr>
        <w:spacing w:after="40"/>
      </w:pPr>
    </w:p>
    <w:p w14:paraId="06B1880C" w14:textId="77777777" w:rsidR="00CD643B" w:rsidRDefault="00000000">
      <w:pPr>
        <w:spacing w:after="120"/>
      </w:pPr>
      <w:r>
        <w:rPr>
          <w:b/>
        </w:rPr>
        <w:t>Primary Hook:</w:t>
      </w:r>
    </w:p>
    <w:p w14:paraId="63BCDEFE" w14:textId="77777777" w:rsidR="00CD643B" w:rsidRDefault="00000000">
      <w:pPr>
        <w:spacing w:after="120"/>
      </w:pPr>
      <w:r>
        <w:lastRenderedPageBreak/>
        <w:t>"When a family law attorney tells me 'I don't have time for marketing,' what they're actually saying is 'I don't have time to build a system that brings in the cases I don't have to spend time selling.' Here's what that decision actually costs you—and the math you've probably never run."</w:t>
      </w:r>
    </w:p>
    <w:p w14:paraId="5FC39DAC" w14:textId="77777777" w:rsidR="00CD643B" w:rsidRDefault="00CD643B">
      <w:pPr>
        <w:spacing w:after="40"/>
      </w:pPr>
    </w:p>
    <w:p w14:paraId="6E84C2CC" w14:textId="77777777" w:rsidR="00CD643B" w:rsidRDefault="00000000">
      <w:pPr>
        <w:spacing w:after="120"/>
      </w:pPr>
      <w:r>
        <w:t>[B-ROLL: Attorney looking at watch, busy office, phone ringing constantly, stacks of documents. Visual representation of "busy but not growing."]</w:t>
      </w:r>
    </w:p>
    <w:p w14:paraId="7631FADA" w14:textId="77777777" w:rsidR="00CD643B" w:rsidRDefault="00CD643B">
      <w:pPr>
        <w:spacing w:after="40"/>
      </w:pPr>
    </w:p>
    <w:p w14:paraId="76716904" w14:textId="77777777" w:rsidR="00CD643B" w:rsidRDefault="00000000">
      <w:pPr>
        <w:spacing w:after="120"/>
      </w:pPr>
      <w:r>
        <w:rPr>
          <w:b/>
        </w:rPr>
        <w:t>Alt Hook A:</w:t>
      </w:r>
    </w:p>
    <w:p w14:paraId="77D6A6FA" w14:textId="77777777" w:rsidR="00CD643B" w:rsidRDefault="00000000">
      <w:pPr>
        <w:spacing w:after="120"/>
      </w:pPr>
      <w:r>
        <w:t>"Most family law attorneys think the cost of marketing is the money they spend on it. Actually, the real cost is what you're leaving on the table while you wait for referrals."</w:t>
      </w:r>
    </w:p>
    <w:p w14:paraId="00D0ADA6" w14:textId="77777777" w:rsidR="00CD643B" w:rsidRDefault="00CD643B">
      <w:pPr>
        <w:spacing w:after="40"/>
      </w:pPr>
    </w:p>
    <w:p w14:paraId="60A27146" w14:textId="77777777" w:rsidR="00CD643B" w:rsidRDefault="00000000">
      <w:pPr>
        <w:spacing w:after="120"/>
      </w:pPr>
      <w:r>
        <w:rPr>
          <w:b/>
        </w:rPr>
        <w:t>Alt Hook B:</w:t>
      </w:r>
    </w:p>
    <w:p w14:paraId="52E07E92" w14:textId="77777777" w:rsidR="00CD643B" w:rsidRDefault="00000000">
      <w:pPr>
        <w:spacing w:after="120"/>
      </w:pPr>
      <w:r>
        <w:t>"I'm going to show you a calculation that family law attorneys almost never run. Once you see the number, you can't unsee it."</w:t>
      </w:r>
    </w:p>
    <w:p w14:paraId="09647AD0" w14:textId="77777777" w:rsidR="00CD643B" w:rsidRDefault="00CD643B">
      <w:pPr>
        <w:spacing w:after="40"/>
      </w:pPr>
    </w:p>
    <w:p w14:paraId="6EC833E2" w14:textId="77777777" w:rsidR="00CD643B" w:rsidRDefault="00000000">
      <w:pPr>
        <w:spacing w:after="120"/>
      </w:pPr>
      <w:r>
        <w:rPr>
          <w:b/>
        </w:rPr>
        <w:t>The Promise:</w:t>
      </w:r>
    </w:p>
    <w:p w14:paraId="117B5965" w14:textId="77777777" w:rsidR="00CD643B" w:rsidRDefault="00000000">
      <w:pPr>
        <w:spacing w:after="120"/>
      </w:pPr>
      <w:r>
        <w:t>"By the end of this video, you'll know exactly what your referral-only model is costing you per year. And you'll see whether a visibility system is actually an investment or an expense."</w:t>
      </w:r>
    </w:p>
    <w:p w14:paraId="44212792" w14:textId="77777777" w:rsidR="00CD643B" w:rsidRDefault="00CD643B">
      <w:pPr>
        <w:spacing w:after="40"/>
      </w:pPr>
    </w:p>
    <w:p w14:paraId="46F7E880" w14:textId="77777777" w:rsidR="00CD643B" w:rsidRDefault="00CD643B">
      <w:pPr>
        <w:pBdr>
          <w:bottom w:val="single" w:sz="12" w:space="1" w:color="25AAE1"/>
        </w:pBdr>
        <w:spacing w:before="80" w:after="80"/>
      </w:pPr>
    </w:p>
    <w:p w14:paraId="2F9F55E3" w14:textId="77777777" w:rsidR="00CD643B" w:rsidRDefault="00CD643B">
      <w:pPr>
        <w:spacing w:after="40"/>
      </w:pPr>
    </w:p>
    <w:p w14:paraId="0EAEA1B6" w14:textId="77777777" w:rsidR="00CD643B" w:rsidRDefault="00000000">
      <w:pPr>
        <w:pStyle w:val="Heading3"/>
      </w:pPr>
      <w:r>
        <w:t>SETUP / PROBLEM FRAME (0:45–2:15)</w:t>
      </w:r>
    </w:p>
    <w:p w14:paraId="5C7E7817" w14:textId="77777777" w:rsidR="00CD643B" w:rsidRDefault="00CD643B">
      <w:pPr>
        <w:spacing w:after="40"/>
      </w:pPr>
    </w:p>
    <w:p w14:paraId="7AD1F44D" w14:textId="77777777" w:rsidR="00CD643B" w:rsidRDefault="00000000">
      <w:pPr>
        <w:spacing w:after="120"/>
      </w:pPr>
      <w:r>
        <w:t>"Let's run a scenario. You're a family law attorney in a decent-sized market. The average quality family law case—contested divorce, significant assets, real stakes—is worth about $15,000 in retainer and fees.</w:t>
      </w:r>
    </w:p>
    <w:p w14:paraId="63962807" w14:textId="77777777" w:rsidR="00CD643B" w:rsidRDefault="00CD643B">
      <w:pPr>
        <w:spacing w:after="40"/>
      </w:pPr>
    </w:p>
    <w:p w14:paraId="128A90B4" w14:textId="77777777" w:rsidR="00CD643B" w:rsidRDefault="00000000">
      <w:pPr>
        <w:spacing w:after="120"/>
      </w:pPr>
      <w:r>
        <w:t>[B-ROLL: Whiteboard or graphic showing the $15K figure. Keep it simple and visual.]</w:t>
      </w:r>
    </w:p>
    <w:p w14:paraId="68DDFC0A" w14:textId="77777777" w:rsidR="00CD643B" w:rsidRDefault="00CD643B">
      <w:pPr>
        <w:spacing w:after="40"/>
      </w:pPr>
    </w:p>
    <w:p w14:paraId="271B03BF" w14:textId="77777777" w:rsidR="00CD643B" w:rsidRDefault="00000000">
      <w:pPr>
        <w:spacing w:after="120"/>
      </w:pPr>
      <w:r>
        <w:t>Your current pipeline is referral-based. You're doing well. You got 18 cases last year. Revenue is solid. You're not desperate for business. So the conversation about 'doing some marketing' feels optional.</w:t>
      </w:r>
    </w:p>
    <w:p w14:paraId="526B7061" w14:textId="77777777" w:rsidR="00CD643B" w:rsidRDefault="00CD643B">
      <w:pPr>
        <w:spacing w:after="40"/>
      </w:pPr>
    </w:p>
    <w:p w14:paraId="7EC329B4" w14:textId="77777777" w:rsidR="00CD643B" w:rsidRDefault="00000000">
      <w:pPr>
        <w:spacing w:after="120"/>
      </w:pPr>
      <w:r>
        <w:lastRenderedPageBreak/>
        <w:t>Here's where most attorneys stop the calculation.</w:t>
      </w:r>
    </w:p>
    <w:p w14:paraId="2023D0E2" w14:textId="77777777" w:rsidR="00CD643B" w:rsidRDefault="00CD643B">
      <w:pPr>
        <w:spacing w:after="40"/>
      </w:pPr>
    </w:p>
    <w:p w14:paraId="1911368F" w14:textId="77777777" w:rsidR="00CD643B" w:rsidRDefault="00000000">
      <w:pPr>
        <w:spacing w:after="120"/>
      </w:pPr>
      <w:r>
        <w:t>They think: 'If I invest in marketing, how much will it cost me?'</w:t>
      </w:r>
    </w:p>
    <w:p w14:paraId="4466D83A" w14:textId="77777777" w:rsidR="00CD643B" w:rsidRDefault="00CD643B">
      <w:pPr>
        <w:spacing w:after="40"/>
      </w:pPr>
    </w:p>
    <w:p w14:paraId="3881FF77" w14:textId="77777777" w:rsidR="00CD643B" w:rsidRDefault="00000000">
      <w:pPr>
        <w:spacing w:after="120"/>
      </w:pPr>
      <w:r>
        <w:t>$5,000? $10,000? $20,000 a year?</w:t>
      </w:r>
    </w:p>
    <w:p w14:paraId="6E323C43" w14:textId="77777777" w:rsidR="00CD643B" w:rsidRDefault="00CD643B">
      <w:pPr>
        <w:spacing w:after="40"/>
      </w:pPr>
    </w:p>
    <w:p w14:paraId="183ED3D9" w14:textId="77777777" w:rsidR="00CD643B" w:rsidRDefault="00000000">
      <w:pPr>
        <w:spacing w:after="120"/>
      </w:pPr>
      <w:r>
        <w:t>That feels like real money. So they don't do it.</w:t>
      </w:r>
    </w:p>
    <w:p w14:paraId="3D51E8E6" w14:textId="77777777" w:rsidR="00CD643B" w:rsidRDefault="00CD643B">
      <w:pPr>
        <w:spacing w:after="40"/>
      </w:pPr>
    </w:p>
    <w:p w14:paraId="0A609AD2" w14:textId="77777777" w:rsidR="00CD643B" w:rsidRDefault="00000000">
      <w:pPr>
        <w:spacing w:after="120"/>
      </w:pPr>
      <w:r>
        <w:t>[B-ROLL: Money flying away, cost symbols, hesitation visuals.]</w:t>
      </w:r>
    </w:p>
    <w:p w14:paraId="372026E8" w14:textId="77777777" w:rsidR="00CD643B" w:rsidRDefault="00CD643B">
      <w:pPr>
        <w:spacing w:after="40"/>
      </w:pPr>
    </w:p>
    <w:p w14:paraId="67816A18" w14:textId="77777777" w:rsidR="00CD643B" w:rsidRDefault="00000000">
      <w:pPr>
        <w:spacing w:after="120"/>
      </w:pPr>
      <w:r>
        <w:t>But they're calculating the wrong thing.</w:t>
      </w:r>
    </w:p>
    <w:p w14:paraId="6AD0166C" w14:textId="77777777" w:rsidR="00CD643B" w:rsidRDefault="00CD643B">
      <w:pPr>
        <w:spacing w:after="40"/>
      </w:pPr>
    </w:p>
    <w:p w14:paraId="4BF9292A" w14:textId="77777777" w:rsidR="00CD643B" w:rsidRDefault="00000000">
      <w:pPr>
        <w:spacing w:after="120"/>
      </w:pPr>
      <w:r>
        <w:t>The question isn't 'How much will marketing cost?'</w:t>
      </w:r>
    </w:p>
    <w:p w14:paraId="30AD1AE2" w14:textId="77777777" w:rsidR="00CD643B" w:rsidRDefault="00CD643B">
      <w:pPr>
        <w:spacing w:after="40"/>
      </w:pPr>
    </w:p>
    <w:p w14:paraId="7BED15C8" w14:textId="77777777" w:rsidR="00CD643B" w:rsidRDefault="00000000">
      <w:pPr>
        <w:spacing w:after="120"/>
      </w:pPr>
      <w:r>
        <w:t>The question is: 'What is my practice leaving on the table right now by not having a visibility system?'</w:t>
      </w:r>
    </w:p>
    <w:p w14:paraId="51699703" w14:textId="77777777" w:rsidR="00CD643B" w:rsidRDefault="00CD643B">
      <w:pPr>
        <w:spacing w:after="40"/>
      </w:pPr>
    </w:p>
    <w:p w14:paraId="5AD32395" w14:textId="77777777" w:rsidR="00CD643B" w:rsidRDefault="00000000">
      <w:pPr>
        <w:spacing w:after="120"/>
      </w:pPr>
      <w:r>
        <w:t>Let me show you what I mean."</w:t>
      </w:r>
    </w:p>
    <w:p w14:paraId="7108EEA2" w14:textId="77777777" w:rsidR="00CD643B" w:rsidRDefault="00CD643B">
      <w:pPr>
        <w:spacing w:after="40"/>
      </w:pPr>
    </w:p>
    <w:p w14:paraId="7EB79F14" w14:textId="77777777" w:rsidR="00CD643B" w:rsidRDefault="00CD643B">
      <w:pPr>
        <w:pBdr>
          <w:bottom w:val="single" w:sz="12" w:space="1" w:color="25AAE1"/>
        </w:pBdr>
        <w:spacing w:before="80" w:after="80"/>
      </w:pPr>
    </w:p>
    <w:p w14:paraId="655EC790" w14:textId="77777777" w:rsidR="00CD643B" w:rsidRDefault="00CD643B">
      <w:pPr>
        <w:spacing w:after="40"/>
      </w:pPr>
    </w:p>
    <w:p w14:paraId="001ABE8D" w14:textId="77777777" w:rsidR="00CD643B" w:rsidRDefault="00000000">
      <w:pPr>
        <w:pStyle w:val="Heading3"/>
      </w:pPr>
      <w:r>
        <w:t>THE TURN (2:15–3:45)</w:t>
      </w:r>
    </w:p>
    <w:p w14:paraId="1D0CD588" w14:textId="77777777" w:rsidR="00CD643B" w:rsidRDefault="00CD643B">
      <w:pPr>
        <w:spacing w:after="40"/>
      </w:pPr>
    </w:p>
    <w:p w14:paraId="10687FA1" w14:textId="77777777" w:rsidR="00CD643B" w:rsidRDefault="00000000">
      <w:pPr>
        <w:spacing w:after="120"/>
      </w:pPr>
      <w:r>
        <w:t>"Here's the math.</w:t>
      </w:r>
    </w:p>
    <w:p w14:paraId="13F4EE5A" w14:textId="77777777" w:rsidR="00CD643B" w:rsidRDefault="00CD643B">
      <w:pPr>
        <w:spacing w:after="40"/>
      </w:pPr>
    </w:p>
    <w:p w14:paraId="3668A247" w14:textId="77777777" w:rsidR="00CD643B" w:rsidRDefault="00000000">
      <w:pPr>
        <w:spacing w:after="120"/>
      </w:pPr>
      <w:r>
        <w:t>Your market—let's say a mid-size city or suburban metro—probably has somewhere between 40 and 80 qualified family law inquiries per month for high-value cases. That's conservative. I'm talking about contested divorces, significant assets, cases where the client has real stakes.</w:t>
      </w:r>
    </w:p>
    <w:p w14:paraId="67263E61" w14:textId="77777777" w:rsidR="00CD643B" w:rsidRDefault="00CD643B">
      <w:pPr>
        <w:spacing w:after="40"/>
      </w:pPr>
    </w:p>
    <w:p w14:paraId="4133FF1B" w14:textId="77777777" w:rsidR="00CD643B" w:rsidRDefault="00000000">
      <w:pPr>
        <w:spacing w:after="120"/>
      </w:pPr>
      <w:r>
        <w:t>[B-ROLL: Graphic showing the number breaking down—search volume, referral volume, etc.]</w:t>
      </w:r>
    </w:p>
    <w:p w14:paraId="02CE8FEB" w14:textId="77777777" w:rsidR="00CD643B" w:rsidRDefault="00CD643B">
      <w:pPr>
        <w:spacing w:after="40"/>
      </w:pPr>
    </w:p>
    <w:p w14:paraId="4973ED6F" w14:textId="77777777" w:rsidR="00CD643B" w:rsidRDefault="00000000">
      <w:pPr>
        <w:spacing w:after="120"/>
      </w:pPr>
      <w:r>
        <w:t>You're currently capturing some percentage of those through referrals. Let's say 10%. That's probably higher than your actual percentage, but let's use 10%.</w:t>
      </w:r>
    </w:p>
    <w:p w14:paraId="7F68849A" w14:textId="77777777" w:rsidR="00CD643B" w:rsidRDefault="00CD643B">
      <w:pPr>
        <w:spacing w:after="40"/>
      </w:pPr>
    </w:p>
    <w:p w14:paraId="67B41183" w14:textId="77777777" w:rsidR="00CD643B" w:rsidRDefault="00000000">
      <w:pPr>
        <w:spacing w:after="120"/>
      </w:pPr>
      <w:r>
        <w:t>10% of 60 inquiries = 6 cases per month. That matches the 18 cases you got last year. Math checks out.</w:t>
      </w:r>
    </w:p>
    <w:p w14:paraId="0210BB51" w14:textId="77777777" w:rsidR="00CD643B" w:rsidRDefault="00CD643B">
      <w:pPr>
        <w:spacing w:after="40"/>
      </w:pPr>
    </w:p>
    <w:p w14:paraId="56EEB50B" w14:textId="77777777" w:rsidR="00CD643B" w:rsidRDefault="00000000">
      <w:pPr>
        <w:spacing w:after="120"/>
      </w:pPr>
      <w:r>
        <w:t>Now here's the turn:</w:t>
      </w:r>
    </w:p>
    <w:p w14:paraId="1EA43DB1" w14:textId="77777777" w:rsidR="00CD643B" w:rsidRDefault="00CD643B">
      <w:pPr>
        <w:spacing w:after="40"/>
      </w:pPr>
    </w:p>
    <w:p w14:paraId="1DDF7FDA" w14:textId="77777777" w:rsidR="00CD643B" w:rsidRDefault="00000000">
      <w:pPr>
        <w:spacing w:after="120"/>
      </w:pPr>
      <w:r>
        <w:t>An attorney with a real visibility system—content, specific positioning, SEO, referral network optimization—typically captures 20–25% of that same market.</w:t>
      </w:r>
    </w:p>
    <w:p w14:paraId="22388BCA" w14:textId="77777777" w:rsidR="00CD643B" w:rsidRDefault="00CD643B">
      <w:pPr>
        <w:spacing w:after="40"/>
      </w:pPr>
    </w:p>
    <w:p w14:paraId="6E5783B2" w14:textId="77777777" w:rsidR="00CD643B" w:rsidRDefault="00000000">
      <w:pPr>
        <w:spacing w:after="120"/>
      </w:pPr>
      <w:r>
        <w:t>20% of 60 = 12 cases per month. That's 144 cases per year.</w:t>
      </w:r>
    </w:p>
    <w:p w14:paraId="2E643029" w14:textId="77777777" w:rsidR="00CD643B" w:rsidRDefault="00CD643B">
      <w:pPr>
        <w:spacing w:after="40"/>
      </w:pPr>
    </w:p>
    <w:p w14:paraId="54986F55" w14:textId="77777777" w:rsidR="00CD643B" w:rsidRDefault="00000000">
      <w:pPr>
        <w:spacing w:after="120"/>
      </w:pPr>
      <w:r>
        <w:t>12 cases × $15,000 = $180,000 in annual revenue.</w:t>
      </w:r>
    </w:p>
    <w:p w14:paraId="76F3F2EE" w14:textId="77777777" w:rsidR="00CD643B" w:rsidRDefault="00CD643B">
      <w:pPr>
        <w:spacing w:after="40"/>
      </w:pPr>
    </w:p>
    <w:p w14:paraId="07BB999D" w14:textId="77777777" w:rsidR="00CD643B" w:rsidRDefault="00000000">
      <w:pPr>
        <w:spacing w:after="120"/>
      </w:pPr>
      <w:r>
        <w:t>[B-ROLL: Graphics showing the calculation, numbers stacking up on screen.]</w:t>
      </w:r>
    </w:p>
    <w:p w14:paraId="4300C6F8" w14:textId="77777777" w:rsidR="00CD643B" w:rsidRDefault="00CD643B">
      <w:pPr>
        <w:spacing w:after="40"/>
      </w:pPr>
    </w:p>
    <w:p w14:paraId="0FDDF502" w14:textId="77777777" w:rsidR="00CD643B" w:rsidRDefault="00000000">
      <w:pPr>
        <w:spacing w:after="120"/>
      </w:pPr>
      <w:r>
        <w:t>The difference between 10% capture and 20% capture is $90,000 per year. Conservative.</w:t>
      </w:r>
    </w:p>
    <w:p w14:paraId="510D0A31" w14:textId="77777777" w:rsidR="00CD643B" w:rsidRDefault="00CD643B">
      <w:pPr>
        <w:spacing w:after="40"/>
      </w:pPr>
    </w:p>
    <w:p w14:paraId="7C4CEA0A" w14:textId="77777777" w:rsidR="00CD643B" w:rsidRDefault="00000000">
      <w:pPr>
        <w:spacing w:after="120"/>
      </w:pPr>
      <w:r>
        <w:t>That's the number you actually need to sit with."</w:t>
      </w:r>
    </w:p>
    <w:p w14:paraId="2DBB8595" w14:textId="77777777" w:rsidR="00CD643B" w:rsidRDefault="00CD643B">
      <w:pPr>
        <w:spacing w:after="40"/>
      </w:pPr>
    </w:p>
    <w:p w14:paraId="0E007A07" w14:textId="77777777" w:rsidR="00CD643B" w:rsidRDefault="00CD643B">
      <w:pPr>
        <w:pBdr>
          <w:bottom w:val="single" w:sz="12" w:space="1" w:color="25AAE1"/>
        </w:pBdr>
        <w:spacing w:before="80" w:after="80"/>
      </w:pPr>
    </w:p>
    <w:p w14:paraId="43560A4D" w14:textId="77777777" w:rsidR="00CD643B" w:rsidRDefault="00CD643B">
      <w:pPr>
        <w:spacing w:after="40"/>
      </w:pPr>
    </w:p>
    <w:p w14:paraId="56D608CF" w14:textId="77777777" w:rsidR="00CD643B" w:rsidRDefault="00000000">
      <w:pPr>
        <w:pStyle w:val="Heading3"/>
      </w:pPr>
      <w:r>
        <w:t>THE PROOF / MECHANISM (3:45–7:00)</w:t>
      </w:r>
    </w:p>
    <w:p w14:paraId="6C1CC90F" w14:textId="77777777" w:rsidR="00CD643B" w:rsidRDefault="00CD643B">
      <w:pPr>
        <w:spacing w:after="40"/>
      </w:pPr>
    </w:p>
    <w:p w14:paraId="275A38D1" w14:textId="77777777" w:rsidR="00CD643B" w:rsidRDefault="00000000">
      <w:pPr>
        <w:spacing w:after="120"/>
      </w:pPr>
      <w:r>
        <w:t>"Now, let me be clear: this is not a guarantee. This is what I've seen happen in markets where the visibility system is built right.</w:t>
      </w:r>
    </w:p>
    <w:p w14:paraId="4B4260D9" w14:textId="77777777" w:rsidR="00CD643B" w:rsidRDefault="00CD643B">
      <w:pPr>
        <w:spacing w:after="40"/>
      </w:pPr>
    </w:p>
    <w:p w14:paraId="4C8A4424" w14:textId="77777777" w:rsidR="00CD643B" w:rsidRDefault="00000000">
      <w:pPr>
        <w:spacing w:after="120"/>
      </w:pPr>
      <w:r>
        <w:t>[B-ROLL: Case study visuals, attorney testimonial excerpts, data dashboard showing growth over time.]</w:t>
      </w:r>
    </w:p>
    <w:p w14:paraId="6F64F4B6" w14:textId="77777777" w:rsidR="00CD643B" w:rsidRDefault="00CD643B">
      <w:pPr>
        <w:spacing w:after="40"/>
      </w:pPr>
    </w:p>
    <w:p w14:paraId="0F0CEFF1" w14:textId="77777777" w:rsidR="00CD643B" w:rsidRDefault="00000000">
      <w:pPr>
        <w:spacing w:after="120"/>
      </w:pPr>
      <w:r>
        <w:t>But here's why this number is real and not just optimistic:</w:t>
      </w:r>
    </w:p>
    <w:p w14:paraId="7E5DB3E8" w14:textId="77777777" w:rsidR="00CD643B" w:rsidRDefault="00CD643B">
      <w:pPr>
        <w:spacing w:after="40"/>
      </w:pPr>
    </w:p>
    <w:p w14:paraId="6BCBD6CC" w14:textId="77777777" w:rsidR="00CD643B" w:rsidRDefault="00000000">
      <w:pPr>
        <w:spacing w:after="120"/>
      </w:pPr>
      <w:r>
        <w:rPr>
          <w:b/>
        </w:rPr>
        <w:t>First:</w:t>
      </w:r>
      <w:r>
        <w:t xml:space="preserve"> Most of your market doesn't have competition for the specific visibility you're building. Most family law attorneys in a given market have a website and maybe some Google reviews. That's it. The bar for becoming visibly dominant in a category is extremely low.</w:t>
      </w:r>
    </w:p>
    <w:p w14:paraId="05FC3258" w14:textId="77777777" w:rsidR="00CD643B" w:rsidRDefault="00CD643B">
      <w:pPr>
        <w:spacing w:after="40"/>
      </w:pPr>
    </w:p>
    <w:p w14:paraId="3724128A" w14:textId="77777777" w:rsidR="00CD643B" w:rsidRDefault="00000000">
      <w:pPr>
        <w:spacing w:after="120"/>
      </w:pPr>
      <w:r>
        <w:t>[B-ROLL: Screenshots of competitor websites—generic, unmaintained, static. Visual evidence of low competition.]</w:t>
      </w:r>
    </w:p>
    <w:p w14:paraId="7DE8174A" w14:textId="77777777" w:rsidR="00CD643B" w:rsidRDefault="00CD643B">
      <w:pPr>
        <w:spacing w:after="40"/>
      </w:pPr>
    </w:p>
    <w:p w14:paraId="4BD265F2" w14:textId="77777777" w:rsidR="00CD643B" w:rsidRDefault="00000000">
      <w:pPr>
        <w:spacing w:after="120"/>
      </w:pPr>
      <w:r>
        <w:rPr>
          <w:b/>
        </w:rPr>
        <w:t>Second:</w:t>
      </w:r>
      <w:r>
        <w:t xml:space="preserve"> The people finding you through content and search are already partially sold. They came </w:t>
      </w:r>
      <w:r>
        <w:rPr>
          <w:i/>
        </w:rPr>
        <w:t>looking</w:t>
      </w:r>
      <w:r>
        <w:t xml:space="preserve"> for your expertise. They're not price-shopping. They're qualifying themselves. This is better-quality pipeline than pure referrals.</w:t>
      </w:r>
    </w:p>
    <w:p w14:paraId="619DDCB0" w14:textId="77777777" w:rsidR="00CD643B" w:rsidRDefault="00CD643B">
      <w:pPr>
        <w:spacing w:after="40"/>
      </w:pPr>
    </w:p>
    <w:p w14:paraId="00283BBC" w14:textId="77777777" w:rsidR="00CD643B" w:rsidRDefault="00000000">
      <w:pPr>
        <w:spacing w:after="120"/>
      </w:pPr>
      <w:r>
        <w:t>[B-ROLL: Person at computer, purposeful searching, reading content intently. Contrast with "random referral" energy.]</w:t>
      </w:r>
    </w:p>
    <w:p w14:paraId="22884F13" w14:textId="77777777" w:rsidR="00CD643B" w:rsidRDefault="00CD643B">
      <w:pPr>
        <w:spacing w:after="40"/>
      </w:pPr>
    </w:p>
    <w:p w14:paraId="624E5315" w14:textId="77777777" w:rsidR="00CD643B" w:rsidRDefault="00000000">
      <w:pPr>
        <w:spacing w:after="120"/>
      </w:pPr>
      <w:r>
        <w:rPr>
          <w:b/>
        </w:rPr>
        <w:t>Third:</w:t>
      </w:r>
      <w:r>
        <w:t xml:space="preserve"> When you're visible for your specific expertise, your referral sources have </w:t>
      </w:r>
      <w:r>
        <w:rPr>
          <w:i/>
        </w:rPr>
        <w:t>something to point to</w:t>
      </w:r>
      <w:r>
        <w:t>. They don't just say 'Hey, call this attorney.' They say 'Call this attorney—she specializes in exactly your situation. I've sent her clients before. Here's her content that explains what she does.' That changes the conversion rate of referrals.</w:t>
      </w:r>
    </w:p>
    <w:p w14:paraId="71D64A48" w14:textId="77777777" w:rsidR="00CD643B" w:rsidRDefault="00CD643B">
      <w:pPr>
        <w:spacing w:after="40"/>
      </w:pPr>
    </w:p>
    <w:p w14:paraId="44EC9D73" w14:textId="77777777" w:rsidR="00CD643B" w:rsidRDefault="00000000">
      <w:pPr>
        <w:spacing w:after="120"/>
      </w:pPr>
      <w:r>
        <w:t>[B-ROLL: CPA recommending attorney to client, showing content on phone, nodding along. Reinforces idea of amplified referrals.]</w:t>
      </w:r>
    </w:p>
    <w:p w14:paraId="446110D4" w14:textId="77777777" w:rsidR="00CD643B" w:rsidRDefault="00CD643B">
      <w:pPr>
        <w:spacing w:after="40"/>
      </w:pPr>
    </w:p>
    <w:p w14:paraId="5ACF7CDD" w14:textId="77777777" w:rsidR="00CD643B" w:rsidRDefault="00000000">
      <w:pPr>
        <w:spacing w:after="120"/>
      </w:pPr>
      <w:r>
        <w:rPr>
          <w:b/>
        </w:rPr>
        <w:t>CHAPTER: The Real Investment at 5:30</w:t>
      </w:r>
    </w:p>
    <w:p w14:paraId="64F6210B" w14:textId="77777777" w:rsidR="00CD643B" w:rsidRDefault="00CD643B">
      <w:pPr>
        <w:spacing w:after="40"/>
      </w:pPr>
    </w:p>
    <w:p w14:paraId="515E9F60" w14:textId="77777777" w:rsidR="00CD643B" w:rsidRDefault="00000000">
      <w:pPr>
        <w:spacing w:after="120"/>
      </w:pPr>
      <w:r>
        <w:t xml:space="preserve">Here's what makes this an </w:t>
      </w:r>
      <w:r>
        <w:rPr>
          <w:i/>
        </w:rPr>
        <w:t>investment</w:t>
      </w:r>
      <w:r>
        <w:t xml:space="preserve"> and not an </w:t>
      </w:r>
      <w:r>
        <w:rPr>
          <w:i/>
        </w:rPr>
        <w:t>expense</w:t>
      </w:r>
      <w:r>
        <w:t>:</w:t>
      </w:r>
    </w:p>
    <w:p w14:paraId="361513CC" w14:textId="77777777" w:rsidR="00CD643B" w:rsidRDefault="00CD643B">
      <w:pPr>
        <w:spacing w:after="40"/>
      </w:pPr>
    </w:p>
    <w:p w14:paraId="61A53E7E" w14:textId="77777777" w:rsidR="00CD643B" w:rsidRDefault="00000000">
      <w:pPr>
        <w:spacing w:after="120"/>
      </w:pPr>
      <w:r>
        <w:t>An investment is something you pay for that produces future returns. A visibility system—once it's built—produces returns with minimal ongoing cost.</w:t>
      </w:r>
    </w:p>
    <w:p w14:paraId="1B5B4942" w14:textId="77777777" w:rsidR="00CD643B" w:rsidRDefault="00CD643B">
      <w:pPr>
        <w:spacing w:after="40"/>
      </w:pPr>
    </w:p>
    <w:p w14:paraId="18162885" w14:textId="77777777" w:rsidR="00CD643B" w:rsidRDefault="00000000">
      <w:pPr>
        <w:spacing w:after="120"/>
      </w:pPr>
      <w:r>
        <w:t>An expense is something you pay for repeatedly that doesn't compound.</w:t>
      </w:r>
    </w:p>
    <w:p w14:paraId="251D2AFE" w14:textId="77777777" w:rsidR="00CD643B" w:rsidRDefault="00CD643B">
      <w:pPr>
        <w:spacing w:after="40"/>
      </w:pPr>
    </w:p>
    <w:p w14:paraId="6B072059" w14:textId="77777777" w:rsidR="00CD643B" w:rsidRDefault="00000000">
      <w:pPr>
        <w:spacing w:after="120"/>
      </w:pPr>
      <w:r>
        <w:t>If you spend $500/month on LinkedIn ads with no positioning strategy, that's an expense. Stop the ads, the traffic stops. You got no asset out of it.</w:t>
      </w:r>
    </w:p>
    <w:p w14:paraId="0B70DA84" w14:textId="77777777" w:rsidR="00CD643B" w:rsidRDefault="00CD643B">
      <w:pPr>
        <w:spacing w:after="40"/>
      </w:pPr>
    </w:p>
    <w:p w14:paraId="037BA7E3" w14:textId="77777777" w:rsidR="00CD643B" w:rsidRDefault="00000000">
      <w:pPr>
        <w:spacing w:after="120"/>
      </w:pPr>
      <w:r>
        <w:t>If you spend the same $500 building content, optimizing SEO, and establishing your expertise over a quarter, that's an investment. Six months later, that content is ranking. People are finding it. The traffic is compounding. You're building an asset—a visible authority position in your market.</w:t>
      </w:r>
    </w:p>
    <w:p w14:paraId="39E47034" w14:textId="77777777" w:rsidR="00CD643B" w:rsidRDefault="00CD643B">
      <w:pPr>
        <w:spacing w:after="40"/>
      </w:pPr>
    </w:p>
    <w:p w14:paraId="0BB15256" w14:textId="77777777" w:rsidR="00CD643B" w:rsidRDefault="00000000">
      <w:pPr>
        <w:spacing w:after="120"/>
      </w:pPr>
      <w:r>
        <w:lastRenderedPageBreak/>
        <w:t>[B-ROLL: Timeline visualization showing investment compounding over time vs. expense disappearing when spending stops.]</w:t>
      </w:r>
    </w:p>
    <w:p w14:paraId="2CB05FBF" w14:textId="77777777" w:rsidR="00CD643B" w:rsidRDefault="00CD643B">
      <w:pPr>
        <w:spacing w:after="40"/>
      </w:pPr>
    </w:p>
    <w:p w14:paraId="0555E633" w14:textId="77777777" w:rsidR="00CD643B" w:rsidRDefault="00000000">
      <w:pPr>
        <w:spacing w:after="120"/>
      </w:pPr>
      <w:r>
        <w:rPr>
          <w:b/>
        </w:rPr>
        <w:t>PACING: Slow down. Let this sink in.</w:t>
      </w:r>
    </w:p>
    <w:p w14:paraId="4B6CF4C3" w14:textId="77777777" w:rsidR="00CD643B" w:rsidRDefault="00CD643B">
      <w:pPr>
        <w:spacing w:after="40"/>
      </w:pPr>
    </w:p>
    <w:p w14:paraId="2DF6CC8F" w14:textId="77777777" w:rsidR="00CD643B" w:rsidRDefault="00000000">
      <w:pPr>
        <w:spacing w:after="120"/>
      </w:pPr>
      <w:r>
        <w:t>So here's the real cost calculation:</w:t>
      </w:r>
    </w:p>
    <w:p w14:paraId="70125D1E" w14:textId="77777777" w:rsidR="00CD643B" w:rsidRDefault="00CD643B">
      <w:pPr>
        <w:spacing w:after="40"/>
      </w:pPr>
    </w:p>
    <w:p w14:paraId="0B8B3991" w14:textId="77777777" w:rsidR="00CD643B" w:rsidRDefault="00000000">
      <w:pPr>
        <w:spacing w:after="120"/>
      </w:pPr>
      <w:r>
        <w:t>Is building a visibility system going to cost you money? Yes. Probably $3,000–$8,000 to launch properly, then $1,000–$2,000/month to maintain.</w:t>
      </w:r>
    </w:p>
    <w:p w14:paraId="772C3847" w14:textId="77777777" w:rsidR="00CD643B" w:rsidRDefault="00CD643B">
      <w:pPr>
        <w:spacing w:after="40"/>
      </w:pPr>
    </w:p>
    <w:p w14:paraId="7677FC5E" w14:textId="77777777" w:rsidR="00CD643B" w:rsidRDefault="00000000">
      <w:pPr>
        <w:spacing w:after="120"/>
      </w:pPr>
      <w:r>
        <w:t>Is that less than $90,000? Yes. By a lot.</w:t>
      </w:r>
    </w:p>
    <w:p w14:paraId="741996A9" w14:textId="77777777" w:rsidR="00CD643B" w:rsidRDefault="00CD643B">
      <w:pPr>
        <w:spacing w:after="40"/>
      </w:pPr>
    </w:p>
    <w:p w14:paraId="14B5BC9F" w14:textId="77777777" w:rsidR="00CD643B" w:rsidRDefault="00000000">
      <w:pPr>
        <w:spacing w:after="120"/>
      </w:pPr>
      <w:r>
        <w:t>Is the ROI worth it? You tell me. $5,000 to $8,000 invested to capture an additional $90,000 in annual revenue. What's your answer?"</w:t>
      </w:r>
    </w:p>
    <w:p w14:paraId="1B11D08B" w14:textId="77777777" w:rsidR="00CD643B" w:rsidRDefault="00CD643B">
      <w:pPr>
        <w:spacing w:after="40"/>
      </w:pPr>
    </w:p>
    <w:p w14:paraId="157A217E" w14:textId="77777777" w:rsidR="00CD643B" w:rsidRDefault="00CD643B">
      <w:pPr>
        <w:pBdr>
          <w:bottom w:val="single" w:sz="12" w:space="1" w:color="25AAE1"/>
        </w:pBdr>
        <w:spacing w:before="80" w:after="80"/>
      </w:pPr>
    </w:p>
    <w:p w14:paraId="09638CB5" w14:textId="77777777" w:rsidR="00CD643B" w:rsidRDefault="00CD643B">
      <w:pPr>
        <w:spacing w:after="40"/>
      </w:pPr>
    </w:p>
    <w:p w14:paraId="4B19BC7E" w14:textId="77777777" w:rsidR="00CD643B" w:rsidRDefault="00000000">
      <w:pPr>
        <w:pStyle w:val="Heading3"/>
      </w:pPr>
      <w:r>
        <w:t>THE CLOSE (7:00–END)</w:t>
      </w:r>
    </w:p>
    <w:p w14:paraId="35610537" w14:textId="77777777" w:rsidR="00CD643B" w:rsidRDefault="00CD643B">
      <w:pPr>
        <w:spacing w:after="40"/>
      </w:pPr>
    </w:p>
    <w:p w14:paraId="6611E7D8" w14:textId="77777777" w:rsidR="00CD643B" w:rsidRDefault="00000000">
      <w:pPr>
        <w:spacing w:after="120"/>
      </w:pPr>
      <w:r>
        <w:rPr>
          <w:b/>
        </w:rPr>
        <w:t>Identity Anchor:</w:t>
      </w:r>
    </w:p>
    <w:p w14:paraId="57F833A4" w14:textId="77777777" w:rsidR="00CD643B" w:rsidRDefault="00000000">
      <w:pPr>
        <w:spacing w:after="120"/>
      </w:pPr>
      <w:r>
        <w:t xml:space="preserve">"You don't have time for marketing because marketing has always been something you do </w:t>
      </w:r>
      <w:r>
        <w:rPr>
          <w:i/>
        </w:rPr>
        <w:t>yourself.</w:t>
      </w:r>
      <w:r>
        <w:t xml:space="preserve"> A visibility system doesn't ask for your time. It asks for your clarity on what you want to be known for, and then it runs. The attorney who thinks 'I don't have time' is really saying 'I haven't built this yet.' Which is true. But that's a decision, not a constraint."</w:t>
      </w:r>
    </w:p>
    <w:p w14:paraId="67E2032D" w14:textId="77777777" w:rsidR="00CD643B" w:rsidRDefault="00CD643B">
      <w:pPr>
        <w:spacing w:after="40"/>
      </w:pPr>
    </w:p>
    <w:p w14:paraId="64A0C510" w14:textId="77777777" w:rsidR="00CD643B" w:rsidRDefault="00000000">
      <w:pPr>
        <w:spacing w:after="120"/>
      </w:pPr>
      <w:r>
        <w:rPr>
          <w:b/>
        </w:rPr>
        <w:t>CTA:</w:t>
      </w:r>
    </w:p>
    <w:p w14:paraId="06B4F05A" w14:textId="77777777" w:rsidR="00CD643B" w:rsidRDefault="00000000">
      <w:pPr>
        <w:spacing w:after="120"/>
      </w:pPr>
      <w:r>
        <w:t>"Here's what I want you to do: Run this number for your actual market. What percentage of inquiries are you currently capturing from referrals? What would an additional 10% of market share be worth to your firm in annual revenue? That's your actual cost-benefit equation. Not what it costs to build. What it's worth if it works."</w:t>
      </w:r>
    </w:p>
    <w:p w14:paraId="667551A2" w14:textId="77777777" w:rsidR="00CD643B" w:rsidRDefault="00CD643B">
      <w:pPr>
        <w:spacing w:after="40"/>
      </w:pPr>
    </w:p>
    <w:p w14:paraId="3DC9A2BF" w14:textId="77777777" w:rsidR="00CD643B" w:rsidRDefault="00000000">
      <w:pPr>
        <w:spacing w:after="120"/>
      </w:pPr>
      <w:r>
        <w:rPr>
          <w:b/>
        </w:rPr>
        <w:t>Channel Hook:</w:t>
      </w:r>
    </w:p>
    <w:p w14:paraId="7B754CA1" w14:textId="77777777" w:rsidR="00CD643B" w:rsidRDefault="00000000">
      <w:pPr>
        <w:spacing w:after="120"/>
      </w:pPr>
      <w:r>
        <w:lastRenderedPageBreak/>
        <w:t>"Next video, I'm going to show you something that's true but uncomfortable: the best attorney in your market isn't always the one getting the best cases. And it has nothing to do with how good you are at law."</w:t>
      </w:r>
    </w:p>
    <w:p w14:paraId="5E09B51F" w14:textId="77777777" w:rsidR="00CD643B" w:rsidRDefault="00CD643B">
      <w:pPr>
        <w:spacing w:after="40"/>
      </w:pPr>
    </w:p>
    <w:p w14:paraId="3576512F" w14:textId="77777777" w:rsidR="00CD643B" w:rsidRDefault="00CD643B">
      <w:pPr>
        <w:pBdr>
          <w:bottom w:val="single" w:sz="12" w:space="1" w:color="25AAE1"/>
        </w:pBdr>
        <w:spacing w:before="80" w:after="80"/>
      </w:pPr>
    </w:p>
    <w:p w14:paraId="171559A2" w14:textId="77777777" w:rsidR="00CD643B" w:rsidRDefault="00CD643B">
      <w:pPr>
        <w:spacing w:after="40"/>
      </w:pPr>
    </w:p>
    <w:p w14:paraId="291C625C" w14:textId="77777777" w:rsidR="00CD643B" w:rsidRDefault="00000000">
      <w:pPr>
        <w:pStyle w:val="Heading3"/>
      </w:pPr>
      <w:r>
        <w:t>PRODUCTION NOTES — VIDEO 3</w:t>
      </w:r>
    </w:p>
    <w:p w14:paraId="40F63A57" w14:textId="77777777" w:rsidR="00CD643B" w:rsidRDefault="00CD643B">
      <w:pPr>
        <w:spacing w:after="40"/>
      </w:pPr>
    </w:p>
    <w:p w14:paraId="4128EA0E" w14:textId="77777777" w:rsidR="00CD643B" w:rsidRDefault="00000000">
      <w:pPr>
        <w:spacing w:after="120"/>
      </w:pPr>
      <w:r>
        <w:t xml:space="preserve">• </w:t>
      </w:r>
      <w:r>
        <w:rPr>
          <w:b/>
        </w:rPr>
        <w:t>Recommended length:</w:t>
      </w:r>
      <w:r>
        <w:t xml:space="preserve"> 8–10 min (tighter pacing than the first two—this is calculation-heavy, move through it faster)</w:t>
      </w:r>
    </w:p>
    <w:p w14:paraId="59A7FBBE" w14:textId="77777777" w:rsidR="00CD643B" w:rsidRDefault="00000000">
      <w:pPr>
        <w:spacing w:after="120"/>
      </w:pPr>
      <w:r>
        <w:t xml:space="preserve">• </w:t>
      </w:r>
      <w:r>
        <w:rPr>
          <w:b/>
        </w:rPr>
        <w:t>Pacing:</w:t>
      </w:r>
      <w:r>
        <w:t xml:space="preserve"> Fast through the setup (establish the problem), moderate through the turn (let the aha land), fast through proof (keep momentum, show the mechanism)</w:t>
      </w:r>
    </w:p>
    <w:p w14:paraId="1C718E01" w14:textId="77777777" w:rsidR="00CD643B" w:rsidRDefault="00000000">
      <w:pPr>
        <w:spacing w:after="120"/>
      </w:pPr>
      <w:r>
        <w:t xml:space="preserve">• </w:t>
      </w:r>
      <w:r>
        <w:rPr>
          <w:b/>
        </w:rPr>
        <w:t>B-roll summary:</w:t>
      </w:r>
      <w:r>
        <w:t xml:space="preserve"> 10 B-roll cues—busy office, whiteboard calculations, graphics showing market segments, timeline comparisons, attorney at computer</w:t>
      </w:r>
    </w:p>
    <w:p w14:paraId="4B617801" w14:textId="77777777" w:rsidR="00CD643B" w:rsidRDefault="00000000">
      <w:pPr>
        <w:spacing w:after="120"/>
      </w:pPr>
      <w:r>
        <w:t xml:space="preserve">• </w:t>
      </w:r>
      <w:r>
        <w:rPr>
          <w:b/>
        </w:rPr>
        <w:t>Chapter markers:</w:t>
      </w:r>
    </w:p>
    <w:p w14:paraId="7545AEAE" w14:textId="77777777" w:rsidR="00CD643B" w:rsidRDefault="00000000">
      <w:pPr>
        <w:spacing w:after="120"/>
      </w:pPr>
      <w:r>
        <w:t xml:space="preserve">  - 0:00 — The Wrong Calculation</w:t>
      </w:r>
    </w:p>
    <w:p w14:paraId="0D4B2DC5" w14:textId="77777777" w:rsidR="00CD643B" w:rsidRDefault="00000000">
      <w:pPr>
        <w:spacing w:after="120"/>
      </w:pPr>
      <w:r>
        <w:t xml:space="preserve">  - 2:15 — The Math That Changes Everything</w:t>
      </w:r>
    </w:p>
    <w:p w14:paraId="1827890E" w14:textId="77777777" w:rsidR="00CD643B" w:rsidRDefault="00000000">
      <w:pPr>
        <w:spacing w:after="120"/>
      </w:pPr>
      <w:r>
        <w:t xml:space="preserve">  - 3:45 — Why This Number Is Real</w:t>
      </w:r>
    </w:p>
    <w:p w14:paraId="3FC19130" w14:textId="77777777" w:rsidR="00CD643B" w:rsidRDefault="00000000">
      <w:pPr>
        <w:spacing w:after="120"/>
      </w:pPr>
      <w:r>
        <w:t xml:space="preserve">  - 5:30 — Investment vs. Expense</w:t>
      </w:r>
    </w:p>
    <w:p w14:paraId="7FEBB3A1" w14:textId="77777777" w:rsidR="00CD643B" w:rsidRDefault="00000000">
      <w:pPr>
        <w:spacing w:after="120"/>
      </w:pPr>
      <w:r>
        <w:t xml:space="preserve">• </w:t>
      </w:r>
      <w:r>
        <w:rPr>
          <w:b/>
        </w:rPr>
        <w:t>Thumbnail:</w:t>
      </w:r>
      <w:r>
        <w:t xml:space="preserve"> Whiteboard equation: "6 cases/mo. → 12 cases/mo." with an arrow and a shocked face. Text: "The Cost You're Not Calculating"</w:t>
      </w:r>
    </w:p>
    <w:p w14:paraId="1057157C" w14:textId="77777777" w:rsidR="00CD643B" w:rsidRDefault="00000000">
      <w:pPr>
        <w:spacing w:after="120"/>
      </w:pPr>
      <w:r>
        <w:t xml:space="preserve">• </w:t>
      </w:r>
      <w:r>
        <w:rPr>
          <w:b/>
        </w:rPr>
        <w:t>Description hook:</w:t>
      </w:r>
      <w:r>
        <w:t xml:space="preserve"> "The cost of not having a visibility system isn't what you think. Here's the actual math—and what an additional 10% market share would be worth to your firm. [Run the numbers at 3:45]"</w:t>
      </w:r>
    </w:p>
    <w:p w14:paraId="77E00265" w14:textId="77777777" w:rsidR="00CD643B" w:rsidRDefault="00000000">
      <w:pPr>
        <w:spacing w:after="120"/>
      </w:pPr>
      <w:r>
        <w:t xml:space="preserve">• </w:t>
      </w:r>
      <w:r>
        <w:rPr>
          <w:b/>
        </w:rPr>
        <w:t>Tags:</w:t>
      </w:r>
      <w:r>
        <w:t xml:space="preserve"> law firm growth, family law marketing ROI, law firm business development, practice growth math, attorney marketing, family law practice, law firm revenue, marketing investment for attorneys, case acquisition, practice economics</w:t>
      </w:r>
    </w:p>
    <w:p w14:paraId="67C8E06A" w14:textId="77777777" w:rsidR="00CD643B" w:rsidRDefault="00000000">
      <w:pPr>
        <w:spacing w:after="120"/>
      </w:pPr>
      <w:r>
        <w:t xml:space="preserve">• </w:t>
      </w:r>
      <w:r>
        <w:rPr>
          <w:b/>
        </w:rPr>
        <w:t>Retention risk points:</w:t>
      </w:r>
    </w:p>
    <w:p w14:paraId="205628F0" w14:textId="77777777" w:rsidR="00CD643B" w:rsidRDefault="00000000">
      <w:pPr>
        <w:spacing w:after="120"/>
      </w:pPr>
      <w:r>
        <w:t xml:space="preserve">  - 1:30–2:00: Risk of sounding like a sales pitch. Counteract by staying in "question" mode rather than "answer" mode. "Here's what I'm curious about..." rather than "Here's what you should do..."</w:t>
      </w:r>
    </w:p>
    <w:p w14:paraId="246D3E47" w14:textId="77777777" w:rsidR="00CD643B" w:rsidRDefault="00000000">
      <w:pPr>
        <w:spacing w:after="120"/>
      </w:pPr>
      <w:r>
        <w:t xml:space="preserve">  - 4:30–5:00: Risk of the number feeling too optimistic. Ground it with "this is what I've seen" and "conditional on building it right," not guarantees.</w:t>
      </w:r>
    </w:p>
    <w:p w14:paraId="0DFB0163" w14:textId="77777777" w:rsidR="00CD643B" w:rsidRDefault="00000000">
      <w:pPr>
        <w:spacing w:after="120"/>
      </w:pPr>
      <w:r>
        <w:t xml:space="preserve">  - 6:00–6:30: Risk of losing the non-financial attorneys. Frame throughout in outcomes, not just dollars (case quality, selectivity, etc.).</w:t>
      </w:r>
    </w:p>
    <w:p w14:paraId="7170F367" w14:textId="77777777" w:rsidR="00CD643B" w:rsidRDefault="00000000">
      <w:pPr>
        <w:spacing w:after="120"/>
      </w:pPr>
      <w:r>
        <w:lastRenderedPageBreak/>
        <w:t xml:space="preserve">• </w:t>
      </w:r>
      <w:r>
        <w:rPr>
          <w:b/>
        </w:rPr>
        <w:t>Cross-platform note:</w:t>
      </w:r>
      <w:r>
        <w:t xml:space="preserve"> The LinkedIn post was short and punchy. The YouTube video allows the math to breathe and the visualization to reinforce the point. Use graphics and whiteboard visuals heavily here—the number is what matters, make it impossible to miss.</w:t>
      </w:r>
    </w:p>
    <w:p w14:paraId="1536985A" w14:textId="77777777" w:rsidR="00CD643B" w:rsidRDefault="00CD643B">
      <w:pPr>
        <w:spacing w:after="40"/>
      </w:pPr>
    </w:p>
    <w:p w14:paraId="6A7F77C1" w14:textId="77777777" w:rsidR="00CD643B" w:rsidRDefault="00CD643B">
      <w:pPr>
        <w:pBdr>
          <w:bottom w:val="single" w:sz="12" w:space="1" w:color="25AAE1"/>
        </w:pBdr>
        <w:spacing w:before="80" w:after="80"/>
      </w:pPr>
    </w:p>
    <w:p w14:paraId="372216C2" w14:textId="77777777" w:rsidR="00CD643B" w:rsidRDefault="00CD643B">
      <w:pPr>
        <w:spacing w:after="40"/>
      </w:pPr>
    </w:p>
    <w:p w14:paraId="31CFDCAE" w14:textId="77777777" w:rsidR="00CD643B" w:rsidRDefault="00000000">
      <w:pPr>
        <w:pStyle w:val="Heading3"/>
      </w:pPr>
      <w:r>
        <w:t>VALUE BOMB VARIANT — VIDEO 3</w:t>
      </w:r>
    </w:p>
    <w:p w14:paraId="0E51CEA3" w14:textId="77777777" w:rsidR="00CD643B" w:rsidRDefault="00CD643B">
      <w:pPr>
        <w:spacing w:after="40"/>
      </w:pPr>
    </w:p>
    <w:p w14:paraId="73710B5E" w14:textId="77777777" w:rsidR="00CD643B" w:rsidRDefault="00000000">
      <w:pPr>
        <w:spacing w:after="120"/>
      </w:pPr>
      <w:r>
        <w:rPr>
          <w:b/>
        </w:rPr>
        <w:t>Target Length:</w:t>
      </w:r>
      <w:r>
        <w:t xml:space="preserve"> 4–5 min</w:t>
      </w:r>
    </w:p>
    <w:p w14:paraId="52CE1247" w14:textId="77777777" w:rsidR="00CD643B" w:rsidRDefault="00CD643B">
      <w:pPr>
        <w:spacing w:after="40"/>
      </w:pPr>
    </w:p>
    <w:p w14:paraId="46A014D2" w14:textId="77777777" w:rsidR="00CD643B" w:rsidRDefault="00000000">
      <w:pPr>
        <w:spacing w:after="120"/>
      </w:pPr>
      <w:r>
        <w:t>"Most family law attorneys calculate the cost of marketing wrong. They think: 'How much will it cost me?' Wrong question. Right question: 'What am I leaving on the table by not being visible?'</w:t>
      </w:r>
    </w:p>
    <w:p w14:paraId="064B8CC4" w14:textId="77777777" w:rsidR="00CD643B" w:rsidRDefault="00CD643B">
      <w:pPr>
        <w:spacing w:after="40"/>
      </w:pPr>
    </w:p>
    <w:p w14:paraId="1B63F1D4" w14:textId="77777777" w:rsidR="00CD643B" w:rsidRDefault="00000000">
      <w:pPr>
        <w:spacing w:after="120"/>
      </w:pPr>
      <w:r>
        <w:t>[B-ROLL: Whiteboard math setup.]</w:t>
      </w:r>
    </w:p>
    <w:p w14:paraId="64411573" w14:textId="77777777" w:rsidR="00CD643B" w:rsidRDefault="00CD643B">
      <w:pPr>
        <w:spacing w:after="40"/>
      </w:pPr>
    </w:p>
    <w:p w14:paraId="2FE0C8E6" w14:textId="77777777" w:rsidR="00CD643B" w:rsidRDefault="00000000">
      <w:pPr>
        <w:spacing w:after="120"/>
      </w:pPr>
      <w:r>
        <w:t>Average case value: $15,000. Your market capture: probably 10% of available inquiries through referrals. That's solid referral practice math.</w:t>
      </w:r>
    </w:p>
    <w:p w14:paraId="5D87FD83" w14:textId="77777777" w:rsidR="00CD643B" w:rsidRDefault="00CD643B">
      <w:pPr>
        <w:spacing w:after="40"/>
      </w:pPr>
    </w:p>
    <w:p w14:paraId="45158240" w14:textId="77777777" w:rsidR="00CD643B" w:rsidRDefault="00000000">
      <w:pPr>
        <w:spacing w:after="120"/>
      </w:pPr>
      <w:r>
        <w:t>Attorneys with a visibility system capture 20–25% of the same market.</w:t>
      </w:r>
    </w:p>
    <w:p w14:paraId="6532AE29" w14:textId="77777777" w:rsidR="00CD643B" w:rsidRDefault="00CD643B">
      <w:pPr>
        <w:spacing w:after="40"/>
      </w:pPr>
    </w:p>
    <w:p w14:paraId="64503DB9" w14:textId="77777777" w:rsidR="00CD643B" w:rsidRDefault="00000000">
      <w:pPr>
        <w:spacing w:after="120"/>
      </w:pPr>
      <w:r>
        <w:t>Difference between 10% and 25%? In a mid-size market with 60 qualified inquiries per month, that's an additional $90,000 to $180,000 per year.</w:t>
      </w:r>
    </w:p>
    <w:p w14:paraId="755CD272" w14:textId="77777777" w:rsidR="00CD643B" w:rsidRDefault="00CD643B">
      <w:pPr>
        <w:spacing w:after="40"/>
      </w:pPr>
    </w:p>
    <w:p w14:paraId="0502635E" w14:textId="77777777" w:rsidR="00CD643B" w:rsidRDefault="00000000">
      <w:pPr>
        <w:spacing w:after="120"/>
      </w:pPr>
      <w:r>
        <w:t>[B-ROLL: Numbers stacking up on screen.]</w:t>
      </w:r>
    </w:p>
    <w:p w14:paraId="47AABBAE" w14:textId="77777777" w:rsidR="00CD643B" w:rsidRDefault="00CD643B">
      <w:pPr>
        <w:spacing w:after="40"/>
      </w:pPr>
    </w:p>
    <w:p w14:paraId="7BEED454" w14:textId="77777777" w:rsidR="00CD643B" w:rsidRDefault="00000000">
      <w:pPr>
        <w:spacing w:after="120"/>
      </w:pPr>
      <w:r>
        <w:t>How much does a visibility system cost to build? $5,000–$8,000 launch, $1,000–$2,000 monthly maintenance.</w:t>
      </w:r>
    </w:p>
    <w:p w14:paraId="14549DB8" w14:textId="77777777" w:rsidR="00CD643B" w:rsidRDefault="00CD643B">
      <w:pPr>
        <w:spacing w:after="40"/>
      </w:pPr>
    </w:p>
    <w:p w14:paraId="0D33516C" w14:textId="77777777" w:rsidR="00CD643B" w:rsidRDefault="00000000">
      <w:pPr>
        <w:spacing w:after="120"/>
      </w:pPr>
      <w:r>
        <w:t>ROI: You're looking at 10–18x return in year one if it works.</w:t>
      </w:r>
    </w:p>
    <w:p w14:paraId="04C74AD8" w14:textId="77777777" w:rsidR="00CD643B" w:rsidRDefault="00CD643B">
      <w:pPr>
        <w:spacing w:after="40"/>
      </w:pPr>
    </w:p>
    <w:p w14:paraId="6C8EF331" w14:textId="77777777" w:rsidR="00CD643B" w:rsidRDefault="00000000">
      <w:pPr>
        <w:spacing w:after="120"/>
      </w:pPr>
      <w:r>
        <w:t>Run the actual math for your market. What's an additional 10% of market share worth to your firm? That's your decision point. Not emotion. Math."</w:t>
      </w:r>
    </w:p>
    <w:p w14:paraId="43149DE1" w14:textId="77777777" w:rsidR="00CD643B" w:rsidRDefault="00CD643B">
      <w:pPr>
        <w:spacing w:after="40"/>
      </w:pPr>
    </w:p>
    <w:p w14:paraId="08F99CFB" w14:textId="77777777" w:rsidR="00CD643B" w:rsidRDefault="00CD643B">
      <w:pPr>
        <w:pBdr>
          <w:bottom w:val="single" w:sz="12" w:space="1" w:color="25AAE1"/>
        </w:pBdr>
        <w:spacing w:before="80" w:after="80"/>
      </w:pPr>
    </w:p>
    <w:p w14:paraId="6B07ED4C" w14:textId="77777777" w:rsidR="00CD643B" w:rsidRDefault="00CD643B">
      <w:pPr>
        <w:spacing w:after="40"/>
      </w:pPr>
    </w:p>
    <w:p w14:paraId="2A276B94" w14:textId="77777777" w:rsidR="00CD643B" w:rsidRDefault="00000000">
      <w:pPr>
        <w:pStyle w:val="Heading3"/>
      </w:pPr>
      <w:r>
        <w:t>CONTRARIAN VARIANT — VIDEO 3</w:t>
      </w:r>
    </w:p>
    <w:p w14:paraId="4556E70E" w14:textId="77777777" w:rsidR="00CD643B" w:rsidRDefault="00CD643B">
      <w:pPr>
        <w:spacing w:after="40"/>
      </w:pPr>
    </w:p>
    <w:p w14:paraId="31EAD935" w14:textId="77777777" w:rsidR="00CD643B" w:rsidRDefault="00000000">
      <w:pPr>
        <w:spacing w:after="120"/>
      </w:pPr>
      <w:r>
        <w:rPr>
          <w:b/>
        </w:rPr>
        <w:t>Opens by challenging the "I can't afford marketing" belief:</w:t>
      </w:r>
    </w:p>
    <w:p w14:paraId="199B86EB" w14:textId="77777777" w:rsidR="00CD643B" w:rsidRDefault="00CD643B">
      <w:pPr>
        <w:spacing w:after="40"/>
      </w:pPr>
    </w:p>
    <w:p w14:paraId="7E93B5D7" w14:textId="77777777" w:rsidR="00CD643B" w:rsidRDefault="00000000">
      <w:pPr>
        <w:spacing w:after="120"/>
      </w:pPr>
      <w:r>
        <w:t>"You hear family law attorneys say: 'I can't afford marketing.'</w:t>
      </w:r>
    </w:p>
    <w:p w14:paraId="03B3FC75" w14:textId="77777777" w:rsidR="00CD643B" w:rsidRDefault="00CD643B">
      <w:pPr>
        <w:spacing w:after="40"/>
      </w:pPr>
    </w:p>
    <w:p w14:paraId="2AE8D804" w14:textId="77777777" w:rsidR="00CD643B" w:rsidRDefault="00000000">
      <w:pPr>
        <w:spacing w:after="120"/>
      </w:pPr>
      <w:r>
        <w:t xml:space="preserve">What they mean is: 'I can't afford </w:t>
      </w:r>
      <w:r>
        <w:rPr>
          <w:i/>
        </w:rPr>
        <w:t>to not know if it will work.</w:t>
      </w:r>
      <w:r>
        <w:t xml:space="preserve"> So I'm not going to spend the money.'</w:t>
      </w:r>
    </w:p>
    <w:p w14:paraId="41B3DE2E" w14:textId="77777777" w:rsidR="00CD643B" w:rsidRDefault="00CD643B">
      <w:pPr>
        <w:spacing w:after="40"/>
      </w:pPr>
    </w:p>
    <w:p w14:paraId="2C5F648D" w14:textId="77777777" w:rsidR="00CD643B" w:rsidRDefault="00000000">
      <w:pPr>
        <w:spacing w:after="120"/>
      </w:pPr>
      <w:r>
        <w:t>Fair point. Risk aversion is rational when you don't know ROI.</w:t>
      </w:r>
    </w:p>
    <w:p w14:paraId="62A146E5" w14:textId="77777777" w:rsidR="00CD643B" w:rsidRDefault="00CD643B">
      <w:pPr>
        <w:spacing w:after="40"/>
      </w:pPr>
    </w:p>
    <w:p w14:paraId="60299894" w14:textId="77777777" w:rsidR="00CD643B" w:rsidRDefault="00000000">
      <w:pPr>
        <w:spacing w:after="120"/>
      </w:pPr>
      <w:r>
        <w:t>Here's what changes that equation:</w:t>
      </w:r>
    </w:p>
    <w:p w14:paraId="36CF5A5B" w14:textId="77777777" w:rsidR="00CD643B" w:rsidRDefault="00CD643B">
      <w:pPr>
        <w:spacing w:after="40"/>
      </w:pPr>
    </w:p>
    <w:p w14:paraId="4BCA20D0" w14:textId="77777777" w:rsidR="00CD643B" w:rsidRDefault="00000000">
      <w:pPr>
        <w:spacing w:after="120"/>
      </w:pPr>
      <w:r>
        <w:t>[B-ROLL: Pull up actual market data, competitive landscape.]</w:t>
      </w:r>
    </w:p>
    <w:p w14:paraId="2459978B" w14:textId="77777777" w:rsidR="00CD643B" w:rsidRDefault="00CD643B">
      <w:pPr>
        <w:spacing w:after="40"/>
      </w:pPr>
    </w:p>
    <w:p w14:paraId="1C176A05" w14:textId="77777777" w:rsidR="00CD643B" w:rsidRDefault="00000000">
      <w:pPr>
        <w:spacing w:after="120"/>
      </w:pPr>
      <w:r>
        <w:t>Most family law attorneys have never calculated what their current model costs them. They just know it works. So any new investment feels risky.</w:t>
      </w:r>
    </w:p>
    <w:p w14:paraId="494AEFF9" w14:textId="77777777" w:rsidR="00CD643B" w:rsidRDefault="00CD643B">
      <w:pPr>
        <w:spacing w:after="40"/>
      </w:pPr>
    </w:p>
    <w:p w14:paraId="5AE4F919" w14:textId="77777777" w:rsidR="00CD643B" w:rsidRDefault="00000000">
      <w:pPr>
        <w:spacing w:after="120"/>
      </w:pPr>
      <w:r>
        <w:t>But inaction has a cost too. A really specific cost.</w:t>
      </w:r>
    </w:p>
    <w:p w14:paraId="1D352587" w14:textId="77777777" w:rsidR="00CD643B" w:rsidRDefault="00CD643B">
      <w:pPr>
        <w:spacing w:after="40"/>
      </w:pPr>
    </w:p>
    <w:p w14:paraId="1AED5FAC" w14:textId="77777777" w:rsidR="00CD643B" w:rsidRDefault="00000000">
      <w:pPr>
        <w:spacing w:after="120"/>
      </w:pPr>
      <w:r>
        <w:t>Let me show you what I mean..."</w:t>
      </w:r>
    </w:p>
    <w:p w14:paraId="1F7C02BB" w14:textId="77777777" w:rsidR="00CD643B" w:rsidRDefault="00CD643B">
      <w:pPr>
        <w:spacing w:after="40"/>
      </w:pPr>
    </w:p>
    <w:p w14:paraId="73819114" w14:textId="77777777" w:rsidR="00CD643B" w:rsidRDefault="00000000">
      <w:pPr>
        <w:spacing w:after="120"/>
      </w:pPr>
      <w:r>
        <w:t>[Continue as main script, but frame it as "inaction isn't free" rather than "action is worth it." The math is the same; the framing shifts the psychological anchor.]</w:t>
      </w:r>
    </w:p>
    <w:p w14:paraId="4CA7A19A" w14:textId="77777777" w:rsidR="00CD643B" w:rsidRDefault="00CD643B">
      <w:pPr>
        <w:spacing w:after="40"/>
      </w:pPr>
    </w:p>
    <w:p w14:paraId="55EF7C2B" w14:textId="77777777" w:rsidR="00CD643B" w:rsidRDefault="00CD643B">
      <w:pPr>
        <w:pBdr>
          <w:bottom w:val="single" w:sz="12" w:space="1" w:color="25AAE1"/>
        </w:pBdr>
        <w:spacing w:before="80" w:after="80"/>
      </w:pPr>
    </w:p>
    <w:p w14:paraId="5F7B54B0" w14:textId="77777777" w:rsidR="00CD643B" w:rsidRDefault="00CD643B">
      <w:pPr>
        <w:spacing w:after="40"/>
      </w:pPr>
    </w:p>
    <w:p w14:paraId="196CC054" w14:textId="77777777" w:rsidR="00CD643B" w:rsidRDefault="00000000">
      <w:pPr>
        <w:pStyle w:val="Heading2"/>
      </w:pPr>
      <w:r>
        <w:t>VIDEO 4 — Why the Best Attorney in Your Market Might Lose to Someone Less Skilled</w:t>
      </w:r>
    </w:p>
    <w:p w14:paraId="7C1B0890" w14:textId="77777777" w:rsidR="00CD643B" w:rsidRDefault="00CD643B">
      <w:pPr>
        <w:spacing w:after="40"/>
      </w:pPr>
    </w:p>
    <w:p w14:paraId="34248967" w14:textId="77777777" w:rsidR="00CD643B" w:rsidRDefault="00000000">
      <w:pPr>
        <w:spacing w:after="120"/>
      </w:pPr>
      <w:r>
        <w:rPr>
          <w:b/>
        </w:rPr>
        <w:t>Mirror Post:</w:t>
      </w:r>
      <w:r>
        <w:t xml:space="preserve"> Day 4 — Best Attorney vs. Most Visible Attorney</w:t>
      </w:r>
    </w:p>
    <w:p w14:paraId="78B80F74" w14:textId="77777777" w:rsidR="00CD643B" w:rsidRDefault="00000000">
      <w:pPr>
        <w:spacing w:after="120"/>
      </w:pPr>
      <w:r>
        <w:rPr>
          <w:b/>
        </w:rPr>
        <w:lastRenderedPageBreak/>
        <w:t>Stage:</w:t>
      </w:r>
      <w:r>
        <w:t xml:space="preserve"> B1/E1</w:t>
      </w:r>
    </w:p>
    <w:p w14:paraId="4835C994" w14:textId="77777777" w:rsidR="00CD643B" w:rsidRDefault="00000000">
      <w:pPr>
        <w:spacing w:after="120"/>
      </w:pPr>
      <w:r>
        <w:rPr>
          <w:b/>
        </w:rPr>
        <w:t>Pillar:</w:t>
      </w:r>
      <w:r>
        <w:t xml:space="preserve"> Belief Disruptor</w:t>
      </w:r>
    </w:p>
    <w:p w14:paraId="52831718" w14:textId="77777777" w:rsidR="00CD643B" w:rsidRDefault="00000000">
      <w:pPr>
        <w:spacing w:after="120"/>
      </w:pPr>
      <w:r>
        <w:rPr>
          <w:b/>
        </w:rPr>
        <w:t>Target Length:</w:t>
      </w:r>
      <w:r>
        <w:t xml:space="preserve"> 10–11 min</w:t>
      </w:r>
    </w:p>
    <w:p w14:paraId="0A19D5E1" w14:textId="77777777" w:rsidR="00CD643B" w:rsidRDefault="00000000">
      <w:pPr>
        <w:spacing w:after="120"/>
      </w:pPr>
      <w:r>
        <w:rPr>
          <w:b/>
        </w:rPr>
        <w:t>Dopamine Driver:</w:t>
      </w:r>
      <w:r>
        <w:t xml:space="preserve"> Injustice + Reframe</w:t>
      </w:r>
    </w:p>
    <w:p w14:paraId="1C2ECA45" w14:textId="77777777" w:rsidR="00CD643B" w:rsidRDefault="00000000">
      <w:pPr>
        <w:spacing w:after="120"/>
      </w:pPr>
      <w:r>
        <w:rPr>
          <w:b/>
        </w:rPr>
        <w:t>Thumbnail Angle:</w:t>
      </w:r>
      <w:r>
        <w:t xml:space="preserve"> Two attorneys side-by-side with different market outcomes; text: "The Best Doesn't Always Win"</w:t>
      </w:r>
    </w:p>
    <w:p w14:paraId="4A126F04" w14:textId="77777777" w:rsidR="00CD643B" w:rsidRDefault="00CD643B">
      <w:pPr>
        <w:spacing w:after="40"/>
      </w:pPr>
    </w:p>
    <w:p w14:paraId="4039BDE7" w14:textId="77777777" w:rsidR="00CD643B" w:rsidRDefault="00CD643B">
      <w:pPr>
        <w:pBdr>
          <w:bottom w:val="single" w:sz="12" w:space="1" w:color="25AAE1"/>
        </w:pBdr>
        <w:spacing w:before="80" w:after="80"/>
      </w:pPr>
    </w:p>
    <w:p w14:paraId="02370B68" w14:textId="77777777" w:rsidR="00CD643B" w:rsidRDefault="00CD643B">
      <w:pPr>
        <w:spacing w:after="40"/>
      </w:pPr>
    </w:p>
    <w:p w14:paraId="14BD4902" w14:textId="77777777" w:rsidR="00CD643B" w:rsidRDefault="00000000">
      <w:pPr>
        <w:pStyle w:val="Heading3"/>
      </w:pPr>
      <w:r>
        <w:t>HOOK (0:00–0:45)</w:t>
      </w:r>
    </w:p>
    <w:p w14:paraId="3CA69C5C" w14:textId="77777777" w:rsidR="00CD643B" w:rsidRDefault="00CD643B">
      <w:pPr>
        <w:spacing w:after="40"/>
      </w:pPr>
    </w:p>
    <w:p w14:paraId="5EC93C9A" w14:textId="77777777" w:rsidR="00CD643B" w:rsidRDefault="00000000">
      <w:pPr>
        <w:spacing w:after="120"/>
      </w:pPr>
      <w:r>
        <w:rPr>
          <w:b/>
        </w:rPr>
        <w:t>Primary Hook:</w:t>
      </w:r>
    </w:p>
    <w:p w14:paraId="6926CF36" w14:textId="77777777" w:rsidR="00CD643B" w:rsidRDefault="00000000">
      <w:pPr>
        <w:spacing w:after="120"/>
      </w:pPr>
      <w:r>
        <w:t>"I've seen this happen too many times in family law markets: the best attorney in the city—genuinely the most skilled, best outcomes, most respected by peers—loses a high-asset divorce to someone less skilled. And it has almost nothing to do with how good they are at law. It has everything to do with visibility."</w:t>
      </w:r>
    </w:p>
    <w:p w14:paraId="10E840B5" w14:textId="77777777" w:rsidR="00CD643B" w:rsidRDefault="00CD643B">
      <w:pPr>
        <w:spacing w:after="40"/>
      </w:pPr>
    </w:p>
    <w:p w14:paraId="39071D6C" w14:textId="77777777" w:rsidR="00CD643B" w:rsidRDefault="00000000">
      <w:pPr>
        <w:spacing w:after="120"/>
      </w:pPr>
      <w:r>
        <w:t>[B-ROLL: Courtroom footage, attorney working, satisfied clients—visual representation of skill and competence.]</w:t>
      </w:r>
    </w:p>
    <w:p w14:paraId="61007E84" w14:textId="77777777" w:rsidR="00CD643B" w:rsidRDefault="00CD643B">
      <w:pPr>
        <w:spacing w:after="40"/>
      </w:pPr>
    </w:p>
    <w:p w14:paraId="6B027653" w14:textId="77777777" w:rsidR="00CD643B" w:rsidRDefault="00000000">
      <w:pPr>
        <w:spacing w:after="120"/>
      </w:pPr>
      <w:r>
        <w:rPr>
          <w:b/>
        </w:rPr>
        <w:t>Alt Hook A:</w:t>
      </w:r>
    </w:p>
    <w:p w14:paraId="58824F54" w14:textId="77777777" w:rsidR="00CD643B" w:rsidRDefault="00000000">
      <w:pPr>
        <w:spacing w:after="120"/>
      </w:pPr>
      <w:r>
        <w:t xml:space="preserve">"The marketplace doesn't reward best. It rewards best </w:t>
      </w:r>
      <w:r>
        <w:rPr>
          <w:i/>
        </w:rPr>
        <w:t>and visible</w:t>
      </w:r>
      <w:r>
        <w:t>. If you're best but invisible, you don't get called."</w:t>
      </w:r>
    </w:p>
    <w:p w14:paraId="1A2A290D" w14:textId="77777777" w:rsidR="00CD643B" w:rsidRDefault="00CD643B">
      <w:pPr>
        <w:spacing w:after="40"/>
      </w:pPr>
    </w:p>
    <w:p w14:paraId="5E75A1E6" w14:textId="77777777" w:rsidR="00CD643B" w:rsidRDefault="00000000">
      <w:pPr>
        <w:spacing w:after="120"/>
      </w:pPr>
      <w:r>
        <w:rPr>
          <w:b/>
        </w:rPr>
        <w:t>Alt Hook B:</w:t>
      </w:r>
    </w:p>
    <w:p w14:paraId="61D0EE03" w14:textId="77777777" w:rsidR="00CD643B" w:rsidRDefault="00000000">
      <w:pPr>
        <w:spacing w:after="120"/>
      </w:pPr>
      <w:r>
        <w:t>"Here's what frustrates me most about legal marketing: the wrong attorneys win cases—not because they're better lawyers, but because they're better at being findable."</w:t>
      </w:r>
    </w:p>
    <w:p w14:paraId="2747D3CA" w14:textId="77777777" w:rsidR="00CD643B" w:rsidRDefault="00CD643B">
      <w:pPr>
        <w:spacing w:after="40"/>
      </w:pPr>
    </w:p>
    <w:p w14:paraId="0994B90A" w14:textId="77777777" w:rsidR="00CD643B" w:rsidRDefault="00000000">
      <w:pPr>
        <w:spacing w:after="120"/>
      </w:pPr>
      <w:r>
        <w:rPr>
          <w:b/>
        </w:rPr>
        <w:t>The Promise:</w:t>
      </w:r>
    </w:p>
    <w:p w14:paraId="298B6124" w14:textId="77777777" w:rsidR="00CD643B" w:rsidRDefault="00000000">
      <w:pPr>
        <w:spacing w:after="120"/>
      </w:pPr>
      <w:r>
        <w:t>"You're going to understand why skill alone doesn't determine market success. And more importantly, you'll see why this is actually good news for you."</w:t>
      </w:r>
    </w:p>
    <w:p w14:paraId="631A77DF" w14:textId="77777777" w:rsidR="00CD643B" w:rsidRDefault="00CD643B">
      <w:pPr>
        <w:spacing w:after="40"/>
      </w:pPr>
    </w:p>
    <w:p w14:paraId="09757F08" w14:textId="77777777" w:rsidR="00CD643B" w:rsidRDefault="00CD643B">
      <w:pPr>
        <w:pBdr>
          <w:bottom w:val="single" w:sz="12" w:space="1" w:color="25AAE1"/>
        </w:pBdr>
        <w:spacing w:before="80" w:after="80"/>
      </w:pPr>
    </w:p>
    <w:p w14:paraId="7B970149" w14:textId="77777777" w:rsidR="00CD643B" w:rsidRDefault="00CD643B">
      <w:pPr>
        <w:spacing w:after="40"/>
      </w:pPr>
    </w:p>
    <w:p w14:paraId="6B19543D" w14:textId="77777777" w:rsidR="00CD643B" w:rsidRDefault="00000000">
      <w:pPr>
        <w:pStyle w:val="Heading3"/>
      </w:pPr>
      <w:r>
        <w:lastRenderedPageBreak/>
        <w:t>SETUP / PROBLEM FRAME (0:45–2:15)</w:t>
      </w:r>
    </w:p>
    <w:p w14:paraId="45C198C7" w14:textId="77777777" w:rsidR="00CD643B" w:rsidRDefault="00CD643B">
      <w:pPr>
        <w:spacing w:after="40"/>
      </w:pPr>
    </w:p>
    <w:p w14:paraId="2F0EE46F" w14:textId="77777777" w:rsidR="00CD643B" w:rsidRDefault="00000000">
      <w:pPr>
        <w:spacing w:after="120"/>
      </w:pPr>
      <w:r>
        <w:t>"Let me tell you about a pattern I've noticed.</w:t>
      </w:r>
    </w:p>
    <w:p w14:paraId="695E3D81" w14:textId="77777777" w:rsidR="00CD643B" w:rsidRDefault="00CD643B">
      <w:pPr>
        <w:spacing w:after="40"/>
      </w:pPr>
    </w:p>
    <w:p w14:paraId="5F6A6D21" w14:textId="77777777" w:rsidR="00CD643B" w:rsidRDefault="00000000">
      <w:pPr>
        <w:spacing w:after="120"/>
      </w:pPr>
      <w:r>
        <w:t>There's an attorney in a mid-size city. Very skilled. Handles contested divorces with sophistication. Wins cases. Clients get outcomes they wanted. The legal community respects this attorney. Judges know her name. She's genuinely good.</w:t>
      </w:r>
    </w:p>
    <w:p w14:paraId="10E98114" w14:textId="77777777" w:rsidR="00CD643B" w:rsidRDefault="00CD643B">
      <w:pPr>
        <w:spacing w:after="40"/>
      </w:pPr>
    </w:p>
    <w:p w14:paraId="690999EE" w14:textId="77777777" w:rsidR="00CD643B" w:rsidRDefault="00000000">
      <w:pPr>
        <w:spacing w:after="120"/>
      </w:pPr>
      <w:r>
        <w:t>But her practice is built entirely on referrals. Her website is from 2019. She has no LinkedIn presence. She's not publishing content. When I look her up, I find basic information, no sense of specific expertise.</w:t>
      </w:r>
    </w:p>
    <w:p w14:paraId="30632C1C" w14:textId="77777777" w:rsidR="00CD643B" w:rsidRDefault="00CD643B">
      <w:pPr>
        <w:spacing w:after="40"/>
      </w:pPr>
    </w:p>
    <w:p w14:paraId="679FF02E" w14:textId="77777777" w:rsidR="00CD643B" w:rsidRDefault="00000000">
      <w:pPr>
        <w:spacing w:after="120"/>
      </w:pPr>
      <w:r>
        <w:t>[B-ROLL: Look up a generic attorney website—slow, dated, no personality. Let the imagery speak to invisibility.]</w:t>
      </w:r>
    </w:p>
    <w:p w14:paraId="7DCE15E2" w14:textId="77777777" w:rsidR="00CD643B" w:rsidRDefault="00CD643B">
      <w:pPr>
        <w:spacing w:after="40"/>
      </w:pPr>
    </w:p>
    <w:p w14:paraId="662A84FF" w14:textId="77777777" w:rsidR="00CD643B" w:rsidRDefault="00000000">
      <w:pPr>
        <w:spacing w:after="120"/>
      </w:pPr>
      <w:r>
        <w:t>Then, in the same market, there's another attorney. Skilled—not quite at the same level as Attorney #1, but skilled nonetheless. But here's what's different: she's published 40+ pieces of content about contested divorce strategy. Her blog ranks for 'high-asset family law.' Her LinkedIn gets consistent engagement. When someone in the market searches for 'contested divorce attorney,' her name comes up.</w:t>
      </w:r>
    </w:p>
    <w:p w14:paraId="083D1B42" w14:textId="77777777" w:rsidR="00CD643B" w:rsidRDefault="00CD643B">
      <w:pPr>
        <w:spacing w:after="40"/>
      </w:pPr>
    </w:p>
    <w:p w14:paraId="2B4B66AE" w14:textId="77777777" w:rsidR="00CD643B" w:rsidRDefault="00000000">
      <w:pPr>
        <w:spacing w:after="120"/>
      </w:pPr>
      <w:r>
        <w:t>[B-ROLL: Content-rich website, LinkedIn profile with engagement, search results showing her firm first. Visual representation of visibility.]</w:t>
      </w:r>
    </w:p>
    <w:p w14:paraId="06AEE16E" w14:textId="77777777" w:rsidR="00CD643B" w:rsidRDefault="00CD643B">
      <w:pPr>
        <w:spacing w:after="40"/>
      </w:pPr>
    </w:p>
    <w:p w14:paraId="7E0ADF9F" w14:textId="77777777" w:rsidR="00CD643B" w:rsidRDefault="00000000">
      <w:pPr>
        <w:spacing w:after="120"/>
      </w:pPr>
      <w:r>
        <w:rPr>
          <w:b/>
        </w:rPr>
        <w:t>PACING: This is building tension. Slow down. Make the unfairness feel real.</w:t>
      </w:r>
    </w:p>
    <w:p w14:paraId="0231CC7A" w14:textId="77777777" w:rsidR="00CD643B" w:rsidRDefault="00CD643B">
      <w:pPr>
        <w:spacing w:after="40"/>
      </w:pPr>
    </w:p>
    <w:p w14:paraId="4B7E2595" w14:textId="77777777" w:rsidR="00CD643B" w:rsidRDefault="00000000">
      <w:pPr>
        <w:spacing w:after="120"/>
      </w:pPr>
      <w:r>
        <w:t xml:space="preserve">Now a business owner is going through a contested divorce. Assets are significant. He does what anyone does: he searches. He calls a few attorneys on his list. </w:t>
      </w:r>
    </w:p>
    <w:p w14:paraId="4174A6FD" w14:textId="77777777" w:rsidR="00CD643B" w:rsidRDefault="00CD643B">
      <w:pPr>
        <w:spacing w:after="40"/>
      </w:pPr>
    </w:p>
    <w:p w14:paraId="33370AEF" w14:textId="77777777" w:rsidR="00CD643B" w:rsidRDefault="00000000">
      <w:pPr>
        <w:spacing w:after="120"/>
      </w:pPr>
      <w:r>
        <w:t>Attorney #1—the more skilled one—gets a call maybe if a referral source happens to think of her. The search probably doesn't find her.</w:t>
      </w:r>
    </w:p>
    <w:p w14:paraId="61AB3030" w14:textId="77777777" w:rsidR="00CD643B" w:rsidRDefault="00CD643B">
      <w:pPr>
        <w:spacing w:after="40"/>
      </w:pPr>
    </w:p>
    <w:p w14:paraId="7F649892" w14:textId="77777777" w:rsidR="00CD643B" w:rsidRDefault="00000000">
      <w:pPr>
        <w:spacing w:after="120"/>
      </w:pPr>
      <w:r>
        <w:t>Attorney #2—the visible one—comes up on the first page. He reads her content. He feels like she understands his situation. He calls her.</w:t>
      </w:r>
    </w:p>
    <w:p w14:paraId="513E11E6" w14:textId="77777777" w:rsidR="00CD643B" w:rsidRDefault="00CD643B">
      <w:pPr>
        <w:spacing w:after="40"/>
      </w:pPr>
    </w:p>
    <w:p w14:paraId="55417DF1" w14:textId="77777777" w:rsidR="00CD643B" w:rsidRDefault="00000000">
      <w:pPr>
        <w:spacing w:after="120"/>
      </w:pPr>
      <w:r>
        <w:t xml:space="preserve">And here's what makes me frustrated: the business owner might end up with slightly worse legal outcomes with Attorney #2 than he would have had with Attorney #1. Not </w:t>
      </w:r>
      <w:r>
        <w:lastRenderedPageBreak/>
        <w:t>because Attorney #2 is bad. But because visibility won, and skill wasn't even in the conversation."</w:t>
      </w:r>
    </w:p>
    <w:p w14:paraId="4C897B24" w14:textId="77777777" w:rsidR="00CD643B" w:rsidRDefault="00CD643B">
      <w:pPr>
        <w:spacing w:after="40"/>
      </w:pPr>
    </w:p>
    <w:p w14:paraId="5145DFD4" w14:textId="77777777" w:rsidR="00CD643B" w:rsidRDefault="00CD643B">
      <w:pPr>
        <w:pBdr>
          <w:bottom w:val="single" w:sz="12" w:space="1" w:color="25AAE1"/>
        </w:pBdr>
        <w:spacing w:before="80" w:after="80"/>
      </w:pPr>
    </w:p>
    <w:p w14:paraId="00A8BA5C" w14:textId="77777777" w:rsidR="00CD643B" w:rsidRDefault="00CD643B">
      <w:pPr>
        <w:spacing w:after="40"/>
      </w:pPr>
    </w:p>
    <w:p w14:paraId="640215F0" w14:textId="77777777" w:rsidR="00CD643B" w:rsidRDefault="00000000">
      <w:pPr>
        <w:pStyle w:val="Heading3"/>
      </w:pPr>
      <w:r>
        <w:t>THE TURN (2:15–3:45)</w:t>
      </w:r>
    </w:p>
    <w:p w14:paraId="3F109312" w14:textId="77777777" w:rsidR="00CD643B" w:rsidRDefault="00CD643B">
      <w:pPr>
        <w:spacing w:after="40"/>
      </w:pPr>
    </w:p>
    <w:p w14:paraId="79E6FAA5" w14:textId="77777777" w:rsidR="00CD643B" w:rsidRDefault="00000000">
      <w:pPr>
        <w:spacing w:after="120"/>
      </w:pPr>
      <w:r>
        <w:t>"Here's the distinction that matters:</w:t>
      </w:r>
    </w:p>
    <w:p w14:paraId="2D2A755E" w14:textId="77777777" w:rsidR="00CD643B" w:rsidRDefault="00CD643B">
      <w:pPr>
        <w:spacing w:after="40"/>
      </w:pPr>
    </w:p>
    <w:p w14:paraId="50E56081" w14:textId="77777777" w:rsidR="00CD643B" w:rsidRDefault="00000000">
      <w:pPr>
        <w:spacing w:after="120"/>
      </w:pPr>
      <w:r>
        <w:t>Skill wins in the courtroom. Visibility wins in the marketplace.</w:t>
      </w:r>
    </w:p>
    <w:p w14:paraId="0AB4080A" w14:textId="77777777" w:rsidR="00CD643B" w:rsidRDefault="00CD643B">
      <w:pPr>
        <w:spacing w:after="40"/>
      </w:pPr>
    </w:p>
    <w:p w14:paraId="37A50C93" w14:textId="77777777" w:rsidR="00CD643B" w:rsidRDefault="00000000">
      <w:pPr>
        <w:spacing w:after="120"/>
      </w:pPr>
      <w:r>
        <w:t>These are two completely different games.</w:t>
      </w:r>
    </w:p>
    <w:p w14:paraId="51E02BEF" w14:textId="77777777" w:rsidR="00CD643B" w:rsidRDefault="00CD643B">
      <w:pPr>
        <w:spacing w:after="40"/>
      </w:pPr>
    </w:p>
    <w:p w14:paraId="20024312" w14:textId="77777777" w:rsidR="00CD643B" w:rsidRDefault="00000000">
      <w:pPr>
        <w:spacing w:after="120"/>
      </w:pPr>
      <w:r>
        <w:t>[B-ROLL: Courtroom (competitive, adversarial) vs. Google search (open, findable). Side-by-side visuals of the two environments.]</w:t>
      </w:r>
    </w:p>
    <w:p w14:paraId="11D3DBD0" w14:textId="77777777" w:rsidR="00CD643B" w:rsidRDefault="00CD643B">
      <w:pPr>
        <w:spacing w:after="40"/>
      </w:pPr>
    </w:p>
    <w:p w14:paraId="07A47EFA" w14:textId="77777777" w:rsidR="00CD643B" w:rsidRDefault="00000000">
      <w:pPr>
        <w:spacing w:after="120"/>
      </w:pPr>
      <w:r>
        <w:t>In the courtroom, you can't hide your competence. Either you know the law, you've prepared the case, you can argue effectively, or you can't. The better attorney usually wins.</w:t>
      </w:r>
    </w:p>
    <w:p w14:paraId="4CA7EA14" w14:textId="77777777" w:rsidR="00CD643B" w:rsidRDefault="00CD643B">
      <w:pPr>
        <w:spacing w:after="40"/>
      </w:pPr>
    </w:p>
    <w:p w14:paraId="60CBD003" w14:textId="77777777" w:rsidR="00CD643B" w:rsidRDefault="00000000">
      <w:pPr>
        <w:spacing w:after="120"/>
      </w:pPr>
      <w:r>
        <w:t>In the marketplace, skill is invisible until someone knows to look for it. What's visible is: Did my search find you? Do you look credible? Does your online presence convince me you understand my situation?</w:t>
      </w:r>
    </w:p>
    <w:p w14:paraId="05F7FFA0" w14:textId="77777777" w:rsidR="00CD643B" w:rsidRDefault="00CD643B">
      <w:pPr>
        <w:spacing w:after="40"/>
      </w:pPr>
    </w:p>
    <w:p w14:paraId="16164C42" w14:textId="77777777" w:rsidR="00CD643B" w:rsidRDefault="00000000">
      <w:pPr>
        <w:spacing w:after="120"/>
      </w:pPr>
      <w:r>
        <w:t>The best attorney in the room loses to the most visible one—not because the marketplace is stupid, but because the marketplace makes decisions on incomplete information.</w:t>
      </w:r>
    </w:p>
    <w:p w14:paraId="70783D1E" w14:textId="77777777" w:rsidR="00CD643B" w:rsidRDefault="00CD643B">
      <w:pPr>
        <w:spacing w:after="40"/>
      </w:pPr>
    </w:p>
    <w:p w14:paraId="4FCD8A21" w14:textId="77777777" w:rsidR="00CD643B" w:rsidRDefault="00000000">
      <w:pPr>
        <w:spacing w:after="120"/>
      </w:pPr>
      <w:r>
        <w:t>[B-ROLL: Prospect doing research, reading online, making judgment calls based on what they find. Visual of decision-making under imperfect information.]</w:t>
      </w:r>
    </w:p>
    <w:p w14:paraId="1B38F2ED" w14:textId="77777777" w:rsidR="00CD643B" w:rsidRDefault="00CD643B">
      <w:pPr>
        <w:spacing w:after="40"/>
      </w:pPr>
    </w:p>
    <w:p w14:paraId="72CC26E4" w14:textId="77777777" w:rsidR="00CD643B" w:rsidRDefault="00000000">
      <w:pPr>
        <w:spacing w:after="120"/>
      </w:pPr>
      <w:r>
        <w:t>And here's why this is actually good news:</w:t>
      </w:r>
    </w:p>
    <w:p w14:paraId="1CFCECE5" w14:textId="77777777" w:rsidR="00CD643B" w:rsidRDefault="00CD643B">
      <w:pPr>
        <w:spacing w:after="40"/>
      </w:pPr>
    </w:p>
    <w:p w14:paraId="2E18CE9B" w14:textId="77777777" w:rsidR="00CD643B" w:rsidRDefault="00000000">
      <w:pPr>
        <w:spacing w:after="120"/>
      </w:pPr>
      <w:r>
        <w:rPr>
          <w:b/>
        </w:rPr>
        <w:t>CHAPTER: The Reframe at 3:15</w:t>
      </w:r>
    </w:p>
    <w:p w14:paraId="08BAD9BE" w14:textId="77777777" w:rsidR="00CD643B" w:rsidRDefault="00CD643B">
      <w:pPr>
        <w:spacing w:after="40"/>
      </w:pPr>
    </w:p>
    <w:p w14:paraId="034001CE" w14:textId="77777777" w:rsidR="00CD643B" w:rsidRDefault="00000000">
      <w:pPr>
        <w:spacing w:after="120"/>
      </w:pPr>
      <w:r>
        <w:t>Visibility is not a talent. It's a decision.</w:t>
      </w:r>
    </w:p>
    <w:p w14:paraId="4991DCA7" w14:textId="77777777" w:rsidR="00CD643B" w:rsidRDefault="00CD643B">
      <w:pPr>
        <w:spacing w:after="40"/>
      </w:pPr>
    </w:p>
    <w:p w14:paraId="7BCAE1EF" w14:textId="77777777" w:rsidR="00CD643B" w:rsidRDefault="00000000">
      <w:pPr>
        <w:spacing w:after="120"/>
      </w:pPr>
      <w:r>
        <w:t>Skill—knowing family law deeply, understanding business valuation, winning contested cases—that's hard to build. You need years of practice, real case experience, institutional knowledge.</w:t>
      </w:r>
    </w:p>
    <w:p w14:paraId="314A9AEA" w14:textId="77777777" w:rsidR="00CD643B" w:rsidRDefault="00CD643B">
      <w:pPr>
        <w:spacing w:after="40"/>
      </w:pPr>
    </w:p>
    <w:p w14:paraId="1625DE0C" w14:textId="77777777" w:rsidR="00CD643B" w:rsidRDefault="00000000">
      <w:pPr>
        <w:spacing w:after="120"/>
      </w:pPr>
      <w:r>
        <w:t xml:space="preserve">But visibility? Visibility is a </w:t>
      </w:r>
      <w:r>
        <w:rPr>
          <w:i/>
        </w:rPr>
        <w:t>choice.</w:t>
      </w:r>
      <w:r>
        <w:t xml:space="preserve"> You choose to publish content. You choose to clarify your positioning. You choose to become findable for the specific expertise you have.</w:t>
      </w:r>
    </w:p>
    <w:p w14:paraId="45C4406F" w14:textId="77777777" w:rsidR="00CD643B" w:rsidRDefault="00CD643B">
      <w:pPr>
        <w:spacing w:after="40"/>
      </w:pPr>
    </w:p>
    <w:p w14:paraId="14E8C682" w14:textId="77777777" w:rsidR="00CD643B" w:rsidRDefault="00000000">
      <w:pPr>
        <w:spacing w:after="120"/>
      </w:pPr>
      <w:r>
        <w:t>So if you're skilled and invisible, the problem isn't that the market is unfair. The problem is that you haven't made the choice to be visible yet. And that's entirely fixable."</w:t>
      </w:r>
    </w:p>
    <w:p w14:paraId="41141715" w14:textId="77777777" w:rsidR="00CD643B" w:rsidRDefault="00CD643B">
      <w:pPr>
        <w:spacing w:after="40"/>
      </w:pPr>
    </w:p>
    <w:p w14:paraId="3AC660C3" w14:textId="77777777" w:rsidR="00CD643B" w:rsidRDefault="00CD643B">
      <w:pPr>
        <w:pBdr>
          <w:bottom w:val="single" w:sz="12" w:space="1" w:color="25AAE1"/>
        </w:pBdr>
        <w:spacing w:before="80" w:after="80"/>
      </w:pPr>
    </w:p>
    <w:p w14:paraId="677AF466" w14:textId="77777777" w:rsidR="00CD643B" w:rsidRDefault="00CD643B">
      <w:pPr>
        <w:spacing w:after="40"/>
      </w:pPr>
    </w:p>
    <w:p w14:paraId="72FEEBE8" w14:textId="77777777" w:rsidR="00CD643B" w:rsidRDefault="00000000">
      <w:pPr>
        <w:pStyle w:val="Heading3"/>
      </w:pPr>
      <w:r>
        <w:t>THE PROOF / MECHANISM (3:45–7:00)</w:t>
      </w:r>
    </w:p>
    <w:p w14:paraId="38AD10FA" w14:textId="77777777" w:rsidR="00CD643B" w:rsidRDefault="00CD643B">
      <w:pPr>
        <w:spacing w:after="40"/>
      </w:pPr>
    </w:p>
    <w:p w14:paraId="62711DA9" w14:textId="77777777" w:rsidR="00CD643B" w:rsidRDefault="00000000">
      <w:pPr>
        <w:spacing w:after="120"/>
      </w:pPr>
      <w:r>
        <w:t>"Let me be specific about what makes an attorney visible in a family law market.</w:t>
      </w:r>
    </w:p>
    <w:p w14:paraId="288BCA3E" w14:textId="77777777" w:rsidR="00CD643B" w:rsidRDefault="00CD643B">
      <w:pPr>
        <w:spacing w:after="40"/>
      </w:pPr>
    </w:p>
    <w:p w14:paraId="15DA6AF1" w14:textId="77777777" w:rsidR="00CD643B" w:rsidRDefault="00000000">
      <w:pPr>
        <w:spacing w:after="120"/>
      </w:pPr>
      <w:r>
        <w:t>[B-ROLL: Website sections, content examples, social media, search results. Show the concrete components of visibility.]</w:t>
      </w:r>
    </w:p>
    <w:p w14:paraId="77455ECA" w14:textId="77777777" w:rsidR="00CD643B" w:rsidRDefault="00CD643B">
      <w:pPr>
        <w:spacing w:after="40"/>
      </w:pPr>
    </w:p>
    <w:p w14:paraId="3B5250E9" w14:textId="77777777" w:rsidR="00CD643B" w:rsidRDefault="00000000">
      <w:pPr>
        <w:spacing w:after="120"/>
      </w:pPr>
      <w:r>
        <w:t>It's not a secret. It's not complicated. It's just decisions:</w:t>
      </w:r>
    </w:p>
    <w:p w14:paraId="5FF6D947" w14:textId="77777777" w:rsidR="00CD643B" w:rsidRDefault="00CD643B">
      <w:pPr>
        <w:spacing w:after="40"/>
      </w:pPr>
    </w:p>
    <w:p w14:paraId="1BFA6272" w14:textId="77777777" w:rsidR="00CD643B" w:rsidRDefault="00000000">
      <w:pPr>
        <w:spacing w:after="120"/>
      </w:pPr>
      <w:r>
        <w:rPr>
          <w:b/>
        </w:rPr>
        <w:t>Decision 1: Clarify what you're known for.</w:t>
      </w:r>
    </w:p>
    <w:p w14:paraId="6F9F673C" w14:textId="77777777" w:rsidR="00CD643B" w:rsidRDefault="00CD643B">
      <w:pPr>
        <w:spacing w:after="40"/>
      </w:pPr>
    </w:p>
    <w:p w14:paraId="51484F00" w14:textId="77777777" w:rsidR="00CD643B" w:rsidRDefault="00000000">
      <w:pPr>
        <w:spacing w:after="120"/>
      </w:pPr>
      <w:r>
        <w:t>Not 'I handle all family law.' Specific. 'I handle contested divorces where business ownership is a factor.' Or 'I handle high-asset custody modifications.' Something specific enough that when a prospect with that exact problem searches, your expertise matches exactly what they're looking for.</w:t>
      </w:r>
    </w:p>
    <w:p w14:paraId="5E0B838C" w14:textId="77777777" w:rsidR="00CD643B" w:rsidRDefault="00CD643B">
      <w:pPr>
        <w:spacing w:after="40"/>
      </w:pPr>
    </w:p>
    <w:p w14:paraId="7AC275CF" w14:textId="77777777" w:rsidR="00CD643B" w:rsidRDefault="00000000">
      <w:pPr>
        <w:spacing w:after="120"/>
      </w:pPr>
      <w:r>
        <w:t>[B-ROLL: Positioning statement graphic. Make it visual and memorable.]</w:t>
      </w:r>
    </w:p>
    <w:p w14:paraId="112E923E" w14:textId="77777777" w:rsidR="00CD643B" w:rsidRDefault="00CD643B">
      <w:pPr>
        <w:spacing w:after="40"/>
      </w:pPr>
    </w:p>
    <w:p w14:paraId="42AD1ABB" w14:textId="77777777" w:rsidR="00CD643B" w:rsidRDefault="00000000">
      <w:pPr>
        <w:spacing w:after="120"/>
      </w:pPr>
      <w:r>
        <w:rPr>
          <w:b/>
        </w:rPr>
        <w:t>Decision 2: Publish proof that you know that thing.</w:t>
      </w:r>
    </w:p>
    <w:p w14:paraId="05E75958" w14:textId="77777777" w:rsidR="00CD643B" w:rsidRDefault="00CD643B">
      <w:pPr>
        <w:spacing w:after="40"/>
      </w:pPr>
    </w:p>
    <w:p w14:paraId="175B3D8B" w14:textId="77777777" w:rsidR="00CD643B" w:rsidRDefault="00000000">
      <w:pPr>
        <w:spacing w:after="120"/>
      </w:pPr>
      <w:r>
        <w:t xml:space="preserve">If you say you specialize in business valuation in divorce, the proof is: you write about it. Not 'divorce law 101.' Specific content about business valuation strategies, common </w:t>
      </w:r>
      <w:r>
        <w:lastRenderedPageBreak/>
        <w:t>mistakes business owners make in contested divorce, how discovery works when a business is involved.</w:t>
      </w:r>
    </w:p>
    <w:p w14:paraId="2254B64B" w14:textId="77777777" w:rsidR="00CD643B" w:rsidRDefault="00CD643B">
      <w:pPr>
        <w:spacing w:after="40"/>
      </w:pPr>
    </w:p>
    <w:p w14:paraId="26E228F3" w14:textId="77777777" w:rsidR="00CD643B" w:rsidRDefault="00000000">
      <w:pPr>
        <w:spacing w:after="120"/>
      </w:pPr>
      <w:r>
        <w:t>[B-ROLL: Blog posts, LinkedIn articles, content examples showing depth.]</w:t>
      </w:r>
    </w:p>
    <w:p w14:paraId="4D49B39D" w14:textId="77777777" w:rsidR="00CD643B" w:rsidRDefault="00CD643B">
      <w:pPr>
        <w:spacing w:after="40"/>
      </w:pPr>
    </w:p>
    <w:p w14:paraId="1F7C76DD" w14:textId="77777777" w:rsidR="00CD643B" w:rsidRDefault="00000000">
      <w:pPr>
        <w:spacing w:after="120"/>
      </w:pPr>
      <w:r>
        <w:rPr>
          <w:b/>
        </w:rPr>
        <w:t>Decision 3: Make sure the right people can find it.</w:t>
      </w:r>
    </w:p>
    <w:p w14:paraId="04E8B430" w14:textId="77777777" w:rsidR="00CD643B" w:rsidRDefault="00CD643B">
      <w:pPr>
        <w:spacing w:after="40"/>
      </w:pPr>
    </w:p>
    <w:p w14:paraId="6E5535E1" w14:textId="77777777" w:rsidR="00CD643B" w:rsidRDefault="00000000">
      <w:pPr>
        <w:spacing w:after="120"/>
      </w:pPr>
      <w:r>
        <w:t>This is SEO, LinkedIn optimization, social presence. Basic stuff. Not expensive. But intentional.</w:t>
      </w:r>
    </w:p>
    <w:p w14:paraId="5600EB87" w14:textId="77777777" w:rsidR="00CD643B" w:rsidRDefault="00CD643B">
      <w:pPr>
        <w:spacing w:after="40"/>
      </w:pPr>
    </w:p>
    <w:p w14:paraId="7C587E5E" w14:textId="77777777" w:rsidR="00CD643B" w:rsidRDefault="00000000">
      <w:pPr>
        <w:spacing w:after="120"/>
      </w:pPr>
      <w:r>
        <w:t>[B-ROLL: Google search showing firm at top, social media engagement, notifications. Visual proof of findability.]</w:t>
      </w:r>
    </w:p>
    <w:p w14:paraId="69F4E4AA" w14:textId="77777777" w:rsidR="00CD643B" w:rsidRDefault="00CD643B">
      <w:pPr>
        <w:spacing w:after="40"/>
      </w:pPr>
    </w:p>
    <w:p w14:paraId="72F54C29" w14:textId="77777777" w:rsidR="00CD643B" w:rsidRDefault="00000000">
      <w:pPr>
        <w:spacing w:after="120"/>
      </w:pPr>
      <w:r>
        <w:t>An attorney who makes these three decisions doesn't need to be the best in the market. They just need to be the most visible for their specific thing.</w:t>
      </w:r>
    </w:p>
    <w:p w14:paraId="4777AB25" w14:textId="77777777" w:rsidR="00CD643B" w:rsidRDefault="00CD643B">
      <w:pPr>
        <w:spacing w:after="40"/>
      </w:pPr>
    </w:p>
    <w:p w14:paraId="54ED73CC" w14:textId="77777777" w:rsidR="00CD643B" w:rsidRDefault="00000000">
      <w:pPr>
        <w:spacing w:after="120"/>
      </w:pPr>
      <w:r>
        <w:rPr>
          <w:b/>
        </w:rPr>
        <w:t>CHAPTER: Why This Wins at 5:00</w:t>
      </w:r>
    </w:p>
    <w:p w14:paraId="34802C48" w14:textId="77777777" w:rsidR="00CD643B" w:rsidRDefault="00CD643B">
      <w:pPr>
        <w:spacing w:after="40"/>
      </w:pPr>
    </w:p>
    <w:p w14:paraId="342F9176" w14:textId="77777777" w:rsidR="00CD643B" w:rsidRDefault="00000000">
      <w:pPr>
        <w:spacing w:after="120"/>
      </w:pPr>
      <w:r>
        <w:t>And here's why the market rewards this:</w:t>
      </w:r>
    </w:p>
    <w:p w14:paraId="1FEC2466" w14:textId="77777777" w:rsidR="00CD643B" w:rsidRDefault="00CD643B">
      <w:pPr>
        <w:spacing w:after="40"/>
      </w:pPr>
    </w:p>
    <w:p w14:paraId="413D304D" w14:textId="77777777" w:rsidR="00CD643B" w:rsidRDefault="00000000">
      <w:pPr>
        <w:spacing w:after="120"/>
      </w:pPr>
      <w:r>
        <w:t xml:space="preserve">A prospect with a business in a contested divorce doesn't know which attorney is "best." She can't. She doesn't have the institutional knowledge. But she </w:t>
      </w:r>
      <w:r>
        <w:rPr>
          <w:i/>
        </w:rPr>
        <w:t>can</w:t>
      </w:r>
      <w:r>
        <w:t xml:space="preserve"> see which attorney has clearly thought deeply about her specific situation.</w:t>
      </w:r>
    </w:p>
    <w:p w14:paraId="6372CC3E" w14:textId="77777777" w:rsidR="00CD643B" w:rsidRDefault="00CD643B">
      <w:pPr>
        <w:spacing w:after="40"/>
      </w:pPr>
    </w:p>
    <w:p w14:paraId="4612514C" w14:textId="77777777" w:rsidR="00CD643B" w:rsidRDefault="00000000">
      <w:pPr>
        <w:spacing w:after="120"/>
      </w:pPr>
      <w:r>
        <w:t>The attorney who has published substantive content about business valuation in divorce doesn't have to convince the prospect she's skilled. The prospect sees the evidence.</w:t>
      </w:r>
    </w:p>
    <w:p w14:paraId="47C5A43B" w14:textId="77777777" w:rsidR="00CD643B" w:rsidRDefault="00CD643B">
      <w:pPr>
        <w:spacing w:after="40"/>
      </w:pPr>
    </w:p>
    <w:p w14:paraId="043A3A30" w14:textId="77777777" w:rsidR="00CD643B" w:rsidRDefault="00000000">
      <w:pPr>
        <w:spacing w:after="120"/>
      </w:pPr>
      <w:r>
        <w:t>[B-ROLL: Prospect reading content, nodding, convinced. Contrast with "cold call" scenario where skepticism is high.]</w:t>
      </w:r>
    </w:p>
    <w:p w14:paraId="48D6F33E" w14:textId="77777777" w:rsidR="00CD643B" w:rsidRDefault="00CD643B">
      <w:pPr>
        <w:spacing w:after="40"/>
      </w:pPr>
    </w:p>
    <w:p w14:paraId="793E6703" w14:textId="77777777" w:rsidR="00CD643B" w:rsidRDefault="00000000">
      <w:pPr>
        <w:spacing w:after="120"/>
      </w:pPr>
      <w:r>
        <w:t xml:space="preserve">This is why visible skill beats invisible skill. It's not because the invisible attorney is bad. It's just that the visible attorney has done the work to </w:t>
      </w:r>
      <w:r>
        <w:rPr>
          <w:i/>
        </w:rPr>
        <w:t>make their skill visible</w:t>
      </w:r>
      <w:r>
        <w:t>.</w:t>
      </w:r>
    </w:p>
    <w:p w14:paraId="6A02E7F5" w14:textId="77777777" w:rsidR="00CD643B" w:rsidRDefault="00CD643B">
      <w:pPr>
        <w:spacing w:after="40"/>
      </w:pPr>
    </w:p>
    <w:p w14:paraId="0C89843D" w14:textId="77777777" w:rsidR="00CD643B" w:rsidRDefault="00000000">
      <w:pPr>
        <w:spacing w:after="120"/>
      </w:pPr>
      <w:r>
        <w:t>[B-ROLL: Back to your talking head. Direct address.]</w:t>
      </w:r>
    </w:p>
    <w:p w14:paraId="12A2D0A9" w14:textId="77777777" w:rsidR="00CD643B" w:rsidRDefault="00CD643B">
      <w:pPr>
        <w:spacing w:after="40"/>
      </w:pPr>
    </w:p>
    <w:p w14:paraId="0B2B953A" w14:textId="77777777" w:rsidR="00CD643B" w:rsidRDefault="00000000">
      <w:pPr>
        <w:spacing w:after="120"/>
      </w:pPr>
      <w:r>
        <w:lastRenderedPageBreak/>
        <w:t>And that work—visibility work—is not something you're either born with or not. It's a decision you make. A choice. A system you build.</w:t>
      </w:r>
    </w:p>
    <w:p w14:paraId="22087D88" w14:textId="77777777" w:rsidR="00CD643B" w:rsidRDefault="00CD643B">
      <w:pPr>
        <w:spacing w:after="40"/>
      </w:pPr>
    </w:p>
    <w:p w14:paraId="3AC48B5F" w14:textId="77777777" w:rsidR="00CD643B" w:rsidRDefault="00000000">
      <w:pPr>
        <w:spacing w:after="120"/>
      </w:pPr>
      <w:r>
        <w:t>If you're skilled and invisible right now, that's not a permanent condition. It's a gap. And gaps are fixable."</w:t>
      </w:r>
    </w:p>
    <w:p w14:paraId="2123817F" w14:textId="77777777" w:rsidR="00CD643B" w:rsidRDefault="00CD643B">
      <w:pPr>
        <w:spacing w:after="40"/>
      </w:pPr>
    </w:p>
    <w:p w14:paraId="6A2BB1A3" w14:textId="77777777" w:rsidR="00CD643B" w:rsidRDefault="00CD643B">
      <w:pPr>
        <w:pBdr>
          <w:bottom w:val="single" w:sz="12" w:space="1" w:color="25AAE1"/>
        </w:pBdr>
        <w:spacing w:before="80" w:after="80"/>
      </w:pPr>
    </w:p>
    <w:p w14:paraId="294AA584" w14:textId="77777777" w:rsidR="00CD643B" w:rsidRDefault="00CD643B">
      <w:pPr>
        <w:spacing w:after="40"/>
      </w:pPr>
    </w:p>
    <w:p w14:paraId="2FBC70A0" w14:textId="77777777" w:rsidR="00CD643B" w:rsidRDefault="00000000">
      <w:pPr>
        <w:pStyle w:val="Heading3"/>
      </w:pPr>
      <w:r>
        <w:t>THE CLOSE (7:00–END)</w:t>
      </w:r>
    </w:p>
    <w:p w14:paraId="6B398263" w14:textId="77777777" w:rsidR="00CD643B" w:rsidRDefault="00CD643B">
      <w:pPr>
        <w:spacing w:after="40"/>
      </w:pPr>
    </w:p>
    <w:p w14:paraId="184C0F1F" w14:textId="77777777" w:rsidR="00CD643B" w:rsidRDefault="00000000">
      <w:pPr>
        <w:spacing w:after="120"/>
      </w:pPr>
      <w:r>
        <w:rPr>
          <w:b/>
        </w:rPr>
        <w:t>Identity Anchor:</w:t>
      </w:r>
    </w:p>
    <w:p w14:paraId="38ECD52E" w14:textId="77777777" w:rsidR="00CD643B" w:rsidRDefault="00000000">
      <w:pPr>
        <w:spacing w:after="120"/>
      </w:pPr>
      <w:r>
        <w:t>"The best attorney in your market deserves to be found by the clients who need them. If that's you, then making your expertise visible isn't arrogance. It's service. The client is looking for exactly what you have. Your job is to make sure they can find it."</w:t>
      </w:r>
    </w:p>
    <w:p w14:paraId="70BB1309" w14:textId="77777777" w:rsidR="00CD643B" w:rsidRDefault="00CD643B">
      <w:pPr>
        <w:spacing w:after="40"/>
      </w:pPr>
    </w:p>
    <w:p w14:paraId="53D62B7E" w14:textId="77777777" w:rsidR="00CD643B" w:rsidRDefault="00000000">
      <w:pPr>
        <w:spacing w:after="120"/>
      </w:pPr>
      <w:r>
        <w:rPr>
          <w:b/>
        </w:rPr>
        <w:t>CTA:</w:t>
      </w:r>
    </w:p>
    <w:p w14:paraId="5A4F57EA" w14:textId="77777777" w:rsidR="00CD643B" w:rsidRDefault="00000000">
      <w:pPr>
        <w:spacing w:after="120"/>
      </w:pPr>
      <w:r>
        <w:t>"Here's what I want you to do: Ask yourself honestly—are you visible for the specific expertise you have? Not your credentials. Your specific expertise. If the answer is 'no,' then the next question is: What's one piece of content you could publish that proves you understand the specific case type you want to dominate?"</w:t>
      </w:r>
    </w:p>
    <w:p w14:paraId="30EC8F5D" w14:textId="77777777" w:rsidR="00CD643B" w:rsidRDefault="00CD643B">
      <w:pPr>
        <w:spacing w:after="40"/>
      </w:pPr>
    </w:p>
    <w:p w14:paraId="7E44B713" w14:textId="77777777" w:rsidR="00CD643B" w:rsidRDefault="00000000">
      <w:pPr>
        <w:spacing w:after="120"/>
      </w:pPr>
      <w:r>
        <w:rPr>
          <w:b/>
        </w:rPr>
        <w:t>Channel Hook:</w:t>
      </w:r>
    </w:p>
    <w:p w14:paraId="2D30615E" w14:textId="77777777" w:rsidR="00CD643B" w:rsidRDefault="00000000">
      <w:pPr>
        <w:spacing w:after="120"/>
      </w:pPr>
      <w:r>
        <w:t>"Next video, I'm going to show you the uncomfortable truth about charging power in family law—and why the attorneys making $425/hour aren't necessarily more experienced than the ones charging $250."</w:t>
      </w:r>
    </w:p>
    <w:p w14:paraId="34142A97" w14:textId="77777777" w:rsidR="00CD643B" w:rsidRDefault="00CD643B">
      <w:pPr>
        <w:spacing w:after="40"/>
      </w:pPr>
    </w:p>
    <w:p w14:paraId="04B2BBB9" w14:textId="77777777" w:rsidR="00CD643B" w:rsidRDefault="00CD643B">
      <w:pPr>
        <w:pBdr>
          <w:bottom w:val="single" w:sz="12" w:space="1" w:color="25AAE1"/>
        </w:pBdr>
        <w:spacing w:before="80" w:after="80"/>
      </w:pPr>
    </w:p>
    <w:p w14:paraId="57D86C04" w14:textId="77777777" w:rsidR="00CD643B" w:rsidRDefault="00CD643B">
      <w:pPr>
        <w:spacing w:after="40"/>
      </w:pPr>
    </w:p>
    <w:p w14:paraId="24B4BE0E" w14:textId="77777777" w:rsidR="00CD643B" w:rsidRDefault="00000000">
      <w:pPr>
        <w:pStyle w:val="Heading3"/>
      </w:pPr>
      <w:r>
        <w:t>PRODUCTION NOTES — VIDEO 4</w:t>
      </w:r>
    </w:p>
    <w:p w14:paraId="44EBE871" w14:textId="77777777" w:rsidR="00CD643B" w:rsidRDefault="00CD643B">
      <w:pPr>
        <w:spacing w:after="40"/>
      </w:pPr>
    </w:p>
    <w:p w14:paraId="29410A39" w14:textId="77777777" w:rsidR="00CD643B" w:rsidRDefault="00000000">
      <w:pPr>
        <w:spacing w:after="120"/>
      </w:pPr>
      <w:r>
        <w:t xml:space="preserve">• </w:t>
      </w:r>
      <w:r>
        <w:rPr>
          <w:b/>
        </w:rPr>
        <w:t>Recommended length:</w:t>
      </w:r>
      <w:r>
        <w:t xml:space="preserve"> 10–11 min (this topic deserves time to sink in—the injustice needs to land for the reframe to be powerful)</w:t>
      </w:r>
    </w:p>
    <w:p w14:paraId="3F31F803" w14:textId="77777777" w:rsidR="00CD643B" w:rsidRDefault="00000000">
      <w:pPr>
        <w:spacing w:after="120"/>
      </w:pPr>
      <w:r>
        <w:t xml:space="preserve">• </w:t>
      </w:r>
      <w:r>
        <w:rPr>
          <w:b/>
        </w:rPr>
        <w:t>Pacing:</w:t>
      </w:r>
      <w:r>
        <w:t xml:space="preserve"> Build frustration in problem frame (1:30–2:00), deliver the reframe with clarity and hope (2:15–3:00), accelerate through proof</w:t>
      </w:r>
    </w:p>
    <w:p w14:paraId="7B04539E" w14:textId="77777777" w:rsidR="00CD643B" w:rsidRDefault="00000000">
      <w:pPr>
        <w:spacing w:after="120"/>
      </w:pPr>
      <w:r>
        <w:lastRenderedPageBreak/>
        <w:t xml:space="preserve">• </w:t>
      </w:r>
      <w:r>
        <w:rPr>
          <w:b/>
        </w:rPr>
        <w:t>B-roll summary:</w:t>
      </w:r>
      <w:r>
        <w:t xml:space="preserve"> 13 B-roll cues—attorney working, generic website, content-rich website, online research, Google search results, LinkedIn, decision-making visuals</w:t>
      </w:r>
    </w:p>
    <w:p w14:paraId="7008CE01" w14:textId="77777777" w:rsidR="00CD643B" w:rsidRDefault="00000000">
      <w:pPr>
        <w:spacing w:after="120"/>
      </w:pPr>
      <w:r>
        <w:t xml:space="preserve">• </w:t>
      </w:r>
      <w:r>
        <w:rPr>
          <w:b/>
        </w:rPr>
        <w:t>Chapter markers:</w:t>
      </w:r>
    </w:p>
    <w:p w14:paraId="1CD3F513" w14:textId="77777777" w:rsidR="00CD643B" w:rsidRDefault="00000000">
      <w:pPr>
        <w:spacing w:after="120"/>
      </w:pPr>
      <w:r>
        <w:t xml:space="preserve">  - 0:00 — Skill vs. Visibility</w:t>
      </w:r>
    </w:p>
    <w:p w14:paraId="0A6DA55C" w14:textId="77777777" w:rsidR="00CD643B" w:rsidRDefault="00000000">
      <w:pPr>
        <w:spacing w:after="120"/>
      </w:pPr>
      <w:r>
        <w:t xml:space="preserve">  - 2:15 — Two Different Games</w:t>
      </w:r>
    </w:p>
    <w:p w14:paraId="2B6D6A87" w14:textId="77777777" w:rsidR="00CD643B" w:rsidRDefault="00000000">
      <w:pPr>
        <w:spacing w:after="120"/>
      </w:pPr>
      <w:r>
        <w:t xml:space="preserve">  - 3:15 — Why This Is Good News</w:t>
      </w:r>
    </w:p>
    <w:p w14:paraId="1F9C880C" w14:textId="77777777" w:rsidR="00CD643B" w:rsidRDefault="00000000">
      <w:pPr>
        <w:spacing w:after="120"/>
      </w:pPr>
      <w:r>
        <w:t xml:space="preserve">  - 5:00 — Why Visible Skill Wins</w:t>
      </w:r>
    </w:p>
    <w:p w14:paraId="531C0761" w14:textId="77777777" w:rsidR="00CD643B" w:rsidRDefault="00000000">
      <w:pPr>
        <w:spacing w:after="120"/>
      </w:pPr>
      <w:r>
        <w:t xml:space="preserve">• </w:t>
      </w:r>
      <w:r>
        <w:rPr>
          <w:b/>
        </w:rPr>
        <w:t>Thumbnail:</w:t>
      </w:r>
      <w:r>
        <w:t xml:space="preserve"> Split screen—skilled attorney looking frustrated (left) vs. visible but less skilled attorney celebrating (right). Text: "Visibility Beats Skill"</w:t>
      </w:r>
    </w:p>
    <w:p w14:paraId="7553F7F7" w14:textId="77777777" w:rsidR="00CD643B" w:rsidRDefault="00000000">
      <w:pPr>
        <w:spacing w:after="120"/>
      </w:pPr>
      <w:r>
        <w:t xml:space="preserve">• </w:t>
      </w:r>
      <w:r>
        <w:rPr>
          <w:b/>
        </w:rPr>
        <w:t>Description hook:</w:t>
      </w:r>
      <w:r>
        <w:t xml:space="preserve"> "The best attorney doesn't always win the biggest cases. Here's why—and why this is actually good news for you. [The reframe happens at 2:15]"</w:t>
      </w:r>
    </w:p>
    <w:p w14:paraId="315CB5DE" w14:textId="77777777" w:rsidR="00CD643B" w:rsidRDefault="00000000">
      <w:pPr>
        <w:spacing w:after="120"/>
      </w:pPr>
      <w:r>
        <w:t xml:space="preserve">• </w:t>
      </w:r>
      <w:r>
        <w:rPr>
          <w:b/>
        </w:rPr>
        <w:t>Tags:</w:t>
      </w:r>
      <w:r>
        <w:t xml:space="preserve"> family law marketing, law firm visibility, online presence for attorneys, legal marketing strategy, law firm growth, attorney positioning, family law practice development, content marketing for lawyers, law firm branding, marketplace dynamics</w:t>
      </w:r>
    </w:p>
    <w:p w14:paraId="4CB9D84B" w14:textId="77777777" w:rsidR="00CD643B" w:rsidRDefault="00000000">
      <w:pPr>
        <w:spacing w:after="120"/>
      </w:pPr>
      <w:r>
        <w:t xml:space="preserve">• </w:t>
      </w:r>
      <w:r>
        <w:rPr>
          <w:b/>
        </w:rPr>
        <w:t>Retention risk points:</w:t>
      </w:r>
    </w:p>
    <w:p w14:paraId="10AB9C80" w14:textId="77777777" w:rsidR="00CD643B" w:rsidRDefault="00000000">
      <w:pPr>
        <w:spacing w:after="120"/>
      </w:pPr>
      <w:r>
        <w:t xml:space="preserve">  - 1:00–1:45: Risk of sounding overly critical of "invisible" attorneys. Counteract by being empathetic—they're busy, skill-building takes time, visibility feels like a secondary concern.</w:t>
      </w:r>
    </w:p>
    <w:p w14:paraId="229F9984" w14:textId="77777777" w:rsidR="00CD643B" w:rsidRDefault="00000000">
      <w:pPr>
        <w:spacing w:after="120"/>
      </w:pPr>
      <w:r>
        <w:t xml:space="preserve">  - 2:30–3:00: Risk of overselling visibility as a panacea. Ground it: visibility without skill is worse. This is for skilled attorneys who haven't been found yet.</w:t>
      </w:r>
    </w:p>
    <w:p w14:paraId="5FD12D93" w14:textId="77777777" w:rsidR="00CD643B" w:rsidRDefault="00000000">
      <w:pPr>
        <w:spacing w:after="120"/>
      </w:pPr>
      <w:r>
        <w:t xml:space="preserve">  - 5:30–6:00: Make sure the "proof" section doesn't sound too prescriptive. It's not "here's what you must do"—it's "here's what visible attorneys are doing."</w:t>
      </w:r>
    </w:p>
    <w:p w14:paraId="76CE4B52" w14:textId="77777777" w:rsidR="00CD643B" w:rsidRDefault="00000000">
      <w:pPr>
        <w:spacing w:after="120"/>
      </w:pPr>
      <w:r>
        <w:t xml:space="preserve">• </w:t>
      </w:r>
      <w:r>
        <w:rPr>
          <w:b/>
        </w:rPr>
        <w:t>Cross-platform note:</w:t>
      </w:r>
      <w:r>
        <w:t xml:space="preserve"> The LinkedIn version is short, punchy, and a bit provocative ("this bothers me"). The YouTube version allows you to build sympathy and empathy before delivering the reframe. Use tone and pacing to create the emotional journey. This shouldn't feel like criticism—it should feel like vindication.</w:t>
      </w:r>
    </w:p>
    <w:p w14:paraId="632C90B5" w14:textId="77777777" w:rsidR="00CD643B" w:rsidRDefault="00CD643B">
      <w:pPr>
        <w:spacing w:after="40"/>
      </w:pPr>
    </w:p>
    <w:p w14:paraId="3FB85CC6" w14:textId="77777777" w:rsidR="00CD643B" w:rsidRDefault="00CD643B">
      <w:pPr>
        <w:pBdr>
          <w:bottom w:val="single" w:sz="12" w:space="1" w:color="25AAE1"/>
        </w:pBdr>
        <w:spacing w:before="80" w:after="80"/>
      </w:pPr>
    </w:p>
    <w:p w14:paraId="1ECBFCC9" w14:textId="77777777" w:rsidR="00CD643B" w:rsidRDefault="00CD643B">
      <w:pPr>
        <w:spacing w:after="40"/>
      </w:pPr>
    </w:p>
    <w:p w14:paraId="12AD713B" w14:textId="77777777" w:rsidR="00CD643B" w:rsidRDefault="00000000">
      <w:pPr>
        <w:pStyle w:val="Heading3"/>
      </w:pPr>
      <w:r>
        <w:t>VALUE BOMB VARIANT — VIDEO 4</w:t>
      </w:r>
    </w:p>
    <w:p w14:paraId="22DD9F7B" w14:textId="77777777" w:rsidR="00CD643B" w:rsidRDefault="00CD643B">
      <w:pPr>
        <w:spacing w:after="40"/>
      </w:pPr>
    </w:p>
    <w:p w14:paraId="2B3BEA42" w14:textId="77777777" w:rsidR="00CD643B" w:rsidRDefault="00000000">
      <w:pPr>
        <w:spacing w:after="120"/>
      </w:pPr>
      <w:r>
        <w:rPr>
          <w:b/>
        </w:rPr>
        <w:t>Target Length:</w:t>
      </w:r>
      <w:r>
        <w:t xml:space="preserve"> 4–5 min</w:t>
      </w:r>
    </w:p>
    <w:p w14:paraId="34969EC6" w14:textId="77777777" w:rsidR="00CD643B" w:rsidRDefault="00CD643B">
      <w:pPr>
        <w:spacing w:after="40"/>
      </w:pPr>
    </w:p>
    <w:p w14:paraId="1155DFA2" w14:textId="77777777" w:rsidR="00CD643B" w:rsidRDefault="00000000">
      <w:pPr>
        <w:spacing w:after="120"/>
      </w:pPr>
      <w:r>
        <w:t>"I've seen the best attorney in a market lose a high-asset case to someone less skilled. Why? Because visibility beats skill in the marketplace.</w:t>
      </w:r>
    </w:p>
    <w:p w14:paraId="26710B31" w14:textId="77777777" w:rsidR="00CD643B" w:rsidRDefault="00CD643B">
      <w:pPr>
        <w:spacing w:after="40"/>
      </w:pPr>
    </w:p>
    <w:p w14:paraId="59C71943" w14:textId="77777777" w:rsidR="00CD643B" w:rsidRDefault="00000000">
      <w:pPr>
        <w:spacing w:after="120"/>
      </w:pPr>
      <w:r>
        <w:t>[B-ROLL: Contrasting imagery of skilled but invisible attorney vs. visible attorney.]</w:t>
      </w:r>
    </w:p>
    <w:p w14:paraId="4620FD99" w14:textId="77777777" w:rsidR="00CD643B" w:rsidRDefault="00CD643B">
      <w:pPr>
        <w:spacing w:after="40"/>
      </w:pPr>
    </w:p>
    <w:p w14:paraId="7AADC3C0" w14:textId="77777777" w:rsidR="00CD643B" w:rsidRDefault="00000000">
      <w:pPr>
        <w:spacing w:after="120"/>
      </w:pPr>
      <w:r>
        <w:t>Skill wins in the courtroom. Visibility wins in the marketplace. Different games.</w:t>
      </w:r>
    </w:p>
    <w:p w14:paraId="773B8F89" w14:textId="77777777" w:rsidR="00CD643B" w:rsidRDefault="00CD643B">
      <w:pPr>
        <w:spacing w:after="40"/>
      </w:pPr>
    </w:p>
    <w:p w14:paraId="42FE8576" w14:textId="77777777" w:rsidR="00CD643B" w:rsidRDefault="00000000">
      <w:pPr>
        <w:spacing w:after="120"/>
      </w:pPr>
      <w:r>
        <w:t>An unseen attorney—no matter how good—doesn't get called. A visible attorney, even if slightly less skilled, gets called first because the prospect found them.</w:t>
      </w:r>
    </w:p>
    <w:p w14:paraId="3952E219" w14:textId="77777777" w:rsidR="00CD643B" w:rsidRDefault="00CD643B">
      <w:pPr>
        <w:spacing w:after="40"/>
      </w:pPr>
    </w:p>
    <w:p w14:paraId="3BB8B7F1" w14:textId="77777777" w:rsidR="00CD643B" w:rsidRDefault="00000000">
      <w:pPr>
        <w:spacing w:after="120"/>
      </w:pPr>
      <w:r>
        <w:t>Here's what makes this good news: Visibility isn't talent. It's a decision.</w:t>
      </w:r>
    </w:p>
    <w:p w14:paraId="387570BE" w14:textId="77777777" w:rsidR="00CD643B" w:rsidRDefault="00CD643B">
      <w:pPr>
        <w:spacing w:after="40"/>
      </w:pPr>
    </w:p>
    <w:p w14:paraId="0C72FAD9" w14:textId="77777777" w:rsidR="00CD643B" w:rsidRDefault="00000000">
      <w:pPr>
        <w:spacing w:after="120"/>
      </w:pPr>
      <w:r>
        <w:t>The three decisions:</w:t>
      </w:r>
    </w:p>
    <w:p w14:paraId="320E17CC" w14:textId="77777777" w:rsidR="00CD643B" w:rsidRDefault="00000000">
      <w:pPr>
        <w:spacing w:after="120"/>
      </w:pPr>
      <w:r>
        <w:t>(1) Clarify exactly what you're known for. Not 'family law.' Something specific.</w:t>
      </w:r>
    </w:p>
    <w:p w14:paraId="61B3B317" w14:textId="77777777" w:rsidR="00CD643B" w:rsidRDefault="00000000">
      <w:pPr>
        <w:spacing w:after="120"/>
      </w:pPr>
      <w:r>
        <w:t>(2) Publish proof you know that thing. Content about your specific expertise.</w:t>
      </w:r>
    </w:p>
    <w:p w14:paraId="45EA6C38" w14:textId="77777777" w:rsidR="00CD643B" w:rsidRDefault="00000000">
      <w:pPr>
        <w:spacing w:after="120"/>
      </w:pPr>
      <w:r>
        <w:t>(3) Make it findable. SEO, LinkedIn, basic online presence.</w:t>
      </w:r>
    </w:p>
    <w:p w14:paraId="4D468BA4" w14:textId="77777777" w:rsidR="00CD643B" w:rsidRDefault="00CD643B">
      <w:pPr>
        <w:spacing w:after="40"/>
      </w:pPr>
    </w:p>
    <w:p w14:paraId="2667F09D" w14:textId="77777777" w:rsidR="00CD643B" w:rsidRDefault="00000000">
      <w:pPr>
        <w:spacing w:after="120"/>
      </w:pPr>
      <w:r>
        <w:t>An attorney making these decisions doesn't have to be the best in the market. They have to be the most visible for their specific thing.</w:t>
      </w:r>
    </w:p>
    <w:p w14:paraId="7C868F4C" w14:textId="77777777" w:rsidR="00CD643B" w:rsidRDefault="00CD643B">
      <w:pPr>
        <w:spacing w:after="40"/>
      </w:pPr>
    </w:p>
    <w:p w14:paraId="513455C3" w14:textId="77777777" w:rsidR="00CD643B" w:rsidRDefault="00000000">
      <w:pPr>
        <w:spacing w:after="120"/>
      </w:pPr>
      <w:r>
        <w:t>Are you visible for your specific expertise? If not, that's not permanent. It's a gap. And gaps are fixable."</w:t>
      </w:r>
    </w:p>
    <w:p w14:paraId="5FCAFD1E" w14:textId="77777777" w:rsidR="00CD643B" w:rsidRDefault="00CD643B">
      <w:pPr>
        <w:spacing w:after="40"/>
      </w:pPr>
    </w:p>
    <w:p w14:paraId="095D5B97" w14:textId="77777777" w:rsidR="00CD643B" w:rsidRDefault="00CD643B">
      <w:pPr>
        <w:pBdr>
          <w:bottom w:val="single" w:sz="12" w:space="1" w:color="25AAE1"/>
        </w:pBdr>
        <w:spacing w:before="80" w:after="80"/>
      </w:pPr>
    </w:p>
    <w:p w14:paraId="5D8F74B7" w14:textId="77777777" w:rsidR="00CD643B" w:rsidRDefault="00CD643B">
      <w:pPr>
        <w:spacing w:after="40"/>
      </w:pPr>
    </w:p>
    <w:p w14:paraId="637D678C" w14:textId="77777777" w:rsidR="00CD643B" w:rsidRDefault="00000000">
      <w:pPr>
        <w:pStyle w:val="Heading3"/>
      </w:pPr>
      <w:r>
        <w:t>CONTRARIAN VARIANT — VIDEO 4</w:t>
      </w:r>
    </w:p>
    <w:p w14:paraId="5CFA423F" w14:textId="77777777" w:rsidR="00CD643B" w:rsidRDefault="00CD643B">
      <w:pPr>
        <w:spacing w:after="40"/>
      </w:pPr>
    </w:p>
    <w:p w14:paraId="07CC434E" w14:textId="77777777" w:rsidR="00CD643B" w:rsidRDefault="00000000">
      <w:pPr>
        <w:spacing w:after="120"/>
      </w:pPr>
      <w:r>
        <w:rPr>
          <w:b/>
        </w:rPr>
        <w:t>Opens by challenging "better is better" assumption:</w:t>
      </w:r>
    </w:p>
    <w:p w14:paraId="423EC7B3" w14:textId="77777777" w:rsidR="00CD643B" w:rsidRDefault="00CD643B">
      <w:pPr>
        <w:spacing w:after="40"/>
      </w:pPr>
    </w:p>
    <w:p w14:paraId="7D7FF8FD" w14:textId="77777777" w:rsidR="00CD643B" w:rsidRDefault="00000000">
      <w:pPr>
        <w:spacing w:after="120"/>
      </w:pPr>
      <w:r>
        <w:t>"Here's the uncomfortable truth about family law markets: better doesn't win. More visible wins.</w:t>
      </w:r>
    </w:p>
    <w:p w14:paraId="317FEF62" w14:textId="77777777" w:rsidR="00CD643B" w:rsidRDefault="00CD643B">
      <w:pPr>
        <w:spacing w:after="40"/>
      </w:pPr>
    </w:p>
    <w:p w14:paraId="140F449E" w14:textId="77777777" w:rsidR="00CD643B" w:rsidRDefault="00000000">
      <w:pPr>
        <w:spacing w:after="120"/>
      </w:pPr>
      <w:r>
        <w:t>[B-ROLL: Skilled attorney working, losing cases; visible attorney winning, getting referrals.]</w:t>
      </w:r>
    </w:p>
    <w:p w14:paraId="28C815DA" w14:textId="77777777" w:rsidR="00CD643B" w:rsidRDefault="00CD643B">
      <w:pPr>
        <w:spacing w:after="40"/>
      </w:pPr>
    </w:p>
    <w:p w14:paraId="1EFB055E" w14:textId="77777777" w:rsidR="00CD643B" w:rsidRDefault="00000000">
      <w:pPr>
        <w:spacing w:after="120"/>
      </w:pPr>
      <w:r>
        <w:lastRenderedPageBreak/>
        <w:t>The best attorney in your market might not be the one getting the best cases. Why? Because the marketplace doesn't know the best. It finds the visible.</w:t>
      </w:r>
    </w:p>
    <w:p w14:paraId="1F09B154" w14:textId="77777777" w:rsidR="00CD643B" w:rsidRDefault="00CD643B">
      <w:pPr>
        <w:spacing w:after="40"/>
      </w:pPr>
    </w:p>
    <w:p w14:paraId="51E4B69C" w14:textId="77777777" w:rsidR="00CD643B" w:rsidRDefault="00000000">
      <w:pPr>
        <w:spacing w:after="120"/>
      </w:pPr>
      <w:r>
        <w:t>This isn't a problem with your skill. It's a problem with your visibility strategy.</w:t>
      </w:r>
    </w:p>
    <w:p w14:paraId="4E3E695F" w14:textId="77777777" w:rsidR="00CD643B" w:rsidRDefault="00CD643B">
      <w:pPr>
        <w:spacing w:after="40"/>
      </w:pPr>
    </w:p>
    <w:p w14:paraId="4B5D2E2A" w14:textId="77777777" w:rsidR="00CD643B" w:rsidRDefault="00000000">
      <w:pPr>
        <w:spacing w:after="120"/>
      </w:pPr>
      <w:r>
        <w:t>And here's why this is actually empowering: You can't control whether you're better. You can control whether you're visible.</w:t>
      </w:r>
    </w:p>
    <w:p w14:paraId="50C0D421" w14:textId="77777777" w:rsidR="00CD643B" w:rsidRDefault="00CD643B">
      <w:pPr>
        <w:spacing w:after="40"/>
      </w:pPr>
    </w:p>
    <w:p w14:paraId="1096CBC9" w14:textId="77777777" w:rsidR="00CD643B" w:rsidRDefault="00000000">
      <w:pPr>
        <w:spacing w:after="120"/>
      </w:pPr>
      <w:r>
        <w:t>If you're skilled and invisible, the fix isn't to get more skilled. It's to get visible. Here's how..."</w:t>
      </w:r>
    </w:p>
    <w:p w14:paraId="041490AD" w14:textId="77777777" w:rsidR="00CD643B" w:rsidRDefault="00CD643B">
      <w:pPr>
        <w:spacing w:after="40"/>
      </w:pPr>
    </w:p>
    <w:p w14:paraId="23FEE83C" w14:textId="77777777" w:rsidR="00CD643B" w:rsidRDefault="00000000">
      <w:pPr>
        <w:spacing w:after="120"/>
      </w:pPr>
      <w:r>
        <w:t>[Continue with the same three-decision framework, but positioned as "the path to winning even if you're not the best" rather than "the frustration of being the best but invisible."]</w:t>
      </w:r>
    </w:p>
    <w:p w14:paraId="051FFFCC" w14:textId="77777777" w:rsidR="00CD643B" w:rsidRDefault="00CD643B">
      <w:pPr>
        <w:spacing w:after="40"/>
      </w:pPr>
    </w:p>
    <w:p w14:paraId="37A4D8DA" w14:textId="77777777" w:rsidR="00CD643B" w:rsidRDefault="00CD643B">
      <w:pPr>
        <w:pBdr>
          <w:bottom w:val="single" w:sz="12" w:space="1" w:color="25AAE1"/>
        </w:pBdr>
        <w:spacing w:before="80" w:after="80"/>
      </w:pPr>
    </w:p>
    <w:p w14:paraId="4A1FEF52" w14:textId="77777777" w:rsidR="00CD643B" w:rsidRDefault="00CD643B">
      <w:pPr>
        <w:spacing w:after="40"/>
      </w:pPr>
    </w:p>
    <w:p w14:paraId="462D0B9C" w14:textId="77777777" w:rsidR="00CD643B" w:rsidRDefault="00000000">
      <w:pPr>
        <w:pStyle w:val="Heading2"/>
      </w:pPr>
      <w:r>
        <w:t>VIDEO 5 — The Only Real Difference Between What Family Law Attorneys Charge</w:t>
      </w:r>
    </w:p>
    <w:p w14:paraId="49232BF3" w14:textId="77777777" w:rsidR="00CD643B" w:rsidRDefault="00CD643B">
      <w:pPr>
        <w:spacing w:after="40"/>
      </w:pPr>
    </w:p>
    <w:p w14:paraId="6559DFAB" w14:textId="77777777" w:rsidR="00CD643B" w:rsidRDefault="00000000">
      <w:pPr>
        <w:spacing w:after="120"/>
      </w:pPr>
      <w:r>
        <w:rPr>
          <w:b/>
        </w:rPr>
        <w:t>Mirror Post:</w:t>
      </w:r>
      <w:r>
        <w:t xml:space="preserve"> Day 5 — The $250/hr vs. $425/hr Gap</w:t>
      </w:r>
    </w:p>
    <w:p w14:paraId="43E68D85" w14:textId="77777777" w:rsidR="00CD643B" w:rsidRDefault="00000000">
      <w:pPr>
        <w:spacing w:after="120"/>
      </w:pPr>
      <w:r>
        <w:rPr>
          <w:b/>
        </w:rPr>
        <w:t>Stage:</w:t>
      </w:r>
      <w:r>
        <w:t xml:space="preserve"> B1/E1</w:t>
      </w:r>
    </w:p>
    <w:p w14:paraId="7ECFFE74" w14:textId="77777777" w:rsidR="00CD643B" w:rsidRDefault="00000000">
      <w:pPr>
        <w:spacing w:after="120"/>
      </w:pPr>
      <w:r>
        <w:rPr>
          <w:b/>
        </w:rPr>
        <w:t>Pillar:</w:t>
      </w:r>
      <w:r>
        <w:t xml:space="preserve"> Insider View</w:t>
      </w:r>
    </w:p>
    <w:p w14:paraId="0C61B1DD" w14:textId="77777777" w:rsidR="00CD643B" w:rsidRDefault="00000000">
      <w:pPr>
        <w:spacing w:after="120"/>
      </w:pPr>
      <w:r>
        <w:rPr>
          <w:b/>
        </w:rPr>
        <w:t>Target Length:</w:t>
      </w:r>
      <w:r>
        <w:t xml:space="preserve"> 9–11 min</w:t>
      </w:r>
    </w:p>
    <w:p w14:paraId="1AF1195E" w14:textId="77777777" w:rsidR="00CD643B" w:rsidRDefault="00000000">
      <w:pPr>
        <w:spacing w:after="120"/>
      </w:pPr>
      <w:r>
        <w:rPr>
          <w:b/>
        </w:rPr>
        <w:t>Dopamine Driver:</w:t>
      </w:r>
      <w:r>
        <w:t xml:space="preserve"> Status + Aspiration</w:t>
      </w:r>
    </w:p>
    <w:p w14:paraId="2E66F9D3" w14:textId="77777777" w:rsidR="00CD643B" w:rsidRDefault="00000000">
      <w:pPr>
        <w:spacing w:after="120"/>
      </w:pPr>
      <w:r>
        <w:rPr>
          <w:b/>
        </w:rPr>
        <w:t>Thumbnail Angle:</w:t>
      </w:r>
      <w:r>
        <w:t xml:space="preserve"> Two hourly rates side-by-side with question mark; text: "What's the Real Difference?"</w:t>
      </w:r>
    </w:p>
    <w:p w14:paraId="3F8AE2DA" w14:textId="77777777" w:rsidR="00CD643B" w:rsidRDefault="00CD643B">
      <w:pPr>
        <w:spacing w:after="40"/>
      </w:pPr>
    </w:p>
    <w:p w14:paraId="4E2D9ECF" w14:textId="77777777" w:rsidR="00CD643B" w:rsidRDefault="00CD643B">
      <w:pPr>
        <w:pBdr>
          <w:bottom w:val="single" w:sz="12" w:space="1" w:color="25AAE1"/>
        </w:pBdr>
        <w:spacing w:before="80" w:after="80"/>
      </w:pPr>
    </w:p>
    <w:p w14:paraId="47324E54" w14:textId="77777777" w:rsidR="00CD643B" w:rsidRDefault="00CD643B">
      <w:pPr>
        <w:spacing w:after="40"/>
      </w:pPr>
    </w:p>
    <w:p w14:paraId="6FF3D244" w14:textId="77777777" w:rsidR="00CD643B" w:rsidRDefault="00000000">
      <w:pPr>
        <w:pStyle w:val="Heading3"/>
      </w:pPr>
      <w:r>
        <w:t>HOOK (0:00–0:45)</w:t>
      </w:r>
    </w:p>
    <w:p w14:paraId="77D66E2A" w14:textId="77777777" w:rsidR="00CD643B" w:rsidRDefault="00CD643B">
      <w:pPr>
        <w:spacing w:after="40"/>
      </w:pPr>
    </w:p>
    <w:p w14:paraId="784D3E03" w14:textId="77777777" w:rsidR="00CD643B" w:rsidRDefault="00000000">
      <w:pPr>
        <w:spacing w:after="120"/>
      </w:pPr>
      <w:r>
        <w:rPr>
          <w:b/>
        </w:rPr>
        <w:t>Primary Hook:</w:t>
      </w:r>
    </w:p>
    <w:p w14:paraId="4650E390" w14:textId="77777777" w:rsidR="00CD643B" w:rsidRDefault="00000000">
      <w:pPr>
        <w:spacing w:after="120"/>
      </w:pPr>
      <w:r>
        <w:lastRenderedPageBreak/>
        <w:t>"Two family law attorneys in the same city. Same bar, same state, same amount of experience. One charges $250 an hour. One charges $425 an hour. The difference isn't experience. The difference isn't skill. It's something very specific, and it has nothing to do with how much better one of them is at law."</w:t>
      </w:r>
    </w:p>
    <w:p w14:paraId="2836E980" w14:textId="77777777" w:rsidR="00CD643B" w:rsidRDefault="00CD643B">
      <w:pPr>
        <w:spacing w:after="40"/>
      </w:pPr>
    </w:p>
    <w:p w14:paraId="5DA89356" w14:textId="77777777" w:rsidR="00CD643B" w:rsidRDefault="00000000">
      <w:pPr>
        <w:spacing w:after="120"/>
      </w:pPr>
      <w:r>
        <w:t>[B-ROLL: Two attorneys at work—different confidence levels, different client consultations. Visual contrast in authority and ease.]</w:t>
      </w:r>
    </w:p>
    <w:p w14:paraId="27294128" w14:textId="77777777" w:rsidR="00CD643B" w:rsidRDefault="00CD643B">
      <w:pPr>
        <w:spacing w:after="40"/>
      </w:pPr>
    </w:p>
    <w:p w14:paraId="74B5591F" w14:textId="77777777" w:rsidR="00CD643B" w:rsidRDefault="00000000">
      <w:pPr>
        <w:spacing w:after="120"/>
      </w:pPr>
      <w:r>
        <w:rPr>
          <w:b/>
        </w:rPr>
        <w:t>Alt Hook A:</w:t>
      </w:r>
    </w:p>
    <w:p w14:paraId="6C28DFF0" w14:textId="77777777" w:rsidR="00CD643B" w:rsidRDefault="00000000">
      <w:pPr>
        <w:spacing w:after="120"/>
      </w:pPr>
      <w:r>
        <w:t>"I've studied the billing rate ceiling in family law for years. There's a specific thing that separates the attorneys who can raise their rates from those who can't—and it's not what most people think."</w:t>
      </w:r>
    </w:p>
    <w:p w14:paraId="7723E6C1" w14:textId="77777777" w:rsidR="00CD643B" w:rsidRDefault="00CD643B">
      <w:pPr>
        <w:spacing w:after="40"/>
      </w:pPr>
    </w:p>
    <w:p w14:paraId="375881F6" w14:textId="77777777" w:rsidR="00CD643B" w:rsidRDefault="00000000">
      <w:pPr>
        <w:spacing w:after="120"/>
      </w:pPr>
      <w:r>
        <w:rPr>
          <w:b/>
        </w:rPr>
        <w:t>Alt Hook B:</w:t>
      </w:r>
    </w:p>
    <w:p w14:paraId="597E79FB" w14:textId="77777777" w:rsidR="00CD643B" w:rsidRDefault="00000000">
      <w:pPr>
        <w:spacing w:after="120"/>
      </w:pPr>
      <w:r>
        <w:t>"Want to know why some family law attorneys charge premium rates without pushback? It's not seniority. It's not results. It's one specific positioning decision."</w:t>
      </w:r>
    </w:p>
    <w:p w14:paraId="641A7430" w14:textId="77777777" w:rsidR="00CD643B" w:rsidRDefault="00CD643B">
      <w:pPr>
        <w:spacing w:after="40"/>
      </w:pPr>
    </w:p>
    <w:p w14:paraId="65E845C1" w14:textId="77777777" w:rsidR="00CD643B" w:rsidRDefault="00000000">
      <w:pPr>
        <w:spacing w:after="120"/>
      </w:pPr>
      <w:r>
        <w:rPr>
          <w:b/>
        </w:rPr>
        <w:t>The Promise:</w:t>
      </w:r>
    </w:p>
    <w:p w14:paraId="1AC8E1AB" w14:textId="77777777" w:rsidR="00CD643B" w:rsidRDefault="00000000">
      <w:pPr>
        <w:spacing w:after="120"/>
      </w:pPr>
      <w:r>
        <w:t>"You're going to understand the lever that controls your billing power in family law. And once you understand it, you can decide whether to pull it."</w:t>
      </w:r>
    </w:p>
    <w:p w14:paraId="27862DD2" w14:textId="77777777" w:rsidR="00CD643B" w:rsidRDefault="00CD643B">
      <w:pPr>
        <w:spacing w:after="40"/>
      </w:pPr>
    </w:p>
    <w:p w14:paraId="61989CD1" w14:textId="77777777" w:rsidR="00CD643B" w:rsidRDefault="00CD643B">
      <w:pPr>
        <w:pBdr>
          <w:bottom w:val="single" w:sz="12" w:space="1" w:color="25AAE1"/>
        </w:pBdr>
        <w:spacing w:before="80" w:after="80"/>
      </w:pPr>
    </w:p>
    <w:p w14:paraId="36C4DB5D" w14:textId="77777777" w:rsidR="00CD643B" w:rsidRDefault="00CD643B">
      <w:pPr>
        <w:spacing w:after="40"/>
      </w:pPr>
    </w:p>
    <w:p w14:paraId="392045AB" w14:textId="77777777" w:rsidR="00CD643B" w:rsidRDefault="00000000">
      <w:pPr>
        <w:pStyle w:val="Heading3"/>
      </w:pPr>
      <w:r>
        <w:t>SETUP / PROBLEM FRAME (0:45–1:45)</w:t>
      </w:r>
    </w:p>
    <w:p w14:paraId="261D8485" w14:textId="77777777" w:rsidR="00CD643B" w:rsidRDefault="00CD643B">
      <w:pPr>
        <w:spacing w:after="40"/>
      </w:pPr>
    </w:p>
    <w:p w14:paraId="55719C29" w14:textId="77777777" w:rsidR="00CD643B" w:rsidRDefault="00000000">
      <w:pPr>
        <w:spacing w:after="120"/>
      </w:pPr>
      <w:r>
        <w:t>"Here's what I notice when I talk to family law attorneys about rates:</w:t>
      </w:r>
    </w:p>
    <w:p w14:paraId="0280B36E" w14:textId="77777777" w:rsidR="00CD643B" w:rsidRDefault="00CD643B">
      <w:pPr>
        <w:spacing w:after="40"/>
      </w:pPr>
    </w:p>
    <w:p w14:paraId="1E7030F8" w14:textId="77777777" w:rsidR="00CD643B" w:rsidRDefault="00000000">
      <w:pPr>
        <w:spacing w:after="120"/>
      </w:pPr>
      <w:r>
        <w:t>The ones charging $250/hour often say something like: 'I'd love to charge more, but the market won't bear it.'</w:t>
      </w:r>
    </w:p>
    <w:p w14:paraId="511361CD" w14:textId="77777777" w:rsidR="00CD643B" w:rsidRDefault="00CD643B">
      <w:pPr>
        <w:spacing w:after="40"/>
      </w:pPr>
    </w:p>
    <w:p w14:paraId="6F9BDFCB" w14:textId="77777777" w:rsidR="00CD643B" w:rsidRDefault="00000000">
      <w:pPr>
        <w:spacing w:after="120"/>
      </w:pPr>
      <w:r>
        <w:t>The ones charging $425/hour usually say something like: 'Clients don't question my rate. They've already decided I'm the attorney they want to work with.'</w:t>
      </w:r>
    </w:p>
    <w:p w14:paraId="49E56548" w14:textId="77777777" w:rsidR="00CD643B" w:rsidRDefault="00CD643B">
      <w:pPr>
        <w:spacing w:after="40"/>
      </w:pPr>
    </w:p>
    <w:p w14:paraId="006B62C9" w14:textId="77777777" w:rsidR="00CD643B" w:rsidRDefault="00000000">
      <w:pPr>
        <w:spacing w:after="120"/>
      </w:pPr>
      <w:r>
        <w:t>Same market. Same type of cases. Different rate power.</w:t>
      </w:r>
    </w:p>
    <w:p w14:paraId="32B97484" w14:textId="77777777" w:rsidR="00CD643B" w:rsidRDefault="00CD643B">
      <w:pPr>
        <w:spacing w:after="40"/>
      </w:pPr>
    </w:p>
    <w:p w14:paraId="0FB7A7FA" w14:textId="77777777" w:rsidR="00CD643B" w:rsidRDefault="00000000">
      <w:pPr>
        <w:spacing w:after="120"/>
      </w:pPr>
      <w:r>
        <w:lastRenderedPageBreak/>
        <w:t>[B-ROLL: Confident attorney in consultation, client nodding, no rate resistance vs. attorney negotiating on price with hesitant client.]</w:t>
      </w:r>
    </w:p>
    <w:p w14:paraId="13B3CD65" w14:textId="77777777" w:rsidR="00CD643B" w:rsidRDefault="00CD643B">
      <w:pPr>
        <w:spacing w:after="40"/>
      </w:pPr>
    </w:p>
    <w:p w14:paraId="73DB53EC" w14:textId="77777777" w:rsidR="00CD643B" w:rsidRDefault="00000000">
      <w:pPr>
        <w:spacing w:after="120"/>
      </w:pPr>
      <w:r>
        <w:t>The assumption is that the difference is experience. The $425 attorney has been practicing longer, has better results, is more well-known.</w:t>
      </w:r>
    </w:p>
    <w:p w14:paraId="402F7E15" w14:textId="77777777" w:rsidR="00CD643B" w:rsidRDefault="00CD643B">
      <w:pPr>
        <w:spacing w:after="40"/>
      </w:pPr>
    </w:p>
    <w:p w14:paraId="7904B8BA" w14:textId="77777777" w:rsidR="00CD643B" w:rsidRDefault="00000000">
      <w:pPr>
        <w:spacing w:after="120"/>
      </w:pPr>
      <w:r>
        <w:t>Usually, that's not actually what's different.</w:t>
      </w:r>
    </w:p>
    <w:p w14:paraId="452FB440" w14:textId="77777777" w:rsidR="00CD643B" w:rsidRDefault="00CD643B">
      <w:pPr>
        <w:spacing w:after="40"/>
      </w:pPr>
    </w:p>
    <w:p w14:paraId="5222DEAE" w14:textId="77777777" w:rsidR="00CD643B" w:rsidRDefault="00000000">
      <w:pPr>
        <w:spacing w:after="120"/>
      </w:pPr>
      <w:r>
        <w:rPr>
          <w:b/>
        </w:rPr>
        <w:t>PACING: Let the curiosity build. What IS different, then?</w:t>
      </w:r>
    </w:p>
    <w:p w14:paraId="1EC5947A" w14:textId="77777777" w:rsidR="00CD643B" w:rsidRDefault="00CD643B">
      <w:pPr>
        <w:spacing w:after="40"/>
      </w:pPr>
    </w:p>
    <w:p w14:paraId="1CDDC8F1" w14:textId="77777777" w:rsidR="00CD643B" w:rsidRDefault="00000000">
      <w:pPr>
        <w:spacing w:after="120"/>
      </w:pPr>
      <w:r>
        <w:t>I've seen attorneys with 5 years of experience charging $425/hour and attorneys with 20 years charging $250. The experience delta isn't the determinant. Something else is.</w:t>
      </w:r>
    </w:p>
    <w:p w14:paraId="03727702" w14:textId="77777777" w:rsidR="00CD643B" w:rsidRDefault="00CD643B">
      <w:pPr>
        <w:spacing w:after="40"/>
      </w:pPr>
    </w:p>
    <w:p w14:paraId="594C36B5" w14:textId="77777777" w:rsidR="00CD643B" w:rsidRDefault="00000000">
      <w:pPr>
        <w:spacing w:after="120"/>
      </w:pPr>
      <w:r>
        <w:t>So what is it?"</w:t>
      </w:r>
    </w:p>
    <w:p w14:paraId="5BDB9352" w14:textId="77777777" w:rsidR="00CD643B" w:rsidRDefault="00CD643B">
      <w:pPr>
        <w:spacing w:after="40"/>
      </w:pPr>
    </w:p>
    <w:p w14:paraId="11AF9B44" w14:textId="77777777" w:rsidR="00CD643B" w:rsidRDefault="00CD643B">
      <w:pPr>
        <w:pBdr>
          <w:bottom w:val="single" w:sz="12" w:space="1" w:color="25AAE1"/>
        </w:pBdr>
        <w:spacing w:before="80" w:after="80"/>
      </w:pPr>
    </w:p>
    <w:p w14:paraId="18E43774" w14:textId="77777777" w:rsidR="00CD643B" w:rsidRDefault="00CD643B">
      <w:pPr>
        <w:spacing w:after="40"/>
      </w:pPr>
    </w:p>
    <w:p w14:paraId="06301604" w14:textId="77777777" w:rsidR="00CD643B" w:rsidRDefault="00000000">
      <w:pPr>
        <w:pStyle w:val="Heading3"/>
      </w:pPr>
      <w:r>
        <w:t>THE TURN (1:45–3:15)</w:t>
      </w:r>
    </w:p>
    <w:p w14:paraId="7DC945C1" w14:textId="77777777" w:rsidR="00CD643B" w:rsidRDefault="00CD643B">
      <w:pPr>
        <w:spacing w:after="40"/>
      </w:pPr>
    </w:p>
    <w:p w14:paraId="2D86070F" w14:textId="77777777" w:rsidR="00CD643B" w:rsidRDefault="00000000">
      <w:pPr>
        <w:spacing w:after="120"/>
      </w:pPr>
      <w:r>
        <w:t>"Here's the pattern I've noticed:</w:t>
      </w:r>
    </w:p>
    <w:p w14:paraId="09C98D5D" w14:textId="77777777" w:rsidR="00CD643B" w:rsidRDefault="00CD643B">
      <w:pPr>
        <w:spacing w:after="40"/>
      </w:pPr>
    </w:p>
    <w:p w14:paraId="1440E422" w14:textId="77777777" w:rsidR="00CD643B" w:rsidRDefault="00000000">
      <w:pPr>
        <w:spacing w:after="120"/>
      </w:pPr>
      <w:r>
        <w:t>The attorney charging $425/hour typically has something very specific: they are the attorney people ask for when they have a particular type of case.</w:t>
      </w:r>
    </w:p>
    <w:p w14:paraId="187C9A6F" w14:textId="77777777" w:rsidR="00CD643B" w:rsidRDefault="00CD643B">
      <w:pPr>
        <w:spacing w:after="40"/>
      </w:pPr>
    </w:p>
    <w:p w14:paraId="7F3D62FF" w14:textId="77777777" w:rsidR="00CD643B" w:rsidRDefault="00000000">
      <w:pPr>
        <w:spacing w:after="120"/>
      </w:pPr>
      <w:r>
        <w:t>A prospect doesn't call and say 'I need a family law attorney.' They call and say: 'I need the attorney who handles contested custody cases where parental alienation is a factor.' Or: 'I need someone who specializes in high-asset divorce for business owners.'</w:t>
      </w:r>
    </w:p>
    <w:p w14:paraId="710BC632" w14:textId="77777777" w:rsidR="00CD643B" w:rsidRDefault="00CD643B">
      <w:pPr>
        <w:spacing w:after="40"/>
      </w:pPr>
    </w:p>
    <w:p w14:paraId="6BBF6C37" w14:textId="77777777" w:rsidR="00CD643B" w:rsidRDefault="00000000">
      <w:pPr>
        <w:spacing w:after="120"/>
      </w:pPr>
      <w:r>
        <w:t>[B-ROLL: Prospect searching specifically, referral source naming specific attorney, clear intention in the inquiry.]</w:t>
      </w:r>
    </w:p>
    <w:p w14:paraId="29A76428" w14:textId="77777777" w:rsidR="00CD643B" w:rsidRDefault="00CD643B">
      <w:pPr>
        <w:spacing w:after="40"/>
      </w:pPr>
    </w:p>
    <w:p w14:paraId="15BA14D8" w14:textId="77777777" w:rsidR="00CD643B" w:rsidRDefault="00000000">
      <w:pPr>
        <w:spacing w:after="120"/>
      </w:pPr>
      <w:r>
        <w:t xml:space="preserve">When a client comes to you already having decided they want </w:t>
      </w:r>
      <w:r>
        <w:rPr>
          <w:i/>
        </w:rPr>
        <w:t>you specifically</w:t>
      </w:r>
      <w:r>
        <w:t>—not shopping, not comparing, already chosen—the rate conversation is fundamentally different.</w:t>
      </w:r>
    </w:p>
    <w:p w14:paraId="1EBE72CB" w14:textId="77777777" w:rsidR="00CD643B" w:rsidRDefault="00CD643B">
      <w:pPr>
        <w:spacing w:after="40"/>
      </w:pPr>
    </w:p>
    <w:p w14:paraId="0B46A4CD" w14:textId="77777777" w:rsidR="00CD643B" w:rsidRDefault="00000000">
      <w:pPr>
        <w:spacing w:after="120"/>
      </w:pPr>
      <w:r>
        <w:lastRenderedPageBreak/>
        <w:t>They're not asking 'What's your rate?' They're asking 'When can we start?'</w:t>
      </w:r>
    </w:p>
    <w:p w14:paraId="302CF1CA" w14:textId="77777777" w:rsidR="00CD643B" w:rsidRDefault="00CD643B">
      <w:pPr>
        <w:spacing w:after="40"/>
      </w:pPr>
    </w:p>
    <w:p w14:paraId="47449764" w14:textId="77777777" w:rsidR="00CD643B" w:rsidRDefault="00000000">
      <w:pPr>
        <w:spacing w:after="120"/>
      </w:pPr>
      <w:r>
        <w:t xml:space="preserve">And the attorney who is the attorney people ask for </w:t>
      </w:r>
      <w:r>
        <w:rPr>
          <w:i/>
        </w:rPr>
        <w:t>specifically</w:t>
      </w:r>
      <w:r>
        <w:t xml:space="preserve"> doesn't negotiate. They present.</w:t>
      </w:r>
    </w:p>
    <w:p w14:paraId="2D70BC55" w14:textId="77777777" w:rsidR="00CD643B" w:rsidRDefault="00CD643B">
      <w:pPr>
        <w:spacing w:after="40"/>
      </w:pPr>
    </w:p>
    <w:p w14:paraId="58F5DD06" w14:textId="77777777" w:rsidR="00CD643B" w:rsidRDefault="00000000">
      <w:pPr>
        <w:spacing w:after="120"/>
      </w:pPr>
      <w:r>
        <w:t>[B-ROLL: Confident rate presentation vs. defensive rate explanation. Contrast in tone and power.]</w:t>
      </w:r>
    </w:p>
    <w:p w14:paraId="6B2D0858" w14:textId="77777777" w:rsidR="00CD643B" w:rsidRDefault="00CD643B">
      <w:pPr>
        <w:spacing w:after="40"/>
      </w:pPr>
    </w:p>
    <w:p w14:paraId="39A5F7A7" w14:textId="77777777" w:rsidR="00CD643B" w:rsidRDefault="00000000">
      <w:pPr>
        <w:spacing w:after="120"/>
      </w:pPr>
      <w:r>
        <w:t>That's the entire difference.</w:t>
      </w:r>
    </w:p>
    <w:p w14:paraId="2F1A99DC" w14:textId="77777777" w:rsidR="00CD643B" w:rsidRDefault="00CD643B">
      <w:pPr>
        <w:spacing w:after="40"/>
      </w:pPr>
    </w:p>
    <w:p w14:paraId="2A8D5EBF" w14:textId="77777777" w:rsidR="00CD643B" w:rsidRDefault="00000000">
      <w:pPr>
        <w:spacing w:after="120"/>
      </w:pPr>
      <w:r>
        <w:t>Not 'I'm better.'</w:t>
      </w:r>
    </w:p>
    <w:p w14:paraId="0C78865A" w14:textId="77777777" w:rsidR="00CD643B" w:rsidRDefault="00CD643B">
      <w:pPr>
        <w:spacing w:after="40"/>
      </w:pPr>
    </w:p>
    <w:p w14:paraId="06C6F0AF" w14:textId="77777777" w:rsidR="00CD643B" w:rsidRDefault="00000000">
      <w:pPr>
        <w:spacing w:after="120"/>
      </w:pPr>
      <w:r>
        <w:t>Not 'I have more experience.'</w:t>
      </w:r>
    </w:p>
    <w:p w14:paraId="190C0FB7" w14:textId="77777777" w:rsidR="00CD643B" w:rsidRDefault="00CD643B">
      <w:pPr>
        <w:spacing w:after="40"/>
      </w:pPr>
    </w:p>
    <w:p w14:paraId="7EC3A469" w14:textId="77777777" w:rsidR="00CD643B" w:rsidRDefault="00000000">
      <w:pPr>
        <w:spacing w:after="120"/>
      </w:pPr>
      <w:r>
        <w:t>Just: 'I am the specific attorney this client decided they needed before they called me.'"</w:t>
      </w:r>
    </w:p>
    <w:p w14:paraId="3287548B" w14:textId="77777777" w:rsidR="00CD643B" w:rsidRDefault="00CD643B">
      <w:pPr>
        <w:spacing w:after="40"/>
      </w:pPr>
    </w:p>
    <w:p w14:paraId="0CC330D7" w14:textId="77777777" w:rsidR="00CD643B" w:rsidRDefault="00CD643B">
      <w:pPr>
        <w:pBdr>
          <w:bottom w:val="single" w:sz="12" w:space="1" w:color="25AAE1"/>
        </w:pBdr>
        <w:spacing w:before="80" w:after="80"/>
      </w:pPr>
    </w:p>
    <w:p w14:paraId="37356180" w14:textId="77777777" w:rsidR="00CD643B" w:rsidRDefault="00CD643B">
      <w:pPr>
        <w:spacing w:after="40"/>
      </w:pPr>
    </w:p>
    <w:p w14:paraId="15EA4A96" w14:textId="77777777" w:rsidR="00CD643B" w:rsidRDefault="00000000">
      <w:pPr>
        <w:pStyle w:val="Heading3"/>
      </w:pPr>
      <w:r>
        <w:t>THE PROOF / MECHANISM (3:15–7:00)</w:t>
      </w:r>
    </w:p>
    <w:p w14:paraId="583C2339" w14:textId="77777777" w:rsidR="00CD643B" w:rsidRDefault="00CD643B">
      <w:pPr>
        <w:spacing w:after="40"/>
      </w:pPr>
    </w:p>
    <w:p w14:paraId="16202D88" w14:textId="77777777" w:rsidR="00CD643B" w:rsidRDefault="00000000">
      <w:pPr>
        <w:spacing w:after="120"/>
      </w:pPr>
      <w:r>
        <w:t>"Let me show you how this works in practice.</w:t>
      </w:r>
    </w:p>
    <w:p w14:paraId="6B7F7C7E" w14:textId="77777777" w:rsidR="00CD643B" w:rsidRDefault="00CD643B">
      <w:pPr>
        <w:spacing w:after="40"/>
      </w:pPr>
    </w:p>
    <w:p w14:paraId="14D7CF8F" w14:textId="77777777" w:rsidR="00CD643B" w:rsidRDefault="00000000">
      <w:pPr>
        <w:spacing w:after="120"/>
      </w:pPr>
      <w:r>
        <w:t>Scenario 1: The $250/hour attorney.</w:t>
      </w:r>
    </w:p>
    <w:p w14:paraId="36425613" w14:textId="77777777" w:rsidR="00CD643B" w:rsidRDefault="00CD643B">
      <w:pPr>
        <w:spacing w:after="40"/>
      </w:pPr>
    </w:p>
    <w:p w14:paraId="29ECE86D" w14:textId="77777777" w:rsidR="00CD643B" w:rsidRDefault="00000000">
      <w:pPr>
        <w:spacing w:after="120"/>
      </w:pPr>
      <w:r>
        <w:t>[B-ROLL: Generic website, practice areas listed, no specific positioning.]</w:t>
      </w:r>
    </w:p>
    <w:p w14:paraId="009D690E" w14:textId="77777777" w:rsidR="00CD643B" w:rsidRDefault="00CD643B">
      <w:pPr>
        <w:spacing w:after="40"/>
      </w:pPr>
    </w:p>
    <w:p w14:paraId="31D3EE31" w14:textId="77777777" w:rsidR="00CD643B" w:rsidRDefault="00000000">
      <w:pPr>
        <w:spacing w:after="120"/>
      </w:pPr>
      <w:r>
        <w:t>Website says: 'Experienced family law attorney. Divorce, custody, mediation, property division.'</w:t>
      </w:r>
    </w:p>
    <w:p w14:paraId="2A6598CF" w14:textId="77777777" w:rsidR="00CD643B" w:rsidRDefault="00CD643B">
      <w:pPr>
        <w:spacing w:after="40"/>
      </w:pPr>
    </w:p>
    <w:p w14:paraId="16A3F55C" w14:textId="77777777" w:rsidR="00CD643B" w:rsidRDefault="00000000">
      <w:pPr>
        <w:spacing w:after="120"/>
      </w:pPr>
      <w:r>
        <w:t>Prospect calls and says: 'Hi, I'm going through a divorce. Do you handle these?'</w:t>
      </w:r>
    </w:p>
    <w:p w14:paraId="2B089670" w14:textId="77777777" w:rsidR="00CD643B" w:rsidRDefault="00CD643B">
      <w:pPr>
        <w:spacing w:after="40"/>
      </w:pPr>
    </w:p>
    <w:p w14:paraId="038017E0" w14:textId="77777777" w:rsidR="00CD643B" w:rsidRDefault="00000000">
      <w:pPr>
        <w:spacing w:after="120"/>
      </w:pPr>
      <w:r>
        <w:t>Attorney says: 'Yes, I do. My rate is $250 an hour.'</w:t>
      </w:r>
    </w:p>
    <w:p w14:paraId="6420ABA6" w14:textId="77777777" w:rsidR="00CD643B" w:rsidRDefault="00CD643B">
      <w:pPr>
        <w:spacing w:after="40"/>
      </w:pPr>
    </w:p>
    <w:p w14:paraId="5465FB7F" w14:textId="77777777" w:rsidR="00CD643B" w:rsidRDefault="00000000">
      <w:pPr>
        <w:spacing w:after="120"/>
      </w:pPr>
      <w:r>
        <w:t>Prospect says: 'Okay, let me call a couple of other attorneys and see.'</w:t>
      </w:r>
    </w:p>
    <w:p w14:paraId="676E26C7" w14:textId="77777777" w:rsidR="00CD643B" w:rsidRDefault="00CD643B">
      <w:pPr>
        <w:spacing w:after="40"/>
      </w:pPr>
    </w:p>
    <w:p w14:paraId="07D292DD" w14:textId="77777777" w:rsidR="00CD643B" w:rsidRDefault="00000000">
      <w:pPr>
        <w:spacing w:after="120"/>
      </w:pPr>
      <w:r>
        <w:t>[B-ROLL: Prospect hanging up, calling other numbers, comparing rates. The shopping experience.]</w:t>
      </w:r>
    </w:p>
    <w:p w14:paraId="3458D159" w14:textId="77777777" w:rsidR="00CD643B" w:rsidRDefault="00CD643B">
      <w:pPr>
        <w:spacing w:after="40"/>
      </w:pPr>
    </w:p>
    <w:p w14:paraId="4E640B7D" w14:textId="77777777" w:rsidR="00CD643B" w:rsidRDefault="00000000">
      <w:pPr>
        <w:spacing w:after="120"/>
      </w:pPr>
      <w:r>
        <w:t xml:space="preserve">Rate shopping happens because the prospect has no reason to believe this attorney is specifically </w:t>
      </w:r>
      <w:r>
        <w:rPr>
          <w:i/>
        </w:rPr>
        <w:t>their</w:t>
      </w:r>
      <w:r>
        <w:t xml:space="preserve"> attorney. They're comparing options.</w:t>
      </w:r>
    </w:p>
    <w:p w14:paraId="6F19912D" w14:textId="77777777" w:rsidR="00CD643B" w:rsidRDefault="00CD643B">
      <w:pPr>
        <w:spacing w:after="40"/>
      </w:pPr>
    </w:p>
    <w:p w14:paraId="42E35239" w14:textId="77777777" w:rsidR="00CD643B" w:rsidRDefault="00CD643B">
      <w:pPr>
        <w:pBdr>
          <w:bottom w:val="single" w:sz="12" w:space="1" w:color="25AAE1"/>
        </w:pBdr>
        <w:spacing w:before="80" w:after="80"/>
      </w:pPr>
    </w:p>
    <w:p w14:paraId="25D63DAF" w14:textId="77777777" w:rsidR="00CD643B" w:rsidRDefault="00CD643B">
      <w:pPr>
        <w:spacing w:after="40"/>
      </w:pPr>
    </w:p>
    <w:p w14:paraId="27092869" w14:textId="77777777" w:rsidR="00CD643B" w:rsidRDefault="00000000">
      <w:pPr>
        <w:spacing w:after="120"/>
      </w:pPr>
      <w:r>
        <w:t>Scenario 2: The $425/hour attorney.</w:t>
      </w:r>
    </w:p>
    <w:p w14:paraId="256002B6" w14:textId="77777777" w:rsidR="00CD643B" w:rsidRDefault="00CD643B">
      <w:pPr>
        <w:spacing w:after="40"/>
      </w:pPr>
    </w:p>
    <w:p w14:paraId="6F54CD4A" w14:textId="77777777" w:rsidR="00CD643B" w:rsidRDefault="00000000">
      <w:pPr>
        <w:spacing w:after="120"/>
      </w:pPr>
      <w:r>
        <w:t>[B-ROLL: Positioning-specific website, content, targeted to a particular case type.]</w:t>
      </w:r>
    </w:p>
    <w:p w14:paraId="23549389" w14:textId="77777777" w:rsidR="00CD643B" w:rsidRDefault="00CD643B">
      <w:pPr>
        <w:spacing w:after="40"/>
      </w:pPr>
    </w:p>
    <w:p w14:paraId="7EACA7C9" w14:textId="77777777" w:rsidR="00CD643B" w:rsidRDefault="00000000">
      <w:pPr>
        <w:spacing w:after="120"/>
      </w:pPr>
      <w:r>
        <w:t>Website says: 'I specialize in contested custody cases where parental alienation is a significant factor. Here's specifically what you should know...'</w:t>
      </w:r>
    </w:p>
    <w:p w14:paraId="40ADD2FD" w14:textId="77777777" w:rsidR="00CD643B" w:rsidRDefault="00CD643B">
      <w:pPr>
        <w:spacing w:after="40"/>
      </w:pPr>
    </w:p>
    <w:p w14:paraId="67840F3F" w14:textId="77777777" w:rsidR="00CD643B" w:rsidRDefault="00000000">
      <w:pPr>
        <w:spacing w:after="120"/>
      </w:pPr>
      <w:r>
        <w:t>Prospect with a parental alienation custody case calls and says: 'I read your content about parental alienation. I think you're the attorney we need.'</w:t>
      </w:r>
    </w:p>
    <w:p w14:paraId="5049CDD6" w14:textId="77777777" w:rsidR="00CD643B" w:rsidRDefault="00CD643B">
      <w:pPr>
        <w:spacing w:after="40"/>
      </w:pPr>
    </w:p>
    <w:p w14:paraId="3A6A5E70" w14:textId="77777777" w:rsidR="00CD643B" w:rsidRDefault="00000000">
      <w:pPr>
        <w:spacing w:after="120"/>
      </w:pPr>
      <w:r>
        <w:t>Attorney says: 'Great. My retainer is $5,000 and my rate is $425 an hour.'</w:t>
      </w:r>
    </w:p>
    <w:p w14:paraId="1DB5C468" w14:textId="77777777" w:rsidR="00CD643B" w:rsidRDefault="00CD643B">
      <w:pPr>
        <w:spacing w:after="40"/>
      </w:pPr>
    </w:p>
    <w:p w14:paraId="613C9BD3" w14:textId="77777777" w:rsidR="00CD643B" w:rsidRDefault="00000000">
      <w:pPr>
        <w:spacing w:after="120"/>
      </w:pPr>
      <w:r>
        <w:t>Prospect says: 'Okay, when can we start?'</w:t>
      </w:r>
    </w:p>
    <w:p w14:paraId="6D32E9E2" w14:textId="77777777" w:rsidR="00CD643B" w:rsidRDefault="00CD643B">
      <w:pPr>
        <w:spacing w:after="40"/>
      </w:pPr>
    </w:p>
    <w:p w14:paraId="55436315" w14:textId="77777777" w:rsidR="00CD643B" w:rsidRDefault="00000000">
      <w:pPr>
        <w:spacing w:after="120"/>
      </w:pPr>
      <w:r>
        <w:t>[B-ROLL: Quick conversation, no resistance, confident agreement.]</w:t>
      </w:r>
    </w:p>
    <w:p w14:paraId="153D10B2" w14:textId="77777777" w:rsidR="00CD643B" w:rsidRDefault="00CD643B">
      <w:pPr>
        <w:spacing w:after="40"/>
      </w:pPr>
    </w:p>
    <w:p w14:paraId="62B63E00" w14:textId="77777777" w:rsidR="00CD643B" w:rsidRDefault="00000000">
      <w:pPr>
        <w:spacing w:after="120"/>
      </w:pPr>
      <w:r>
        <w:t>No shopping. No comparison. The prospect already decided. The rate isn't negotiable because the client chose this attorney specifically, not because they're cheaper.</w:t>
      </w:r>
    </w:p>
    <w:p w14:paraId="04756ED4" w14:textId="77777777" w:rsidR="00CD643B" w:rsidRDefault="00CD643B">
      <w:pPr>
        <w:spacing w:after="40"/>
      </w:pPr>
    </w:p>
    <w:p w14:paraId="282972EA" w14:textId="77777777" w:rsidR="00CD643B" w:rsidRDefault="00000000">
      <w:pPr>
        <w:spacing w:after="120"/>
      </w:pPr>
      <w:r>
        <w:rPr>
          <w:b/>
        </w:rPr>
        <w:t>CHAPTER: The Positioning-Rate Connection at 4:30</w:t>
      </w:r>
    </w:p>
    <w:p w14:paraId="592A41D0" w14:textId="77777777" w:rsidR="00CD643B" w:rsidRDefault="00CD643B">
      <w:pPr>
        <w:spacing w:after="40"/>
      </w:pPr>
    </w:p>
    <w:p w14:paraId="452BBB5A" w14:textId="77777777" w:rsidR="00CD643B" w:rsidRDefault="00000000">
      <w:pPr>
        <w:spacing w:after="120"/>
      </w:pPr>
      <w:r>
        <w:t>Here's the mechanism:</w:t>
      </w:r>
    </w:p>
    <w:p w14:paraId="39BF5006" w14:textId="77777777" w:rsidR="00CD643B" w:rsidRDefault="00CD643B">
      <w:pPr>
        <w:spacing w:after="40"/>
      </w:pPr>
    </w:p>
    <w:p w14:paraId="7B6DD855" w14:textId="77777777" w:rsidR="00CD643B" w:rsidRDefault="00000000">
      <w:pPr>
        <w:spacing w:after="120"/>
      </w:pPr>
      <w:r>
        <w:t>When a client comes to you pre-sold—because they found specific content about exactly their situation, or they were referred by someone who described you specifically—they're not comparing you to other attorneys. They've already chosen.</w:t>
      </w:r>
    </w:p>
    <w:p w14:paraId="40113322" w14:textId="77777777" w:rsidR="00CD643B" w:rsidRDefault="00CD643B">
      <w:pPr>
        <w:spacing w:after="40"/>
      </w:pPr>
    </w:p>
    <w:p w14:paraId="6EE37BBC" w14:textId="77777777" w:rsidR="00CD643B" w:rsidRDefault="00000000">
      <w:pPr>
        <w:spacing w:after="120"/>
      </w:pPr>
      <w:r>
        <w:t>In that situation, your rate isn't a price point. It's a qualification. 'If you're in this category of case, my rate is X. If that works for you, we work together.'</w:t>
      </w:r>
    </w:p>
    <w:p w14:paraId="280EDA14" w14:textId="77777777" w:rsidR="00CD643B" w:rsidRDefault="00CD643B">
      <w:pPr>
        <w:spacing w:after="40"/>
      </w:pPr>
    </w:p>
    <w:p w14:paraId="5CD0F1A1" w14:textId="77777777" w:rsidR="00CD643B" w:rsidRDefault="00000000">
      <w:pPr>
        <w:spacing w:after="120"/>
      </w:pPr>
      <w:r>
        <w:t>The attorney charging $250 doesn't have this luxury because the inquiry came in cold, with no pre-positioning. The prospect has no reason to believe this attorney is specifically for them. So everything—including rate—is up for negotiation.</w:t>
      </w:r>
    </w:p>
    <w:p w14:paraId="56D28873" w14:textId="77777777" w:rsidR="00CD643B" w:rsidRDefault="00CD643B">
      <w:pPr>
        <w:spacing w:after="40"/>
      </w:pPr>
    </w:p>
    <w:p w14:paraId="65C9913F" w14:textId="77777777" w:rsidR="00CD643B" w:rsidRDefault="00000000">
      <w:pPr>
        <w:spacing w:after="120"/>
      </w:pPr>
      <w:r>
        <w:t>[B-ROLL: Quiet office, waiting for calls vs. ringing phone with specific inquiries.]</w:t>
      </w:r>
    </w:p>
    <w:p w14:paraId="00D60631" w14:textId="77777777" w:rsidR="00CD643B" w:rsidRDefault="00CD643B">
      <w:pPr>
        <w:spacing w:after="40"/>
      </w:pPr>
    </w:p>
    <w:p w14:paraId="2DB83349" w14:textId="77777777" w:rsidR="00CD643B" w:rsidRDefault="00000000">
      <w:pPr>
        <w:spacing w:after="120"/>
      </w:pPr>
      <w:r>
        <w:t>This is why the rate ceiling in family law isn't set by the market. It's set by positioning.</w:t>
      </w:r>
    </w:p>
    <w:p w14:paraId="0E9434D1" w14:textId="77777777" w:rsidR="00CD643B" w:rsidRDefault="00CD643B">
      <w:pPr>
        <w:spacing w:after="40"/>
      </w:pPr>
    </w:p>
    <w:p w14:paraId="66BAE4DE" w14:textId="77777777" w:rsidR="00CD643B" w:rsidRDefault="00000000">
      <w:pPr>
        <w:spacing w:after="120"/>
      </w:pPr>
      <w:r>
        <w:rPr>
          <w:b/>
        </w:rPr>
        <w:t>PACING: Speed up slightly to reinforce the point.</w:t>
      </w:r>
    </w:p>
    <w:p w14:paraId="2AEAFDEA" w14:textId="77777777" w:rsidR="00CD643B" w:rsidRDefault="00CD643B">
      <w:pPr>
        <w:spacing w:after="40"/>
      </w:pPr>
    </w:p>
    <w:p w14:paraId="141BD353" w14:textId="77777777" w:rsidR="00CD643B" w:rsidRDefault="00000000">
      <w:pPr>
        <w:spacing w:after="120"/>
      </w:pPr>
      <w:r>
        <w:t>The attorney who is the specific choice for a specific case type can charge accordingly. The attorney who is 'I handle family law' competes on price.</w:t>
      </w:r>
    </w:p>
    <w:p w14:paraId="0A86DE6A" w14:textId="77777777" w:rsidR="00CD643B" w:rsidRDefault="00CD643B">
      <w:pPr>
        <w:spacing w:after="40"/>
      </w:pPr>
    </w:p>
    <w:p w14:paraId="730F3204" w14:textId="77777777" w:rsidR="00CD643B" w:rsidRDefault="00000000">
      <w:pPr>
        <w:spacing w:after="120"/>
      </w:pPr>
      <w:r>
        <w:t>And here's the most important part: the specific-positioning attorney also gets better cases. Because the people finding them are self-selected for fit. The cases are better. The clients are easier. The work is more satisfying. Everything improves.</w:t>
      </w:r>
    </w:p>
    <w:p w14:paraId="28FEB56C" w14:textId="77777777" w:rsidR="00CD643B" w:rsidRDefault="00CD643B">
      <w:pPr>
        <w:spacing w:after="40"/>
      </w:pPr>
    </w:p>
    <w:p w14:paraId="4E82AE59" w14:textId="77777777" w:rsidR="00CD643B" w:rsidRDefault="00000000">
      <w:pPr>
        <w:spacing w:after="120"/>
      </w:pPr>
      <w:r>
        <w:t>It's not just that you can charge more. You also get to practice differently."</w:t>
      </w:r>
    </w:p>
    <w:p w14:paraId="06677C6E" w14:textId="77777777" w:rsidR="00CD643B" w:rsidRDefault="00CD643B">
      <w:pPr>
        <w:spacing w:after="40"/>
      </w:pPr>
    </w:p>
    <w:p w14:paraId="4B1D313F" w14:textId="77777777" w:rsidR="00CD643B" w:rsidRDefault="00CD643B">
      <w:pPr>
        <w:pBdr>
          <w:bottom w:val="single" w:sz="12" w:space="1" w:color="25AAE1"/>
        </w:pBdr>
        <w:spacing w:before="80" w:after="80"/>
      </w:pPr>
    </w:p>
    <w:p w14:paraId="39F71AF3" w14:textId="77777777" w:rsidR="00CD643B" w:rsidRDefault="00CD643B">
      <w:pPr>
        <w:spacing w:after="40"/>
      </w:pPr>
    </w:p>
    <w:p w14:paraId="57D1A6AE" w14:textId="77777777" w:rsidR="00CD643B" w:rsidRDefault="00000000">
      <w:pPr>
        <w:pStyle w:val="Heading3"/>
      </w:pPr>
      <w:r>
        <w:t>THE CLOSE (7:00–END)</w:t>
      </w:r>
    </w:p>
    <w:p w14:paraId="20F44937" w14:textId="77777777" w:rsidR="00CD643B" w:rsidRDefault="00CD643B">
      <w:pPr>
        <w:spacing w:after="40"/>
      </w:pPr>
    </w:p>
    <w:p w14:paraId="56A97AF3" w14:textId="77777777" w:rsidR="00CD643B" w:rsidRDefault="00000000">
      <w:pPr>
        <w:spacing w:after="120"/>
      </w:pPr>
      <w:r>
        <w:rPr>
          <w:b/>
        </w:rPr>
        <w:t>Identity Anchor:</w:t>
      </w:r>
    </w:p>
    <w:p w14:paraId="3EDEB06B" w14:textId="77777777" w:rsidR="00CD643B" w:rsidRDefault="00000000">
      <w:pPr>
        <w:spacing w:after="120"/>
      </w:pPr>
      <w:r>
        <w:t>"You probably have deep expertise in a specific type of family law case—the work you're genuinely skilled at and genuinely interested in. That expertise is worth more than $250/hour. But only if it's visible. Only if clients can find it. Only if they know to ask for you specifically."</w:t>
      </w:r>
    </w:p>
    <w:p w14:paraId="0022C12E" w14:textId="77777777" w:rsidR="00CD643B" w:rsidRDefault="00CD643B">
      <w:pPr>
        <w:spacing w:after="40"/>
      </w:pPr>
    </w:p>
    <w:p w14:paraId="5059C00D" w14:textId="77777777" w:rsidR="00CD643B" w:rsidRDefault="00000000">
      <w:pPr>
        <w:spacing w:after="120"/>
      </w:pPr>
      <w:r>
        <w:rPr>
          <w:b/>
        </w:rPr>
        <w:t>CTA:</w:t>
      </w:r>
    </w:p>
    <w:p w14:paraId="1E29915C" w14:textId="77777777" w:rsidR="00CD643B" w:rsidRDefault="00000000">
      <w:pPr>
        <w:spacing w:after="120"/>
      </w:pPr>
      <w:r>
        <w:lastRenderedPageBreak/>
        <w:t>"Here's what I want you to do: Define the case type where you have the most expertise and the most to say. Not generally. Specifically. Then ask yourself: Are clients finding me for exactly this case type? If not, that's why you're not at the $425/hour ceiling yet. Not because you're not good enough. Because it's not visible yet."</w:t>
      </w:r>
    </w:p>
    <w:p w14:paraId="3BBA4818" w14:textId="77777777" w:rsidR="00CD643B" w:rsidRDefault="00CD643B">
      <w:pPr>
        <w:spacing w:after="40"/>
      </w:pPr>
    </w:p>
    <w:p w14:paraId="746C9A1B" w14:textId="77777777" w:rsidR="00CD643B" w:rsidRDefault="00000000">
      <w:pPr>
        <w:spacing w:after="120"/>
      </w:pPr>
      <w:r>
        <w:rPr>
          <w:b/>
        </w:rPr>
        <w:t>Channel Hook:</w:t>
      </w:r>
    </w:p>
    <w:p w14:paraId="0560F267" w14:textId="77777777" w:rsidR="00CD643B" w:rsidRDefault="00000000">
      <w:pPr>
        <w:spacing w:after="120"/>
      </w:pPr>
      <w:r>
        <w:t xml:space="preserve">"Next video, I'm going to break down the three specific questions that high-stakes family law clients are asking </w:t>
      </w:r>
      <w:r>
        <w:rPr>
          <w:i/>
        </w:rPr>
        <w:t>before</w:t>
      </w:r>
      <w:r>
        <w:t xml:space="preserve"> they ever call you—and how your website should answer all three of them."</w:t>
      </w:r>
    </w:p>
    <w:p w14:paraId="733FFECE" w14:textId="77777777" w:rsidR="00CD643B" w:rsidRDefault="00CD643B">
      <w:pPr>
        <w:spacing w:after="40"/>
      </w:pPr>
    </w:p>
    <w:p w14:paraId="791F172C" w14:textId="77777777" w:rsidR="00CD643B" w:rsidRDefault="00CD643B">
      <w:pPr>
        <w:pBdr>
          <w:bottom w:val="single" w:sz="12" w:space="1" w:color="25AAE1"/>
        </w:pBdr>
        <w:spacing w:before="80" w:after="80"/>
      </w:pPr>
    </w:p>
    <w:p w14:paraId="38C8FA61" w14:textId="77777777" w:rsidR="00CD643B" w:rsidRDefault="00CD643B">
      <w:pPr>
        <w:spacing w:after="40"/>
      </w:pPr>
    </w:p>
    <w:p w14:paraId="113A3DC6" w14:textId="77777777" w:rsidR="00CD643B" w:rsidRDefault="00000000">
      <w:pPr>
        <w:pStyle w:val="Heading3"/>
      </w:pPr>
      <w:r>
        <w:t>PRODUCTION NOTES — VIDEO 5</w:t>
      </w:r>
    </w:p>
    <w:p w14:paraId="026082F1" w14:textId="77777777" w:rsidR="00CD643B" w:rsidRDefault="00CD643B">
      <w:pPr>
        <w:spacing w:after="40"/>
      </w:pPr>
    </w:p>
    <w:p w14:paraId="4B8BF8E5" w14:textId="77777777" w:rsidR="00CD643B" w:rsidRDefault="00000000">
      <w:pPr>
        <w:spacing w:after="120"/>
      </w:pPr>
      <w:r>
        <w:t xml:space="preserve">• </w:t>
      </w:r>
      <w:r>
        <w:rPr>
          <w:b/>
        </w:rPr>
        <w:t>Recommended length:</w:t>
      </w:r>
      <w:r>
        <w:t xml:space="preserve"> 9–11 min (allow time for the scenario contrast to sink in)</w:t>
      </w:r>
    </w:p>
    <w:p w14:paraId="53D83C83" w14:textId="77777777" w:rsidR="00CD643B" w:rsidRDefault="00000000">
      <w:pPr>
        <w:spacing w:after="120"/>
      </w:pPr>
      <w:r>
        <w:t xml:space="preserve">• </w:t>
      </w:r>
      <w:r>
        <w:rPr>
          <w:b/>
        </w:rPr>
        <w:t>Pacing:</w:t>
      </w:r>
      <w:r>
        <w:t xml:space="preserve"> Build curiosity in problem frame (0:45–1:45), deliver reframe quickly (1:45–2:30), expand through mechanisms, accelerate to close</w:t>
      </w:r>
    </w:p>
    <w:p w14:paraId="29965DD6" w14:textId="77777777" w:rsidR="00CD643B" w:rsidRDefault="00000000">
      <w:pPr>
        <w:spacing w:after="120"/>
      </w:pPr>
      <w:r>
        <w:t xml:space="preserve">• </w:t>
      </w:r>
      <w:r>
        <w:rPr>
          <w:b/>
        </w:rPr>
        <w:t>B-roll summary:</w:t>
      </w:r>
      <w:r>
        <w:t xml:space="preserve"> 13 B-roll cues—confident attorney, hesitant attorney, website examples, prospect research, consultation contrasts, rate negotiation scenes</w:t>
      </w:r>
    </w:p>
    <w:p w14:paraId="089A91F8" w14:textId="77777777" w:rsidR="00CD643B" w:rsidRDefault="00000000">
      <w:pPr>
        <w:spacing w:after="120"/>
      </w:pPr>
      <w:r>
        <w:t xml:space="preserve">• </w:t>
      </w:r>
      <w:r>
        <w:rPr>
          <w:b/>
        </w:rPr>
        <w:t>Chapter markers:</w:t>
      </w:r>
    </w:p>
    <w:p w14:paraId="2CDE858D" w14:textId="77777777" w:rsidR="00CD643B" w:rsidRDefault="00000000">
      <w:pPr>
        <w:spacing w:after="120"/>
      </w:pPr>
      <w:r>
        <w:t xml:space="preserve">  - 0:00 — The Rate Gap</w:t>
      </w:r>
    </w:p>
    <w:p w14:paraId="6FB63D60" w14:textId="77777777" w:rsidR="00CD643B" w:rsidRDefault="00000000">
      <w:pPr>
        <w:spacing w:after="120"/>
      </w:pPr>
      <w:r>
        <w:t xml:space="preserve">  - 1:45 — What's Actually Different</w:t>
      </w:r>
    </w:p>
    <w:p w14:paraId="3D5D6CD5" w14:textId="77777777" w:rsidR="00CD643B" w:rsidRDefault="00000000">
      <w:pPr>
        <w:spacing w:after="120"/>
      </w:pPr>
      <w:r>
        <w:t xml:space="preserve">  - 3:15 — How This Works in Practice</w:t>
      </w:r>
    </w:p>
    <w:p w14:paraId="44250304" w14:textId="77777777" w:rsidR="00CD643B" w:rsidRDefault="00000000">
      <w:pPr>
        <w:spacing w:after="120"/>
      </w:pPr>
      <w:r>
        <w:t xml:space="preserve">  - 4:30 — Why Positioning Controls Rate</w:t>
      </w:r>
    </w:p>
    <w:p w14:paraId="5AF18FE9" w14:textId="77777777" w:rsidR="00CD643B" w:rsidRDefault="00000000">
      <w:pPr>
        <w:spacing w:after="120"/>
      </w:pPr>
      <w:r>
        <w:t xml:space="preserve">• </w:t>
      </w:r>
      <w:r>
        <w:rPr>
          <w:b/>
        </w:rPr>
        <w:t>Thumbnail:</w:t>
      </w:r>
      <w:r>
        <w:t xml:space="preserve"> Two price points: "$250/hr" (left, basic) vs. "$425/hr" (right, premium). Text: "The Real Difference"</w:t>
      </w:r>
    </w:p>
    <w:p w14:paraId="002AC739" w14:textId="77777777" w:rsidR="00CD643B" w:rsidRDefault="00000000">
      <w:pPr>
        <w:spacing w:after="120"/>
      </w:pPr>
      <w:r>
        <w:t xml:space="preserve">• </w:t>
      </w:r>
      <w:r>
        <w:rPr>
          <w:b/>
        </w:rPr>
        <w:t>Description hook:</w:t>
      </w:r>
      <w:r>
        <w:t xml:space="preserve"> "Why do some family law attorneys charge $425/hour without pushback while others struggle to charge $250? It has nothing to do with experience. [See the mechanism at 4:30]"</w:t>
      </w:r>
    </w:p>
    <w:p w14:paraId="04298690" w14:textId="77777777" w:rsidR="00CD643B" w:rsidRDefault="00000000">
      <w:pPr>
        <w:spacing w:after="120"/>
      </w:pPr>
      <w:r>
        <w:t xml:space="preserve">• </w:t>
      </w:r>
      <w:r>
        <w:rPr>
          <w:b/>
        </w:rPr>
        <w:t>Tags:</w:t>
      </w:r>
      <w:r>
        <w:t xml:space="preserve"> law firm billing rates, attorney pricing strategy, family law practice, legal marketing, charge more as attorney, value-based pricing, attorney rate increase, family law positioning, practice profitability, law firm economics</w:t>
      </w:r>
    </w:p>
    <w:p w14:paraId="481C0646" w14:textId="77777777" w:rsidR="00CD643B" w:rsidRDefault="00000000">
      <w:pPr>
        <w:spacing w:after="120"/>
      </w:pPr>
      <w:r>
        <w:t xml:space="preserve">• </w:t>
      </w:r>
      <w:r>
        <w:rPr>
          <w:b/>
        </w:rPr>
        <w:t>Retention risk points:</w:t>
      </w:r>
    </w:p>
    <w:p w14:paraId="762989F9" w14:textId="77777777" w:rsidR="00CD643B" w:rsidRDefault="00000000">
      <w:pPr>
        <w:spacing w:after="120"/>
      </w:pPr>
      <w:r>
        <w:lastRenderedPageBreak/>
        <w:t xml:space="preserve">  - 1:00–1:45: Risk of sounding like billing rates are everything (they're not). Counteract by emphasizing that positioning brings better cases, better clients, better satisfaction—rate is just a reflection of that.</w:t>
      </w:r>
    </w:p>
    <w:p w14:paraId="329F07A6" w14:textId="77777777" w:rsidR="00CD643B" w:rsidRDefault="00000000">
      <w:pPr>
        <w:spacing w:after="120"/>
      </w:pPr>
      <w:r>
        <w:t xml:space="preserve">  - 3:30–4:00: Risk of making scenario 1 sound pathetic. Be empathetic—it's a common position, not a failure.</w:t>
      </w:r>
    </w:p>
    <w:p w14:paraId="19F53E41" w14:textId="77777777" w:rsidR="00CD643B" w:rsidRDefault="00000000">
      <w:pPr>
        <w:spacing w:after="120"/>
      </w:pPr>
      <w:r>
        <w:t xml:space="preserve">  - 5:00–5:30: Risk of oversimplifying ("just position and rates go up"). Clarify that positioning has to be real, backed by actual expertise and communication.</w:t>
      </w:r>
    </w:p>
    <w:p w14:paraId="7061FA02" w14:textId="77777777" w:rsidR="00CD643B" w:rsidRDefault="00000000">
      <w:pPr>
        <w:spacing w:after="120"/>
      </w:pPr>
      <w:r>
        <w:t xml:space="preserve">• </w:t>
      </w:r>
      <w:r>
        <w:rPr>
          <w:b/>
        </w:rPr>
        <w:t>Cross-platform note:</w:t>
      </w:r>
      <w:r>
        <w:t xml:space="preserve"> The LinkedIn version is about aspiration and status. The YouTube version can show the mechanism visually—two different consultant experiences, two different rate conversations. Use the visual contrast heavily.</w:t>
      </w:r>
    </w:p>
    <w:p w14:paraId="79C119FB" w14:textId="77777777" w:rsidR="00CD643B" w:rsidRDefault="00CD643B">
      <w:pPr>
        <w:spacing w:after="40"/>
      </w:pPr>
    </w:p>
    <w:p w14:paraId="000EAABF" w14:textId="77777777" w:rsidR="00CD643B" w:rsidRDefault="00CD643B">
      <w:pPr>
        <w:pBdr>
          <w:bottom w:val="single" w:sz="12" w:space="1" w:color="25AAE1"/>
        </w:pBdr>
        <w:spacing w:before="80" w:after="80"/>
      </w:pPr>
    </w:p>
    <w:p w14:paraId="4DB91EE7" w14:textId="77777777" w:rsidR="00CD643B" w:rsidRDefault="00CD643B">
      <w:pPr>
        <w:spacing w:after="40"/>
      </w:pPr>
    </w:p>
    <w:p w14:paraId="51E362A1" w14:textId="77777777" w:rsidR="00CD643B" w:rsidRDefault="00000000">
      <w:pPr>
        <w:pStyle w:val="Heading3"/>
      </w:pPr>
      <w:r>
        <w:t>VALUE BOMB VARIANT — VIDEO 5</w:t>
      </w:r>
    </w:p>
    <w:p w14:paraId="1B4B9262" w14:textId="77777777" w:rsidR="00CD643B" w:rsidRDefault="00CD643B">
      <w:pPr>
        <w:spacing w:after="40"/>
      </w:pPr>
    </w:p>
    <w:p w14:paraId="3D3B6F8D" w14:textId="77777777" w:rsidR="00CD643B" w:rsidRDefault="00000000">
      <w:pPr>
        <w:spacing w:after="120"/>
      </w:pPr>
      <w:r>
        <w:rPr>
          <w:b/>
        </w:rPr>
        <w:t>Target Length:</w:t>
      </w:r>
      <w:r>
        <w:t xml:space="preserve"> 4–5 min</w:t>
      </w:r>
    </w:p>
    <w:p w14:paraId="2C3345AC" w14:textId="77777777" w:rsidR="00CD643B" w:rsidRDefault="00CD643B">
      <w:pPr>
        <w:spacing w:after="40"/>
      </w:pPr>
    </w:p>
    <w:p w14:paraId="46049BF8" w14:textId="77777777" w:rsidR="00CD643B" w:rsidRDefault="00000000">
      <w:pPr>
        <w:spacing w:after="120"/>
      </w:pPr>
      <w:r>
        <w:t>"Two attorneys. Same market. Same experience. One charges $250/hour. One charges $425. The difference: positioning.</w:t>
      </w:r>
    </w:p>
    <w:p w14:paraId="39E053AF" w14:textId="77777777" w:rsidR="00CD643B" w:rsidRDefault="00CD643B">
      <w:pPr>
        <w:spacing w:after="40"/>
      </w:pPr>
    </w:p>
    <w:p w14:paraId="6DF72B33" w14:textId="77777777" w:rsidR="00CD643B" w:rsidRDefault="00000000">
      <w:pPr>
        <w:spacing w:after="120"/>
      </w:pPr>
      <w:r>
        <w:t>[B-ROLL: Contrasting client conversations—shopping vs. pre-sold.]</w:t>
      </w:r>
    </w:p>
    <w:p w14:paraId="3E41406F" w14:textId="77777777" w:rsidR="00CD643B" w:rsidRDefault="00CD643B">
      <w:pPr>
        <w:spacing w:after="40"/>
      </w:pPr>
    </w:p>
    <w:p w14:paraId="6851B45E" w14:textId="77777777" w:rsidR="00CD643B" w:rsidRDefault="00000000">
      <w:pPr>
        <w:spacing w:after="120"/>
      </w:pPr>
      <w:r>
        <w:t>The $250 attorney gets called cold. Prospect is comparing options. Rate gets negotiated down.</w:t>
      </w:r>
    </w:p>
    <w:p w14:paraId="21817662" w14:textId="77777777" w:rsidR="00CD643B" w:rsidRDefault="00CD643B">
      <w:pPr>
        <w:spacing w:after="40"/>
      </w:pPr>
    </w:p>
    <w:p w14:paraId="7EA74738" w14:textId="77777777" w:rsidR="00CD643B" w:rsidRDefault="00000000">
      <w:pPr>
        <w:spacing w:after="120"/>
      </w:pPr>
      <w:r>
        <w:t>The $425 attorney gets called by someone who found specific content about their exact case type. They're not comparing. They've chosen. Rate isn't negotiable.</w:t>
      </w:r>
    </w:p>
    <w:p w14:paraId="72642354" w14:textId="77777777" w:rsidR="00CD643B" w:rsidRDefault="00CD643B">
      <w:pPr>
        <w:spacing w:after="40"/>
      </w:pPr>
    </w:p>
    <w:p w14:paraId="06AC549D" w14:textId="77777777" w:rsidR="00CD643B" w:rsidRDefault="00000000">
      <w:pPr>
        <w:spacing w:after="120"/>
      </w:pPr>
      <w:r>
        <w:t>Same skill. Same competence. Different positioning.</w:t>
      </w:r>
    </w:p>
    <w:p w14:paraId="1C36D1B2" w14:textId="77777777" w:rsidR="00CD643B" w:rsidRDefault="00CD643B">
      <w:pPr>
        <w:spacing w:after="40"/>
      </w:pPr>
    </w:p>
    <w:p w14:paraId="7E175827" w14:textId="77777777" w:rsidR="00CD643B" w:rsidRDefault="00000000">
      <w:pPr>
        <w:spacing w:after="120"/>
      </w:pPr>
      <w:r>
        <w:t>Here's what this means: Your rate ceiling isn't set by the market. It's set by how specific you are about what you're known for.</w:t>
      </w:r>
    </w:p>
    <w:p w14:paraId="609DBCBD" w14:textId="77777777" w:rsidR="00CD643B" w:rsidRDefault="00CD643B">
      <w:pPr>
        <w:spacing w:after="40"/>
      </w:pPr>
    </w:p>
    <w:p w14:paraId="1E5E8025" w14:textId="77777777" w:rsidR="00CD643B" w:rsidRDefault="00000000">
      <w:pPr>
        <w:spacing w:after="120"/>
      </w:pPr>
      <w:r>
        <w:t>When clients come to you already decided, they don't shop on price. They ask when you can start.</w:t>
      </w:r>
    </w:p>
    <w:p w14:paraId="2A66CAFB" w14:textId="77777777" w:rsidR="00CD643B" w:rsidRDefault="00CD643B">
      <w:pPr>
        <w:spacing w:after="40"/>
      </w:pPr>
    </w:p>
    <w:p w14:paraId="4485DA39" w14:textId="77777777" w:rsidR="00CD643B" w:rsidRDefault="00000000">
      <w:pPr>
        <w:spacing w:after="120"/>
      </w:pPr>
      <w:r>
        <w:t>Define the case type where you're genuinely most skilled. Make it visible. Watch what happens to your rate power and your case quality."</w:t>
      </w:r>
    </w:p>
    <w:p w14:paraId="5E118AC8" w14:textId="77777777" w:rsidR="00CD643B" w:rsidRDefault="00CD643B">
      <w:pPr>
        <w:spacing w:after="40"/>
      </w:pPr>
    </w:p>
    <w:p w14:paraId="6205FED5" w14:textId="77777777" w:rsidR="00CD643B" w:rsidRDefault="00CD643B">
      <w:pPr>
        <w:pBdr>
          <w:bottom w:val="single" w:sz="12" w:space="1" w:color="25AAE1"/>
        </w:pBdr>
        <w:spacing w:before="80" w:after="80"/>
      </w:pPr>
    </w:p>
    <w:p w14:paraId="1B0E2BF7" w14:textId="77777777" w:rsidR="00CD643B" w:rsidRDefault="00CD643B">
      <w:pPr>
        <w:spacing w:after="40"/>
      </w:pPr>
    </w:p>
    <w:p w14:paraId="09B95C81" w14:textId="77777777" w:rsidR="00CD643B" w:rsidRDefault="00000000">
      <w:pPr>
        <w:pStyle w:val="Heading3"/>
      </w:pPr>
      <w:r>
        <w:t>CONTRARIAN VARIANT — VIDEO 5</w:t>
      </w:r>
    </w:p>
    <w:p w14:paraId="271E7610" w14:textId="77777777" w:rsidR="00CD643B" w:rsidRDefault="00CD643B">
      <w:pPr>
        <w:spacing w:after="40"/>
      </w:pPr>
    </w:p>
    <w:p w14:paraId="56A41C4D" w14:textId="77777777" w:rsidR="00CD643B" w:rsidRDefault="00000000">
      <w:pPr>
        <w:spacing w:after="120"/>
      </w:pPr>
      <w:r>
        <w:rPr>
          <w:b/>
        </w:rPr>
        <w:t>Opens by rejecting "experience = higher rates" assumption:</w:t>
      </w:r>
    </w:p>
    <w:p w14:paraId="70DEA3AA" w14:textId="77777777" w:rsidR="00CD643B" w:rsidRDefault="00CD643B">
      <w:pPr>
        <w:spacing w:after="40"/>
      </w:pPr>
    </w:p>
    <w:p w14:paraId="2839ADF7" w14:textId="77777777" w:rsidR="00CD643B" w:rsidRDefault="00000000">
      <w:pPr>
        <w:spacing w:after="120"/>
      </w:pPr>
      <w:r>
        <w:t>"Family law attorneys think: more experience = higher rates.</w:t>
      </w:r>
    </w:p>
    <w:p w14:paraId="47D3A449" w14:textId="77777777" w:rsidR="00CD643B" w:rsidRDefault="00CD643B">
      <w:pPr>
        <w:spacing w:after="40"/>
      </w:pPr>
    </w:p>
    <w:p w14:paraId="1D527045" w14:textId="77777777" w:rsidR="00CD643B" w:rsidRDefault="00000000">
      <w:pPr>
        <w:spacing w:after="120"/>
      </w:pPr>
      <w:r>
        <w:t>Wrong.</w:t>
      </w:r>
    </w:p>
    <w:p w14:paraId="7EA9C22E" w14:textId="77777777" w:rsidR="00CD643B" w:rsidRDefault="00CD643B">
      <w:pPr>
        <w:spacing w:after="40"/>
      </w:pPr>
    </w:p>
    <w:p w14:paraId="518B6AFA" w14:textId="77777777" w:rsidR="00CD643B" w:rsidRDefault="00000000">
      <w:pPr>
        <w:spacing w:after="120"/>
      </w:pPr>
      <w:r>
        <w:t>I've seen 20-year attorneys charging $250/hour and 5-year attorneys charging $425. The experience delta isn't the determinant.</w:t>
      </w:r>
    </w:p>
    <w:p w14:paraId="6C93D3DB" w14:textId="77777777" w:rsidR="00CD643B" w:rsidRDefault="00CD643B">
      <w:pPr>
        <w:spacing w:after="40"/>
      </w:pPr>
    </w:p>
    <w:p w14:paraId="7E336CFE" w14:textId="77777777" w:rsidR="00CD643B" w:rsidRDefault="00000000">
      <w:pPr>
        <w:spacing w:after="120"/>
      </w:pPr>
      <w:r>
        <w:t>[B-ROLL: Experienced attorney with rate pressure vs. newer attorney with rate confidence.]</w:t>
      </w:r>
    </w:p>
    <w:p w14:paraId="15E956F8" w14:textId="77777777" w:rsidR="00CD643B" w:rsidRDefault="00CD643B">
      <w:pPr>
        <w:spacing w:after="40"/>
      </w:pPr>
    </w:p>
    <w:p w14:paraId="33BA23F6" w14:textId="77777777" w:rsidR="00CD643B" w:rsidRDefault="00000000">
      <w:pPr>
        <w:spacing w:after="120"/>
      </w:pPr>
      <w:r>
        <w:t>What IS the determinant? Whether clients come to you already decided they want you—or whether they're shopping.</w:t>
      </w:r>
    </w:p>
    <w:p w14:paraId="0702733B" w14:textId="77777777" w:rsidR="00CD643B" w:rsidRDefault="00CD643B">
      <w:pPr>
        <w:spacing w:after="40"/>
      </w:pPr>
    </w:p>
    <w:p w14:paraId="040B5044" w14:textId="77777777" w:rsidR="00CD643B" w:rsidRDefault="00000000">
      <w:pPr>
        <w:spacing w:after="120"/>
      </w:pPr>
      <w:r>
        <w:t>When a prospect calls cold with no pre-positioning, everything is negotiable: rate, scope, timeline. You're one option among several.</w:t>
      </w:r>
    </w:p>
    <w:p w14:paraId="4112EC29" w14:textId="77777777" w:rsidR="00CD643B" w:rsidRDefault="00CD643B">
      <w:pPr>
        <w:spacing w:after="40"/>
      </w:pPr>
    </w:p>
    <w:p w14:paraId="0DFAC839" w14:textId="77777777" w:rsidR="00CD643B" w:rsidRDefault="00000000">
      <w:pPr>
        <w:spacing w:after="120"/>
      </w:pPr>
      <w:r>
        <w:t>When a prospect calls because they found specific content about their exact situation, they're not shopping. They've chosen. Your rate isn't a negotiation point; it's a qualification.</w:t>
      </w:r>
    </w:p>
    <w:p w14:paraId="68DFF8B0" w14:textId="77777777" w:rsidR="00CD643B" w:rsidRDefault="00CD643B">
      <w:pPr>
        <w:spacing w:after="40"/>
      </w:pPr>
    </w:p>
    <w:p w14:paraId="73546ACD" w14:textId="77777777" w:rsidR="00CD643B" w:rsidRDefault="00000000">
      <w:pPr>
        <w:spacing w:after="120"/>
      </w:pPr>
      <w:r>
        <w:t>Here's how that shift happens..."</w:t>
      </w:r>
    </w:p>
    <w:p w14:paraId="089225C6" w14:textId="77777777" w:rsidR="00CD643B" w:rsidRDefault="00CD643B">
      <w:pPr>
        <w:spacing w:after="40"/>
      </w:pPr>
    </w:p>
    <w:p w14:paraId="69BFD499" w14:textId="77777777" w:rsidR="00CD643B" w:rsidRDefault="00000000">
      <w:pPr>
        <w:spacing w:after="120"/>
      </w:pPr>
      <w:r>
        <w:t>[Continue with same mechanism, but framed as "challenging the experience assumption" rather than "revealing what rate power actually depends on."]</w:t>
      </w:r>
    </w:p>
    <w:p w14:paraId="7F4BF035" w14:textId="77777777" w:rsidR="00CD643B" w:rsidRDefault="00CD643B">
      <w:pPr>
        <w:spacing w:after="40"/>
      </w:pPr>
    </w:p>
    <w:p w14:paraId="1F4B2069" w14:textId="77777777" w:rsidR="00CD643B" w:rsidRDefault="00CD643B">
      <w:pPr>
        <w:pBdr>
          <w:bottom w:val="single" w:sz="12" w:space="1" w:color="25AAE1"/>
        </w:pBdr>
        <w:spacing w:before="80" w:after="80"/>
      </w:pPr>
    </w:p>
    <w:p w14:paraId="20271910" w14:textId="77777777" w:rsidR="00CD643B" w:rsidRDefault="00CD643B">
      <w:pPr>
        <w:spacing w:after="40"/>
      </w:pPr>
    </w:p>
    <w:p w14:paraId="16F94824" w14:textId="77777777" w:rsidR="00CD643B" w:rsidRDefault="00000000">
      <w:pPr>
        <w:pStyle w:val="Heading2"/>
      </w:pPr>
      <w:r>
        <w:t>VIDEO 6 — What Your Prospect Is Actually Asking Before They Call You</w:t>
      </w:r>
    </w:p>
    <w:p w14:paraId="745151EF" w14:textId="77777777" w:rsidR="00CD643B" w:rsidRDefault="00CD643B">
      <w:pPr>
        <w:spacing w:after="40"/>
      </w:pPr>
    </w:p>
    <w:p w14:paraId="6EC13B40" w14:textId="77777777" w:rsidR="00CD643B" w:rsidRDefault="00000000">
      <w:pPr>
        <w:spacing w:after="120"/>
      </w:pPr>
      <w:r>
        <w:rPr>
          <w:b/>
        </w:rPr>
        <w:t>Mirror Post:</w:t>
      </w:r>
      <w:r>
        <w:t xml:space="preserve"> Day 6 — The 3 Questions High-Stakes Clients Ask</w:t>
      </w:r>
    </w:p>
    <w:p w14:paraId="060B0927" w14:textId="77777777" w:rsidR="00CD643B" w:rsidRDefault="00000000">
      <w:pPr>
        <w:spacing w:after="120"/>
      </w:pPr>
      <w:r>
        <w:rPr>
          <w:b/>
        </w:rPr>
        <w:t>Stage:</w:t>
      </w:r>
      <w:r>
        <w:t xml:space="preserve"> B1/E1</w:t>
      </w:r>
    </w:p>
    <w:p w14:paraId="706ADD3B" w14:textId="77777777" w:rsidR="00CD643B" w:rsidRDefault="00000000">
      <w:pPr>
        <w:spacing w:after="120"/>
      </w:pPr>
      <w:r>
        <w:rPr>
          <w:b/>
        </w:rPr>
        <w:t>Pillar:</w:t>
      </w:r>
      <w:r>
        <w:t xml:space="preserve"> Practical Tool</w:t>
      </w:r>
    </w:p>
    <w:p w14:paraId="4EB605E3" w14:textId="77777777" w:rsidR="00CD643B" w:rsidRDefault="00000000">
      <w:pPr>
        <w:spacing w:after="120"/>
      </w:pPr>
      <w:r>
        <w:rPr>
          <w:b/>
        </w:rPr>
        <w:t>Target Length:</w:t>
      </w:r>
      <w:r>
        <w:t xml:space="preserve"> 8–10 min</w:t>
      </w:r>
    </w:p>
    <w:p w14:paraId="380CAD35" w14:textId="77777777" w:rsidR="00CD643B" w:rsidRDefault="00000000">
      <w:pPr>
        <w:spacing w:after="120"/>
      </w:pPr>
      <w:r>
        <w:rPr>
          <w:b/>
        </w:rPr>
        <w:t>Dopamine Driver:</w:t>
      </w:r>
      <w:r>
        <w:t xml:space="preserve"> Insider Knowledge</w:t>
      </w:r>
    </w:p>
    <w:p w14:paraId="595D98A1" w14:textId="77777777" w:rsidR="00CD643B" w:rsidRDefault="00000000">
      <w:pPr>
        <w:spacing w:after="120"/>
      </w:pPr>
      <w:r>
        <w:rPr>
          <w:b/>
        </w:rPr>
        <w:t>Thumbnail Angle:</w:t>
      </w:r>
      <w:r>
        <w:t xml:space="preserve"> Three question marks with specific examples; text: "What Clients Are Really Asking"</w:t>
      </w:r>
    </w:p>
    <w:p w14:paraId="76B5322D" w14:textId="77777777" w:rsidR="00CD643B" w:rsidRDefault="00CD643B">
      <w:pPr>
        <w:spacing w:after="40"/>
      </w:pPr>
    </w:p>
    <w:p w14:paraId="2052D273" w14:textId="77777777" w:rsidR="00CD643B" w:rsidRDefault="00CD643B">
      <w:pPr>
        <w:pBdr>
          <w:bottom w:val="single" w:sz="12" w:space="1" w:color="25AAE1"/>
        </w:pBdr>
        <w:spacing w:before="80" w:after="80"/>
      </w:pPr>
    </w:p>
    <w:p w14:paraId="2460410C" w14:textId="77777777" w:rsidR="00CD643B" w:rsidRDefault="00CD643B">
      <w:pPr>
        <w:spacing w:after="40"/>
      </w:pPr>
    </w:p>
    <w:p w14:paraId="1BAC36D6" w14:textId="77777777" w:rsidR="00CD643B" w:rsidRDefault="00000000">
      <w:pPr>
        <w:pStyle w:val="Heading3"/>
      </w:pPr>
      <w:r>
        <w:t>HOOK (0:00–0:45)</w:t>
      </w:r>
    </w:p>
    <w:p w14:paraId="38C0828A" w14:textId="77777777" w:rsidR="00CD643B" w:rsidRDefault="00CD643B">
      <w:pPr>
        <w:spacing w:after="40"/>
      </w:pPr>
    </w:p>
    <w:p w14:paraId="4C5CB6F5" w14:textId="77777777" w:rsidR="00CD643B" w:rsidRDefault="00000000">
      <w:pPr>
        <w:spacing w:after="120"/>
      </w:pPr>
      <w:r>
        <w:rPr>
          <w:b/>
        </w:rPr>
        <w:t>Primary Hook:</w:t>
      </w:r>
    </w:p>
    <w:p w14:paraId="1BE3B224" w14:textId="77777777" w:rsidR="00CD643B" w:rsidRDefault="00000000">
      <w:pPr>
        <w:spacing w:after="120"/>
      </w:pPr>
      <w:r>
        <w:t>"Before a high-stakes family law client calls you, they're asking three specific questions. Not out loud. In their head. And your website needs to answer all three of them, or you lose the case before you ever get to say hello."</w:t>
      </w:r>
    </w:p>
    <w:p w14:paraId="0935E074" w14:textId="77777777" w:rsidR="00CD643B" w:rsidRDefault="00CD643B">
      <w:pPr>
        <w:spacing w:after="40"/>
      </w:pPr>
    </w:p>
    <w:p w14:paraId="72F07FA7" w14:textId="77777777" w:rsidR="00CD643B" w:rsidRDefault="00000000">
      <w:pPr>
        <w:spacing w:after="120"/>
      </w:pPr>
      <w:r>
        <w:t>[B-ROLL: Prospect at computer, reading, evaluating, building confidence or doubt based on what they find.]</w:t>
      </w:r>
    </w:p>
    <w:p w14:paraId="0F5E2EBE" w14:textId="77777777" w:rsidR="00CD643B" w:rsidRDefault="00CD643B">
      <w:pPr>
        <w:spacing w:after="40"/>
      </w:pPr>
    </w:p>
    <w:p w14:paraId="2B33F947" w14:textId="77777777" w:rsidR="00CD643B" w:rsidRDefault="00000000">
      <w:pPr>
        <w:spacing w:after="120"/>
      </w:pPr>
      <w:r>
        <w:rPr>
          <w:b/>
        </w:rPr>
        <w:t>Alt Hook A:</w:t>
      </w:r>
    </w:p>
    <w:p w14:paraId="03EEF2DC" w14:textId="77777777" w:rsidR="00CD643B" w:rsidRDefault="00000000">
      <w:pPr>
        <w:spacing w:after="120"/>
      </w:pPr>
      <w:r>
        <w:t>"I've watched how high-asset divorce clients evaluate attorneys. And it's not what most law firms think they're evaluating."</w:t>
      </w:r>
    </w:p>
    <w:p w14:paraId="00E7A224" w14:textId="77777777" w:rsidR="00CD643B" w:rsidRDefault="00CD643B">
      <w:pPr>
        <w:spacing w:after="40"/>
      </w:pPr>
    </w:p>
    <w:p w14:paraId="5143E5BE" w14:textId="77777777" w:rsidR="00CD643B" w:rsidRDefault="00000000">
      <w:pPr>
        <w:spacing w:after="120"/>
      </w:pPr>
      <w:r>
        <w:rPr>
          <w:b/>
        </w:rPr>
        <w:t>Alt Hook B:</w:t>
      </w:r>
    </w:p>
    <w:p w14:paraId="34D17960" w14:textId="77777777" w:rsidR="00CD643B" w:rsidRDefault="00000000">
      <w:pPr>
        <w:spacing w:after="120"/>
      </w:pPr>
      <w:r>
        <w:t>"The client looking at your website right now is asking three things. If your site doesn't answer them, you won't hear from them."</w:t>
      </w:r>
    </w:p>
    <w:p w14:paraId="632A2486" w14:textId="77777777" w:rsidR="00CD643B" w:rsidRDefault="00CD643B">
      <w:pPr>
        <w:spacing w:after="40"/>
      </w:pPr>
    </w:p>
    <w:p w14:paraId="62C821E9" w14:textId="77777777" w:rsidR="00CD643B" w:rsidRDefault="00000000">
      <w:pPr>
        <w:spacing w:after="120"/>
      </w:pPr>
      <w:r>
        <w:rPr>
          <w:b/>
        </w:rPr>
        <w:lastRenderedPageBreak/>
        <w:t>The Promise:</w:t>
      </w:r>
    </w:p>
    <w:p w14:paraId="32C9E3CD" w14:textId="77777777" w:rsidR="00CD643B" w:rsidRDefault="00000000">
      <w:pPr>
        <w:spacing w:after="120"/>
      </w:pPr>
      <w:r>
        <w:t>"You're going to understand exactly what your prospect is thinking before they make the decision to call you—and how to make sure your website addresses all three questions."</w:t>
      </w:r>
    </w:p>
    <w:p w14:paraId="0635087E" w14:textId="77777777" w:rsidR="00CD643B" w:rsidRDefault="00CD643B">
      <w:pPr>
        <w:spacing w:after="40"/>
      </w:pPr>
    </w:p>
    <w:p w14:paraId="3B937528" w14:textId="77777777" w:rsidR="00CD643B" w:rsidRDefault="00CD643B">
      <w:pPr>
        <w:pBdr>
          <w:bottom w:val="single" w:sz="12" w:space="1" w:color="25AAE1"/>
        </w:pBdr>
        <w:spacing w:before="80" w:after="80"/>
      </w:pPr>
    </w:p>
    <w:p w14:paraId="23025FE4" w14:textId="77777777" w:rsidR="00CD643B" w:rsidRDefault="00CD643B">
      <w:pPr>
        <w:spacing w:after="40"/>
      </w:pPr>
    </w:p>
    <w:p w14:paraId="2D2577EF" w14:textId="77777777" w:rsidR="00CD643B" w:rsidRDefault="00000000">
      <w:pPr>
        <w:pStyle w:val="Heading3"/>
      </w:pPr>
      <w:r>
        <w:t>SETUP / PROBLEM FRAME (0:45–1:45)</w:t>
      </w:r>
    </w:p>
    <w:p w14:paraId="1176D7F4" w14:textId="77777777" w:rsidR="00CD643B" w:rsidRDefault="00CD643B">
      <w:pPr>
        <w:spacing w:after="40"/>
      </w:pPr>
    </w:p>
    <w:p w14:paraId="17477419" w14:textId="77777777" w:rsidR="00CD643B" w:rsidRDefault="00000000">
      <w:pPr>
        <w:spacing w:after="120"/>
      </w:pPr>
      <w:r>
        <w:t>"Here's what most law firms think a prospective client is evaluating:</w:t>
      </w:r>
    </w:p>
    <w:p w14:paraId="2B3DAF5C" w14:textId="77777777" w:rsidR="00CD643B" w:rsidRDefault="00CD643B">
      <w:pPr>
        <w:spacing w:after="40"/>
      </w:pPr>
    </w:p>
    <w:p w14:paraId="787D32D0" w14:textId="77777777" w:rsidR="00CD643B" w:rsidRDefault="00000000">
      <w:pPr>
        <w:spacing w:after="120"/>
      </w:pPr>
      <w:r>
        <w:t>'Is this attorney qualified? Did they go to a good school? Have they been practicing long? What's their background?'</w:t>
      </w:r>
    </w:p>
    <w:p w14:paraId="76133FF5" w14:textId="77777777" w:rsidR="00CD643B" w:rsidRDefault="00CD643B">
      <w:pPr>
        <w:spacing w:after="40"/>
      </w:pPr>
    </w:p>
    <w:p w14:paraId="5B899782" w14:textId="77777777" w:rsidR="00CD643B" w:rsidRDefault="00000000">
      <w:pPr>
        <w:spacing w:after="120"/>
      </w:pPr>
      <w:r>
        <w:t>And the law firm designs its website to answer those questions: Bar admission year. Alma mater. Years of practice. Testimonials from past clients.</w:t>
      </w:r>
    </w:p>
    <w:p w14:paraId="488639A8" w14:textId="77777777" w:rsidR="00CD643B" w:rsidRDefault="00CD643B">
      <w:pPr>
        <w:spacing w:after="40"/>
      </w:pPr>
    </w:p>
    <w:p w14:paraId="605EBD4B" w14:textId="77777777" w:rsidR="00CD643B" w:rsidRDefault="00000000">
      <w:pPr>
        <w:spacing w:after="120"/>
      </w:pPr>
      <w:r>
        <w:t>[B-ROLL: Website showing credentials, bio, bar admission, educational background.]</w:t>
      </w:r>
    </w:p>
    <w:p w14:paraId="2D90C93A" w14:textId="77777777" w:rsidR="00CD643B" w:rsidRDefault="00CD643B">
      <w:pPr>
        <w:spacing w:after="40"/>
      </w:pPr>
    </w:p>
    <w:p w14:paraId="26848DE3" w14:textId="77777777" w:rsidR="00CD643B" w:rsidRDefault="00000000">
      <w:pPr>
        <w:spacing w:after="120"/>
      </w:pPr>
      <w:r>
        <w:t>But that's not what the prospect is actually asking.</w:t>
      </w:r>
    </w:p>
    <w:p w14:paraId="464412CF" w14:textId="77777777" w:rsidR="00CD643B" w:rsidRDefault="00CD643B">
      <w:pPr>
        <w:spacing w:after="40"/>
      </w:pPr>
    </w:p>
    <w:p w14:paraId="3C9264C5" w14:textId="77777777" w:rsidR="00CD643B" w:rsidRDefault="00000000">
      <w:pPr>
        <w:spacing w:after="120"/>
      </w:pPr>
      <w:r>
        <w:t xml:space="preserve">Or rather, it's </w:t>
      </w:r>
      <w:r>
        <w:rPr>
          <w:i/>
        </w:rPr>
        <w:t>one</w:t>
      </w:r>
      <w:r>
        <w:t xml:space="preserve"> question they're asking. But it's not the primary one.</w:t>
      </w:r>
    </w:p>
    <w:p w14:paraId="57309DAD" w14:textId="77777777" w:rsidR="00CD643B" w:rsidRDefault="00CD643B">
      <w:pPr>
        <w:spacing w:after="40"/>
      </w:pPr>
    </w:p>
    <w:p w14:paraId="7F1DD3F4" w14:textId="77777777" w:rsidR="00CD643B" w:rsidRDefault="00000000">
      <w:pPr>
        <w:spacing w:after="120"/>
      </w:pPr>
      <w:r>
        <w:t>[B-ROLL: Prospect reading website, looking slightly unconvinced despite seeing credentials.]</w:t>
      </w:r>
    </w:p>
    <w:p w14:paraId="36593D3D" w14:textId="77777777" w:rsidR="00CD643B" w:rsidRDefault="00CD643B">
      <w:pPr>
        <w:spacing w:after="40"/>
      </w:pPr>
    </w:p>
    <w:p w14:paraId="188F21E8" w14:textId="77777777" w:rsidR="00CD643B" w:rsidRDefault="00000000">
      <w:pPr>
        <w:spacing w:after="120"/>
      </w:pPr>
      <w:r>
        <w:t>The prospect isn't trying to evaluate your skill. They assume you're skilled. You passed the bar. You have cases. You've been doing this. Skill is assumed.</w:t>
      </w:r>
    </w:p>
    <w:p w14:paraId="46148577" w14:textId="77777777" w:rsidR="00CD643B" w:rsidRDefault="00CD643B">
      <w:pPr>
        <w:spacing w:after="40"/>
      </w:pPr>
    </w:p>
    <w:p w14:paraId="1C510B50" w14:textId="77777777" w:rsidR="00CD643B" w:rsidRDefault="00000000">
      <w:pPr>
        <w:spacing w:after="120"/>
      </w:pPr>
      <w:r>
        <w:t>What they're actually asking is three different things. And those three questions determine whether they call or move to the next result."</w:t>
      </w:r>
    </w:p>
    <w:p w14:paraId="6C2BB0CF" w14:textId="77777777" w:rsidR="00CD643B" w:rsidRDefault="00CD643B">
      <w:pPr>
        <w:spacing w:after="40"/>
      </w:pPr>
    </w:p>
    <w:p w14:paraId="632AF09B" w14:textId="77777777" w:rsidR="00CD643B" w:rsidRDefault="00CD643B">
      <w:pPr>
        <w:pBdr>
          <w:bottom w:val="single" w:sz="12" w:space="1" w:color="25AAE1"/>
        </w:pBdr>
        <w:spacing w:before="80" w:after="80"/>
      </w:pPr>
    </w:p>
    <w:p w14:paraId="015D4A72" w14:textId="77777777" w:rsidR="00CD643B" w:rsidRDefault="00CD643B">
      <w:pPr>
        <w:spacing w:after="40"/>
      </w:pPr>
    </w:p>
    <w:p w14:paraId="72FDAC9C" w14:textId="77777777" w:rsidR="00CD643B" w:rsidRDefault="00000000">
      <w:pPr>
        <w:pStyle w:val="Heading3"/>
      </w:pPr>
      <w:r>
        <w:lastRenderedPageBreak/>
        <w:t>THE TURN (1:45–2:45)</w:t>
      </w:r>
    </w:p>
    <w:p w14:paraId="08D3DB88" w14:textId="77777777" w:rsidR="00CD643B" w:rsidRDefault="00CD643B">
      <w:pPr>
        <w:spacing w:after="40"/>
      </w:pPr>
    </w:p>
    <w:p w14:paraId="42999CFD" w14:textId="77777777" w:rsidR="00CD643B" w:rsidRDefault="00000000">
      <w:pPr>
        <w:spacing w:after="120"/>
      </w:pPr>
      <w:r>
        <w:t>"Here are the three questions:</w:t>
      </w:r>
    </w:p>
    <w:p w14:paraId="1A2872AD" w14:textId="77777777" w:rsidR="00CD643B" w:rsidRDefault="00CD643B">
      <w:pPr>
        <w:spacing w:after="40"/>
      </w:pPr>
    </w:p>
    <w:p w14:paraId="1CC40561" w14:textId="77777777" w:rsidR="00CD643B" w:rsidRDefault="00000000">
      <w:pPr>
        <w:spacing w:after="120"/>
      </w:pPr>
      <w:r>
        <w:rPr>
          <w:b/>
        </w:rPr>
        <w:t>Question 1: 'Does this attorney understand cases like mine?'</w:t>
      </w:r>
    </w:p>
    <w:p w14:paraId="270F2C5D" w14:textId="77777777" w:rsidR="00CD643B" w:rsidRDefault="00CD643B">
      <w:pPr>
        <w:spacing w:after="40"/>
      </w:pPr>
    </w:p>
    <w:p w14:paraId="0C25A243" w14:textId="77777777" w:rsidR="00CD643B" w:rsidRDefault="00000000">
      <w:pPr>
        <w:spacing w:after="120"/>
      </w:pPr>
      <w:r>
        <w:t>Not generally. Specifically. A business owner with a contested divorce isn't asking 'Do you understand divorce?' They're asking 'Have you actually handled cases where the client had a company at stake? Can I tell from what I can find about you that you know what I'm worried about?'</w:t>
      </w:r>
    </w:p>
    <w:p w14:paraId="1ACE99D7" w14:textId="77777777" w:rsidR="00CD643B" w:rsidRDefault="00CD643B">
      <w:pPr>
        <w:spacing w:after="40"/>
      </w:pPr>
    </w:p>
    <w:p w14:paraId="02F09B1C" w14:textId="77777777" w:rsidR="00CD643B" w:rsidRDefault="00000000">
      <w:pPr>
        <w:spacing w:after="120"/>
      </w:pPr>
      <w:r>
        <w:t>[B-ROLL: Prospect searching for specific expertise. Showing content that addresses their specific situation.]</w:t>
      </w:r>
    </w:p>
    <w:p w14:paraId="637B3804" w14:textId="77777777" w:rsidR="00CD643B" w:rsidRDefault="00CD643B">
      <w:pPr>
        <w:spacing w:after="40"/>
      </w:pPr>
    </w:p>
    <w:p w14:paraId="0920F02A" w14:textId="77777777" w:rsidR="00CD643B" w:rsidRDefault="00000000">
      <w:pPr>
        <w:spacing w:after="120"/>
      </w:pPr>
      <w:r>
        <w:rPr>
          <w:b/>
        </w:rPr>
        <w:t>Question 2: 'What's this attorney's judgment like?'</w:t>
      </w:r>
    </w:p>
    <w:p w14:paraId="4FAA254B" w14:textId="77777777" w:rsidR="00CD643B" w:rsidRDefault="00CD643B">
      <w:pPr>
        <w:spacing w:after="40"/>
      </w:pPr>
    </w:p>
    <w:p w14:paraId="4D658443" w14:textId="77777777" w:rsidR="00CD643B" w:rsidRDefault="00000000">
      <w:pPr>
        <w:spacing w:after="120"/>
      </w:pPr>
      <w:r>
        <w:t>This is evaluated through voice and perspective. How does the attorney write about their work? Do they sound like someone who's seen what the prospect is facing before? Or do they sound like they're following a script?</w:t>
      </w:r>
    </w:p>
    <w:p w14:paraId="4A8FEC42" w14:textId="77777777" w:rsidR="00CD643B" w:rsidRDefault="00CD643B">
      <w:pPr>
        <w:spacing w:after="40"/>
      </w:pPr>
    </w:p>
    <w:p w14:paraId="0E678BBA" w14:textId="77777777" w:rsidR="00CD643B" w:rsidRDefault="00000000">
      <w:pPr>
        <w:spacing w:after="120"/>
      </w:pPr>
      <w:r>
        <w:t>The prospect is asking: If something goes wrong, if things get complicated, if we need to make a hard call on strategy—is this the person whose judgment I trust?</w:t>
      </w:r>
    </w:p>
    <w:p w14:paraId="356819B1" w14:textId="77777777" w:rsidR="00CD643B" w:rsidRDefault="00CD643B">
      <w:pPr>
        <w:spacing w:after="40"/>
      </w:pPr>
    </w:p>
    <w:p w14:paraId="75AE5AD6" w14:textId="77777777" w:rsidR="00CD643B" w:rsidRDefault="00000000">
      <w:pPr>
        <w:spacing w:after="120"/>
      </w:pPr>
      <w:r>
        <w:t>[B-ROLL: Attorney in consultation, making judgment calls, confident decision-making.]</w:t>
      </w:r>
    </w:p>
    <w:p w14:paraId="3CDFC525" w14:textId="77777777" w:rsidR="00CD643B" w:rsidRDefault="00CD643B">
      <w:pPr>
        <w:spacing w:after="40"/>
      </w:pPr>
    </w:p>
    <w:p w14:paraId="6F9AEA97" w14:textId="77777777" w:rsidR="00CD643B" w:rsidRDefault="00000000">
      <w:pPr>
        <w:spacing w:after="120"/>
      </w:pPr>
      <w:r>
        <w:rPr>
          <w:b/>
        </w:rPr>
        <w:t>Question 3: 'Will I regret hiring this person?'</w:t>
      </w:r>
    </w:p>
    <w:p w14:paraId="25268E01" w14:textId="77777777" w:rsidR="00CD643B" w:rsidRDefault="00CD643B">
      <w:pPr>
        <w:spacing w:after="40"/>
      </w:pPr>
    </w:p>
    <w:p w14:paraId="53228C9C" w14:textId="77777777" w:rsidR="00CD643B" w:rsidRDefault="00000000">
      <w:pPr>
        <w:spacing w:after="120"/>
      </w:pPr>
      <w:r>
        <w:t>This is the fear question. It's emotional. It's answered by social proof, by how the attorney's previous clients describe the experience, by the overall impression that this attorney understands what's actually at stake for the client.</w:t>
      </w:r>
    </w:p>
    <w:p w14:paraId="6F792B1D" w14:textId="77777777" w:rsidR="00CD643B" w:rsidRDefault="00CD643B">
      <w:pPr>
        <w:spacing w:after="40"/>
      </w:pPr>
    </w:p>
    <w:p w14:paraId="1677EDB3" w14:textId="77777777" w:rsidR="00CD643B" w:rsidRDefault="00000000">
      <w:pPr>
        <w:spacing w:after="120"/>
      </w:pPr>
      <w:r>
        <w:t>[B-ROLL: Testimonials, client satisfaction, professional confidence in the attorney's presence.]</w:t>
      </w:r>
    </w:p>
    <w:p w14:paraId="11E6B0BD" w14:textId="77777777" w:rsidR="00CD643B" w:rsidRDefault="00CD643B">
      <w:pPr>
        <w:spacing w:after="40"/>
      </w:pPr>
    </w:p>
    <w:p w14:paraId="5A170BCA" w14:textId="77777777" w:rsidR="00CD643B" w:rsidRDefault="00000000">
      <w:pPr>
        <w:spacing w:after="120"/>
      </w:pPr>
      <w:r>
        <w:t>Three questions. None of them are answered by credentials."</w:t>
      </w:r>
    </w:p>
    <w:p w14:paraId="412C2903" w14:textId="77777777" w:rsidR="00CD643B" w:rsidRDefault="00CD643B">
      <w:pPr>
        <w:spacing w:after="40"/>
      </w:pPr>
    </w:p>
    <w:p w14:paraId="562E2FC1" w14:textId="77777777" w:rsidR="00CD643B" w:rsidRDefault="00CD643B">
      <w:pPr>
        <w:pBdr>
          <w:bottom w:val="single" w:sz="12" w:space="1" w:color="25AAE1"/>
        </w:pBdr>
        <w:spacing w:before="80" w:after="80"/>
      </w:pPr>
    </w:p>
    <w:p w14:paraId="44EAECE2" w14:textId="77777777" w:rsidR="00CD643B" w:rsidRDefault="00CD643B">
      <w:pPr>
        <w:spacing w:after="40"/>
      </w:pPr>
    </w:p>
    <w:p w14:paraId="038E77EA" w14:textId="77777777" w:rsidR="00CD643B" w:rsidRDefault="00000000">
      <w:pPr>
        <w:pStyle w:val="Heading3"/>
      </w:pPr>
      <w:r>
        <w:t>THE PROOF / MECHANISM (2:45–7:00)</w:t>
      </w:r>
    </w:p>
    <w:p w14:paraId="0B9B0F5F" w14:textId="77777777" w:rsidR="00CD643B" w:rsidRDefault="00CD643B">
      <w:pPr>
        <w:spacing w:after="40"/>
      </w:pPr>
    </w:p>
    <w:p w14:paraId="56A96E4D" w14:textId="77777777" w:rsidR="00CD643B" w:rsidRDefault="00000000">
      <w:pPr>
        <w:spacing w:after="120"/>
      </w:pPr>
      <w:r>
        <w:t>"Let me show you how these three questions change what your website should actually say.</w:t>
      </w:r>
    </w:p>
    <w:p w14:paraId="3CF9620E" w14:textId="77777777" w:rsidR="00CD643B" w:rsidRDefault="00CD643B">
      <w:pPr>
        <w:spacing w:after="40"/>
      </w:pPr>
    </w:p>
    <w:p w14:paraId="46338402" w14:textId="77777777" w:rsidR="00CD643B" w:rsidRDefault="00000000">
      <w:pPr>
        <w:spacing w:after="120"/>
      </w:pPr>
      <w:r>
        <w:rPr>
          <w:b/>
        </w:rPr>
        <w:t>Question 1: 'Does this attorney understand cases like mine?'</w:t>
      </w:r>
    </w:p>
    <w:p w14:paraId="415C2129" w14:textId="77777777" w:rsidR="00CD643B" w:rsidRDefault="00CD643B">
      <w:pPr>
        <w:spacing w:after="40"/>
      </w:pPr>
    </w:p>
    <w:p w14:paraId="0670F2F9" w14:textId="77777777" w:rsidR="00CD643B" w:rsidRDefault="00000000">
      <w:pPr>
        <w:spacing w:after="120"/>
      </w:pPr>
      <w:r>
        <w:t>This is answered by specific content. Not 'I handle divorce.' Specific.</w:t>
      </w:r>
    </w:p>
    <w:p w14:paraId="3625DC1A" w14:textId="77777777" w:rsidR="00CD643B" w:rsidRDefault="00CD643B">
      <w:pPr>
        <w:spacing w:after="40"/>
      </w:pPr>
    </w:p>
    <w:p w14:paraId="65799A46" w14:textId="77777777" w:rsidR="00CD643B" w:rsidRDefault="00000000">
      <w:pPr>
        <w:spacing w:after="120"/>
      </w:pPr>
      <w:r>
        <w:t>If you're the high-asset divorce specialist, your website should have:</w:t>
      </w:r>
    </w:p>
    <w:p w14:paraId="05205E8D" w14:textId="77777777" w:rsidR="00CD643B" w:rsidRDefault="00000000">
      <w:pPr>
        <w:pStyle w:val="ListBullet"/>
        <w:spacing w:after="80"/>
      </w:pPr>
      <w:r>
        <w:t>A section specifically about business valuation in divorce</w:t>
      </w:r>
    </w:p>
    <w:p w14:paraId="45D80902" w14:textId="77777777" w:rsidR="00CD643B" w:rsidRDefault="00000000">
      <w:pPr>
        <w:pStyle w:val="ListBullet"/>
        <w:spacing w:after="80"/>
      </w:pPr>
      <w:r>
        <w:t>Content addressing the specific fears of a business owner (loss of control, valuation disputes, discovery complications)</w:t>
      </w:r>
    </w:p>
    <w:p w14:paraId="0BDE7E00" w14:textId="77777777" w:rsidR="00CD643B" w:rsidRDefault="00000000">
      <w:pPr>
        <w:pStyle w:val="ListBullet"/>
        <w:spacing w:after="80"/>
      </w:pPr>
      <w:r>
        <w:t>Case examples (without naming names) showing that you've been inside this situation</w:t>
      </w:r>
    </w:p>
    <w:p w14:paraId="71948B88" w14:textId="77777777" w:rsidR="00CD643B" w:rsidRDefault="00CD643B">
      <w:pPr>
        <w:spacing w:after="40"/>
      </w:pPr>
    </w:p>
    <w:p w14:paraId="6AB9CFD3" w14:textId="77777777" w:rsidR="00CD643B" w:rsidRDefault="00000000">
      <w:pPr>
        <w:spacing w:after="120"/>
      </w:pPr>
      <w:r>
        <w:t>[B-ROLL: Website sections showing specific expertise. Blog posts about business valuation. Case examples.]</w:t>
      </w:r>
    </w:p>
    <w:p w14:paraId="7566AF62" w14:textId="77777777" w:rsidR="00CD643B" w:rsidRDefault="00CD643B">
      <w:pPr>
        <w:spacing w:after="40"/>
      </w:pPr>
    </w:p>
    <w:p w14:paraId="7F634BB8" w14:textId="77777777" w:rsidR="00CD643B" w:rsidRDefault="00000000">
      <w:pPr>
        <w:spacing w:after="120"/>
      </w:pPr>
      <w:r>
        <w:t>When a business owner lands on your site and sees: 'Here's what you need to know about protecting your company in a divorce'—they feel found. You understand their situation.</w:t>
      </w:r>
    </w:p>
    <w:p w14:paraId="1F5CBB45" w14:textId="77777777" w:rsidR="00CD643B" w:rsidRDefault="00CD643B">
      <w:pPr>
        <w:spacing w:after="40"/>
      </w:pPr>
    </w:p>
    <w:p w14:paraId="43890F6C" w14:textId="77777777" w:rsidR="00CD643B" w:rsidRDefault="00000000">
      <w:pPr>
        <w:spacing w:after="120"/>
      </w:pPr>
      <w:r>
        <w:rPr>
          <w:b/>
        </w:rPr>
        <w:t>CHAPTER: The Three-Question Framework at 3:45</w:t>
      </w:r>
    </w:p>
    <w:p w14:paraId="7C217567" w14:textId="77777777" w:rsidR="00CD643B" w:rsidRDefault="00CD643B">
      <w:pPr>
        <w:spacing w:after="40"/>
      </w:pPr>
    </w:p>
    <w:p w14:paraId="2AA1E216" w14:textId="77777777" w:rsidR="00CD643B" w:rsidRDefault="00000000">
      <w:pPr>
        <w:spacing w:after="120"/>
      </w:pPr>
      <w:r>
        <w:rPr>
          <w:b/>
        </w:rPr>
        <w:t>Question 2: 'What's this attorney's judgment like?'</w:t>
      </w:r>
    </w:p>
    <w:p w14:paraId="1F6B2E9A" w14:textId="77777777" w:rsidR="00CD643B" w:rsidRDefault="00CD643B">
      <w:pPr>
        <w:spacing w:after="40"/>
      </w:pPr>
    </w:p>
    <w:p w14:paraId="6DE77DCB" w14:textId="77777777" w:rsidR="00CD643B" w:rsidRDefault="00000000">
      <w:pPr>
        <w:spacing w:after="120"/>
      </w:pPr>
      <w:r>
        <w:t>This is answered by your voice. How you communicate.</w:t>
      </w:r>
    </w:p>
    <w:p w14:paraId="64D1C942" w14:textId="77777777" w:rsidR="00CD643B" w:rsidRDefault="00CD643B">
      <w:pPr>
        <w:spacing w:after="40"/>
      </w:pPr>
    </w:p>
    <w:p w14:paraId="5F22D433" w14:textId="77777777" w:rsidR="00CD643B" w:rsidRDefault="00000000">
      <w:pPr>
        <w:spacing w:after="120"/>
      </w:pPr>
      <w:r>
        <w:t>Not: 'I have 15 years of experience and a 95% success rate.'</w:t>
      </w:r>
    </w:p>
    <w:p w14:paraId="56337F98" w14:textId="77777777" w:rsidR="00CD643B" w:rsidRDefault="00CD643B">
      <w:pPr>
        <w:spacing w:after="40"/>
      </w:pPr>
    </w:p>
    <w:p w14:paraId="10B2C69C" w14:textId="77777777" w:rsidR="00CD643B" w:rsidRDefault="00000000">
      <w:pPr>
        <w:spacing w:after="120"/>
      </w:pPr>
      <w:r>
        <w:t>Instead: 'Here's what I've seen happen when a business owner doesn't protect their company's valuation in the discovery phase. Here's why most attorneys miss this. Here's what I do instead.'</w:t>
      </w:r>
    </w:p>
    <w:p w14:paraId="357A00BA" w14:textId="77777777" w:rsidR="00CD643B" w:rsidRDefault="00CD643B">
      <w:pPr>
        <w:spacing w:after="40"/>
      </w:pPr>
    </w:p>
    <w:p w14:paraId="247A9FF0" w14:textId="77777777" w:rsidR="00CD643B" w:rsidRDefault="00000000">
      <w:pPr>
        <w:spacing w:after="120"/>
      </w:pPr>
      <w:r>
        <w:t>[B-ROLL: Attorney speaking, writing, teaching. Showing perspective and thinking, not just credentials.]</w:t>
      </w:r>
    </w:p>
    <w:p w14:paraId="0F566ECA" w14:textId="77777777" w:rsidR="00CD643B" w:rsidRDefault="00CD643B">
      <w:pPr>
        <w:spacing w:after="40"/>
      </w:pPr>
    </w:p>
    <w:p w14:paraId="01E5027E" w14:textId="77777777" w:rsidR="00CD643B" w:rsidRDefault="00000000">
      <w:pPr>
        <w:spacing w:after="120"/>
      </w:pPr>
      <w:r>
        <w:t>That second version tells the client: This attorney has been inside complicated situations. They have perspective. They know what usually goes wrong. I'd trust their judgment.</w:t>
      </w:r>
    </w:p>
    <w:p w14:paraId="499D5DB6" w14:textId="77777777" w:rsidR="00CD643B" w:rsidRDefault="00CD643B">
      <w:pPr>
        <w:spacing w:after="40"/>
      </w:pPr>
    </w:p>
    <w:p w14:paraId="3520E2F7" w14:textId="77777777" w:rsidR="00CD643B" w:rsidRDefault="00000000">
      <w:pPr>
        <w:spacing w:after="120"/>
      </w:pPr>
      <w:r>
        <w:rPr>
          <w:b/>
        </w:rPr>
        <w:t>Question 3: 'Will I regret hiring this person?'</w:t>
      </w:r>
    </w:p>
    <w:p w14:paraId="49AFF206" w14:textId="77777777" w:rsidR="00CD643B" w:rsidRDefault="00CD643B">
      <w:pPr>
        <w:spacing w:after="40"/>
      </w:pPr>
    </w:p>
    <w:p w14:paraId="7DE4B747" w14:textId="77777777" w:rsidR="00CD643B" w:rsidRDefault="00000000">
      <w:pPr>
        <w:spacing w:after="120"/>
      </w:pPr>
      <w:r>
        <w:t>This is answered by social proof and the overall tone of your site. Does it feel like you understand the client, or like you're trying to sell them?</w:t>
      </w:r>
    </w:p>
    <w:p w14:paraId="4A581C99" w14:textId="77777777" w:rsidR="00CD643B" w:rsidRDefault="00CD643B">
      <w:pPr>
        <w:spacing w:after="40"/>
      </w:pPr>
    </w:p>
    <w:p w14:paraId="314DF286" w14:textId="77777777" w:rsidR="00CD643B" w:rsidRDefault="00000000">
      <w:pPr>
        <w:spacing w:after="120"/>
      </w:pPr>
      <w:r>
        <w:t>The attorneys whose websites inspire confidence are the ones where every word is about the client's fear or the client's situation—not about the attorney's credentials.</w:t>
      </w:r>
    </w:p>
    <w:p w14:paraId="165DC976" w14:textId="77777777" w:rsidR="00CD643B" w:rsidRDefault="00CD643B">
      <w:pPr>
        <w:spacing w:after="40"/>
      </w:pPr>
    </w:p>
    <w:p w14:paraId="270671FC" w14:textId="77777777" w:rsidR="00CD643B" w:rsidRDefault="00000000">
      <w:pPr>
        <w:spacing w:after="120"/>
      </w:pPr>
      <w:r>
        <w:t>[B-ROLL: Website focused on client outcomes, client testimonials, client perspective throughout.]</w:t>
      </w:r>
    </w:p>
    <w:p w14:paraId="3D4F9A47" w14:textId="77777777" w:rsidR="00CD643B" w:rsidRDefault="00CD643B">
      <w:pPr>
        <w:spacing w:after="40"/>
      </w:pPr>
    </w:p>
    <w:p w14:paraId="31DE6571" w14:textId="77777777" w:rsidR="00CD643B" w:rsidRDefault="00000000">
      <w:pPr>
        <w:spacing w:after="120"/>
      </w:pPr>
      <w:r>
        <w:rPr>
          <w:b/>
        </w:rPr>
        <w:t>PACING: Slow down. This is the payoff.</w:t>
      </w:r>
    </w:p>
    <w:p w14:paraId="3BE67D1D" w14:textId="77777777" w:rsidR="00CD643B" w:rsidRDefault="00CD643B">
      <w:pPr>
        <w:spacing w:after="40"/>
      </w:pPr>
    </w:p>
    <w:p w14:paraId="145A8BF1" w14:textId="77777777" w:rsidR="00CD643B" w:rsidRDefault="00000000">
      <w:pPr>
        <w:spacing w:after="120"/>
      </w:pPr>
      <w:r>
        <w:t>Here's the important part:</w:t>
      </w:r>
    </w:p>
    <w:p w14:paraId="70B75E2F" w14:textId="77777777" w:rsidR="00CD643B" w:rsidRDefault="00CD643B">
      <w:pPr>
        <w:spacing w:after="40"/>
      </w:pPr>
    </w:p>
    <w:p w14:paraId="45A535C6" w14:textId="77777777" w:rsidR="00CD643B" w:rsidRDefault="00000000">
      <w:pPr>
        <w:spacing w:after="120"/>
      </w:pPr>
      <w:r>
        <w:t xml:space="preserve">Most law firm websites answer none of these three questions well. They answer the question the attorney </w:t>
      </w:r>
      <w:r>
        <w:rPr>
          <w:i/>
        </w:rPr>
        <w:t>thinks</w:t>
      </w:r>
      <w:r>
        <w:t xml:space="preserve"> the client is asking—'Are you qualified?'—instead of the questions the client is actually asking.</w:t>
      </w:r>
    </w:p>
    <w:p w14:paraId="6E0CBAC7" w14:textId="77777777" w:rsidR="00CD643B" w:rsidRDefault="00CD643B">
      <w:pPr>
        <w:spacing w:after="40"/>
      </w:pPr>
    </w:p>
    <w:p w14:paraId="796659ED" w14:textId="77777777" w:rsidR="00CD643B" w:rsidRDefault="00000000">
      <w:pPr>
        <w:spacing w:after="120"/>
      </w:pPr>
      <w:r>
        <w:t>So the prospect lands on the site, doesn't see specific evidence that the attorney understands their situation, doesn't get a sense of their judgment, doesn't feel reassured. And they move to the next result.</w:t>
      </w:r>
    </w:p>
    <w:p w14:paraId="6694E031" w14:textId="77777777" w:rsidR="00CD643B" w:rsidRDefault="00CD643B">
      <w:pPr>
        <w:spacing w:after="40"/>
      </w:pPr>
    </w:p>
    <w:p w14:paraId="7869A4D1" w14:textId="77777777" w:rsidR="00CD643B" w:rsidRDefault="00000000">
      <w:pPr>
        <w:spacing w:after="120"/>
      </w:pPr>
      <w:r>
        <w:t>The attorney blames the website design. The website design is fine. The problem is that the website wasn't designed to answer the three questions the client is actually asking."</w:t>
      </w:r>
    </w:p>
    <w:p w14:paraId="07E4F125" w14:textId="77777777" w:rsidR="00CD643B" w:rsidRDefault="00CD643B">
      <w:pPr>
        <w:spacing w:after="40"/>
      </w:pPr>
    </w:p>
    <w:p w14:paraId="7503DECC" w14:textId="77777777" w:rsidR="00CD643B" w:rsidRDefault="00CD643B">
      <w:pPr>
        <w:pBdr>
          <w:bottom w:val="single" w:sz="12" w:space="1" w:color="25AAE1"/>
        </w:pBdr>
        <w:spacing w:before="80" w:after="80"/>
      </w:pPr>
    </w:p>
    <w:p w14:paraId="30872774" w14:textId="77777777" w:rsidR="00CD643B" w:rsidRDefault="00CD643B">
      <w:pPr>
        <w:spacing w:after="40"/>
      </w:pPr>
    </w:p>
    <w:p w14:paraId="4C0163FB" w14:textId="77777777" w:rsidR="00CD643B" w:rsidRDefault="00000000">
      <w:pPr>
        <w:pStyle w:val="Heading3"/>
      </w:pPr>
      <w:r>
        <w:lastRenderedPageBreak/>
        <w:t>THE CLOSE (7:00–END)</w:t>
      </w:r>
    </w:p>
    <w:p w14:paraId="6C658207" w14:textId="77777777" w:rsidR="00CD643B" w:rsidRDefault="00CD643B">
      <w:pPr>
        <w:spacing w:after="40"/>
      </w:pPr>
    </w:p>
    <w:p w14:paraId="0D3A2B53" w14:textId="77777777" w:rsidR="00CD643B" w:rsidRDefault="00000000">
      <w:pPr>
        <w:spacing w:after="120"/>
      </w:pPr>
      <w:r>
        <w:rPr>
          <w:b/>
        </w:rPr>
        <w:t>Identity Anchor:</w:t>
      </w:r>
    </w:p>
    <w:p w14:paraId="0B9CCE78" w14:textId="77777777" w:rsidR="00CD643B" w:rsidRDefault="00000000">
      <w:pPr>
        <w:spacing w:after="120"/>
      </w:pPr>
      <w:r>
        <w:t>"Your prospective client is scared and skeptical. They've probably been burned before. They're looking for evidence—not of your credentials, but of your understanding, your judgment, and your ability to navigate their specific situation. Your job isn't to make them trust your background. Your job is to make them feel found."</w:t>
      </w:r>
    </w:p>
    <w:p w14:paraId="19A997BB" w14:textId="77777777" w:rsidR="00CD643B" w:rsidRDefault="00CD643B">
      <w:pPr>
        <w:spacing w:after="40"/>
      </w:pPr>
    </w:p>
    <w:p w14:paraId="1A2E9503" w14:textId="77777777" w:rsidR="00CD643B" w:rsidRDefault="00000000">
      <w:pPr>
        <w:spacing w:after="120"/>
      </w:pPr>
      <w:r>
        <w:rPr>
          <w:b/>
        </w:rPr>
        <w:t>CTA:</w:t>
      </w:r>
    </w:p>
    <w:p w14:paraId="081750C9" w14:textId="77777777" w:rsidR="00CD643B" w:rsidRDefault="00000000">
      <w:pPr>
        <w:spacing w:after="120"/>
      </w:pPr>
      <w:r>
        <w:t>"Here's what I want you to do: Take 10 minutes and look at your website as if you were a high-stakes prospect—not as an attorney, but as the specific client you're trying to attract. For each of the three questions, ask yourself: Does my website answer this? If the answer is 'not really,' that's where you start."</w:t>
      </w:r>
    </w:p>
    <w:p w14:paraId="0182E772" w14:textId="77777777" w:rsidR="00CD643B" w:rsidRDefault="00CD643B">
      <w:pPr>
        <w:spacing w:after="40"/>
      </w:pPr>
    </w:p>
    <w:p w14:paraId="15F5AB47" w14:textId="77777777" w:rsidR="00CD643B" w:rsidRDefault="00000000">
      <w:pPr>
        <w:spacing w:after="120"/>
      </w:pPr>
      <w:r>
        <w:rPr>
          <w:b/>
        </w:rPr>
        <w:t>Channel Hook:</w:t>
      </w:r>
    </w:p>
    <w:p w14:paraId="0CB87261" w14:textId="77777777" w:rsidR="00CD643B" w:rsidRDefault="00000000">
      <w:pPr>
        <w:spacing w:after="120"/>
      </w:pPr>
      <w:r>
        <w:t>"Next video, I'm going to explain why your last marketing attempt probably failed. And it's not what you think."</w:t>
      </w:r>
    </w:p>
    <w:p w14:paraId="1B0898F8" w14:textId="77777777" w:rsidR="00CD643B" w:rsidRDefault="00CD643B">
      <w:pPr>
        <w:spacing w:after="40"/>
      </w:pPr>
    </w:p>
    <w:p w14:paraId="33E113E2" w14:textId="77777777" w:rsidR="00CD643B" w:rsidRDefault="00CD643B">
      <w:pPr>
        <w:pBdr>
          <w:bottom w:val="single" w:sz="12" w:space="1" w:color="25AAE1"/>
        </w:pBdr>
        <w:spacing w:before="80" w:after="80"/>
      </w:pPr>
    </w:p>
    <w:p w14:paraId="5CC4A69F" w14:textId="77777777" w:rsidR="00CD643B" w:rsidRDefault="00CD643B">
      <w:pPr>
        <w:spacing w:after="40"/>
      </w:pPr>
    </w:p>
    <w:p w14:paraId="7F38F7F7" w14:textId="77777777" w:rsidR="00CD643B" w:rsidRDefault="00000000">
      <w:pPr>
        <w:pStyle w:val="Heading3"/>
      </w:pPr>
      <w:r>
        <w:t>PRODUCTION NOTES — VIDEO 6</w:t>
      </w:r>
    </w:p>
    <w:p w14:paraId="478DAAED" w14:textId="77777777" w:rsidR="00CD643B" w:rsidRDefault="00CD643B">
      <w:pPr>
        <w:spacing w:after="40"/>
      </w:pPr>
    </w:p>
    <w:p w14:paraId="20E32B07" w14:textId="77777777" w:rsidR="00CD643B" w:rsidRDefault="00000000">
      <w:pPr>
        <w:spacing w:after="120"/>
      </w:pPr>
      <w:r>
        <w:t xml:space="preserve">• </w:t>
      </w:r>
      <w:r>
        <w:rPr>
          <w:b/>
        </w:rPr>
        <w:t>Recommended length:</w:t>
      </w:r>
      <w:r>
        <w:t xml:space="preserve"> 8–10 min (tight and focused—the three-question framework is the whole video)</w:t>
      </w:r>
    </w:p>
    <w:p w14:paraId="45F678B8" w14:textId="77777777" w:rsidR="00CD643B" w:rsidRDefault="00000000">
      <w:pPr>
        <w:spacing w:after="120"/>
      </w:pPr>
      <w:r>
        <w:t xml:space="preserve">• </w:t>
      </w:r>
      <w:r>
        <w:rPr>
          <w:b/>
        </w:rPr>
        <w:t>Pacing:</w:t>
      </w:r>
      <w:r>
        <w:t xml:space="preserve"> Fast through problem frame, deliberate through three questions (let each one land), moderate through proof (show the mechanism but keep moving)</w:t>
      </w:r>
    </w:p>
    <w:p w14:paraId="1B820822" w14:textId="77777777" w:rsidR="00CD643B" w:rsidRDefault="00000000">
      <w:pPr>
        <w:spacing w:after="120"/>
      </w:pPr>
      <w:r>
        <w:t xml:space="preserve">• </w:t>
      </w:r>
      <w:r>
        <w:rPr>
          <w:b/>
        </w:rPr>
        <w:t>B-roll summary:</w:t>
      </w:r>
      <w:r>
        <w:t xml:space="preserve"> 11 B-roll cues—prospect research, credential scrolling, specific content, judgment demonstration, testimonial review, client satisfaction visuals</w:t>
      </w:r>
    </w:p>
    <w:p w14:paraId="667EB94C" w14:textId="77777777" w:rsidR="00CD643B" w:rsidRDefault="00000000">
      <w:pPr>
        <w:spacing w:after="120"/>
      </w:pPr>
      <w:r>
        <w:t xml:space="preserve">• </w:t>
      </w:r>
      <w:r>
        <w:rPr>
          <w:b/>
        </w:rPr>
        <w:t>Chapter markers:</w:t>
      </w:r>
    </w:p>
    <w:p w14:paraId="26977440" w14:textId="77777777" w:rsidR="00CD643B" w:rsidRDefault="00000000">
      <w:pPr>
        <w:spacing w:after="120"/>
      </w:pPr>
      <w:r>
        <w:t xml:space="preserve">  - 0:00 — What Clients Really Ask</w:t>
      </w:r>
    </w:p>
    <w:p w14:paraId="1B537459" w14:textId="77777777" w:rsidR="00CD643B" w:rsidRDefault="00000000">
      <w:pPr>
        <w:spacing w:after="120"/>
      </w:pPr>
      <w:r>
        <w:t xml:space="preserve">  - 1:45 — The Three Questions</w:t>
      </w:r>
    </w:p>
    <w:p w14:paraId="6BA33D8A" w14:textId="77777777" w:rsidR="00CD643B" w:rsidRDefault="00000000">
      <w:pPr>
        <w:spacing w:after="120"/>
      </w:pPr>
      <w:r>
        <w:t xml:space="preserve">  - 2:45 — How to Answer Question 1</w:t>
      </w:r>
    </w:p>
    <w:p w14:paraId="707CD4B6" w14:textId="77777777" w:rsidR="00CD643B" w:rsidRDefault="00000000">
      <w:pPr>
        <w:spacing w:after="120"/>
      </w:pPr>
      <w:r>
        <w:t xml:space="preserve">  - 3:45 — The Three-Question Framework (turning point, re-hook)</w:t>
      </w:r>
    </w:p>
    <w:p w14:paraId="7FF93470" w14:textId="77777777" w:rsidR="00CD643B" w:rsidRDefault="00000000">
      <w:pPr>
        <w:spacing w:after="120"/>
      </w:pPr>
      <w:r>
        <w:t xml:space="preserve">  - 5:00 — Putting It All Together</w:t>
      </w:r>
    </w:p>
    <w:p w14:paraId="165DA34D" w14:textId="77777777" w:rsidR="00CD643B" w:rsidRDefault="00000000">
      <w:pPr>
        <w:spacing w:after="120"/>
      </w:pPr>
      <w:r>
        <w:lastRenderedPageBreak/>
        <w:t xml:space="preserve">• </w:t>
      </w:r>
      <w:r>
        <w:rPr>
          <w:b/>
        </w:rPr>
        <w:t>Thumbnail:</w:t>
      </w:r>
      <w:r>
        <w:t xml:space="preserve"> Three numbered boxes (1, 2, 3) with question marks. Text: "The 3 Questions Clients Ask"</w:t>
      </w:r>
    </w:p>
    <w:p w14:paraId="214E8921" w14:textId="77777777" w:rsidR="00CD643B" w:rsidRDefault="00000000">
      <w:pPr>
        <w:spacing w:after="120"/>
      </w:pPr>
      <w:r>
        <w:t xml:space="preserve">• </w:t>
      </w:r>
      <w:r>
        <w:rPr>
          <w:b/>
        </w:rPr>
        <w:t>Description hook:</w:t>
      </w:r>
      <w:r>
        <w:t xml:space="preserve"> "Prospective clients are asking three specific questions before they call you. If your website doesn't answer all three, you lose the case. [The questions begin at 1:45]"</w:t>
      </w:r>
    </w:p>
    <w:p w14:paraId="5CEF8DC1" w14:textId="77777777" w:rsidR="00CD643B" w:rsidRDefault="00000000">
      <w:pPr>
        <w:spacing w:after="120"/>
      </w:pPr>
      <w:r>
        <w:t xml:space="preserve">• </w:t>
      </w:r>
      <w:r>
        <w:rPr>
          <w:b/>
        </w:rPr>
        <w:t>Tags:</w:t>
      </w:r>
      <w:r>
        <w:t xml:space="preserve"> family law marketing, attorney marketing strategy, client acquisition, law firm website optimization, legal marketing conversion, family law sales, lead generation for attorneys, law firm branding, online presence for lawyers, client psychology</w:t>
      </w:r>
    </w:p>
    <w:p w14:paraId="6D1E0BFD" w14:textId="77777777" w:rsidR="00CD643B" w:rsidRDefault="00000000">
      <w:pPr>
        <w:spacing w:after="120"/>
      </w:pPr>
      <w:r>
        <w:t xml:space="preserve">• </w:t>
      </w:r>
      <w:r>
        <w:rPr>
          <w:b/>
        </w:rPr>
        <w:t>Retention risk points:</w:t>
      </w:r>
    </w:p>
    <w:p w14:paraId="34BED1D0" w14:textId="77777777" w:rsidR="00CD643B" w:rsidRDefault="00000000">
      <w:pPr>
        <w:spacing w:after="120"/>
      </w:pPr>
      <w:r>
        <w:t xml:space="preserve">  - 1:15–1:45: Risk of feeling like you're criticizing law firm websites. Counteract by normalizing—this is a common gap, not a failure.</w:t>
      </w:r>
    </w:p>
    <w:p w14:paraId="1783D76E" w14:textId="77777777" w:rsidR="00CD643B" w:rsidRDefault="00000000">
      <w:pPr>
        <w:spacing w:after="120"/>
      </w:pPr>
      <w:r>
        <w:t xml:space="preserve">  - 2:45–4:00: Risk of the three questions sounding too theoretical. Ground each one with a concrete example or website section.</w:t>
      </w:r>
    </w:p>
    <w:p w14:paraId="37EC59A6" w14:textId="77777777" w:rsidR="00CD643B" w:rsidRDefault="00000000">
      <w:pPr>
        <w:spacing w:after="120"/>
      </w:pPr>
      <w:r>
        <w:t xml:space="preserve">  - 5:30–6:00: Make sure the "social proof" section doesn't sound like you're asking them to fake testimonials. Use real examples of how authentic client voice answers question 3.</w:t>
      </w:r>
    </w:p>
    <w:p w14:paraId="0138021C" w14:textId="77777777" w:rsidR="00CD643B" w:rsidRDefault="00000000">
      <w:pPr>
        <w:spacing w:after="120"/>
      </w:pPr>
      <w:r>
        <w:t xml:space="preserve">• </w:t>
      </w:r>
      <w:r>
        <w:rPr>
          <w:b/>
        </w:rPr>
        <w:t>Cross-platform note:</w:t>
      </w:r>
      <w:r>
        <w:t xml:space="preserve"> The LinkedIn post is short and could be confusing. The YouTube video has room to explain each question fully and show website examples. Use this advantage—show 3–4 different website approaches to illustrate the contrast.</w:t>
      </w:r>
    </w:p>
    <w:p w14:paraId="5CB5A69D" w14:textId="77777777" w:rsidR="00CD643B" w:rsidRDefault="00CD643B">
      <w:pPr>
        <w:spacing w:after="40"/>
      </w:pPr>
    </w:p>
    <w:p w14:paraId="3FC5C8F3" w14:textId="77777777" w:rsidR="00CD643B" w:rsidRDefault="00CD643B">
      <w:pPr>
        <w:pBdr>
          <w:bottom w:val="single" w:sz="12" w:space="1" w:color="25AAE1"/>
        </w:pBdr>
        <w:spacing w:before="80" w:after="80"/>
      </w:pPr>
    </w:p>
    <w:p w14:paraId="21BAF782" w14:textId="77777777" w:rsidR="00CD643B" w:rsidRDefault="00CD643B">
      <w:pPr>
        <w:spacing w:after="40"/>
      </w:pPr>
    </w:p>
    <w:p w14:paraId="1CB5F8EA" w14:textId="77777777" w:rsidR="00CD643B" w:rsidRDefault="00000000">
      <w:pPr>
        <w:pStyle w:val="Heading3"/>
      </w:pPr>
      <w:r>
        <w:t>VALUE BOMB VARIANT — VIDEO 6</w:t>
      </w:r>
    </w:p>
    <w:p w14:paraId="0C1AF5D0" w14:textId="77777777" w:rsidR="00CD643B" w:rsidRDefault="00CD643B">
      <w:pPr>
        <w:spacing w:after="40"/>
      </w:pPr>
    </w:p>
    <w:p w14:paraId="0154E703" w14:textId="77777777" w:rsidR="00CD643B" w:rsidRDefault="00000000">
      <w:pPr>
        <w:spacing w:after="120"/>
      </w:pPr>
      <w:r>
        <w:rPr>
          <w:b/>
        </w:rPr>
        <w:t>Target Length:</w:t>
      </w:r>
      <w:r>
        <w:t xml:space="preserve"> 4–5 min</w:t>
      </w:r>
    </w:p>
    <w:p w14:paraId="312F0547" w14:textId="77777777" w:rsidR="00CD643B" w:rsidRDefault="00CD643B">
      <w:pPr>
        <w:spacing w:after="40"/>
      </w:pPr>
    </w:p>
    <w:p w14:paraId="73EA4E8E" w14:textId="77777777" w:rsidR="00CD643B" w:rsidRDefault="00000000">
      <w:pPr>
        <w:spacing w:after="120"/>
      </w:pPr>
      <w:r>
        <w:t>"Before a high-stakes client calls you, they're asking three questions. If your website doesn't answer them, you lose the case before the consultation.</w:t>
      </w:r>
    </w:p>
    <w:p w14:paraId="7ED49A27" w14:textId="77777777" w:rsidR="00CD643B" w:rsidRDefault="00CD643B">
      <w:pPr>
        <w:spacing w:after="40"/>
      </w:pPr>
    </w:p>
    <w:p w14:paraId="3D2AB671" w14:textId="77777777" w:rsidR="00CD643B" w:rsidRDefault="00000000">
      <w:pPr>
        <w:spacing w:after="120"/>
      </w:pPr>
      <w:r>
        <w:t>[B-ROLL: Quick cuts of prospect research.]</w:t>
      </w:r>
    </w:p>
    <w:p w14:paraId="2AA5D2A9" w14:textId="77777777" w:rsidR="00CD643B" w:rsidRDefault="00CD643B">
      <w:pPr>
        <w:spacing w:after="40"/>
      </w:pPr>
    </w:p>
    <w:p w14:paraId="368F6D6B" w14:textId="77777777" w:rsidR="00CD643B" w:rsidRDefault="00000000">
      <w:pPr>
        <w:spacing w:after="120"/>
      </w:pPr>
      <w:r>
        <w:t xml:space="preserve">Question 1: 'Does this attorney understand cases like mine?' </w:t>
      </w:r>
    </w:p>
    <w:p w14:paraId="37657B69" w14:textId="77777777" w:rsidR="00CD643B" w:rsidRDefault="00CD643B">
      <w:pPr>
        <w:spacing w:after="40"/>
      </w:pPr>
    </w:p>
    <w:p w14:paraId="4B3C474E" w14:textId="77777777" w:rsidR="00CD643B" w:rsidRDefault="00000000">
      <w:pPr>
        <w:spacing w:after="120"/>
      </w:pPr>
      <w:r>
        <w:t>Not generally. Specifically. Content about your specific expertise answers this.</w:t>
      </w:r>
    </w:p>
    <w:p w14:paraId="62886535" w14:textId="77777777" w:rsidR="00CD643B" w:rsidRDefault="00CD643B">
      <w:pPr>
        <w:spacing w:after="40"/>
      </w:pPr>
    </w:p>
    <w:p w14:paraId="259F9558" w14:textId="77777777" w:rsidR="00CD643B" w:rsidRDefault="00000000">
      <w:pPr>
        <w:spacing w:after="120"/>
      </w:pPr>
      <w:r>
        <w:t>Question 2: 'What's this attorney's judgment like?'</w:t>
      </w:r>
    </w:p>
    <w:p w14:paraId="76312ACE" w14:textId="77777777" w:rsidR="00CD643B" w:rsidRDefault="00CD643B">
      <w:pPr>
        <w:spacing w:after="40"/>
      </w:pPr>
    </w:p>
    <w:p w14:paraId="574418DF" w14:textId="77777777" w:rsidR="00CD643B" w:rsidRDefault="00000000">
      <w:pPr>
        <w:spacing w:after="120"/>
      </w:pPr>
      <w:r>
        <w:t>Answered by your voice. How you think, how you communicate, the perspective you have from inside complicated cases.</w:t>
      </w:r>
    </w:p>
    <w:p w14:paraId="6A7AFC8C" w14:textId="77777777" w:rsidR="00CD643B" w:rsidRDefault="00CD643B">
      <w:pPr>
        <w:spacing w:after="40"/>
      </w:pPr>
    </w:p>
    <w:p w14:paraId="0B378963" w14:textId="77777777" w:rsidR="00CD643B" w:rsidRDefault="00000000">
      <w:pPr>
        <w:spacing w:after="120"/>
      </w:pPr>
      <w:r>
        <w:t>Question 3: 'Will I regret hiring this person?'</w:t>
      </w:r>
    </w:p>
    <w:p w14:paraId="6C9E5E79" w14:textId="77777777" w:rsidR="00CD643B" w:rsidRDefault="00CD643B">
      <w:pPr>
        <w:spacing w:after="40"/>
      </w:pPr>
    </w:p>
    <w:p w14:paraId="129B3B0D" w14:textId="77777777" w:rsidR="00CD643B" w:rsidRDefault="00000000">
      <w:pPr>
        <w:spacing w:after="120"/>
      </w:pPr>
      <w:r>
        <w:t>Answered by social proof and overall confidence. Does the site feel like they understand the client's fear?</w:t>
      </w:r>
    </w:p>
    <w:p w14:paraId="68351532" w14:textId="77777777" w:rsidR="00CD643B" w:rsidRDefault="00CD643B">
      <w:pPr>
        <w:spacing w:after="40"/>
      </w:pPr>
    </w:p>
    <w:p w14:paraId="577B1733" w14:textId="77777777" w:rsidR="00CD643B" w:rsidRDefault="00000000">
      <w:pPr>
        <w:spacing w:after="120"/>
      </w:pPr>
      <w:r>
        <w:t>[B-ROLL: Three different website approaches demonstrating each answer.]</w:t>
      </w:r>
    </w:p>
    <w:p w14:paraId="2835D8EB" w14:textId="77777777" w:rsidR="00CD643B" w:rsidRDefault="00CD643B">
      <w:pPr>
        <w:spacing w:after="40"/>
      </w:pPr>
    </w:p>
    <w:p w14:paraId="34CF7D99" w14:textId="77777777" w:rsidR="00CD643B" w:rsidRDefault="00000000">
      <w:pPr>
        <w:spacing w:after="120"/>
      </w:pPr>
      <w:r>
        <w:t>Most law firm websites answer none of these well. They answer 'Are you qualified?' instead.</w:t>
      </w:r>
    </w:p>
    <w:p w14:paraId="17122256" w14:textId="77777777" w:rsidR="00CD643B" w:rsidRDefault="00CD643B">
      <w:pPr>
        <w:spacing w:after="40"/>
      </w:pPr>
    </w:p>
    <w:p w14:paraId="2DBC0939" w14:textId="77777777" w:rsidR="00CD643B" w:rsidRDefault="00000000">
      <w:pPr>
        <w:spacing w:after="120"/>
      </w:pPr>
      <w:r>
        <w:t>Look at your site. For each question, ask: Does my website answer this? If not, that's where you start."</w:t>
      </w:r>
    </w:p>
    <w:p w14:paraId="21BA8A3A" w14:textId="77777777" w:rsidR="00CD643B" w:rsidRDefault="00CD643B">
      <w:pPr>
        <w:spacing w:after="40"/>
      </w:pPr>
    </w:p>
    <w:p w14:paraId="0C55A798" w14:textId="77777777" w:rsidR="00CD643B" w:rsidRDefault="00CD643B">
      <w:pPr>
        <w:pBdr>
          <w:bottom w:val="single" w:sz="12" w:space="1" w:color="25AAE1"/>
        </w:pBdr>
        <w:spacing w:before="80" w:after="80"/>
      </w:pPr>
    </w:p>
    <w:p w14:paraId="4D0B217F" w14:textId="77777777" w:rsidR="00CD643B" w:rsidRDefault="00CD643B">
      <w:pPr>
        <w:spacing w:after="40"/>
      </w:pPr>
    </w:p>
    <w:p w14:paraId="3F10F694" w14:textId="77777777" w:rsidR="00CD643B" w:rsidRDefault="00000000">
      <w:pPr>
        <w:pStyle w:val="Heading3"/>
      </w:pPr>
      <w:r>
        <w:t>CONTRARIAN VARIANT — VIDEO 6</w:t>
      </w:r>
    </w:p>
    <w:p w14:paraId="08D065C2" w14:textId="77777777" w:rsidR="00CD643B" w:rsidRDefault="00CD643B">
      <w:pPr>
        <w:spacing w:after="40"/>
      </w:pPr>
    </w:p>
    <w:p w14:paraId="3DDC7CB9" w14:textId="77777777" w:rsidR="00CD643B" w:rsidRDefault="00000000">
      <w:pPr>
        <w:spacing w:after="120"/>
      </w:pPr>
      <w:r>
        <w:rPr>
          <w:b/>
        </w:rPr>
        <w:t>Opens by challenging "credentials first" assumption:</w:t>
      </w:r>
    </w:p>
    <w:p w14:paraId="4EA9965B" w14:textId="77777777" w:rsidR="00CD643B" w:rsidRDefault="00CD643B">
      <w:pPr>
        <w:spacing w:after="40"/>
      </w:pPr>
    </w:p>
    <w:p w14:paraId="5AF9F008" w14:textId="77777777" w:rsidR="00CD643B" w:rsidRDefault="00000000">
      <w:pPr>
        <w:spacing w:after="120"/>
      </w:pPr>
      <w:r>
        <w:t>"Law firm websites all do the same thing: lead with credentials. Bar admission. Years of practice. Educational background. Law school. Experience.</w:t>
      </w:r>
    </w:p>
    <w:p w14:paraId="417A4DFB" w14:textId="77777777" w:rsidR="00CD643B" w:rsidRDefault="00CD643B">
      <w:pPr>
        <w:spacing w:after="40"/>
      </w:pPr>
    </w:p>
    <w:p w14:paraId="0C0E5F51" w14:textId="77777777" w:rsidR="00CD643B" w:rsidRDefault="00000000">
      <w:pPr>
        <w:spacing w:after="120"/>
      </w:pPr>
      <w:r>
        <w:t>That's what the attorney thinks matters.</w:t>
      </w:r>
    </w:p>
    <w:p w14:paraId="1E6B64B2" w14:textId="77777777" w:rsidR="00CD643B" w:rsidRDefault="00CD643B">
      <w:pPr>
        <w:spacing w:after="40"/>
      </w:pPr>
    </w:p>
    <w:p w14:paraId="1902B1F8" w14:textId="77777777" w:rsidR="00CD643B" w:rsidRDefault="00000000">
      <w:pPr>
        <w:spacing w:after="120"/>
      </w:pPr>
      <w:r>
        <w:t>That's not what the client is asking.</w:t>
      </w:r>
    </w:p>
    <w:p w14:paraId="17723E81" w14:textId="77777777" w:rsidR="00CD643B" w:rsidRDefault="00CD643B">
      <w:pPr>
        <w:spacing w:after="40"/>
      </w:pPr>
    </w:p>
    <w:p w14:paraId="14D49250" w14:textId="77777777" w:rsidR="00CD643B" w:rsidRDefault="00000000">
      <w:pPr>
        <w:spacing w:after="120"/>
      </w:pPr>
      <w:r>
        <w:t>[B-ROLL: Credential-heavy website being scrolled past quickly by skeptical prospect.]</w:t>
      </w:r>
    </w:p>
    <w:p w14:paraId="39FDCA6C" w14:textId="77777777" w:rsidR="00CD643B" w:rsidRDefault="00CD643B">
      <w:pPr>
        <w:spacing w:after="40"/>
      </w:pPr>
    </w:p>
    <w:p w14:paraId="584B7663" w14:textId="77777777" w:rsidR="00CD643B" w:rsidRDefault="00000000">
      <w:pPr>
        <w:spacing w:after="120"/>
      </w:pPr>
      <w:r>
        <w:t>The client assumes you're qualified. Everyone on the first page is qualified. What they're actually evaluating is three very different things.</w:t>
      </w:r>
    </w:p>
    <w:p w14:paraId="6209960B" w14:textId="77777777" w:rsidR="00CD643B" w:rsidRDefault="00CD643B">
      <w:pPr>
        <w:spacing w:after="40"/>
      </w:pPr>
    </w:p>
    <w:p w14:paraId="24CE1B49" w14:textId="77777777" w:rsidR="00CD643B" w:rsidRDefault="00000000">
      <w:pPr>
        <w:spacing w:after="120"/>
      </w:pPr>
      <w:r>
        <w:lastRenderedPageBreak/>
        <w:t>And most websites don't answer any of them.</w:t>
      </w:r>
    </w:p>
    <w:p w14:paraId="11F97998" w14:textId="77777777" w:rsidR="00CD643B" w:rsidRDefault="00CD643B">
      <w:pPr>
        <w:spacing w:after="40"/>
      </w:pPr>
    </w:p>
    <w:p w14:paraId="2ABA66EE" w14:textId="77777777" w:rsidR="00CD643B" w:rsidRDefault="00000000">
      <w:pPr>
        <w:spacing w:after="120"/>
      </w:pPr>
      <w:r>
        <w:t>Here's what the client is actually asking..."</w:t>
      </w:r>
    </w:p>
    <w:p w14:paraId="4C0B8077" w14:textId="77777777" w:rsidR="00CD643B" w:rsidRDefault="00CD643B">
      <w:pPr>
        <w:spacing w:after="40"/>
      </w:pPr>
    </w:p>
    <w:p w14:paraId="704C446C" w14:textId="77777777" w:rsidR="00CD643B" w:rsidRDefault="00000000">
      <w:pPr>
        <w:spacing w:after="120"/>
      </w:pPr>
      <w:r>
        <w:t>[Continue with the same three questions, but frame it as pushing back against credential-first positioning rather than revealing unknown questions.]</w:t>
      </w:r>
    </w:p>
    <w:p w14:paraId="38E9D25B" w14:textId="77777777" w:rsidR="00CD643B" w:rsidRDefault="00CD643B">
      <w:pPr>
        <w:spacing w:after="40"/>
      </w:pPr>
    </w:p>
    <w:p w14:paraId="7D37AEEB" w14:textId="77777777" w:rsidR="00CD643B" w:rsidRDefault="00CD643B">
      <w:pPr>
        <w:pBdr>
          <w:bottom w:val="single" w:sz="12" w:space="1" w:color="25AAE1"/>
        </w:pBdr>
        <w:spacing w:before="80" w:after="80"/>
      </w:pPr>
    </w:p>
    <w:p w14:paraId="5C3E609C" w14:textId="77777777" w:rsidR="00CD643B" w:rsidRDefault="00CD643B">
      <w:pPr>
        <w:spacing w:after="40"/>
      </w:pPr>
    </w:p>
    <w:p w14:paraId="600D2899" w14:textId="77777777" w:rsidR="00CD643B" w:rsidRDefault="00000000">
      <w:pPr>
        <w:pStyle w:val="Heading2"/>
      </w:pPr>
      <w:r>
        <w:t>[Due to length, continuing with Videos 7-10 in next section...]</w:t>
      </w:r>
    </w:p>
    <w:p w14:paraId="73DB4CF2" w14:textId="77777777" w:rsidR="00CD643B" w:rsidRDefault="00CD643B">
      <w:pPr>
        <w:spacing w:after="40"/>
      </w:pPr>
    </w:p>
    <w:p w14:paraId="3F23D82D" w14:textId="77777777" w:rsidR="00CD643B" w:rsidRDefault="00CD643B">
      <w:pPr>
        <w:spacing w:after="40"/>
      </w:pPr>
    </w:p>
    <w:p w14:paraId="5D28FE5A" w14:textId="77777777" w:rsidR="00CD643B" w:rsidRDefault="00CD643B">
      <w:pPr>
        <w:spacing w:after="40"/>
      </w:pPr>
    </w:p>
    <w:p w14:paraId="08B2B1E5" w14:textId="77777777" w:rsidR="00CD643B" w:rsidRDefault="00CD643B">
      <w:pPr>
        <w:spacing w:after="40"/>
      </w:pPr>
    </w:p>
    <w:p w14:paraId="4A5F4095" w14:textId="77777777" w:rsidR="00CD643B" w:rsidRDefault="00CD643B">
      <w:pPr>
        <w:pBdr>
          <w:bottom w:val="single" w:sz="12" w:space="1" w:color="25AAE1"/>
        </w:pBdr>
        <w:spacing w:before="80" w:after="80"/>
      </w:pPr>
    </w:p>
    <w:p w14:paraId="433D7C48" w14:textId="77777777" w:rsidR="00CD643B" w:rsidRDefault="00CD643B">
      <w:pPr>
        <w:spacing w:after="40"/>
      </w:pPr>
    </w:p>
    <w:p w14:paraId="28D59C11" w14:textId="77777777" w:rsidR="00CD643B" w:rsidRDefault="00000000">
      <w:pPr>
        <w:pStyle w:val="Heading2"/>
      </w:pPr>
      <w:r>
        <w:t>VIDEO 7 — The Diagnosis You Got Was Wrong (Here's Why)</w:t>
      </w:r>
    </w:p>
    <w:p w14:paraId="25D0FDB6" w14:textId="77777777" w:rsidR="00CD643B" w:rsidRDefault="00CD643B">
      <w:pPr>
        <w:spacing w:after="40"/>
      </w:pPr>
    </w:p>
    <w:p w14:paraId="5DA1F82C" w14:textId="77777777" w:rsidR="00CD643B" w:rsidRDefault="00000000">
      <w:pPr>
        <w:spacing w:after="120"/>
      </w:pPr>
      <w:r>
        <w:rPr>
          <w:b/>
        </w:rPr>
        <w:t>Mirror Post:</w:t>
      </w:r>
      <w:r>
        <w:t xml:space="preserve"> Day 7 — Why Your Last Marketing Attempt Probably Failed  </w:t>
      </w:r>
    </w:p>
    <w:p w14:paraId="29BA8DA5" w14:textId="77777777" w:rsidR="00CD643B" w:rsidRDefault="00000000">
      <w:pPr>
        <w:spacing w:after="120"/>
      </w:pPr>
      <w:r>
        <w:rPr>
          <w:b/>
        </w:rPr>
        <w:t>Stage:</w:t>
      </w:r>
      <w:r>
        <w:t xml:space="preserve"> B2/E2  </w:t>
      </w:r>
    </w:p>
    <w:p w14:paraId="74D8CEBA" w14:textId="77777777" w:rsidR="00CD643B" w:rsidRDefault="00000000">
      <w:pPr>
        <w:spacing w:after="120"/>
      </w:pPr>
      <w:r>
        <w:rPr>
          <w:b/>
        </w:rPr>
        <w:t>Pillar:</w:t>
      </w:r>
      <w:r>
        <w:t xml:space="preserve"> Belief Disruptor  </w:t>
      </w:r>
    </w:p>
    <w:p w14:paraId="3C7FA2F7" w14:textId="77777777" w:rsidR="00CD643B" w:rsidRDefault="00000000">
      <w:pPr>
        <w:spacing w:after="120"/>
      </w:pPr>
      <w:r>
        <w:rPr>
          <w:b/>
        </w:rPr>
        <w:t>Target Length:</w:t>
      </w:r>
      <w:r>
        <w:t xml:space="preserve"> 10–12 min  </w:t>
      </w:r>
    </w:p>
    <w:p w14:paraId="079BBF11" w14:textId="77777777" w:rsidR="00CD643B" w:rsidRDefault="00000000">
      <w:pPr>
        <w:spacing w:after="120"/>
      </w:pPr>
      <w:r>
        <w:rPr>
          <w:b/>
        </w:rPr>
        <w:t>Dopamine Driver:</w:t>
      </w:r>
      <w:r>
        <w:t xml:space="preserve"> Exoneration + Reframe  </w:t>
      </w:r>
    </w:p>
    <w:p w14:paraId="7CFDA0C6" w14:textId="77777777" w:rsidR="00CD643B" w:rsidRDefault="00000000">
      <w:pPr>
        <w:spacing w:after="120"/>
      </w:pPr>
      <w:r>
        <w:rPr>
          <w:b/>
        </w:rPr>
        <w:t>Thumbnail Angle:</w:t>
      </w:r>
      <w:r>
        <w:t xml:space="preserve"> Red "X" over failed strategy; text: "The Wrong Diagnosis"</w:t>
      </w:r>
    </w:p>
    <w:p w14:paraId="290DD593" w14:textId="77777777" w:rsidR="00CD643B" w:rsidRDefault="00CD643B">
      <w:pPr>
        <w:spacing w:after="40"/>
      </w:pPr>
    </w:p>
    <w:p w14:paraId="12C735CE" w14:textId="77777777" w:rsidR="00CD643B" w:rsidRDefault="00000000">
      <w:pPr>
        <w:pStyle w:val="Heading3"/>
      </w:pPr>
      <w:r>
        <w:t>HOOK (0:00–0:45)</w:t>
      </w:r>
    </w:p>
    <w:p w14:paraId="7F67EBA9" w14:textId="77777777" w:rsidR="00CD643B" w:rsidRDefault="00000000">
      <w:pPr>
        <w:spacing w:after="120"/>
      </w:pPr>
      <w:r>
        <w:t>"If you tried marketing before and it didn't work, the explanation you got—or the one you told yourself—was probably wrong. Not because you failed. Because the underlying problem wasn't what anyone said it was."</w:t>
      </w:r>
    </w:p>
    <w:p w14:paraId="50C8ABB4" w14:textId="77777777" w:rsidR="00CD643B" w:rsidRDefault="00CD643B">
      <w:pPr>
        <w:spacing w:after="40"/>
      </w:pPr>
    </w:p>
    <w:p w14:paraId="3D6FF53A" w14:textId="77777777" w:rsidR="00CD643B" w:rsidRDefault="00000000">
      <w:pPr>
        <w:spacing w:after="120"/>
      </w:pPr>
      <w:r>
        <w:t>[B-ROLL: Failed marketing campaign imagery, frustrated attorney, abandoned project]</w:t>
      </w:r>
    </w:p>
    <w:p w14:paraId="0B1F8DF0" w14:textId="77777777" w:rsidR="00CD643B" w:rsidRDefault="00CD643B">
      <w:pPr>
        <w:spacing w:after="40"/>
      </w:pPr>
    </w:p>
    <w:p w14:paraId="5494D7D3" w14:textId="77777777" w:rsidR="00CD643B" w:rsidRDefault="00000000">
      <w:pPr>
        <w:spacing w:after="120"/>
      </w:pPr>
      <w:r>
        <w:rPr>
          <w:b/>
        </w:rPr>
        <w:lastRenderedPageBreak/>
        <w:t>Alt A:</w:t>
      </w:r>
      <w:r>
        <w:t xml:space="preserve"> "The agency told you the campaign wasn't performing. What they didn't tell you: the reason it failed had nothing to do with the ads."</w:t>
      </w:r>
    </w:p>
    <w:p w14:paraId="6D2896DC" w14:textId="77777777" w:rsidR="00CD643B" w:rsidRDefault="00CD643B">
      <w:pPr>
        <w:spacing w:after="40"/>
      </w:pPr>
    </w:p>
    <w:p w14:paraId="493074A0" w14:textId="77777777" w:rsidR="00CD643B" w:rsidRDefault="00000000">
      <w:pPr>
        <w:spacing w:after="120"/>
      </w:pPr>
      <w:r>
        <w:rPr>
          <w:b/>
        </w:rPr>
        <w:t>Alt B:</w:t>
      </w:r>
      <w:r>
        <w:t xml:space="preserve"> "Here's why family law attorneys who 'tried marketing' and gave up usually tried the wrong thing."</w:t>
      </w:r>
    </w:p>
    <w:p w14:paraId="62F6FDF5" w14:textId="77777777" w:rsidR="00CD643B" w:rsidRDefault="00CD643B">
      <w:pPr>
        <w:spacing w:after="40"/>
      </w:pPr>
    </w:p>
    <w:p w14:paraId="3879860F" w14:textId="77777777" w:rsidR="00CD643B" w:rsidRDefault="00000000">
      <w:pPr>
        <w:spacing w:after="120"/>
      </w:pPr>
      <w:r>
        <w:rPr>
          <w:b/>
        </w:rPr>
        <w:t>Promise:</w:t>
      </w:r>
      <w:r>
        <w:t xml:space="preserve"> "You're going to understand exactly why your past marketing failed—and why that failure wasn't actually about marketing."</w:t>
      </w:r>
    </w:p>
    <w:p w14:paraId="2918B010" w14:textId="77777777" w:rsidR="00CD643B" w:rsidRDefault="00CD643B">
      <w:pPr>
        <w:spacing w:after="40"/>
      </w:pPr>
    </w:p>
    <w:p w14:paraId="33271BA6" w14:textId="77777777" w:rsidR="00CD643B" w:rsidRDefault="00000000">
      <w:pPr>
        <w:pStyle w:val="Heading3"/>
      </w:pPr>
      <w:r>
        <w:t>SETUP/PROBLEM FRAME (0:45–2:00)</w:t>
      </w:r>
    </w:p>
    <w:p w14:paraId="7E5C6DDE" w14:textId="77777777" w:rsidR="00CD643B" w:rsidRDefault="00000000">
      <w:pPr>
        <w:spacing w:after="120"/>
      </w:pPr>
      <w:r>
        <w:t>"Here's the story I hear from attorneys who've tried marketing:</w:t>
      </w:r>
    </w:p>
    <w:p w14:paraId="3AEFD130" w14:textId="77777777" w:rsidR="00CD643B" w:rsidRDefault="00CD643B">
      <w:pPr>
        <w:spacing w:after="40"/>
      </w:pPr>
    </w:p>
    <w:p w14:paraId="1D38FBE0" w14:textId="77777777" w:rsidR="00CD643B" w:rsidRDefault="00000000">
      <w:pPr>
        <w:spacing w:after="120"/>
      </w:pPr>
      <w:r>
        <w:t>'I hired an agency. We ran ads. Or did some SEO. We got traffic. No cases. After 90 days, I concluded: marketing doesn't work for family law.'</w:t>
      </w:r>
    </w:p>
    <w:p w14:paraId="2E238742" w14:textId="77777777" w:rsidR="00CD643B" w:rsidRDefault="00CD643B">
      <w:pPr>
        <w:spacing w:after="40"/>
      </w:pPr>
    </w:p>
    <w:p w14:paraId="2408C260" w14:textId="77777777" w:rsidR="00CD643B" w:rsidRDefault="00000000">
      <w:pPr>
        <w:spacing w:after="120"/>
      </w:pPr>
      <w:r>
        <w:t>[B-ROLL: Website analytics dashboard, traffic spikes, quiet phone]</w:t>
      </w:r>
    </w:p>
    <w:p w14:paraId="7F1596B7" w14:textId="77777777" w:rsidR="00CD643B" w:rsidRDefault="00CD643B">
      <w:pPr>
        <w:spacing w:after="40"/>
      </w:pPr>
    </w:p>
    <w:p w14:paraId="7A43F35F" w14:textId="77777777" w:rsidR="00CD643B" w:rsidRDefault="00000000">
      <w:pPr>
        <w:spacing w:after="120"/>
      </w:pPr>
      <w:r>
        <w:t>What actually happened: The traffic arrived. It landed on your website. And then it left.</w:t>
      </w:r>
    </w:p>
    <w:p w14:paraId="1BDC7E52" w14:textId="77777777" w:rsidR="00CD643B" w:rsidRDefault="00CD643B">
      <w:pPr>
        <w:spacing w:after="40"/>
      </w:pPr>
    </w:p>
    <w:p w14:paraId="74E6DE89" w14:textId="77777777" w:rsidR="00CD643B" w:rsidRDefault="00000000">
      <w:pPr>
        <w:spacing w:after="120"/>
      </w:pPr>
      <w:r>
        <w:t>Because your website—your 'authority foundation'—wasn't designed to convert a scared, skeptical prospect into a confident client.</w:t>
      </w:r>
    </w:p>
    <w:p w14:paraId="57F42A4D" w14:textId="77777777" w:rsidR="00CD643B" w:rsidRDefault="00CD643B">
      <w:pPr>
        <w:spacing w:after="40"/>
      </w:pPr>
    </w:p>
    <w:p w14:paraId="4D07A19D" w14:textId="77777777" w:rsidR="00CD643B" w:rsidRDefault="00000000">
      <w:pPr>
        <w:spacing w:after="120"/>
      </w:pPr>
      <w:r>
        <w:t>The agency ran tactics. Good tactics maybe. Pointless tactics in this case. Because there was nowhere good for them to point."</w:t>
      </w:r>
    </w:p>
    <w:p w14:paraId="38CFF57A" w14:textId="77777777" w:rsidR="00CD643B" w:rsidRDefault="00CD643B">
      <w:pPr>
        <w:spacing w:after="40"/>
      </w:pPr>
    </w:p>
    <w:p w14:paraId="1D092350" w14:textId="77777777" w:rsidR="00CD643B" w:rsidRDefault="00000000">
      <w:pPr>
        <w:pStyle w:val="Heading3"/>
      </w:pPr>
      <w:r>
        <w:t>THE TURN (2:00–3:30)</w:t>
      </w:r>
    </w:p>
    <w:p w14:paraId="029C6D50" w14:textId="77777777" w:rsidR="00CD643B" w:rsidRDefault="00000000">
      <w:pPr>
        <w:spacing w:after="120"/>
      </w:pPr>
      <w:r>
        <w:t>"Here's the distinction: Traffic ≠ Conversion</w:t>
      </w:r>
    </w:p>
    <w:p w14:paraId="461A40D9" w14:textId="77777777" w:rsidR="00CD643B" w:rsidRDefault="00CD643B">
      <w:pPr>
        <w:spacing w:after="40"/>
      </w:pPr>
    </w:p>
    <w:p w14:paraId="783693CE" w14:textId="77777777" w:rsidR="00CD643B" w:rsidRDefault="00000000">
      <w:pPr>
        <w:spacing w:after="120"/>
      </w:pPr>
      <w:r>
        <w:t>A campaign can be brilliant and still fail completely if what it's pointing to isn't ready.</w:t>
      </w:r>
    </w:p>
    <w:p w14:paraId="60D147E9" w14:textId="77777777" w:rsidR="00CD643B" w:rsidRDefault="00CD643B">
      <w:pPr>
        <w:spacing w:after="40"/>
      </w:pPr>
    </w:p>
    <w:p w14:paraId="57C09C12" w14:textId="77777777" w:rsidR="00CD643B" w:rsidRDefault="00000000">
      <w:pPr>
        <w:spacing w:after="120"/>
      </w:pPr>
      <w:r>
        <w:t>You can get 1,000 visitors to your website. If none of them believe you understand their specific situation, all 1,000 leave.</w:t>
      </w:r>
    </w:p>
    <w:p w14:paraId="133043FF" w14:textId="77777777" w:rsidR="00CD643B" w:rsidRDefault="00CD643B">
      <w:pPr>
        <w:spacing w:after="40"/>
      </w:pPr>
    </w:p>
    <w:p w14:paraId="3DAD3EDD" w14:textId="77777777" w:rsidR="00CD643B" w:rsidRDefault="00000000">
      <w:pPr>
        <w:spacing w:after="120"/>
      </w:pPr>
      <w:r>
        <w:t>The tactics didn't fail. The authority architecture wasn't there to catch the traffic."</w:t>
      </w:r>
    </w:p>
    <w:p w14:paraId="3A518B16" w14:textId="77777777" w:rsidR="00CD643B" w:rsidRDefault="00CD643B">
      <w:pPr>
        <w:spacing w:after="40"/>
      </w:pPr>
    </w:p>
    <w:p w14:paraId="6551ACEC" w14:textId="77777777" w:rsidR="00CD643B" w:rsidRDefault="00000000">
      <w:pPr>
        <w:spacing w:after="120"/>
      </w:pPr>
      <w:r>
        <w:t>[B-ROLL: Prospect arriving on website, looking around, leaving. Empty funnel.]</w:t>
      </w:r>
    </w:p>
    <w:p w14:paraId="0963C316" w14:textId="77777777" w:rsidR="00CD643B" w:rsidRDefault="00CD643B">
      <w:pPr>
        <w:spacing w:after="40"/>
      </w:pPr>
    </w:p>
    <w:p w14:paraId="533FE54E" w14:textId="77777777" w:rsidR="00CD643B" w:rsidRDefault="00000000">
      <w:pPr>
        <w:pStyle w:val="Heading3"/>
      </w:pPr>
      <w:r>
        <w:t>THE PROOF/MECHANISM (3:30–7:00)</w:t>
      </w:r>
    </w:p>
    <w:p w14:paraId="554CB1A8" w14:textId="77777777" w:rsidR="00CD643B" w:rsidRDefault="00000000">
      <w:pPr>
        <w:spacing w:after="120"/>
      </w:pPr>
      <w:r>
        <w:t>"The three most common failure modes:</w:t>
      </w:r>
    </w:p>
    <w:p w14:paraId="7A486F71" w14:textId="77777777" w:rsidR="00CD643B" w:rsidRDefault="00CD643B">
      <w:pPr>
        <w:spacing w:after="40"/>
      </w:pPr>
    </w:p>
    <w:p w14:paraId="47E83417" w14:textId="77777777" w:rsidR="00CD643B" w:rsidRDefault="00000000">
      <w:pPr>
        <w:spacing w:after="120"/>
      </w:pPr>
      <w:r>
        <w:rPr>
          <w:b/>
        </w:rPr>
        <w:t>Mode 1 — Content Aimed at the Wrong Question</w:t>
      </w:r>
    </w:p>
    <w:p w14:paraId="322341E1" w14:textId="77777777" w:rsidR="00CD643B" w:rsidRDefault="00CD643B">
      <w:pPr>
        <w:spacing w:after="40"/>
      </w:pPr>
    </w:p>
    <w:p w14:paraId="0DA32152" w14:textId="77777777" w:rsidR="00CD643B" w:rsidRDefault="00000000">
      <w:pPr>
        <w:spacing w:after="120"/>
      </w:pPr>
      <w:r>
        <w:t xml:space="preserve">Agency creates content answering 'What is the difference between contested and uncontested divorce?' </w:t>
      </w:r>
    </w:p>
    <w:p w14:paraId="4641EC54" w14:textId="77777777" w:rsidR="00CD643B" w:rsidRDefault="00CD643B">
      <w:pPr>
        <w:spacing w:after="40"/>
      </w:pPr>
    </w:p>
    <w:p w14:paraId="6A142C6D" w14:textId="77777777" w:rsidR="00CD643B" w:rsidRDefault="00000000">
      <w:pPr>
        <w:spacing w:after="120"/>
      </w:pPr>
      <w:r>
        <w:t xml:space="preserve">The prospect asks: 'Does this attorney understand </w:t>
      </w:r>
      <w:r>
        <w:rPr>
          <w:i/>
        </w:rPr>
        <w:t>my</w:t>
      </w:r>
      <w:r>
        <w:t xml:space="preserve"> situation?'</w:t>
      </w:r>
    </w:p>
    <w:p w14:paraId="22F9509A" w14:textId="77777777" w:rsidR="00CD643B" w:rsidRDefault="00CD643B">
      <w:pPr>
        <w:spacing w:after="40"/>
      </w:pPr>
    </w:p>
    <w:p w14:paraId="5195F937" w14:textId="77777777" w:rsidR="00CD643B" w:rsidRDefault="00000000">
      <w:pPr>
        <w:spacing w:after="120"/>
      </w:pPr>
      <w:r>
        <w:t>Content answering the wrong question gets read once and abandoned.</w:t>
      </w:r>
    </w:p>
    <w:p w14:paraId="01868196" w14:textId="77777777" w:rsidR="00CD643B" w:rsidRDefault="00CD643B">
      <w:pPr>
        <w:spacing w:after="40"/>
      </w:pPr>
    </w:p>
    <w:p w14:paraId="2025F95D" w14:textId="77777777" w:rsidR="00CD643B" w:rsidRDefault="00000000">
      <w:pPr>
        <w:spacing w:after="120"/>
      </w:pPr>
      <w:r>
        <w:t>[B-ROLL: Blog post being scrolled past, visitor leaving]</w:t>
      </w:r>
    </w:p>
    <w:p w14:paraId="6BDC1C28" w14:textId="77777777" w:rsidR="00CD643B" w:rsidRDefault="00CD643B">
      <w:pPr>
        <w:spacing w:after="40"/>
      </w:pPr>
    </w:p>
    <w:p w14:paraId="763118C9" w14:textId="77777777" w:rsidR="00CD643B" w:rsidRDefault="00000000">
      <w:pPr>
        <w:spacing w:after="120"/>
      </w:pPr>
      <w:r>
        <w:rPr>
          <w:b/>
        </w:rPr>
        <w:t>Mode 2 — Consistency Problem (False Negative)</w:t>
      </w:r>
    </w:p>
    <w:p w14:paraId="5490CEFB" w14:textId="77777777" w:rsidR="00CD643B" w:rsidRDefault="00CD643B">
      <w:pPr>
        <w:spacing w:after="40"/>
      </w:pPr>
    </w:p>
    <w:p w14:paraId="526145AE" w14:textId="77777777" w:rsidR="00CD643B" w:rsidRDefault="00000000">
      <w:pPr>
        <w:spacing w:after="120"/>
      </w:pPr>
      <w:r>
        <w:t>Agency runs a campaign for two months. Traffic starts coming. Then you stop. Or the attorney gets busy. Or it feels like it's not working yet. The campaign ends.</w:t>
      </w:r>
    </w:p>
    <w:p w14:paraId="78BAFD86" w14:textId="77777777" w:rsidR="00CD643B" w:rsidRDefault="00CD643B">
      <w:pPr>
        <w:spacing w:after="40"/>
      </w:pPr>
    </w:p>
    <w:p w14:paraId="389CEB4D" w14:textId="77777777" w:rsidR="00CD643B" w:rsidRDefault="00000000">
      <w:pPr>
        <w:spacing w:after="120"/>
      </w:pPr>
      <w:r>
        <w:t>The data hasn't had time to develop. You've just killed it at month two when month three would have shown signal.</w:t>
      </w:r>
    </w:p>
    <w:p w14:paraId="76FBB8EB" w14:textId="77777777" w:rsidR="00CD643B" w:rsidRDefault="00CD643B">
      <w:pPr>
        <w:spacing w:after="40"/>
      </w:pPr>
    </w:p>
    <w:p w14:paraId="31F2084E" w14:textId="77777777" w:rsidR="00CD643B" w:rsidRDefault="00000000">
      <w:pPr>
        <w:spacing w:after="120"/>
      </w:pPr>
      <w:r>
        <w:rPr>
          <w:b/>
        </w:rPr>
        <w:t>CHAPTER: The Real Problem at 4:30</w:t>
      </w:r>
    </w:p>
    <w:p w14:paraId="2D3578C5" w14:textId="77777777" w:rsidR="00CD643B" w:rsidRDefault="00CD643B">
      <w:pPr>
        <w:spacing w:after="40"/>
      </w:pPr>
    </w:p>
    <w:p w14:paraId="7766EEA3" w14:textId="77777777" w:rsidR="00CD643B" w:rsidRDefault="00000000">
      <w:pPr>
        <w:spacing w:after="120"/>
      </w:pPr>
      <w:r>
        <w:rPr>
          <w:b/>
        </w:rPr>
        <w:t>Mode 3 — No Conversion Architecture</w:t>
      </w:r>
    </w:p>
    <w:p w14:paraId="42DDD196" w14:textId="77777777" w:rsidR="00CD643B" w:rsidRDefault="00CD643B">
      <w:pPr>
        <w:spacing w:after="40"/>
      </w:pPr>
    </w:p>
    <w:p w14:paraId="52BE3066" w14:textId="77777777" w:rsidR="00CD643B" w:rsidRDefault="00000000">
      <w:pPr>
        <w:spacing w:after="120"/>
      </w:pPr>
      <w:r>
        <w:t>Traffic arrives. Content is read. Then what? No email capture. No clear next step. No 'book a consultation.' The visitor leaves without any way to follow up.</w:t>
      </w:r>
    </w:p>
    <w:p w14:paraId="655388C7" w14:textId="77777777" w:rsidR="00CD643B" w:rsidRDefault="00CD643B">
      <w:pPr>
        <w:spacing w:after="40"/>
      </w:pPr>
    </w:p>
    <w:p w14:paraId="50B31E52" w14:textId="77777777" w:rsidR="00CD643B" w:rsidRDefault="00000000">
      <w:pPr>
        <w:spacing w:after="120"/>
      </w:pPr>
      <w:r>
        <w:t xml:space="preserve">The content did its job—it was found, it was read. But there was nothing to </w:t>
      </w:r>
      <w:r>
        <w:rPr>
          <w:i/>
        </w:rPr>
        <w:t>convert</w:t>
      </w:r>
      <w:r>
        <w:t xml:space="preserve"> the read into an inquiry.</w:t>
      </w:r>
    </w:p>
    <w:p w14:paraId="029F1C70" w14:textId="77777777" w:rsidR="00CD643B" w:rsidRDefault="00CD643B">
      <w:pPr>
        <w:spacing w:after="40"/>
      </w:pPr>
    </w:p>
    <w:p w14:paraId="2D12B6B3" w14:textId="77777777" w:rsidR="00CD643B" w:rsidRDefault="00000000">
      <w:pPr>
        <w:spacing w:after="120"/>
      </w:pPr>
      <w:r>
        <w:t>[B-ROLL: Multiple failed conversion paths, dead ends]</w:t>
      </w:r>
    </w:p>
    <w:p w14:paraId="41F7CBD8" w14:textId="77777777" w:rsidR="00CD643B" w:rsidRDefault="00CD643B">
      <w:pPr>
        <w:spacing w:after="40"/>
      </w:pPr>
    </w:p>
    <w:p w14:paraId="5A53EDA4" w14:textId="77777777" w:rsidR="00CD643B" w:rsidRDefault="00000000">
      <w:pPr>
        <w:spacing w:after="120"/>
      </w:pPr>
      <w:r>
        <w:t>Fix the strategy. Then execute consistently. Then measure.</w:t>
      </w:r>
    </w:p>
    <w:p w14:paraId="60D0940D" w14:textId="77777777" w:rsidR="00CD643B" w:rsidRDefault="00CD643B">
      <w:pPr>
        <w:spacing w:after="40"/>
      </w:pPr>
    </w:p>
    <w:p w14:paraId="3CCCB102" w14:textId="77777777" w:rsidR="00CD643B" w:rsidRDefault="00000000">
      <w:pPr>
        <w:spacing w:after="120"/>
      </w:pPr>
      <w:r>
        <w:t>The attorneys who 'tried marketing' usually fixed one part (the tactic) and missed the other two (the authority and the conversion path)."</w:t>
      </w:r>
    </w:p>
    <w:p w14:paraId="13AF5DFD" w14:textId="77777777" w:rsidR="00CD643B" w:rsidRDefault="00CD643B">
      <w:pPr>
        <w:spacing w:after="40"/>
      </w:pPr>
    </w:p>
    <w:p w14:paraId="49B57898" w14:textId="77777777" w:rsidR="00CD643B" w:rsidRDefault="00000000">
      <w:pPr>
        <w:pStyle w:val="Heading3"/>
      </w:pPr>
      <w:r>
        <w:t>THE CLOSE (7:00–END)</w:t>
      </w:r>
    </w:p>
    <w:p w14:paraId="51E03636" w14:textId="77777777" w:rsidR="00CD643B" w:rsidRDefault="00000000">
      <w:pPr>
        <w:spacing w:after="120"/>
      </w:pPr>
      <w:r>
        <w:rPr>
          <w:b/>
        </w:rPr>
        <w:t>Identity Anchor:</w:t>
      </w:r>
      <w:r>
        <w:t xml:space="preserve"> "You didn't fail. You tried a tactic without the foundation. That's a strategy problem, not a discipline problem."</w:t>
      </w:r>
    </w:p>
    <w:p w14:paraId="218C8B0A" w14:textId="77777777" w:rsidR="00CD643B" w:rsidRDefault="00CD643B">
      <w:pPr>
        <w:spacing w:after="40"/>
      </w:pPr>
    </w:p>
    <w:p w14:paraId="27BEB4CF" w14:textId="77777777" w:rsidR="00CD643B" w:rsidRDefault="00000000">
      <w:pPr>
        <w:spacing w:after="120"/>
      </w:pPr>
      <w:r>
        <w:rPr>
          <w:b/>
        </w:rPr>
        <w:t>CTA:</w:t>
      </w:r>
      <w:r>
        <w:t xml:space="preserve"> "If you tried marketing before, identify which of the three modes was actually the problem. That's your real starting point."</w:t>
      </w:r>
    </w:p>
    <w:p w14:paraId="5A2B2930" w14:textId="77777777" w:rsidR="00CD643B" w:rsidRDefault="00CD643B">
      <w:pPr>
        <w:spacing w:after="40"/>
      </w:pPr>
    </w:p>
    <w:p w14:paraId="44D7F4EC" w14:textId="77777777" w:rsidR="00CD643B" w:rsidRDefault="00000000">
      <w:pPr>
        <w:spacing w:after="120"/>
      </w:pPr>
      <w:r>
        <w:rPr>
          <w:b/>
        </w:rPr>
        <w:t>Channel Hook:</w:t>
      </w:r>
      <w:r>
        <w:t xml:space="preserve"> "Next video: I'm going to show you something concrete. A family law attorney who made exactly this shift. Here's what changed."</w:t>
      </w:r>
    </w:p>
    <w:p w14:paraId="2BDBDD73" w14:textId="77777777" w:rsidR="00CD643B" w:rsidRDefault="00CD643B">
      <w:pPr>
        <w:spacing w:after="40"/>
      </w:pPr>
    </w:p>
    <w:p w14:paraId="2CCB44D8" w14:textId="77777777" w:rsidR="00CD643B" w:rsidRDefault="00CD643B">
      <w:pPr>
        <w:pBdr>
          <w:bottom w:val="single" w:sz="12" w:space="1" w:color="25AAE1"/>
        </w:pBdr>
        <w:spacing w:before="80" w:after="80"/>
      </w:pPr>
    </w:p>
    <w:p w14:paraId="0D1CD190" w14:textId="77777777" w:rsidR="00CD643B" w:rsidRDefault="00CD643B">
      <w:pPr>
        <w:spacing w:after="40"/>
      </w:pPr>
    </w:p>
    <w:p w14:paraId="25A0328B" w14:textId="77777777" w:rsidR="00CD643B" w:rsidRDefault="00000000">
      <w:pPr>
        <w:pStyle w:val="Heading2"/>
      </w:pPr>
      <w:r>
        <w:t>VIDEO 8 — I Watched This Happen in Real Time (Here's What Changed)</w:t>
      </w:r>
    </w:p>
    <w:p w14:paraId="0DBFBEF0" w14:textId="77777777" w:rsidR="00CD643B" w:rsidRDefault="00CD643B">
      <w:pPr>
        <w:spacing w:after="40"/>
      </w:pPr>
    </w:p>
    <w:p w14:paraId="100CB8C2" w14:textId="77777777" w:rsidR="00CD643B" w:rsidRDefault="00000000">
      <w:pPr>
        <w:spacing w:after="120"/>
      </w:pPr>
      <w:r>
        <w:rPr>
          <w:b/>
        </w:rPr>
        <w:t>Mirror Post:</w:t>
      </w:r>
      <w:r>
        <w:t xml:space="preserve"> Day 8 — What I Saw Happen With Authority Positioning  </w:t>
      </w:r>
    </w:p>
    <w:p w14:paraId="5318AD76" w14:textId="77777777" w:rsidR="00CD643B" w:rsidRDefault="00000000">
      <w:pPr>
        <w:spacing w:after="120"/>
      </w:pPr>
      <w:r>
        <w:rPr>
          <w:b/>
        </w:rPr>
        <w:t>Stage:</w:t>
      </w:r>
      <w:r>
        <w:t xml:space="preserve"> B2/E2  </w:t>
      </w:r>
    </w:p>
    <w:p w14:paraId="74C3708A" w14:textId="77777777" w:rsidR="00CD643B" w:rsidRDefault="00000000">
      <w:pPr>
        <w:spacing w:after="120"/>
      </w:pPr>
      <w:r>
        <w:rPr>
          <w:b/>
        </w:rPr>
        <w:t>Pillar:</w:t>
      </w:r>
      <w:r>
        <w:t xml:space="preserve"> Outcome Story  </w:t>
      </w:r>
    </w:p>
    <w:p w14:paraId="08C154D3" w14:textId="77777777" w:rsidR="00CD643B" w:rsidRDefault="00000000">
      <w:pPr>
        <w:spacing w:after="120"/>
      </w:pPr>
      <w:r>
        <w:rPr>
          <w:b/>
        </w:rPr>
        <w:t>Target Length:</w:t>
      </w:r>
      <w:r>
        <w:t xml:space="preserve"> 10–12 min  </w:t>
      </w:r>
    </w:p>
    <w:p w14:paraId="7BDFCB56" w14:textId="77777777" w:rsidR="00CD643B" w:rsidRDefault="00CD643B">
      <w:pPr>
        <w:spacing w:after="40"/>
      </w:pPr>
    </w:p>
    <w:p w14:paraId="53889448" w14:textId="77777777" w:rsidR="00CD643B" w:rsidRDefault="00000000">
      <w:pPr>
        <w:pStyle w:val="Heading3"/>
      </w:pPr>
      <w:r>
        <w:t>HOOK (0:00–0:45)</w:t>
      </w:r>
    </w:p>
    <w:p w14:paraId="39AD79AE" w14:textId="77777777" w:rsidR="00CD643B" w:rsidRDefault="00000000">
      <w:pPr>
        <w:spacing w:after="120"/>
      </w:pPr>
      <w:r>
        <w:t>"I watched a family law attorney go from 'nobody knows we exist' to 'our ideal clients are finding us' in under six months. And almost nothing about her practice changed except one thing: what was visible."</w:t>
      </w:r>
    </w:p>
    <w:p w14:paraId="4F21D4C9" w14:textId="77777777" w:rsidR="00CD643B" w:rsidRDefault="00CD643B">
      <w:pPr>
        <w:spacing w:after="40"/>
      </w:pPr>
    </w:p>
    <w:p w14:paraId="5FED1549" w14:textId="77777777" w:rsidR="00CD643B" w:rsidRDefault="00000000">
      <w:pPr>
        <w:spacing w:after="120"/>
      </w:pPr>
      <w:r>
        <w:lastRenderedPageBreak/>
        <w:t>[B-ROLL: Before/after of practice—empty calendar transitioning to full calendar]</w:t>
      </w:r>
    </w:p>
    <w:p w14:paraId="25566B6F" w14:textId="77777777" w:rsidR="00CD643B" w:rsidRDefault="00CD643B">
      <w:pPr>
        <w:spacing w:after="40"/>
      </w:pPr>
    </w:p>
    <w:p w14:paraId="7F6459F6" w14:textId="77777777" w:rsidR="00CD643B" w:rsidRDefault="00000000">
      <w:pPr>
        <w:pStyle w:val="Heading3"/>
      </w:pPr>
      <w:r>
        <w:t>SETUP/PROBLEM FRAME (0:45–2:00)</w:t>
      </w:r>
    </w:p>
    <w:p w14:paraId="47DC2E00" w14:textId="77777777" w:rsidR="00CD643B" w:rsidRDefault="00000000">
      <w:pPr>
        <w:spacing w:after="120"/>
      </w:pPr>
      <w:r>
        <w:t>"She was skeptical. Good practice, solid skill, referral base, but hidden. The inquiry quality wasn't what she wanted.</w:t>
      </w:r>
    </w:p>
    <w:p w14:paraId="64DD84BF" w14:textId="77777777" w:rsidR="00CD643B" w:rsidRDefault="00CD643B">
      <w:pPr>
        <w:spacing w:after="40"/>
      </w:pPr>
    </w:p>
    <w:p w14:paraId="213A8FEB" w14:textId="77777777" w:rsidR="00CD643B" w:rsidRDefault="00000000">
      <w:pPr>
        <w:spacing w:after="120"/>
      </w:pPr>
      <w:r>
        <w:t>'I don't think this will work for our practice,' she told me. Fair doubt."</w:t>
      </w:r>
    </w:p>
    <w:p w14:paraId="5EAFFFDD" w14:textId="77777777" w:rsidR="00CD643B" w:rsidRDefault="00CD643B">
      <w:pPr>
        <w:spacing w:after="40"/>
      </w:pPr>
    </w:p>
    <w:p w14:paraId="20F7A4CB" w14:textId="77777777" w:rsidR="00CD643B" w:rsidRDefault="00000000">
      <w:pPr>
        <w:spacing w:after="120"/>
      </w:pPr>
      <w:r>
        <w:t>[B-ROLL: Professional attorney, good reputation, but invisibility in search/social]</w:t>
      </w:r>
    </w:p>
    <w:p w14:paraId="5779BB9D" w14:textId="77777777" w:rsidR="00CD643B" w:rsidRDefault="00CD643B">
      <w:pPr>
        <w:spacing w:after="40"/>
      </w:pPr>
    </w:p>
    <w:p w14:paraId="741F54E4" w14:textId="77777777" w:rsidR="00CD643B" w:rsidRDefault="00000000">
      <w:pPr>
        <w:pStyle w:val="Heading3"/>
      </w:pPr>
      <w:r>
        <w:t>THE TURN (2:00–3:30)</w:t>
      </w:r>
    </w:p>
    <w:p w14:paraId="7108AD61" w14:textId="77777777" w:rsidR="00CD643B" w:rsidRDefault="00000000">
      <w:pPr>
        <w:spacing w:after="120"/>
      </w:pPr>
      <w:r>
        <w:t>"We didn't build a campaign. We built a positioning system.</w:t>
      </w:r>
    </w:p>
    <w:p w14:paraId="74F05A7F" w14:textId="77777777" w:rsidR="00CD643B" w:rsidRDefault="00CD643B">
      <w:pPr>
        <w:spacing w:after="40"/>
      </w:pPr>
    </w:p>
    <w:p w14:paraId="43CCA882" w14:textId="77777777" w:rsidR="00CD643B" w:rsidRDefault="00000000">
      <w:pPr>
        <w:spacing w:after="120"/>
      </w:pPr>
      <w:r>
        <w:t>One: She clarified exactly what she wanted to be known for—high-asset divorce for business owners.</w:t>
      </w:r>
    </w:p>
    <w:p w14:paraId="1D694C22" w14:textId="77777777" w:rsidR="00CD643B" w:rsidRDefault="00CD643B">
      <w:pPr>
        <w:spacing w:after="40"/>
      </w:pPr>
    </w:p>
    <w:p w14:paraId="6B9A8413" w14:textId="77777777" w:rsidR="00CD643B" w:rsidRDefault="00000000">
      <w:pPr>
        <w:spacing w:after="120"/>
      </w:pPr>
      <w:r>
        <w:t>Two: We built content around that specific case type.</w:t>
      </w:r>
    </w:p>
    <w:p w14:paraId="21C9B0EF" w14:textId="77777777" w:rsidR="00CD643B" w:rsidRDefault="00CD643B">
      <w:pPr>
        <w:spacing w:after="40"/>
      </w:pPr>
    </w:p>
    <w:p w14:paraId="5195872E" w14:textId="77777777" w:rsidR="00CD643B" w:rsidRDefault="00000000">
      <w:pPr>
        <w:spacing w:after="120"/>
      </w:pPr>
      <w:r>
        <w:t>Three: We optimized her visibility so the right people found it.</w:t>
      </w:r>
    </w:p>
    <w:p w14:paraId="706FDF0D" w14:textId="77777777" w:rsidR="00CD643B" w:rsidRDefault="00CD643B">
      <w:pPr>
        <w:spacing w:after="40"/>
      </w:pPr>
    </w:p>
    <w:p w14:paraId="0ECCF2C8" w14:textId="77777777" w:rsidR="00CD643B" w:rsidRDefault="00000000">
      <w:pPr>
        <w:spacing w:after="120"/>
      </w:pPr>
      <w:r>
        <w:t>No ads. No new website. Just clarity + content + findability."</w:t>
      </w:r>
    </w:p>
    <w:p w14:paraId="678A9C46" w14:textId="77777777" w:rsidR="00CD643B" w:rsidRDefault="00CD643B">
      <w:pPr>
        <w:spacing w:after="40"/>
      </w:pPr>
    </w:p>
    <w:p w14:paraId="4B9A1D6B" w14:textId="77777777" w:rsidR="00CD643B" w:rsidRDefault="00000000">
      <w:pPr>
        <w:spacing w:after="120"/>
      </w:pPr>
      <w:r>
        <w:t>[B-ROLL: Content being created, published, ranked in search]</w:t>
      </w:r>
    </w:p>
    <w:p w14:paraId="7267729A" w14:textId="77777777" w:rsidR="00CD643B" w:rsidRDefault="00CD643B">
      <w:pPr>
        <w:spacing w:after="40"/>
      </w:pPr>
    </w:p>
    <w:p w14:paraId="05A46AE5" w14:textId="77777777" w:rsidR="00CD643B" w:rsidRDefault="00000000">
      <w:pPr>
        <w:pStyle w:val="Heading3"/>
      </w:pPr>
      <w:r>
        <w:t>THE PROOF/MECHANISM (3:30–7:00)</w:t>
      </w:r>
    </w:p>
    <w:p w14:paraId="0FA58ADE" w14:textId="77777777" w:rsidR="00CD643B" w:rsidRDefault="00000000">
      <w:pPr>
        <w:spacing w:after="120"/>
      </w:pPr>
      <w:r>
        <w:t>"</w:t>
      </w:r>
      <w:r>
        <w:rPr>
          <w:b/>
        </w:rPr>
        <w:t>Month 1:</w:t>
      </w:r>
      <w:r>
        <w:t xml:space="preserve"> Nothing visible changes. She's skeptical. We're building.</w:t>
      </w:r>
    </w:p>
    <w:p w14:paraId="5CCD188D" w14:textId="77777777" w:rsidR="00CD643B" w:rsidRDefault="00CD643B">
      <w:pPr>
        <w:spacing w:after="40"/>
      </w:pPr>
    </w:p>
    <w:p w14:paraId="4333B203" w14:textId="77777777" w:rsidR="00CD643B" w:rsidRDefault="00000000">
      <w:pPr>
        <w:spacing w:after="120"/>
      </w:pPr>
      <w:r>
        <w:rPr>
          <w:b/>
        </w:rPr>
        <w:t>Month 2–3:</w:t>
      </w:r>
      <w:r>
        <w:t xml:space="preserve"> First inquiries from search. Not many. But they're specific—people who read her content.</w:t>
      </w:r>
    </w:p>
    <w:p w14:paraId="3141004C" w14:textId="77777777" w:rsidR="00CD643B" w:rsidRDefault="00CD643B">
      <w:pPr>
        <w:spacing w:after="40"/>
      </w:pPr>
    </w:p>
    <w:p w14:paraId="25B529F8" w14:textId="77777777" w:rsidR="00CD643B" w:rsidRDefault="00000000">
      <w:pPr>
        <w:spacing w:after="120"/>
      </w:pPr>
      <w:r>
        <w:rPr>
          <w:b/>
        </w:rPr>
        <w:t>Month 4–6:</w:t>
      </w:r>
      <w:r>
        <w:t xml:space="preserve"> The turn. She's getting 3–4 inquiries monthly from her visibility strategy. The cases are better fit. The people are pre-sold.</w:t>
      </w:r>
    </w:p>
    <w:p w14:paraId="3217D813" w14:textId="77777777" w:rsidR="00CD643B" w:rsidRDefault="00CD643B">
      <w:pPr>
        <w:spacing w:after="40"/>
      </w:pPr>
    </w:p>
    <w:p w14:paraId="57C92798" w14:textId="77777777" w:rsidR="00CD643B" w:rsidRDefault="00000000">
      <w:pPr>
        <w:spacing w:after="120"/>
      </w:pPr>
      <w:r>
        <w:lastRenderedPageBreak/>
        <w:t>[B-ROLL: Calendar filling, consultation quality improving, attorney confidence increasing]</w:t>
      </w:r>
    </w:p>
    <w:p w14:paraId="5B00D220" w14:textId="77777777" w:rsidR="00CD643B" w:rsidRDefault="00CD643B">
      <w:pPr>
        <w:spacing w:after="40"/>
      </w:pPr>
    </w:p>
    <w:p w14:paraId="498A02A5" w14:textId="77777777" w:rsidR="00CD643B" w:rsidRDefault="00000000">
      <w:pPr>
        <w:spacing w:after="120"/>
      </w:pPr>
      <w:r>
        <w:rPr>
          <w:b/>
        </w:rPr>
        <w:t>CHAPTER: What This Changed at 5:00</w:t>
      </w:r>
    </w:p>
    <w:p w14:paraId="4E9458CB" w14:textId="77777777" w:rsidR="00CD643B" w:rsidRDefault="00CD643B">
      <w:pPr>
        <w:spacing w:after="40"/>
      </w:pPr>
    </w:p>
    <w:p w14:paraId="2C1F5052" w14:textId="77777777" w:rsidR="00CD643B" w:rsidRDefault="00000000">
      <w:pPr>
        <w:spacing w:after="120"/>
      </w:pPr>
      <w:r>
        <w:t>Her retainer went up. Her case mix improved. She declined case types she used to take out of necessity.</w:t>
      </w:r>
    </w:p>
    <w:p w14:paraId="485914D5" w14:textId="77777777" w:rsidR="00CD643B" w:rsidRDefault="00CD643B">
      <w:pPr>
        <w:spacing w:after="40"/>
      </w:pPr>
    </w:p>
    <w:p w14:paraId="1C810E51" w14:textId="77777777" w:rsidR="00CD643B" w:rsidRDefault="00000000">
      <w:pPr>
        <w:spacing w:after="120"/>
      </w:pPr>
      <w:r>
        <w:t>Six months later she said: 'I feel like I have my practice back.'</w:t>
      </w:r>
    </w:p>
    <w:p w14:paraId="1E0EF239" w14:textId="77777777" w:rsidR="00CD643B" w:rsidRDefault="00CD643B">
      <w:pPr>
        <w:spacing w:after="40"/>
      </w:pPr>
    </w:p>
    <w:p w14:paraId="3E6F4268" w14:textId="77777777" w:rsidR="00CD643B" w:rsidRDefault="00000000">
      <w:pPr>
        <w:spacing w:after="120"/>
      </w:pPr>
      <w:r>
        <w:t xml:space="preserve">Not because she's making more money (though she is). Because the </w:t>
      </w:r>
      <w:r>
        <w:rPr>
          <w:i/>
        </w:rPr>
        <w:t>practice</w:t>
      </w:r>
      <w:r>
        <w:t xml:space="preserve"> is what she wants to do.</w:t>
      </w:r>
    </w:p>
    <w:p w14:paraId="4D53777B" w14:textId="77777777" w:rsidR="00CD643B" w:rsidRDefault="00CD643B">
      <w:pPr>
        <w:spacing w:after="40"/>
      </w:pPr>
    </w:p>
    <w:p w14:paraId="161B9283" w14:textId="77777777" w:rsidR="00CD643B" w:rsidRDefault="00000000">
      <w:pPr>
        <w:spacing w:after="120"/>
      </w:pPr>
      <w:r>
        <w:t>[B-ROLL: Attorney choosing cases, turning down work, satisfied client interactions]"</w:t>
      </w:r>
    </w:p>
    <w:p w14:paraId="3AD0637D" w14:textId="77777777" w:rsidR="00CD643B" w:rsidRDefault="00CD643B">
      <w:pPr>
        <w:spacing w:after="40"/>
      </w:pPr>
    </w:p>
    <w:p w14:paraId="67857937" w14:textId="77777777" w:rsidR="00CD643B" w:rsidRDefault="00000000">
      <w:pPr>
        <w:pStyle w:val="Heading3"/>
      </w:pPr>
      <w:r>
        <w:t>THE CLOSE (7:00–END)</w:t>
      </w:r>
    </w:p>
    <w:p w14:paraId="068825C6" w14:textId="77777777" w:rsidR="00CD643B" w:rsidRDefault="00000000">
      <w:pPr>
        <w:spacing w:after="120"/>
      </w:pPr>
      <w:r>
        <w:rPr>
          <w:b/>
        </w:rPr>
        <w:t>Identity Anchor:</w:t>
      </w:r>
      <w:r>
        <w:t xml:space="preserve"> "You're probably watching someone else in your market build what you want. The only difference between you and them right now is they started."</w:t>
      </w:r>
    </w:p>
    <w:p w14:paraId="301DDAE6" w14:textId="77777777" w:rsidR="00CD643B" w:rsidRDefault="00CD643B">
      <w:pPr>
        <w:spacing w:after="40"/>
      </w:pPr>
    </w:p>
    <w:p w14:paraId="0463655A" w14:textId="77777777" w:rsidR="00CD643B" w:rsidRDefault="00000000">
      <w:pPr>
        <w:spacing w:after="120"/>
      </w:pPr>
      <w:r>
        <w:rPr>
          <w:b/>
        </w:rPr>
        <w:t>CTA:</w:t>
      </w:r>
      <w:r>
        <w:t xml:space="preserve"> "What one change would you make if you decided to build visibility for the specific case type you want?"</w:t>
      </w:r>
    </w:p>
    <w:p w14:paraId="7433DF38" w14:textId="77777777" w:rsidR="00CD643B" w:rsidRDefault="00CD643B">
      <w:pPr>
        <w:spacing w:after="40"/>
      </w:pPr>
    </w:p>
    <w:p w14:paraId="05076A06" w14:textId="77777777" w:rsidR="00CD643B" w:rsidRDefault="00000000">
      <w:pPr>
        <w:spacing w:after="120"/>
      </w:pPr>
      <w:r>
        <w:rPr>
          <w:b/>
        </w:rPr>
        <w:t>Channel Hook:</w:t>
      </w:r>
      <w:r>
        <w:t xml:space="preserve"> "Next video: Not all inquiry types are equal. Here's how to tell which ones you should actually pursue."</w:t>
      </w:r>
    </w:p>
    <w:p w14:paraId="087B1344" w14:textId="77777777" w:rsidR="00CD643B" w:rsidRDefault="00CD643B">
      <w:pPr>
        <w:spacing w:after="40"/>
      </w:pPr>
    </w:p>
    <w:p w14:paraId="749EDC2F" w14:textId="77777777" w:rsidR="00CD643B" w:rsidRDefault="00CD643B">
      <w:pPr>
        <w:pBdr>
          <w:bottom w:val="single" w:sz="12" w:space="1" w:color="25AAE1"/>
        </w:pBdr>
        <w:spacing w:before="80" w:after="80"/>
      </w:pPr>
    </w:p>
    <w:p w14:paraId="0D71F807" w14:textId="77777777" w:rsidR="00CD643B" w:rsidRDefault="00CD643B">
      <w:pPr>
        <w:spacing w:after="40"/>
      </w:pPr>
    </w:p>
    <w:p w14:paraId="6844EF3F" w14:textId="77777777" w:rsidR="00CD643B" w:rsidRDefault="00000000">
      <w:pPr>
        <w:pStyle w:val="Heading2"/>
      </w:pPr>
      <w:r>
        <w:t>VIDEO 9 — Not All Inquiries Are Equal (Here's How to Tell the Difference)</w:t>
      </w:r>
    </w:p>
    <w:p w14:paraId="379B2166" w14:textId="77777777" w:rsidR="00CD643B" w:rsidRDefault="00CD643B">
      <w:pPr>
        <w:spacing w:after="40"/>
      </w:pPr>
    </w:p>
    <w:p w14:paraId="555D13E7" w14:textId="77777777" w:rsidR="00CD643B" w:rsidRDefault="00000000">
      <w:pPr>
        <w:spacing w:after="120"/>
      </w:pPr>
      <w:r>
        <w:rPr>
          <w:b/>
        </w:rPr>
        <w:t>Mirror Post:</w:t>
      </w:r>
      <w:r>
        <w:t xml:space="preserve"> Day 9 — The 3 Kinds of Clients Coming Through Your Door  </w:t>
      </w:r>
    </w:p>
    <w:p w14:paraId="6ED17A8E" w14:textId="77777777" w:rsidR="00CD643B" w:rsidRDefault="00000000">
      <w:pPr>
        <w:spacing w:after="120"/>
      </w:pPr>
      <w:r>
        <w:rPr>
          <w:b/>
        </w:rPr>
        <w:t>Stage:</w:t>
      </w:r>
      <w:r>
        <w:t xml:space="preserve"> B2/E2  </w:t>
      </w:r>
    </w:p>
    <w:p w14:paraId="75577A2A" w14:textId="77777777" w:rsidR="00CD643B" w:rsidRDefault="00000000">
      <w:pPr>
        <w:spacing w:after="120"/>
      </w:pPr>
      <w:r>
        <w:rPr>
          <w:b/>
        </w:rPr>
        <w:t>Pillar:</w:t>
      </w:r>
      <w:r>
        <w:t xml:space="preserve"> Practical Tool  </w:t>
      </w:r>
    </w:p>
    <w:p w14:paraId="37F6A2B5" w14:textId="77777777" w:rsidR="00CD643B" w:rsidRDefault="00000000">
      <w:pPr>
        <w:spacing w:after="120"/>
      </w:pPr>
      <w:r>
        <w:rPr>
          <w:b/>
        </w:rPr>
        <w:t>Target Length:</w:t>
      </w:r>
      <w:r>
        <w:t xml:space="preserve"> 9–11 min  </w:t>
      </w:r>
    </w:p>
    <w:p w14:paraId="0BCCC091" w14:textId="77777777" w:rsidR="00CD643B" w:rsidRDefault="00CD643B">
      <w:pPr>
        <w:spacing w:after="40"/>
      </w:pPr>
    </w:p>
    <w:p w14:paraId="490420BD" w14:textId="77777777" w:rsidR="00CD643B" w:rsidRDefault="00000000">
      <w:pPr>
        <w:pStyle w:val="Heading3"/>
      </w:pPr>
      <w:r>
        <w:t>HOOK (0:00–0:45)</w:t>
      </w:r>
    </w:p>
    <w:p w14:paraId="3E68D6FD" w14:textId="77777777" w:rsidR="00CD643B" w:rsidRDefault="00000000">
      <w:pPr>
        <w:spacing w:after="120"/>
      </w:pPr>
      <w:r>
        <w:t>"There are three kinds of people who inquire with family law firms. You're probably spending your time on the wrong one."</w:t>
      </w:r>
    </w:p>
    <w:p w14:paraId="570C8A11" w14:textId="77777777" w:rsidR="00CD643B" w:rsidRDefault="00CD643B">
      <w:pPr>
        <w:spacing w:after="40"/>
      </w:pPr>
    </w:p>
    <w:p w14:paraId="17198612" w14:textId="77777777" w:rsidR="00CD643B" w:rsidRDefault="00000000">
      <w:pPr>
        <w:spacing w:after="120"/>
      </w:pPr>
      <w:r>
        <w:t>[B-ROLL: Three different phone calls—fast, hesitant, confident]</w:t>
      </w:r>
    </w:p>
    <w:p w14:paraId="4939167D" w14:textId="77777777" w:rsidR="00CD643B" w:rsidRDefault="00CD643B">
      <w:pPr>
        <w:spacing w:after="40"/>
      </w:pPr>
    </w:p>
    <w:p w14:paraId="2E208ADC" w14:textId="77777777" w:rsidR="00CD643B" w:rsidRDefault="00000000">
      <w:pPr>
        <w:pStyle w:val="Heading3"/>
      </w:pPr>
      <w:r>
        <w:t>SETUP/PROBLEM FRAME (0:45–2:00)</w:t>
      </w:r>
    </w:p>
    <w:p w14:paraId="317BDE68" w14:textId="77777777" w:rsidR="00CD643B" w:rsidRDefault="00000000">
      <w:pPr>
        <w:spacing w:after="120"/>
      </w:pPr>
      <w:r>
        <w:t>"Most firms treat all inquiries as wins. They're not. Some inquiries cost you time and margin. Some are worth fighting for.</w:t>
      </w:r>
    </w:p>
    <w:p w14:paraId="7810165E" w14:textId="77777777" w:rsidR="00CD643B" w:rsidRDefault="00CD643B">
      <w:pPr>
        <w:spacing w:after="40"/>
      </w:pPr>
    </w:p>
    <w:p w14:paraId="1C370525" w14:textId="77777777" w:rsidR="00CD643B" w:rsidRDefault="00000000">
      <w:pPr>
        <w:spacing w:after="120"/>
      </w:pPr>
      <w:r>
        <w:t>Intake volume is a vanity metric. Intake quality is your actual business."</w:t>
      </w:r>
    </w:p>
    <w:p w14:paraId="05CD0CA0" w14:textId="77777777" w:rsidR="00CD643B" w:rsidRDefault="00CD643B">
      <w:pPr>
        <w:spacing w:after="40"/>
      </w:pPr>
    </w:p>
    <w:p w14:paraId="266A01BC" w14:textId="77777777" w:rsidR="00CD643B" w:rsidRDefault="00000000">
      <w:pPr>
        <w:spacing w:after="120"/>
      </w:pPr>
      <w:r>
        <w:t>[B-ROLL: Busy intake coordinator, full phone lines, stressed scheduling]</w:t>
      </w:r>
    </w:p>
    <w:p w14:paraId="4BD15832" w14:textId="77777777" w:rsidR="00CD643B" w:rsidRDefault="00CD643B">
      <w:pPr>
        <w:spacing w:after="40"/>
      </w:pPr>
    </w:p>
    <w:p w14:paraId="39315A45" w14:textId="77777777" w:rsidR="00CD643B" w:rsidRDefault="00000000">
      <w:pPr>
        <w:pStyle w:val="Heading3"/>
      </w:pPr>
      <w:r>
        <w:t>THE TURN (2:00–3:30)</w:t>
      </w:r>
    </w:p>
    <w:p w14:paraId="3560D652" w14:textId="77777777" w:rsidR="00CD643B" w:rsidRDefault="00000000">
      <w:pPr>
        <w:spacing w:after="120"/>
      </w:pPr>
      <w:r>
        <w:t>"</w:t>
      </w:r>
      <w:r>
        <w:rPr>
          <w:b/>
        </w:rPr>
        <w:t>Client Type 1 — Price Shopper</w:t>
      </w:r>
      <w:r>
        <w:t xml:space="preserve">  </w:t>
      </w:r>
    </w:p>
    <w:p w14:paraId="5F0AC5AE" w14:textId="77777777" w:rsidR="00CD643B" w:rsidRDefault="00000000">
      <w:pPr>
        <w:spacing w:after="120"/>
      </w:pPr>
      <w:r>
        <w:t>Comparing retainers. Will hire the cheapest adequate option. High intake cost, low margin, bad engagement.</w:t>
      </w:r>
    </w:p>
    <w:p w14:paraId="3B4E7F66" w14:textId="77777777" w:rsidR="00CD643B" w:rsidRDefault="00CD643B">
      <w:pPr>
        <w:spacing w:after="40"/>
      </w:pPr>
    </w:p>
    <w:p w14:paraId="4D7A4811" w14:textId="77777777" w:rsidR="00CD643B" w:rsidRDefault="00000000">
      <w:pPr>
        <w:spacing w:after="120"/>
      </w:pPr>
      <w:r>
        <w:rPr>
          <w:b/>
        </w:rPr>
        <w:t>Client Type 2 — Outcome-Focused, Uncertain</w:t>
      </w:r>
      <w:r>
        <w:t xml:space="preserve">  </w:t>
      </w:r>
    </w:p>
    <w:p w14:paraId="672B901C" w14:textId="77777777" w:rsidR="00CD643B" w:rsidRDefault="00000000">
      <w:pPr>
        <w:spacing w:after="120"/>
      </w:pPr>
      <w:r>
        <w:t>They want the right result but don't know how to evaluate attorneys. Winnable with good positioning.</w:t>
      </w:r>
    </w:p>
    <w:p w14:paraId="0D447D82" w14:textId="77777777" w:rsidR="00CD643B" w:rsidRDefault="00CD643B">
      <w:pPr>
        <w:spacing w:after="40"/>
      </w:pPr>
    </w:p>
    <w:p w14:paraId="178F96F5" w14:textId="77777777" w:rsidR="00CD643B" w:rsidRDefault="00000000">
      <w:pPr>
        <w:spacing w:after="120"/>
      </w:pPr>
      <w:r>
        <w:rPr>
          <w:b/>
        </w:rPr>
        <w:t>Client Type 3 — Pre-Sold</w:t>
      </w:r>
      <w:r>
        <w:t xml:space="preserve">  </w:t>
      </w:r>
    </w:p>
    <w:p w14:paraId="7A9EE75A" w14:textId="77777777" w:rsidR="00CD643B" w:rsidRDefault="00000000">
      <w:pPr>
        <w:spacing w:after="120"/>
      </w:pPr>
      <w:r>
        <w:t>They found you because of something specific. They're not comparing. Worth 3–5x what Type 1 is.</w:t>
      </w:r>
    </w:p>
    <w:p w14:paraId="3D1E6A4C" w14:textId="77777777" w:rsidR="00CD643B" w:rsidRDefault="00CD643B">
      <w:pPr>
        <w:spacing w:after="40"/>
      </w:pPr>
    </w:p>
    <w:p w14:paraId="52E0B02A" w14:textId="77777777" w:rsidR="00CD643B" w:rsidRDefault="00000000">
      <w:pPr>
        <w:spacing w:after="120"/>
      </w:pPr>
      <w:r>
        <w:t>[B-ROLL: Three different prospect types with distinct energy and decision process]</w:t>
      </w:r>
    </w:p>
    <w:p w14:paraId="10D30AD6" w14:textId="77777777" w:rsidR="00CD643B" w:rsidRDefault="00CD643B">
      <w:pPr>
        <w:spacing w:after="40"/>
      </w:pPr>
    </w:p>
    <w:p w14:paraId="0B53637A" w14:textId="77777777" w:rsidR="00CD643B" w:rsidRDefault="00000000">
      <w:pPr>
        <w:spacing w:after="120"/>
      </w:pPr>
      <w:r>
        <w:rPr>
          <w:b/>
        </w:rPr>
        <w:t>CHAPTER: Inquiry Quality at 3:15</w:t>
      </w:r>
      <w:r>
        <w:t>"</w:t>
      </w:r>
    </w:p>
    <w:p w14:paraId="191BE77C" w14:textId="77777777" w:rsidR="00CD643B" w:rsidRDefault="00CD643B">
      <w:pPr>
        <w:spacing w:after="40"/>
      </w:pPr>
    </w:p>
    <w:p w14:paraId="5E8C414F" w14:textId="77777777" w:rsidR="00CD643B" w:rsidRDefault="00000000">
      <w:pPr>
        <w:pStyle w:val="Heading3"/>
      </w:pPr>
      <w:r>
        <w:lastRenderedPageBreak/>
        <w:t>THE PROOF/MECHANISM (3:30–7:00)</w:t>
      </w:r>
    </w:p>
    <w:p w14:paraId="45B2558E" w14:textId="77777777" w:rsidR="00CD643B" w:rsidRDefault="00000000">
      <w:pPr>
        <w:spacing w:after="120"/>
      </w:pPr>
      <w:r>
        <w:t>"The attorneys with the best practices aren't chasing volume. They've positioned for Type 3.</w:t>
      </w:r>
    </w:p>
    <w:p w14:paraId="65890AF7" w14:textId="77777777" w:rsidR="00CD643B" w:rsidRDefault="00CD643B">
      <w:pPr>
        <w:spacing w:after="40"/>
      </w:pPr>
    </w:p>
    <w:p w14:paraId="55769286" w14:textId="77777777" w:rsidR="00CD643B" w:rsidRDefault="00000000">
      <w:pPr>
        <w:spacing w:after="120"/>
      </w:pPr>
      <w:r>
        <w:t>Type 1 inquiries decline naturally when you're visible only for a specific case type—because the price-shoppers can't find you.</w:t>
      </w:r>
    </w:p>
    <w:p w14:paraId="40E014FE" w14:textId="77777777" w:rsidR="00CD643B" w:rsidRDefault="00CD643B">
      <w:pPr>
        <w:spacing w:after="40"/>
      </w:pPr>
    </w:p>
    <w:p w14:paraId="6F9226D8" w14:textId="77777777" w:rsidR="00CD643B" w:rsidRDefault="00000000">
      <w:pPr>
        <w:spacing w:after="120"/>
      </w:pPr>
      <w:r>
        <w:t>Type 2 inquiries convert better when you've done the positioning work.</w:t>
      </w:r>
    </w:p>
    <w:p w14:paraId="54E90CC0" w14:textId="77777777" w:rsidR="00CD643B" w:rsidRDefault="00CD643B">
      <w:pPr>
        <w:spacing w:after="40"/>
      </w:pPr>
    </w:p>
    <w:p w14:paraId="0B9B0B54" w14:textId="77777777" w:rsidR="00CD643B" w:rsidRDefault="00000000">
      <w:pPr>
        <w:spacing w:after="120"/>
      </w:pPr>
      <w:r>
        <w:t>Type 3 inquiries are what you're building toward.</w:t>
      </w:r>
    </w:p>
    <w:p w14:paraId="560E465E" w14:textId="77777777" w:rsidR="00CD643B" w:rsidRDefault="00CD643B">
      <w:pPr>
        <w:spacing w:after="40"/>
      </w:pPr>
    </w:p>
    <w:p w14:paraId="7CAE6E78" w14:textId="77777777" w:rsidR="00CD643B" w:rsidRDefault="00000000">
      <w:pPr>
        <w:spacing w:after="120"/>
      </w:pPr>
      <w:r>
        <w:t xml:space="preserve">If your practice is 80% Type 1 inquiries, you're not busy with good work. You're busy managing tire-kickers. Fix the positioning. The inquiry </w:t>
      </w:r>
      <w:r>
        <w:rPr>
          <w:i/>
        </w:rPr>
        <w:t>type</w:t>
      </w:r>
      <w:r>
        <w:t xml:space="preserve"> will shift."</w:t>
      </w:r>
    </w:p>
    <w:p w14:paraId="4AD0E821" w14:textId="77777777" w:rsidR="00CD643B" w:rsidRDefault="00CD643B">
      <w:pPr>
        <w:spacing w:after="40"/>
      </w:pPr>
    </w:p>
    <w:p w14:paraId="4B66219D" w14:textId="77777777" w:rsidR="00CD643B" w:rsidRDefault="00000000">
      <w:pPr>
        <w:pStyle w:val="Heading3"/>
      </w:pPr>
      <w:r>
        <w:t>THE CLOSE (7:00–END)</w:t>
      </w:r>
    </w:p>
    <w:p w14:paraId="282465E5" w14:textId="77777777" w:rsidR="00CD643B" w:rsidRDefault="00000000">
      <w:pPr>
        <w:spacing w:after="120"/>
      </w:pPr>
      <w:r>
        <w:rPr>
          <w:b/>
        </w:rPr>
        <w:t>CTA:</w:t>
      </w:r>
      <w:r>
        <w:t xml:space="preserve"> "Look at your last month of inquiries. What percentage are Type 3—people who clearly found you because of something specific?"</w:t>
      </w:r>
    </w:p>
    <w:p w14:paraId="1765BE36" w14:textId="77777777" w:rsidR="00CD643B" w:rsidRDefault="00CD643B">
      <w:pPr>
        <w:spacing w:after="40"/>
      </w:pPr>
    </w:p>
    <w:p w14:paraId="353EE40D" w14:textId="77777777" w:rsidR="00CD643B" w:rsidRDefault="00000000">
      <w:pPr>
        <w:spacing w:after="120"/>
      </w:pPr>
      <w:r>
        <w:rPr>
          <w:b/>
        </w:rPr>
        <w:t>Channel Hook:</w:t>
      </w:r>
      <w:r>
        <w:t xml:space="preserve"> "Next video might feel counterintuitive: Why the attorneys with the strongest referral networks often benefit most from content marketing."</w:t>
      </w:r>
    </w:p>
    <w:p w14:paraId="48BF96AC" w14:textId="77777777" w:rsidR="00CD643B" w:rsidRDefault="00CD643B">
      <w:pPr>
        <w:spacing w:after="40"/>
      </w:pPr>
    </w:p>
    <w:p w14:paraId="7904170D" w14:textId="77777777" w:rsidR="00CD643B" w:rsidRDefault="00CD643B">
      <w:pPr>
        <w:pBdr>
          <w:bottom w:val="single" w:sz="12" w:space="1" w:color="25AAE1"/>
        </w:pBdr>
        <w:spacing w:before="80" w:after="80"/>
      </w:pPr>
    </w:p>
    <w:p w14:paraId="2CF5545F" w14:textId="77777777" w:rsidR="00CD643B" w:rsidRDefault="00CD643B">
      <w:pPr>
        <w:spacing w:after="40"/>
      </w:pPr>
    </w:p>
    <w:p w14:paraId="5AB283B9" w14:textId="77777777" w:rsidR="00CD643B" w:rsidRDefault="00000000">
      <w:pPr>
        <w:pStyle w:val="Heading2"/>
      </w:pPr>
      <w:r>
        <w:t>VIDEO 10 — Why Your Referral Network Gets Stronger When You Build Authority</w:t>
      </w:r>
    </w:p>
    <w:p w14:paraId="0D74276D" w14:textId="77777777" w:rsidR="00CD643B" w:rsidRDefault="00CD643B">
      <w:pPr>
        <w:spacing w:after="40"/>
      </w:pPr>
    </w:p>
    <w:p w14:paraId="3C19448F" w14:textId="77777777" w:rsidR="00CD643B" w:rsidRDefault="00000000">
      <w:pPr>
        <w:spacing w:after="120"/>
      </w:pPr>
      <w:r>
        <w:rPr>
          <w:b/>
        </w:rPr>
        <w:t>Mirror Post:</w:t>
      </w:r>
      <w:r>
        <w:t xml:space="preserve"> Day 10 — Referrals and Content Marketing Compound  </w:t>
      </w:r>
    </w:p>
    <w:p w14:paraId="3067F220" w14:textId="77777777" w:rsidR="00CD643B" w:rsidRDefault="00000000">
      <w:pPr>
        <w:spacing w:after="120"/>
      </w:pPr>
      <w:r>
        <w:rPr>
          <w:b/>
        </w:rPr>
        <w:t>Stage:</w:t>
      </w:r>
      <w:r>
        <w:t xml:space="preserve"> B2/E2  </w:t>
      </w:r>
    </w:p>
    <w:p w14:paraId="1EC076BD" w14:textId="77777777" w:rsidR="00CD643B" w:rsidRDefault="00000000">
      <w:pPr>
        <w:spacing w:after="120"/>
      </w:pPr>
      <w:r>
        <w:rPr>
          <w:b/>
        </w:rPr>
        <w:t>Pillar:</w:t>
      </w:r>
      <w:r>
        <w:t xml:space="preserve"> Belief Disruptor  </w:t>
      </w:r>
    </w:p>
    <w:p w14:paraId="58980494" w14:textId="77777777" w:rsidR="00CD643B" w:rsidRDefault="00000000">
      <w:pPr>
        <w:spacing w:after="120"/>
      </w:pPr>
      <w:r>
        <w:rPr>
          <w:b/>
        </w:rPr>
        <w:t>Target Length:</w:t>
      </w:r>
      <w:r>
        <w:t xml:space="preserve"> 9–11 min  </w:t>
      </w:r>
    </w:p>
    <w:p w14:paraId="5AF48C63" w14:textId="77777777" w:rsidR="00CD643B" w:rsidRDefault="00CD643B">
      <w:pPr>
        <w:spacing w:after="40"/>
      </w:pPr>
    </w:p>
    <w:p w14:paraId="72BA9E02" w14:textId="77777777" w:rsidR="00CD643B" w:rsidRDefault="00000000">
      <w:pPr>
        <w:pStyle w:val="Heading3"/>
      </w:pPr>
      <w:r>
        <w:lastRenderedPageBreak/>
        <w:t>HOOK (0:00–0:45)</w:t>
      </w:r>
    </w:p>
    <w:p w14:paraId="7C4CB014" w14:textId="77777777" w:rsidR="00CD643B" w:rsidRDefault="00000000">
      <w:pPr>
        <w:spacing w:after="120"/>
      </w:pPr>
      <w:r>
        <w:t>"The attorneys most resistant to content marketing are usually the ones best at generating referrals. Here's why that resistance is exactly backwards."</w:t>
      </w:r>
    </w:p>
    <w:p w14:paraId="250BEB20" w14:textId="77777777" w:rsidR="00CD643B" w:rsidRDefault="00CD643B">
      <w:pPr>
        <w:spacing w:after="40"/>
      </w:pPr>
    </w:p>
    <w:p w14:paraId="5547E7D7" w14:textId="77777777" w:rsidR="00CD643B" w:rsidRDefault="00000000">
      <w:pPr>
        <w:spacing w:after="120"/>
      </w:pPr>
      <w:r>
        <w:t>[B-ROLL: Strong referral relationships, handshakes, trusted networks]</w:t>
      </w:r>
    </w:p>
    <w:p w14:paraId="42960C4E" w14:textId="77777777" w:rsidR="00CD643B" w:rsidRDefault="00CD643B">
      <w:pPr>
        <w:spacing w:after="40"/>
      </w:pPr>
    </w:p>
    <w:p w14:paraId="1162E714" w14:textId="77777777" w:rsidR="00CD643B" w:rsidRDefault="00000000">
      <w:pPr>
        <w:pStyle w:val="Heading3"/>
      </w:pPr>
      <w:r>
        <w:t>SETUP/PROBLEM FRAME (0:45–1:45)</w:t>
      </w:r>
    </w:p>
    <w:p w14:paraId="1A479C78" w14:textId="77777777" w:rsidR="00CD643B" w:rsidRDefault="00000000">
      <w:pPr>
        <w:spacing w:after="120"/>
      </w:pPr>
      <w:r>
        <w:t>"The logic goes: 'I get cases from referrals. I don't need content marketing.'</w:t>
      </w:r>
    </w:p>
    <w:p w14:paraId="484A75E5" w14:textId="77777777" w:rsidR="00CD643B" w:rsidRDefault="00CD643B">
      <w:pPr>
        <w:spacing w:after="40"/>
      </w:pPr>
    </w:p>
    <w:p w14:paraId="6B99A4E9" w14:textId="77777777" w:rsidR="00CD643B" w:rsidRDefault="00000000">
      <w:pPr>
        <w:spacing w:after="120"/>
      </w:pPr>
      <w:r>
        <w:t>True. And incomplete.</w:t>
      </w:r>
    </w:p>
    <w:p w14:paraId="00586CDE" w14:textId="77777777" w:rsidR="00CD643B" w:rsidRDefault="00CD643B">
      <w:pPr>
        <w:spacing w:after="40"/>
      </w:pPr>
    </w:p>
    <w:p w14:paraId="5B553B9E" w14:textId="77777777" w:rsidR="00CD643B" w:rsidRDefault="00000000">
      <w:pPr>
        <w:spacing w:after="120"/>
      </w:pPr>
      <w:r>
        <w:t>What happens: A CPA refers a client to you. The client goes home. Looks you up.</w:t>
      </w:r>
    </w:p>
    <w:p w14:paraId="6FDCF45D" w14:textId="77777777" w:rsidR="00CD643B" w:rsidRDefault="00CD643B">
      <w:pPr>
        <w:spacing w:after="40"/>
      </w:pPr>
    </w:p>
    <w:p w14:paraId="0A978574" w14:textId="77777777" w:rsidR="00CD643B" w:rsidRDefault="00000000">
      <w:pPr>
        <w:spacing w:after="120"/>
      </w:pPr>
      <w:r>
        <w:t>If your online presence is thin, the referral has to do all the work. Sometimes it doesn't make it.</w:t>
      </w:r>
    </w:p>
    <w:p w14:paraId="71E77BBE" w14:textId="77777777" w:rsidR="00CD643B" w:rsidRDefault="00CD643B">
      <w:pPr>
        <w:spacing w:after="40"/>
      </w:pPr>
    </w:p>
    <w:p w14:paraId="58832899" w14:textId="77777777" w:rsidR="00CD643B" w:rsidRDefault="00000000">
      <w:pPr>
        <w:spacing w:after="120"/>
      </w:pPr>
      <w:r>
        <w:t>If your online presence is strong—specific content, visible expertise—the referral gets amplified. The client finds exactly what the CPA described. They're convinced.</w:t>
      </w:r>
    </w:p>
    <w:p w14:paraId="3AB96A19" w14:textId="77777777" w:rsidR="00CD643B" w:rsidRDefault="00CD643B">
      <w:pPr>
        <w:spacing w:after="40"/>
      </w:pPr>
    </w:p>
    <w:p w14:paraId="762805DD" w14:textId="77777777" w:rsidR="00CD643B" w:rsidRDefault="00000000">
      <w:pPr>
        <w:spacing w:after="120"/>
      </w:pPr>
      <w:r>
        <w:t>[B-ROLL: Referred client doing research, finding either thin or robust web presence]"</w:t>
      </w:r>
    </w:p>
    <w:p w14:paraId="7875E5BE" w14:textId="77777777" w:rsidR="00CD643B" w:rsidRDefault="00CD643B">
      <w:pPr>
        <w:spacing w:after="40"/>
      </w:pPr>
    </w:p>
    <w:p w14:paraId="5DFBB0F8" w14:textId="77777777" w:rsidR="00CD643B" w:rsidRDefault="00000000">
      <w:pPr>
        <w:pStyle w:val="Heading3"/>
      </w:pPr>
      <w:r>
        <w:t>THE TURN (2:00–3:00)</w:t>
      </w:r>
    </w:p>
    <w:p w14:paraId="1BC0F92E" w14:textId="77777777" w:rsidR="00CD643B" w:rsidRDefault="00000000">
      <w:pPr>
        <w:spacing w:after="120"/>
      </w:pPr>
      <w:r>
        <w:t>"Content marketing doesn't replace referral relationships.</w:t>
      </w:r>
    </w:p>
    <w:p w14:paraId="55242071" w14:textId="77777777" w:rsidR="00CD643B" w:rsidRDefault="00CD643B">
      <w:pPr>
        <w:spacing w:after="40"/>
      </w:pPr>
    </w:p>
    <w:p w14:paraId="65FD7ADF" w14:textId="77777777" w:rsidR="00CD643B" w:rsidRDefault="00000000">
      <w:pPr>
        <w:spacing w:after="120"/>
      </w:pPr>
      <w:r>
        <w:t>It amplifies them.</w:t>
      </w:r>
    </w:p>
    <w:p w14:paraId="485FA576" w14:textId="77777777" w:rsidR="00CD643B" w:rsidRDefault="00CD643B">
      <w:pPr>
        <w:spacing w:after="40"/>
      </w:pPr>
    </w:p>
    <w:p w14:paraId="185B81A7" w14:textId="77777777" w:rsidR="00CD643B" w:rsidRDefault="00000000">
      <w:pPr>
        <w:spacing w:after="120"/>
      </w:pPr>
      <w:r>
        <w:t>Your referral sources are your best salespeople. They're already introducing you. What if they had something better to point to?"</w:t>
      </w:r>
    </w:p>
    <w:p w14:paraId="098998B9" w14:textId="77777777" w:rsidR="00CD643B" w:rsidRDefault="00CD643B">
      <w:pPr>
        <w:spacing w:after="40"/>
      </w:pPr>
    </w:p>
    <w:p w14:paraId="7EB49565" w14:textId="77777777" w:rsidR="00CD643B" w:rsidRDefault="00000000">
      <w:pPr>
        <w:pStyle w:val="Heading3"/>
      </w:pPr>
      <w:r>
        <w:t>THE PROOF/MECHANISM (3:00–6:45)</w:t>
      </w:r>
    </w:p>
    <w:p w14:paraId="70D439A0" w14:textId="77777777" w:rsidR="00CD643B" w:rsidRDefault="00000000">
      <w:pPr>
        <w:spacing w:after="120"/>
      </w:pPr>
      <w:r>
        <w:t>"When a CPA refers you, here's what currently happens:</w:t>
      </w:r>
    </w:p>
    <w:p w14:paraId="18B3ABBC" w14:textId="77777777" w:rsidR="00CD643B" w:rsidRDefault="00CD643B">
      <w:pPr>
        <w:spacing w:after="40"/>
      </w:pPr>
    </w:p>
    <w:p w14:paraId="3FD00178" w14:textId="77777777" w:rsidR="00CD643B" w:rsidRDefault="00000000">
      <w:pPr>
        <w:spacing w:after="120"/>
      </w:pPr>
      <w:r>
        <w:t>CPA: 'Call this attorney. She's good.'</w:t>
      </w:r>
    </w:p>
    <w:p w14:paraId="29D53EF3" w14:textId="77777777" w:rsidR="00CD643B" w:rsidRDefault="00CD643B">
      <w:pPr>
        <w:spacing w:after="40"/>
      </w:pPr>
    </w:p>
    <w:p w14:paraId="74DCA865" w14:textId="77777777" w:rsidR="00CD643B" w:rsidRDefault="00000000">
      <w:pPr>
        <w:spacing w:after="120"/>
      </w:pPr>
      <w:r>
        <w:t>Client goes home. Finds your website. Generic. No proof you understand the specific situation. The referral loses momentum.</w:t>
      </w:r>
    </w:p>
    <w:p w14:paraId="50352CC4" w14:textId="77777777" w:rsidR="00CD643B" w:rsidRDefault="00CD643B">
      <w:pPr>
        <w:spacing w:after="40"/>
      </w:pPr>
    </w:p>
    <w:p w14:paraId="230341A2" w14:textId="77777777" w:rsidR="00CD643B" w:rsidRDefault="00000000">
      <w:pPr>
        <w:spacing w:after="120"/>
      </w:pPr>
      <w:r>
        <w:t>What could happen:</w:t>
      </w:r>
    </w:p>
    <w:p w14:paraId="4EF9A2F1" w14:textId="77777777" w:rsidR="00CD643B" w:rsidRDefault="00CD643B">
      <w:pPr>
        <w:spacing w:after="40"/>
      </w:pPr>
    </w:p>
    <w:p w14:paraId="59ECCF24" w14:textId="77777777" w:rsidR="00CD643B" w:rsidRDefault="00000000">
      <w:pPr>
        <w:spacing w:after="120"/>
      </w:pPr>
      <w:r>
        <w:t>CPA: 'Call this attorney. She specializes in contested divorce where business valuation matters. I'm sending you her content about how discovery works in these cases.'</w:t>
      </w:r>
    </w:p>
    <w:p w14:paraId="6CD37EE1" w14:textId="77777777" w:rsidR="00CD643B" w:rsidRDefault="00CD643B">
      <w:pPr>
        <w:spacing w:after="40"/>
      </w:pPr>
    </w:p>
    <w:p w14:paraId="08B75FAC" w14:textId="77777777" w:rsidR="00CD643B" w:rsidRDefault="00000000">
      <w:pPr>
        <w:spacing w:after="120"/>
      </w:pPr>
      <w:r>
        <w:t>Client reads the content. Calls the attorney. Already convinced.</w:t>
      </w:r>
    </w:p>
    <w:p w14:paraId="7DDE0C8B" w14:textId="77777777" w:rsidR="00CD643B" w:rsidRDefault="00CD643B">
      <w:pPr>
        <w:spacing w:after="40"/>
      </w:pPr>
    </w:p>
    <w:p w14:paraId="4A942024" w14:textId="77777777" w:rsidR="00CD643B" w:rsidRDefault="00000000">
      <w:pPr>
        <w:spacing w:after="120"/>
      </w:pPr>
      <w:r>
        <w:t>[B-ROLL: Two referral scenarios—one weak, one strong]</w:t>
      </w:r>
    </w:p>
    <w:p w14:paraId="2FA1D16E" w14:textId="77777777" w:rsidR="00CD643B" w:rsidRDefault="00CD643B">
      <w:pPr>
        <w:spacing w:after="40"/>
      </w:pPr>
    </w:p>
    <w:p w14:paraId="6DEC4652" w14:textId="77777777" w:rsidR="00CD643B" w:rsidRDefault="00000000">
      <w:pPr>
        <w:spacing w:after="120"/>
      </w:pPr>
      <w:r>
        <w:rPr>
          <w:b/>
        </w:rPr>
        <w:t>CHAPTER: The Referral Amplifier at 4:30</w:t>
      </w:r>
    </w:p>
    <w:p w14:paraId="1C529E12" w14:textId="77777777" w:rsidR="00CD643B" w:rsidRDefault="00CD643B">
      <w:pPr>
        <w:spacing w:after="40"/>
      </w:pPr>
    </w:p>
    <w:p w14:paraId="2886C9C5" w14:textId="77777777" w:rsidR="00CD643B" w:rsidRDefault="00000000">
      <w:pPr>
        <w:spacing w:after="120"/>
      </w:pPr>
      <w:r>
        <w:t>Your referral sources want to look good. If they're recommending you, they want that recommendation to land well.</w:t>
      </w:r>
    </w:p>
    <w:p w14:paraId="55F74B01" w14:textId="77777777" w:rsidR="00CD643B" w:rsidRDefault="00CD643B">
      <w:pPr>
        <w:spacing w:after="40"/>
      </w:pPr>
    </w:p>
    <w:p w14:paraId="0B05474C" w14:textId="77777777" w:rsidR="00CD643B" w:rsidRDefault="00000000">
      <w:pPr>
        <w:spacing w:after="120"/>
      </w:pPr>
      <w:r>
        <w:t>A strong online presence—specific content, visible expertise—makes their recommendation look smart.</w:t>
      </w:r>
    </w:p>
    <w:p w14:paraId="648CF198" w14:textId="77777777" w:rsidR="00CD643B" w:rsidRDefault="00CD643B">
      <w:pPr>
        <w:spacing w:after="40"/>
      </w:pPr>
    </w:p>
    <w:p w14:paraId="0E1D3CE6" w14:textId="77777777" w:rsidR="00CD643B" w:rsidRDefault="00000000">
      <w:pPr>
        <w:spacing w:after="120"/>
      </w:pPr>
      <w:r>
        <w:t>This isn't competition with referrals. It's multiplication of them."</w:t>
      </w:r>
    </w:p>
    <w:p w14:paraId="12B5ED85" w14:textId="77777777" w:rsidR="00CD643B" w:rsidRDefault="00CD643B">
      <w:pPr>
        <w:spacing w:after="40"/>
      </w:pPr>
    </w:p>
    <w:p w14:paraId="6865B000" w14:textId="77777777" w:rsidR="00CD643B" w:rsidRDefault="00000000">
      <w:pPr>
        <w:pStyle w:val="Heading3"/>
      </w:pPr>
      <w:r>
        <w:t>THE CLOSE (6:45–END)</w:t>
      </w:r>
    </w:p>
    <w:p w14:paraId="201DE20B" w14:textId="77777777" w:rsidR="00CD643B" w:rsidRDefault="00000000">
      <w:pPr>
        <w:spacing w:after="120"/>
      </w:pPr>
      <w:r>
        <w:rPr>
          <w:b/>
        </w:rPr>
        <w:t>CTA:</w:t>
      </w:r>
      <w:r>
        <w:t xml:space="preserve"> "Ask your top referral sources: When you recommend me, what would make the recommendation stick better? You might be surprised at the answer."</w:t>
      </w:r>
    </w:p>
    <w:p w14:paraId="35758502" w14:textId="77777777" w:rsidR="00CD643B" w:rsidRDefault="00CD643B">
      <w:pPr>
        <w:spacing w:after="40"/>
      </w:pPr>
    </w:p>
    <w:p w14:paraId="787C5C5D" w14:textId="77777777" w:rsidR="00CD643B" w:rsidRDefault="00000000">
      <w:pPr>
        <w:spacing w:after="120"/>
      </w:pPr>
      <w:r>
        <w:rPr>
          <w:b/>
        </w:rPr>
        <w:t>Channel Hook:</w:t>
      </w:r>
      <w:r>
        <w:t xml:space="preserve"> "Next video: Here's what a systematically grown family law practice actually looks like from the inside."</w:t>
      </w:r>
    </w:p>
    <w:p w14:paraId="55F0564B" w14:textId="77777777" w:rsidR="00CD643B" w:rsidRDefault="00CD643B">
      <w:pPr>
        <w:spacing w:after="40"/>
      </w:pPr>
    </w:p>
    <w:p w14:paraId="002B547D" w14:textId="77777777" w:rsidR="00CD643B" w:rsidRDefault="00CD643B">
      <w:pPr>
        <w:pBdr>
          <w:bottom w:val="single" w:sz="12" w:space="1" w:color="25AAE1"/>
        </w:pBdr>
        <w:spacing w:before="80" w:after="80"/>
      </w:pPr>
    </w:p>
    <w:p w14:paraId="1954FFB4" w14:textId="77777777" w:rsidR="00CD643B" w:rsidRDefault="00CD643B">
      <w:pPr>
        <w:spacing w:after="40"/>
      </w:pPr>
    </w:p>
    <w:p w14:paraId="6CE24A05" w14:textId="77777777" w:rsidR="00CD643B" w:rsidRDefault="00000000">
      <w:pPr>
        <w:pStyle w:val="Heading2"/>
      </w:pPr>
      <w:r>
        <w:lastRenderedPageBreak/>
        <w:t>VIDEO 11 — What It Actually Feels Like to Have a Systematically Grown Practice</w:t>
      </w:r>
    </w:p>
    <w:p w14:paraId="403EA1C7" w14:textId="77777777" w:rsidR="00CD643B" w:rsidRDefault="00CD643B">
      <w:pPr>
        <w:spacing w:after="40"/>
      </w:pPr>
    </w:p>
    <w:p w14:paraId="3DD11401" w14:textId="77777777" w:rsidR="00CD643B" w:rsidRDefault="00000000">
      <w:pPr>
        <w:spacing w:after="120"/>
      </w:pPr>
      <w:r>
        <w:rPr>
          <w:b/>
        </w:rPr>
        <w:t>Mirror Post:</w:t>
      </w:r>
      <w:r>
        <w:t xml:space="preserve"> Day 11 — What a Real Pipeline Looks Like From the Inside  </w:t>
      </w:r>
    </w:p>
    <w:p w14:paraId="18F9337F" w14:textId="77777777" w:rsidR="00CD643B" w:rsidRDefault="00000000">
      <w:pPr>
        <w:spacing w:after="120"/>
      </w:pPr>
      <w:r>
        <w:rPr>
          <w:b/>
        </w:rPr>
        <w:t>Stage:</w:t>
      </w:r>
      <w:r>
        <w:t xml:space="preserve"> B2/E2  </w:t>
      </w:r>
    </w:p>
    <w:p w14:paraId="2B394D67" w14:textId="77777777" w:rsidR="00CD643B" w:rsidRDefault="00000000">
      <w:pPr>
        <w:spacing w:after="120"/>
      </w:pPr>
      <w:r>
        <w:rPr>
          <w:b/>
        </w:rPr>
        <w:t>Pillar:</w:t>
      </w:r>
      <w:r>
        <w:t xml:space="preserve"> Insider View  </w:t>
      </w:r>
    </w:p>
    <w:p w14:paraId="505B4015" w14:textId="77777777" w:rsidR="00CD643B" w:rsidRDefault="00000000">
      <w:pPr>
        <w:spacing w:after="120"/>
      </w:pPr>
      <w:r>
        <w:rPr>
          <w:b/>
        </w:rPr>
        <w:t>Target Length:</w:t>
      </w:r>
      <w:r>
        <w:t xml:space="preserve"> 10–12 min  </w:t>
      </w:r>
    </w:p>
    <w:p w14:paraId="57B65366" w14:textId="77777777" w:rsidR="00CD643B" w:rsidRDefault="00CD643B">
      <w:pPr>
        <w:spacing w:after="40"/>
      </w:pPr>
    </w:p>
    <w:p w14:paraId="08AA4DDE" w14:textId="77777777" w:rsidR="00CD643B" w:rsidRDefault="00000000">
      <w:pPr>
        <w:pStyle w:val="Heading3"/>
      </w:pPr>
      <w:r>
        <w:t>HOOK (0:00–0:45)</w:t>
      </w:r>
    </w:p>
    <w:p w14:paraId="087A0103" w14:textId="77777777" w:rsidR="00CD643B" w:rsidRDefault="00000000">
      <w:pPr>
        <w:spacing w:after="120"/>
      </w:pPr>
      <w:r>
        <w:t>"Most family law attorneys have never experienced what a systematically grown practice feels like from the inside. Here's what changes."</w:t>
      </w:r>
    </w:p>
    <w:p w14:paraId="4B858EE1" w14:textId="77777777" w:rsidR="00CD643B" w:rsidRDefault="00CD643B">
      <w:pPr>
        <w:spacing w:after="40"/>
      </w:pPr>
    </w:p>
    <w:p w14:paraId="5DC72FD1" w14:textId="77777777" w:rsidR="00CD643B" w:rsidRDefault="00000000">
      <w:pPr>
        <w:spacing w:after="120"/>
      </w:pPr>
      <w:r>
        <w:t>[B-ROLL: Calm, organized office; attorney making case selection decisions; satisfied clients]</w:t>
      </w:r>
    </w:p>
    <w:p w14:paraId="3D825C36" w14:textId="77777777" w:rsidR="00CD643B" w:rsidRDefault="00CD643B">
      <w:pPr>
        <w:spacing w:after="40"/>
      </w:pPr>
    </w:p>
    <w:p w14:paraId="4D18640D" w14:textId="77777777" w:rsidR="00CD643B" w:rsidRDefault="00000000">
      <w:pPr>
        <w:pStyle w:val="Heading3"/>
      </w:pPr>
      <w:r>
        <w:t>SETUP/PROBLEM FRAME (0:45–1:45)</w:t>
      </w:r>
    </w:p>
    <w:p w14:paraId="3BC317CC" w14:textId="77777777" w:rsidR="00CD643B" w:rsidRDefault="00000000">
      <w:pPr>
        <w:spacing w:after="120"/>
      </w:pPr>
      <w:r>
        <w:t>"The referral-dependent practice feels like: Hope that the phone rings. Managing feast-or-famine. Taking cases you need, not cases you want.</w:t>
      </w:r>
    </w:p>
    <w:p w14:paraId="4674B51E" w14:textId="77777777" w:rsidR="00CD643B" w:rsidRDefault="00CD643B">
      <w:pPr>
        <w:spacing w:after="40"/>
      </w:pPr>
    </w:p>
    <w:p w14:paraId="065508BC" w14:textId="77777777" w:rsidR="00CD643B" w:rsidRDefault="00000000">
      <w:pPr>
        <w:spacing w:after="120"/>
      </w:pPr>
      <w:r>
        <w:t>A systematically grown practice feels different."</w:t>
      </w:r>
    </w:p>
    <w:p w14:paraId="073CB6B1" w14:textId="77777777" w:rsidR="00CD643B" w:rsidRDefault="00CD643B">
      <w:pPr>
        <w:spacing w:after="40"/>
      </w:pPr>
    </w:p>
    <w:p w14:paraId="3F396617" w14:textId="77777777" w:rsidR="00CD643B" w:rsidRDefault="00000000">
      <w:pPr>
        <w:spacing w:after="120"/>
      </w:pPr>
      <w:r>
        <w:t>[B-ROLL: Contrast between stressed and calm practice environments]</w:t>
      </w:r>
    </w:p>
    <w:p w14:paraId="180E4644" w14:textId="77777777" w:rsidR="00CD643B" w:rsidRDefault="00CD643B">
      <w:pPr>
        <w:spacing w:after="40"/>
      </w:pPr>
    </w:p>
    <w:p w14:paraId="76AA643C" w14:textId="77777777" w:rsidR="00CD643B" w:rsidRDefault="00000000">
      <w:pPr>
        <w:pStyle w:val="Heading3"/>
      </w:pPr>
      <w:r>
        <w:t>THE TURN (1:45–2:45)</w:t>
      </w:r>
    </w:p>
    <w:p w14:paraId="01D44138" w14:textId="77777777" w:rsidR="00CD643B" w:rsidRDefault="00000000">
      <w:pPr>
        <w:spacing w:after="120"/>
      </w:pPr>
      <w:r>
        <w:t>"The pipeline runs by itself. New cases come from multiple sources—referrals, search, past client referrals. The attorney doesn't have to personally activate it every month."</w:t>
      </w:r>
    </w:p>
    <w:p w14:paraId="46D6B8B7" w14:textId="77777777" w:rsidR="00CD643B" w:rsidRDefault="00CD643B">
      <w:pPr>
        <w:spacing w:after="40"/>
      </w:pPr>
    </w:p>
    <w:p w14:paraId="3679273D" w14:textId="77777777" w:rsidR="00CD643B" w:rsidRDefault="00000000">
      <w:pPr>
        <w:pStyle w:val="Heading3"/>
      </w:pPr>
      <w:r>
        <w:t>THE PROOF/MECHANISM (2:45–7:00)</w:t>
      </w:r>
    </w:p>
    <w:p w14:paraId="60E32913" w14:textId="77777777" w:rsidR="00CD643B" w:rsidRDefault="00000000">
      <w:pPr>
        <w:spacing w:after="120"/>
      </w:pPr>
      <w:r>
        <w:t>"</w:t>
      </w:r>
      <w:r>
        <w:rPr>
          <w:b/>
        </w:rPr>
        <w:t>What changes:</w:t>
      </w:r>
    </w:p>
    <w:p w14:paraId="05AB968C" w14:textId="77777777" w:rsidR="00CD643B" w:rsidRDefault="00CD643B">
      <w:pPr>
        <w:spacing w:after="40"/>
      </w:pPr>
    </w:p>
    <w:p w14:paraId="22BB27C4" w14:textId="77777777" w:rsidR="00CD643B" w:rsidRDefault="00000000">
      <w:pPr>
        <w:spacing w:after="120"/>
      </w:pPr>
      <w:r>
        <w:t>Inquiry types match the practice design. Not 'whatever comes in.' The specific case types you positioned for.</w:t>
      </w:r>
    </w:p>
    <w:p w14:paraId="00F158CF" w14:textId="77777777" w:rsidR="00CD643B" w:rsidRDefault="00CD643B">
      <w:pPr>
        <w:spacing w:after="40"/>
      </w:pPr>
    </w:p>
    <w:p w14:paraId="45E89F11" w14:textId="77777777" w:rsidR="00CD643B" w:rsidRDefault="00000000">
      <w:pPr>
        <w:spacing w:after="120"/>
      </w:pPr>
      <w:r>
        <w:lastRenderedPageBreak/>
        <w:t>Rate resistance collapses. Clients come in pre-sold.</w:t>
      </w:r>
    </w:p>
    <w:p w14:paraId="082B2CEA" w14:textId="77777777" w:rsidR="00CD643B" w:rsidRDefault="00CD643B">
      <w:pPr>
        <w:spacing w:after="40"/>
      </w:pPr>
    </w:p>
    <w:p w14:paraId="7B66D4DC" w14:textId="77777777" w:rsidR="00CD643B" w:rsidRDefault="00000000">
      <w:pPr>
        <w:spacing w:after="120"/>
      </w:pPr>
      <w:r>
        <w:t>The firm declines cases it used to take out of necessity.</w:t>
      </w:r>
    </w:p>
    <w:p w14:paraId="3301038B" w14:textId="77777777" w:rsidR="00CD643B" w:rsidRDefault="00CD643B">
      <w:pPr>
        <w:spacing w:after="40"/>
      </w:pPr>
    </w:p>
    <w:p w14:paraId="48F1BCA5" w14:textId="77777777" w:rsidR="00CD643B" w:rsidRDefault="00000000">
      <w:pPr>
        <w:spacing w:after="120"/>
      </w:pPr>
      <w:r>
        <w:t>The practice becomes sustainable. You practice differently when you're not in constant need.</w:t>
      </w:r>
    </w:p>
    <w:p w14:paraId="7CDED4EA" w14:textId="77777777" w:rsidR="00CD643B" w:rsidRDefault="00CD643B">
      <w:pPr>
        <w:spacing w:after="40"/>
      </w:pPr>
    </w:p>
    <w:p w14:paraId="0B9B0015" w14:textId="77777777" w:rsidR="00CD643B" w:rsidRDefault="00000000">
      <w:pPr>
        <w:spacing w:after="120"/>
      </w:pPr>
      <w:r>
        <w:t>[B-ROLL: Case selection, rate presentation, declined cases, attorney wellbeing]</w:t>
      </w:r>
    </w:p>
    <w:p w14:paraId="545EEED5" w14:textId="77777777" w:rsidR="00CD643B" w:rsidRDefault="00CD643B">
      <w:pPr>
        <w:spacing w:after="40"/>
      </w:pPr>
    </w:p>
    <w:p w14:paraId="58FD4CFA" w14:textId="77777777" w:rsidR="00CD643B" w:rsidRDefault="00000000">
      <w:pPr>
        <w:spacing w:after="120"/>
      </w:pPr>
      <w:r>
        <w:rPr>
          <w:b/>
        </w:rPr>
        <w:t>CHAPTER: The Practice Design Shift at 4:00</w:t>
      </w:r>
    </w:p>
    <w:p w14:paraId="087EE65E" w14:textId="77777777" w:rsidR="00CD643B" w:rsidRDefault="00CD643B">
      <w:pPr>
        <w:spacing w:after="40"/>
      </w:pPr>
    </w:p>
    <w:p w14:paraId="07586BEF" w14:textId="77777777" w:rsidR="00CD643B" w:rsidRDefault="00000000">
      <w:pPr>
        <w:spacing w:after="120"/>
      </w:pPr>
      <w:r>
        <w:t>This isn't about scale. These are 2–5 attorney firms. The difference is what they built.</w:t>
      </w:r>
    </w:p>
    <w:p w14:paraId="663163BF" w14:textId="77777777" w:rsidR="00CD643B" w:rsidRDefault="00CD643B">
      <w:pPr>
        <w:spacing w:after="40"/>
      </w:pPr>
    </w:p>
    <w:p w14:paraId="0FCC91DF" w14:textId="77777777" w:rsidR="00CD643B" w:rsidRDefault="00000000">
      <w:pPr>
        <w:spacing w:after="120"/>
      </w:pPr>
      <w:r>
        <w:t>Most attorneys want this outcome. Almost none have built the system to produce it.</w:t>
      </w:r>
    </w:p>
    <w:p w14:paraId="3604D8AD" w14:textId="77777777" w:rsidR="00CD643B" w:rsidRDefault="00CD643B">
      <w:pPr>
        <w:spacing w:after="40"/>
      </w:pPr>
    </w:p>
    <w:p w14:paraId="72F93551" w14:textId="77777777" w:rsidR="00CD643B" w:rsidRDefault="00000000">
      <w:pPr>
        <w:spacing w:after="120"/>
      </w:pPr>
      <w:r>
        <w:t>Because they think 'growth' means volume.</w:t>
      </w:r>
    </w:p>
    <w:p w14:paraId="5D7F67C6" w14:textId="77777777" w:rsidR="00CD643B" w:rsidRDefault="00CD643B">
      <w:pPr>
        <w:spacing w:after="40"/>
      </w:pPr>
    </w:p>
    <w:p w14:paraId="7BBD00CD" w14:textId="77777777" w:rsidR="00CD643B" w:rsidRDefault="00000000">
      <w:pPr>
        <w:spacing w:after="120"/>
      </w:pPr>
      <w:r>
        <w:t>Actually, it means design."</w:t>
      </w:r>
    </w:p>
    <w:p w14:paraId="1CD4AB91" w14:textId="77777777" w:rsidR="00CD643B" w:rsidRDefault="00CD643B">
      <w:pPr>
        <w:spacing w:after="40"/>
      </w:pPr>
    </w:p>
    <w:p w14:paraId="25C68D27" w14:textId="77777777" w:rsidR="00CD643B" w:rsidRDefault="00000000">
      <w:pPr>
        <w:pStyle w:val="Heading3"/>
      </w:pPr>
      <w:r>
        <w:t>THE CLOSE (7:00–END)</w:t>
      </w:r>
    </w:p>
    <w:p w14:paraId="4D21E2D7" w14:textId="77777777" w:rsidR="00CD643B" w:rsidRDefault="00000000">
      <w:pPr>
        <w:spacing w:after="120"/>
      </w:pPr>
      <w:r>
        <w:rPr>
          <w:b/>
        </w:rPr>
        <w:t>CTA:</w:t>
      </w:r>
      <w:r>
        <w:t xml:space="preserve"> "If the right clients were consistently finding you, what would your practice look like differently?"</w:t>
      </w:r>
    </w:p>
    <w:p w14:paraId="28082B7F" w14:textId="77777777" w:rsidR="00CD643B" w:rsidRDefault="00CD643B">
      <w:pPr>
        <w:spacing w:after="40"/>
      </w:pPr>
    </w:p>
    <w:p w14:paraId="5C79755C" w14:textId="77777777" w:rsidR="00CD643B" w:rsidRDefault="00000000">
      <w:pPr>
        <w:spacing w:after="120"/>
      </w:pPr>
      <w:r>
        <w:rPr>
          <w:b/>
        </w:rPr>
        <w:t>Channel Hook:</w:t>
      </w:r>
      <w:r>
        <w:t xml:space="preserve"> "Next video: I'm going to tell you what the legal marketing industry has been wrong about for 20 years."</w:t>
      </w:r>
    </w:p>
    <w:p w14:paraId="3A983C8A" w14:textId="77777777" w:rsidR="00CD643B" w:rsidRDefault="00CD643B">
      <w:pPr>
        <w:spacing w:after="40"/>
      </w:pPr>
    </w:p>
    <w:p w14:paraId="7D57461B" w14:textId="77777777" w:rsidR="00CD643B" w:rsidRDefault="00CD643B">
      <w:pPr>
        <w:pBdr>
          <w:bottom w:val="single" w:sz="12" w:space="1" w:color="25AAE1"/>
        </w:pBdr>
        <w:spacing w:before="80" w:after="80"/>
      </w:pPr>
    </w:p>
    <w:p w14:paraId="1829810F" w14:textId="77777777" w:rsidR="00CD643B" w:rsidRDefault="00CD643B">
      <w:pPr>
        <w:spacing w:after="40"/>
      </w:pPr>
    </w:p>
    <w:p w14:paraId="0B48CAAF" w14:textId="77777777" w:rsidR="00CD643B" w:rsidRDefault="00000000">
      <w:pPr>
        <w:pStyle w:val="Heading2"/>
      </w:pPr>
      <w:r>
        <w:t>VIDEO 12 — The One Thing the Legal Marketing Industry Got Wrong</w:t>
      </w:r>
    </w:p>
    <w:p w14:paraId="029451D4" w14:textId="77777777" w:rsidR="00CD643B" w:rsidRDefault="00CD643B">
      <w:pPr>
        <w:spacing w:after="40"/>
      </w:pPr>
    </w:p>
    <w:p w14:paraId="0F13D29D" w14:textId="77777777" w:rsidR="00CD643B" w:rsidRDefault="00000000">
      <w:pPr>
        <w:spacing w:after="120"/>
      </w:pPr>
      <w:r>
        <w:rPr>
          <w:b/>
        </w:rPr>
        <w:t>Mirror Post:</w:t>
      </w:r>
      <w:r>
        <w:t xml:space="preserve"> Day 12 — The Lie Legal Marketing Has Been Selling  </w:t>
      </w:r>
    </w:p>
    <w:p w14:paraId="0683850B" w14:textId="77777777" w:rsidR="00CD643B" w:rsidRDefault="00000000">
      <w:pPr>
        <w:spacing w:after="120"/>
      </w:pPr>
      <w:r>
        <w:rPr>
          <w:b/>
        </w:rPr>
        <w:t>Stage:</w:t>
      </w:r>
      <w:r>
        <w:t xml:space="preserve"> B2/E2  </w:t>
      </w:r>
    </w:p>
    <w:p w14:paraId="7E939D5B" w14:textId="77777777" w:rsidR="00CD643B" w:rsidRDefault="00000000">
      <w:pPr>
        <w:spacing w:after="120"/>
      </w:pPr>
      <w:r>
        <w:rPr>
          <w:b/>
        </w:rPr>
        <w:lastRenderedPageBreak/>
        <w:t>Pillar:</w:t>
      </w:r>
      <w:r>
        <w:t xml:space="preserve"> Belief Disruptor  </w:t>
      </w:r>
    </w:p>
    <w:p w14:paraId="0008AC44" w14:textId="77777777" w:rsidR="00CD643B" w:rsidRDefault="00000000">
      <w:pPr>
        <w:spacing w:after="120"/>
      </w:pPr>
      <w:r>
        <w:rPr>
          <w:b/>
        </w:rPr>
        <w:t>Target Length:</w:t>
      </w:r>
      <w:r>
        <w:t xml:space="preserve"> 10–12 min  </w:t>
      </w:r>
    </w:p>
    <w:p w14:paraId="67C55816" w14:textId="77777777" w:rsidR="00CD643B" w:rsidRDefault="00CD643B">
      <w:pPr>
        <w:spacing w:after="40"/>
      </w:pPr>
    </w:p>
    <w:p w14:paraId="18D1245B" w14:textId="77777777" w:rsidR="00CD643B" w:rsidRDefault="00000000">
      <w:pPr>
        <w:pStyle w:val="Heading3"/>
      </w:pPr>
      <w:r>
        <w:t>HOOK (0:00–0:45)</w:t>
      </w:r>
    </w:p>
    <w:p w14:paraId="2A6C6870" w14:textId="77777777" w:rsidR="00CD643B" w:rsidRDefault="00000000">
      <w:pPr>
        <w:spacing w:after="120"/>
      </w:pPr>
      <w:r>
        <w:t>"The legal marketing industry has been selling law firms the wrong thing for 20 years. And most attorneys have paid for it without knowing."</w:t>
      </w:r>
    </w:p>
    <w:p w14:paraId="1BEF5F11" w14:textId="77777777" w:rsidR="00CD643B" w:rsidRDefault="00CD643B">
      <w:pPr>
        <w:spacing w:after="40"/>
      </w:pPr>
    </w:p>
    <w:p w14:paraId="491EC280" w14:textId="77777777" w:rsidR="00CD643B" w:rsidRDefault="00000000">
      <w:pPr>
        <w:spacing w:after="120"/>
      </w:pPr>
      <w:r>
        <w:t>[B-ROLL: Generic marketing campaigns, traffic reports, vanity metrics]</w:t>
      </w:r>
    </w:p>
    <w:p w14:paraId="3C189299" w14:textId="77777777" w:rsidR="00CD643B" w:rsidRDefault="00CD643B">
      <w:pPr>
        <w:spacing w:after="40"/>
      </w:pPr>
    </w:p>
    <w:p w14:paraId="15BCD937" w14:textId="77777777" w:rsidR="00CD643B" w:rsidRDefault="00000000">
      <w:pPr>
        <w:pStyle w:val="Heading3"/>
      </w:pPr>
      <w:r>
        <w:t>SETUP/PROBLEM FRAME (0:45–1:45)</w:t>
      </w:r>
    </w:p>
    <w:p w14:paraId="08E5E076" w14:textId="77777777" w:rsidR="00CD643B" w:rsidRDefault="00000000">
      <w:pPr>
        <w:spacing w:after="120"/>
      </w:pPr>
      <w:r>
        <w:t>"What they sold: Visibility. More traffic. More leads.</w:t>
      </w:r>
    </w:p>
    <w:p w14:paraId="75E0BB4C" w14:textId="77777777" w:rsidR="00CD643B" w:rsidRDefault="00CD643B">
      <w:pPr>
        <w:spacing w:after="40"/>
      </w:pPr>
    </w:p>
    <w:p w14:paraId="497E47CC" w14:textId="77777777" w:rsidR="00CD643B" w:rsidRDefault="00000000">
      <w:pPr>
        <w:spacing w:after="120"/>
      </w:pPr>
      <w:r>
        <w:t>What law firms actually need: Authority. Specific credibility that converts the right prospect."</w:t>
      </w:r>
    </w:p>
    <w:p w14:paraId="0C953A40" w14:textId="77777777" w:rsidR="00CD643B" w:rsidRDefault="00CD643B">
      <w:pPr>
        <w:spacing w:after="40"/>
      </w:pPr>
    </w:p>
    <w:p w14:paraId="53E85442" w14:textId="77777777" w:rsidR="00CD643B" w:rsidRDefault="00000000">
      <w:pPr>
        <w:spacing w:after="120"/>
      </w:pPr>
      <w:r>
        <w:t>[B-ROLL: Marketing dashboards showing high traffic, low conversion]</w:t>
      </w:r>
    </w:p>
    <w:p w14:paraId="12F54BDC" w14:textId="77777777" w:rsidR="00CD643B" w:rsidRDefault="00CD643B">
      <w:pPr>
        <w:spacing w:after="40"/>
      </w:pPr>
    </w:p>
    <w:p w14:paraId="676BEF44" w14:textId="77777777" w:rsidR="00CD643B" w:rsidRDefault="00000000">
      <w:pPr>
        <w:pStyle w:val="Heading3"/>
      </w:pPr>
      <w:r>
        <w:t>THE TURN (1:45–2:45)</w:t>
      </w:r>
    </w:p>
    <w:p w14:paraId="32C6F452" w14:textId="77777777" w:rsidR="00CD643B" w:rsidRDefault="00000000">
      <w:pPr>
        <w:spacing w:after="120"/>
      </w:pPr>
      <w:r>
        <w:t>"Visibility is 'Here I am.' Authority is 'Here's why I'm the right choice for you.'</w:t>
      </w:r>
    </w:p>
    <w:p w14:paraId="1597C7DB" w14:textId="77777777" w:rsidR="00CD643B" w:rsidRDefault="00CD643B">
      <w:pPr>
        <w:spacing w:after="40"/>
      </w:pPr>
    </w:p>
    <w:p w14:paraId="7ADADCC5" w14:textId="77777777" w:rsidR="00CD643B" w:rsidRDefault="00000000">
      <w:pPr>
        <w:spacing w:after="120"/>
      </w:pPr>
      <w:r>
        <w:t>Family law clients don't convert on visibility. They convert on trust in a specific situation.</w:t>
      </w:r>
    </w:p>
    <w:p w14:paraId="395464F5" w14:textId="77777777" w:rsidR="00CD643B" w:rsidRDefault="00CD643B">
      <w:pPr>
        <w:spacing w:after="40"/>
      </w:pPr>
    </w:p>
    <w:p w14:paraId="75B1DA5A" w14:textId="77777777" w:rsidR="00CD643B" w:rsidRDefault="00000000">
      <w:pPr>
        <w:spacing w:after="120"/>
      </w:pPr>
      <w:r>
        <w:t>You cannot buy that. You earn it."</w:t>
      </w:r>
    </w:p>
    <w:p w14:paraId="4312963F" w14:textId="77777777" w:rsidR="00CD643B" w:rsidRDefault="00CD643B">
      <w:pPr>
        <w:spacing w:after="40"/>
      </w:pPr>
    </w:p>
    <w:p w14:paraId="3B1AC9ED" w14:textId="77777777" w:rsidR="00CD643B" w:rsidRDefault="00000000">
      <w:pPr>
        <w:pStyle w:val="Heading3"/>
      </w:pPr>
      <w:r>
        <w:t>THE PROOF/MECHANISM (2:45–7:00)</w:t>
      </w:r>
    </w:p>
    <w:p w14:paraId="0DC1572D" w14:textId="77777777" w:rsidR="00CD643B" w:rsidRDefault="00000000">
      <w:pPr>
        <w:spacing w:after="120"/>
      </w:pPr>
      <w:r>
        <w:t>"Most legal marketing is visibility-first.</w:t>
      </w:r>
    </w:p>
    <w:p w14:paraId="4D3A172A" w14:textId="77777777" w:rsidR="00CD643B" w:rsidRDefault="00CD643B">
      <w:pPr>
        <w:spacing w:after="40"/>
      </w:pPr>
    </w:p>
    <w:p w14:paraId="48977A7A" w14:textId="77777777" w:rsidR="00CD643B" w:rsidRDefault="00000000">
      <w:pPr>
        <w:spacing w:after="120"/>
      </w:pPr>
      <w:r>
        <w:t>'Let's get you on page one of Google.'</w:t>
      </w:r>
    </w:p>
    <w:p w14:paraId="76427A73" w14:textId="77777777" w:rsidR="00CD643B" w:rsidRDefault="00CD643B">
      <w:pPr>
        <w:spacing w:after="40"/>
      </w:pPr>
    </w:p>
    <w:p w14:paraId="6F608FB3" w14:textId="77777777" w:rsidR="00CD643B" w:rsidRDefault="00000000">
      <w:pPr>
        <w:spacing w:after="120"/>
      </w:pPr>
      <w:r>
        <w:t>'Let's run ads to increase impressions.'</w:t>
      </w:r>
    </w:p>
    <w:p w14:paraId="6675C507" w14:textId="77777777" w:rsidR="00CD643B" w:rsidRDefault="00CD643B">
      <w:pPr>
        <w:spacing w:after="40"/>
      </w:pPr>
    </w:p>
    <w:p w14:paraId="4F149940" w14:textId="77777777" w:rsidR="00CD643B" w:rsidRDefault="00000000">
      <w:pPr>
        <w:spacing w:after="120"/>
      </w:pPr>
      <w:r>
        <w:t>'Let's build a bigger audience.'</w:t>
      </w:r>
    </w:p>
    <w:p w14:paraId="644801D1" w14:textId="77777777" w:rsidR="00CD643B" w:rsidRDefault="00CD643B">
      <w:pPr>
        <w:spacing w:after="40"/>
      </w:pPr>
    </w:p>
    <w:p w14:paraId="397A9966" w14:textId="77777777" w:rsidR="00CD643B" w:rsidRDefault="00000000">
      <w:pPr>
        <w:spacing w:after="120"/>
      </w:pPr>
      <w:r>
        <w:t>None of that matters if when someone lands on your site, they don't feel like you understand their situation.</w:t>
      </w:r>
    </w:p>
    <w:p w14:paraId="2F5BBC2A" w14:textId="77777777" w:rsidR="00CD643B" w:rsidRDefault="00CD643B">
      <w:pPr>
        <w:spacing w:after="40"/>
      </w:pPr>
    </w:p>
    <w:p w14:paraId="6D4E767D" w14:textId="77777777" w:rsidR="00CD643B" w:rsidRDefault="00000000">
      <w:pPr>
        <w:spacing w:after="120"/>
      </w:pPr>
      <w:r>
        <w:t>[B-ROLL: Generic law firm ads, untargeted traffic, unclear messaging]</w:t>
      </w:r>
    </w:p>
    <w:p w14:paraId="76249470" w14:textId="77777777" w:rsidR="00CD643B" w:rsidRDefault="00CD643B">
      <w:pPr>
        <w:spacing w:after="40"/>
      </w:pPr>
    </w:p>
    <w:p w14:paraId="745F96C7" w14:textId="77777777" w:rsidR="00CD643B" w:rsidRDefault="00000000">
      <w:pPr>
        <w:spacing w:after="120"/>
      </w:pPr>
      <w:r>
        <w:rPr>
          <w:b/>
        </w:rPr>
        <w:t>CHAPTER: The Authority-First Approach at 4:00</w:t>
      </w:r>
    </w:p>
    <w:p w14:paraId="12284782" w14:textId="77777777" w:rsidR="00CD643B" w:rsidRDefault="00CD643B">
      <w:pPr>
        <w:spacing w:after="40"/>
      </w:pPr>
    </w:p>
    <w:p w14:paraId="2E4BF967" w14:textId="77777777" w:rsidR="00CD643B" w:rsidRDefault="00000000">
      <w:pPr>
        <w:spacing w:after="120"/>
      </w:pPr>
      <w:r>
        <w:t>Authority-first means: Position specifically. Build visibility for that position. Then run traffic.</w:t>
      </w:r>
    </w:p>
    <w:p w14:paraId="33ABC095" w14:textId="77777777" w:rsidR="00CD643B" w:rsidRDefault="00CD643B">
      <w:pPr>
        <w:spacing w:after="40"/>
      </w:pPr>
    </w:p>
    <w:p w14:paraId="5F07D7A3" w14:textId="77777777" w:rsidR="00CD643B" w:rsidRDefault="00000000">
      <w:pPr>
        <w:spacing w:after="120"/>
      </w:pPr>
      <w:r>
        <w:t>In that order.</w:t>
      </w:r>
    </w:p>
    <w:p w14:paraId="4AE87B4E" w14:textId="77777777" w:rsidR="00CD643B" w:rsidRDefault="00CD643B">
      <w:pPr>
        <w:spacing w:after="40"/>
      </w:pPr>
    </w:p>
    <w:p w14:paraId="53CF392D" w14:textId="77777777" w:rsidR="00CD643B" w:rsidRDefault="00000000">
      <w:pPr>
        <w:spacing w:after="120"/>
      </w:pPr>
      <w:r>
        <w:t>The attorneys who've made marketing actually work started with authority. Then visibility. Then traffic.</w:t>
      </w:r>
    </w:p>
    <w:p w14:paraId="4FD14505" w14:textId="77777777" w:rsidR="00CD643B" w:rsidRDefault="00CD643B">
      <w:pPr>
        <w:spacing w:after="40"/>
      </w:pPr>
    </w:p>
    <w:p w14:paraId="2A51AA35" w14:textId="77777777" w:rsidR="00CD643B" w:rsidRDefault="00000000">
      <w:pPr>
        <w:spacing w:after="120"/>
      </w:pPr>
      <w:r>
        <w:t>Not the other way around."</w:t>
      </w:r>
    </w:p>
    <w:p w14:paraId="19FB817B" w14:textId="77777777" w:rsidR="00CD643B" w:rsidRDefault="00CD643B">
      <w:pPr>
        <w:spacing w:after="40"/>
      </w:pPr>
    </w:p>
    <w:p w14:paraId="60A3176F" w14:textId="77777777" w:rsidR="00CD643B" w:rsidRDefault="00000000">
      <w:pPr>
        <w:pStyle w:val="Heading3"/>
      </w:pPr>
      <w:r>
        <w:t>THE CLOSE (7:00–END)</w:t>
      </w:r>
    </w:p>
    <w:p w14:paraId="6BC6EFAA" w14:textId="77777777" w:rsidR="00CD643B" w:rsidRDefault="00000000">
      <w:pPr>
        <w:spacing w:after="120"/>
      </w:pPr>
      <w:r>
        <w:rPr>
          <w:b/>
        </w:rPr>
        <w:t>CTA:</w:t>
      </w:r>
      <w:r>
        <w:t xml:space="preserve"> "Was your past marketing visibility-first or authority-first? That's probably why it worked or didn't."</w:t>
      </w:r>
    </w:p>
    <w:p w14:paraId="49E52DA4" w14:textId="77777777" w:rsidR="00CD643B" w:rsidRDefault="00CD643B">
      <w:pPr>
        <w:spacing w:after="40"/>
      </w:pPr>
    </w:p>
    <w:p w14:paraId="7814C12B" w14:textId="77777777" w:rsidR="00CD643B" w:rsidRDefault="00000000">
      <w:pPr>
        <w:spacing w:after="120"/>
      </w:pPr>
      <w:r>
        <w:rPr>
          <w:b/>
        </w:rPr>
        <w:t>Channel Hook:</w:t>
      </w:r>
      <w:r>
        <w:t xml:space="preserve"> "Next video: Here's what actually changes when a family law attorney becomes the known authority in their market."</w:t>
      </w:r>
    </w:p>
    <w:p w14:paraId="4F439198" w14:textId="77777777" w:rsidR="00CD643B" w:rsidRDefault="00CD643B">
      <w:pPr>
        <w:spacing w:after="40"/>
      </w:pPr>
    </w:p>
    <w:p w14:paraId="6E356189" w14:textId="77777777" w:rsidR="00CD643B" w:rsidRDefault="00CD643B">
      <w:pPr>
        <w:pBdr>
          <w:bottom w:val="single" w:sz="12" w:space="1" w:color="25AAE1"/>
        </w:pBdr>
        <w:spacing w:before="80" w:after="80"/>
      </w:pPr>
    </w:p>
    <w:p w14:paraId="10EBC580" w14:textId="77777777" w:rsidR="00CD643B" w:rsidRDefault="00CD643B">
      <w:pPr>
        <w:spacing w:after="40"/>
      </w:pPr>
    </w:p>
    <w:p w14:paraId="40047560" w14:textId="77777777" w:rsidR="00CD643B" w:rsidRDefault="00000000">
      <w:pPr>
        <w:pStyle w:val="Heading2"/>
      </w:pPr>
      <w:r>
        <w:t>[CONTINUING VIDEOS 13–30...]</w:t>
      </w:r>
    </w:p>
    <w:p w14:paraId="0617AE5C" w14:textId="77777777" w:rsidR="00CD643B" w:rsidRDefault="00CD643B">
      <w:pPr>
        <w:spacing w:after="40"/>
      </w:pPr>
    </w:p>
    <w:p w14:paraId="5588A1AA" w14:textId="77777777" w:rsidR="00CD643B" w:rsidRDefault="00000000">
      <w:pPr>
        <w:spacing w:after="120"/>
      </w:pPr>
      <w:r>
        <w:t>Due to token constraints, I'm going to move this complete working document to outputs right now, then continue adding the final videos. This way you have access immediately.</w:t>
      </w:r>
    </w:p>
    <w:p w14:paraId="75AED0F8" w14:textId="77777777" w:rsidR="00CD643B" w:rsidRDefault="00CD643B">
      <w:pPr>
        <w:spacing w:after="40"/>
      </w:pPr>
    </w:p>
    <w:p w14:paraId="4E93AE9B" w14:textId="77777777" w:rsidR="00CD643B" w:rsidRDefault="00CD643B">
      <w:pPr>
        <w:spacing w:after="40"/>
      </w:pPr>
    </w:p>
    <w:p w14:paraId="129E5B89" w14:textId="77777777" w:rsidR="00CD643B" w:rsidRDefault="00CD643B">
      <w:pPr>
        <w:pBdr>
          <w:bottom w:val="single" w:sz="12" w:space="1" w:color="25AAE1"/>
        </w:pBdr>
        <w:spacing w:before="80" w:after="80"/>
      </w:pPr>
    </w:p>
    <w:p w14:paraId="602A4779" w14:textId="77777777" w:rsidR="00CD643B" w:rsidRDefault="00CD643B">
      <w:pPr>
        <w:spacing w:after="40"/>
      </w:pPr>
    </w:p>
    <w:p w14:paraId="5104C958" w14:textId="77777777" w:rsidR="00CD643B" w:rsidRDefault="00000000">
      <w:pPr>
        <w:pStyle w:val="Heading2"/>
      </w:pPr>
      <w:r>
        <w:t>VIDEO 13 — What Actually Changes When a Family Law Attorney Becomes the Known Authority</w:t>
      </w:r>
    </w:p>
    <w:p w14:paraId="3FAD0D62" w14:textId="77777777" w:rsidR="00CD643B" w:rsidRDefault="00CD643B">
      <w:pPr>
        <w:spacing w:after="40"/>
      </w:pPr>
    </w:p>
    <w:p w14:paraId="6CE74F53" w14:textId="77777777" w:rsidR="00CD643B" w:rsidRDefault="00000000">
      <w:pPr>
        <w:spacing w:after="120"/>
      </w:pPr>
      <w:r>
        <w:rPr>
          <w:b/>
        </w:rPr>
        <w:t>Mirror Post:</w:t>
      </w:r>
      <w:r>
        <w:t xml:space="preserve"> Day 13 — The 4 Things That Happen With Authority  </w:t>
      </w:r>
    </w:p>
    <w:p w14:paraId="00DB247C" w14:textId="77777777" w:rsidR="00CD643B" w:rsidRDefault="00000000">
      <w:pPr>
        <w:spacing w:after="120"/>
      </w:pPr>
      <w:r>
        <w:rPr>
          <w:b/>
        </w:rPr>
        <w:t>Stage:</w:t>
      </w:r>
      <w:r>
        <w:t xml:space="preserve"> B3/E3 | </w:t>
      </w:r>
      <w:r>
        <w:rPr>
          <w:b/>
        </w:rPr>
        <w:t>Pillar:</w:t>
      </w:r>
      <w:r>
        <w:t xml:space="preserve"> Practical Tool | </w:t>
      </w:r>
      <w:r>
        <w:rPr>
          <w:b/>
        </w:rPr>
        <w:t>Length:</w:t>
      </w:r>
      <w:r>
        <w:t xml:space="preserve"> 10–12 min | </w:t>
      </w:r>
      <w:r>
        <w:rPr>
          <w:b/>
        </w:rPr>
        <w:t>Dopamine:</w:t>
      </w:r>
      <w:r>
        <w:t xml:space="preserve"> Anticipation + Cascade</w:t>
      </w:r>
    </w:p>
    <w:p w14:paraId="721349F0" w14:textId="77777777" w:rsidR="00CD643B" w:rsidRDefault="00CD643B">
      <w:pPr>
        <w:spacing w:after="40"/>
      </w:pPr>
    </w:p>
    <w:p w14:paraId="6908726C" w14:textId="77777777" w:rsidR="00CD643B" w:rsidRDefault="00000000">
      <w:pPr>
        <w:pStyle w:val="Heading3"/>
      </w:pPr>
      <w:r>
        <w:t>HOOK (0:00–0:45)</w:t>
      </w:r>
    </w:p>
    <w:p w14:paraId="041A96BE" w14:textId="77777777" w:rsidR="00CD643B" w:rsidRDefault="00000000">
      <w:pPr>
        <w:spacing w:after="120"/>
      </w:pPr>
      <w:r>
        <w:t>"When a family law attorney becomes the known authority for a specific case type in their market, four specific things happen. The first one is obvious. The other three change how they actually practice."</w:t>
      </w:r>
    </w:p>
    <w:p w14:paraId="0B15B405" w14:textId="77777777" w:rsidR="00CD643B" w:rsidRDefault="00CD643B">
      <w:pPr>
        <w:spacing w:after="40"/>
      </w:pPr>
    </w:p>
    <w:p w14:paraId="5AA7D1BF" w14:textId="77777777" w:rsidR="00CD643B" w:rsidRDefault="00000000">
      <w:pPr>
        <w:pStyle w:val="Heading3"/>
      </w:pPr>
      <w:r>
        <w:t>SETUP (0:45–2:00)</w:t>
      </w:r>
    </w:p>
    <w:p w14:paraId="7326737C" w14:textId="77777777" w:rsidR="00CD643B" w:rsidRDefault="00000000">
      <w:pPr>
        <w:spacing w:after="120"/>
      </w:pPr>
      <w:r>
        <w:t>"Most attorneys think authority = more inquiries. True. But that's just change #1.</w:t>
      </w:r>
    </w:p>
    <w:p w14:paraId="252959DA" w14:textId="77777777" w:rsidR="00CD643B" w:rsidRDefault="00CD643B">
      <w:pPr>
        <w:spacing w:after="40"/>
      </w:pPr>
    </w:p>
    <w:p w14:paraId="3E68D923" w14:textId="77777777" w:rsidR="00CD643B" w:rsidRDefault="00000000">
      <w:pPr>
        <w:spacing w:after="120"/>
      </w:pPr>
      <w:r>
        <w:t>The next three changes are what most attorneys have never experienced—because they've never built real authority."</w:t>
      </w:r>
    </w:p>
    <w:p w14:paraId="575EDE7E" w14:textId="77777777" w:rsidR="00CD643B" w:rsidRDefault="00CD643B">
      <w:pPr>
        <w:spacing w:after="40"/>
      </w:pPr>
    </w:p>
    <w:p w14:paraId="6D8A6C40" w14:textId="77777777" w:rsidR="00CD643B" w:rsidRDefault="00000000">
      <w:pPr>
        <w:spacing w:after="120"/>
      </w:pPr>
      <w:r>
        <w:t>[B-ROLL: Incoming calls, calendar filling, satisfaction signals]</w:t>
      </w:r>
    </w:p>
    <w:p w14:paraId="7267C357" w14:textId="77777777" w:rsidR="00CD643B" w:rsidRDefault="00CD643B">
      <w:pPr>
        <w:spacing w:after="40"/>
      </w:pPr>
    </w:p>
    <w:p w14:paraId="11BDD69F" w14:textId="77777777" w:rsidR="00CD643B" w:rsidRDefault="00000000">
      <w:pPr>
        <w:pStyle w:val="Heading3"/>
      </w:pPr>
      <w:r>
        <w:t>THE TURN (2:00–3:30)</w:t>
      </w:r>
    </w:p>
    <w:p w14:paraId="3ADF4889" w14:textId="77777777" w:rsidR="00CD643B" w:rsidRDefault="00000000">
      <w:pPr>
        <w:spacing w:after="120"/>
      </w:pPr>
      <w:r>
        <w:t>"Change 1: Better-fit inquiries arrive. People who searched specifically for your expertise.</w:t>
      </w:r>
    </w:p>
    <w:p w14:paraId="22EE8125" w14:textId="77777777" w:rsidR="00CD643B" w:rsidRDefault="00CD643B">
      <w:pPr>
        <w:spacing w:after="40"/>
      </w:pPr>
    </w:p>
    <w:p w14:paraId="32DD25F5" w14:textId="77777777" w:rsidR="00CD643B" w:rsidRDefault="00000000">
      <w:pPr>
        <w:spacing w:after="120"/>
      </w:pPr>
      <w:r>
        <w:t>Changes 2, 3, 4: Your entire practice dynamic shifts. Rate power. Case selection. Referral quality. Everything."</w:t>
      </w:r>
    </w:p>
    <w:p w14:paraId="690606B6" w14:textId="77777777" w:rsidR="00CD643B" w:rsidRDefault="00CD643B">
      <w:pPr>
        <w:spacing w:after="40"/>
      </w:pPr>
    </w:p>
    <w:p w14:paraId="273C64BC" w14:textId="77777777" w:rsidR="00CD643B" w:rsidRDefault="00000000">
      <w:pPr>
        <w:pStyle w:val="Heading3"/>
      </w:pPr>
      <w:r>
        <w:t>THE PROOF (3:30–7:00)</w:t>
      </w:r>
    </w:p>
    <w:p w14:paraId="52F15A5C" w14:textId="77777777" w:rsidR="00CD643B" w:rsidRDefault="00000000">
      <w:pPr>
        <w:spacing w:after="120"/>
      </w:pPr>
      <w:r>
        <w:t>"</w:t>
      </w:r>
      <w:r>
        <w:rPr>
          <w:b/>
        </w:rPr>
        <w:t>Change 1 — More inquiries, better fit:</w:t>
      </w:r>
    </w:p>
    <w:p w14:paraId="10246200" w14:textId="77777777" w:rsidR="00CD643B" w:rsidRDefault="00000000">
      <w:pPr>
        <w:spacing w:after="120"/>
      </w:pPr>
      <w:r>
        <w:t>Obvious. They found you because you're specifically known for this.</w:t>
      </w:r>
    </w:p>
    <w:p w14:paraId="5ED06706" w14:textId="77777777" w:rsidR="00CD643B" w:rsidRDefault="00CD643B">
      <w:pPr>
        <w:spacing w:after="40"/>
      </w:pPr>
    </w:p>
    <w:p w14:paraId="7C0D46E4" w14:textId="77777777" w:rsidR="00CD643B" w:rsidRDefault="00000000">
      <w:pPr>
        <w:spacing w:after="120"/>
      </w:pPr>
      <w:r>
        <w:rPr>
          <w:b/>
        </w:rPr>
        <w:t>CHAPTER: The Hidden Changes at 4:00</w:t>
      </w:r>
    </w:p>
    <w:p w14:paraId="24658062" w14:textId="77777777" w:rsidR="00CD643B" w:rsidRDefault="00CD643B">
      <w:pPr>
        <w:spacing w:after="40"/>
      </w:pPr>
    </w:p>
    <w:p w14:paraId="64FAE446" w14:textId="77777777" w:rsidR="00CD643B" w:rsidRDefault="00000000">
      <w:pPr>
        <w:spacing w:after="120"/>
      </w:pPr>
      <w:r>
        <w:rPr>
          <w:b/>
        </w:rPr>
        <w:t>Change 2 — Rate resistance collapses:</w:t>
      </w:r>
    </w:p>
    <w:p w14:paraId="081445DF" w14:textId="77777777" w:rsidR="00CD643B" w:rsidRDefault="00000000">
      <w:pPr>
        <w:spacing w:after="120"/>
      </w:pPr>
      <w:r>
        <w:t>Pre-sold clients don't negotiate. You present the rate. They accept or they don't.</w:t>
      </w:r>
    </w:p>
    <w:p w14:paraId="0CC939D5" w14:textId="77777777" w:rsidR="00CD643B" w:rsidRDefault="00CD643B">
      <w:pPr>
        <w:spacing w:after="40"/>
      </w:pPr>
    </w:p>
    <w:p w14:paraId="1EBC4E3D" w14:textId="77777777" w:rsidR="00CD643B" w:rsidRDefault="00000000">
      <w:pPr>
        <w:spacing w:after="120"/>
      </w:pPr>
      <w:r>
        <w:rPr>
          <w:b/>
        </w:rPr>
        <w:t>Change 3 — Case selection becomes possible:</w:t>
      </w:r>
    </w:p>
    <w:p w14:paraId="391233EE" w14:textId="77777777" w:rsidR="00CD643B" w:rsidRDefault="00000000">
      <w:pPr>
        <w:spacing w:after="120"/>
      </w:pPr>
      <w:r>
        <w:t>You decline cases you used to need. The firm gets to practice what it wants to practice.</w:t>
      </w:r>
    </w:p>
    <w:p w14:paraId="0A5F0D07" w14:textId="77777777" w:rsidR="00CD643B" w:rsidRDefault="00CD643B">
      <w:pPr>
        <w:spacing w:after="40"/>
      </w:pPr>
    </w:p>
    <w:p w14:paraId="7B8377AB" w14:textId="77777777" w:rsidR="00CD643B" w:rsidRDefault="00000000">
      <w:pPr>
        <w:spacing w:after="120"/>
      </w:pPr>
      <w:r>
        <w:rPr>
          <w:b/>
        </w:rPr>
        <w:t>Change 4 — Referral quality improves:</w:t>
      </w:r>
    </w:p>
    <w:p w14:paraId="7D92C8D0" w14:textId="77777777" w:rsidR="00CD643B" w:rsidRDefault="00000000">
      <w:pPr>
        <w:spacing w:after="120"/>
      </w:pPr>
      <w:r>
        <w:t>When your referral sources know exactly what you're known for, they send perfect-fit cases.</w:t>
      </w:r>
    </w:p>
    <w:p w14:paraId="032ED0C6" w14:textId="77777777" w:rsidR="00CD643B" w:rsidRDefault="00CD643B">
      <w:pPr>
        <w:spacing w:after="40"/>
      </w:pPr>
    </w:p>
    <w:p w14:paraId="360BDD20" w14:textId="77777777" w:rsidR="00CD643B" w:rsidRDefault="00000000">
      <w:pPr>
        <w:spacing w:after="120"/>
      </w:pPr>
      <w:r>
        <w:t>[B-ROLL: Consultations without rate haggling, selective case acceptance, engaged clients]</w:t>
      </w:r>
    </w:p>
    <w:p w14:paraId="002EDA04" w14:textId="77777777" w:rsidR="00CD643B" w:rsidRDefault="00CD643B">
      <w:pPr>
        <w:spacing w:after="40"/>
      </w:pPr>
    </w:p>
    <w:p w14:paraId="206E7737" w14:textId="77777777" w:rsidR="00CD643B" w:rsidRDefault="00000000">
      <w:pPr>
        <w:spacing w:after="120"/>
      </w:pPr>
      <w:r>
        <w:t>These four changes happen together. They're why the practice becomes different—not just bigger, but better."</w:t>
      </w:r>
    </w:p>
    <w:p w14:paraId="48E02F74" w14:textId="77777777" w:rsidR="00CD643B" w:rsidRDefault="00CD643B">
      <w:pPr>
        <w:spacing w:after="40"/>
      </w:pPr>
    </w:p>
    <w:p w14:paraId="5B895F63" w14:textId="77777777" w:rsidR="00CD643B" w:rsidRDefault="00000000">
      <w:pPr>
        <w:pStyle w:val="Heading3"/>
      </w:pPr>
      <w:r>
        <w:t>THE CLOSE (7:00–END)</w:t>
      </w:r>
    </w:p>
    <w:p w14:paraId="401D4889" w14:textId="77777777" w:rsidR="00CD643B" w:rsidRDefault="00000000">
      <w:pPr>
        <w:spacing w:after="120"/>
      </w:pPr>
      <w:r>
        <w:rPr>
          <w:b/>
        </w:rPr>
        <w:t>Identity Anchor:</w:t>
      </w:r>
      <w:r>
        <w:t xml:space="preserve"> "You probably already have the expertise. Authority is just making it visible."</w:t>
      </w:r>
    </w:p>
    <w:p w14:paraId="3E747501" w14:textId="77777777" w:rsidR="00CD643B" w:rsidRDefault="00CD643B">
      <w:pPr>
        <w:spacing w:after="40"/>
      </w:pPr>
    </w:p>
    <w:p w14:paraId="14B97AE9" w14:textId="77777777" w:rsidR="00CD643B" w:rsidRDefault="00000000">
      <w:pPr>
        <w:spacing w:after="120"/>
      </w:pPr>
      <w:r>
        <w:rPr>
          <w:b/>
        </w:rPr>
        <w:t>CTA:</w:t>
      </w:r>
      <w:r>
        <w:t xml:space="preserve"> "Which of these four would make the biggest difference in your practice right now?"</w:t>
      </w:r>
    </w:p>
    <w:p w14:paraId="2AAD046D" w14:textId="77777777" w:rsidR="00CD643B" w:rsidRDefault="00CD643B">
      <w:pPr>
        <w:spacing w:after="40"/>
      </w:pPr>
    </w:p>
    <w:p w14:paraId="4A8FA3E3" w14:textId="77777777" w:rsidR="00CD643B" w:rsidRDefault="00000000">
      <w:pPr>
        <w:spacing w:after="120"/>
      </w:pPr>
      <w:r>
        <w:rPr>
          <w:b/>
        </w:rPr>
        <w:t>Channel Hook:</w:t>
      </w:r>
      <w:r>
        <w:t xml:space="preserve"> "Next video: Here's how to specifically position for the highest-value work in family law—high-asset divorce."</w:t>
      </w:r>
    </w:p>
    <w:p w14:paraId="038F1096" w14:textId="77777777" w:rsidR="00CD643B" w:rsidRDefault="00CD643B">
      <w:pPr>
        <w:spacing w:after="40"/>
      </w:pPr>
    </w:p>
    <w:p w14:paraId="227C0B28" w14:textId="77777777" w:rsidR="00CD643B" w:rsidRDefault="00CD643B">
      <w:pPr>
        <w:pBdr>
          <w:bottom w:val="single" w:sz="12" w:space="1" w:color="25AAE1"/>
        </w:pBdr>
        <w:spacing w:before="80" w:after="80"/>
      </w:pPr>
    </w:p>
    <w:p w14:paraId="0BC4CE02" w14:textId="77777777" w:rsidR="00CD643B" w:rsidRDefault="00CD643B">
      <w:pPr>
        <w:spacing w:after="40"/>
      </w:pPr>
    </w:p>
    <w:p w14:paraId="181FD95A" w14:textId="77777777" w:rsidR="00CD643B" w:rsidRDefault="00000000">
      <w:pPr>
        <w:pStyle w:val="Heading2"/>
      </w:pPr>
      <w:r>
        <w:t>VIDEO 14 — The Positioning Decision That Opens the Highest-Value Market</w:t>
      </w:r>
    </w:p>
    <w:p w14:paraId="18E21522" w14:textId="77777777" w:rsidR="00CD643B" w:rsidRDefault="00CD643B">
      <w:pPr>
        <w:spacing w:after="40"/>
      </w:pPr>
    </w:p>
    <w:p w14:paraId="34517F1C" w14:textId="77777777" w:rsidR="00CD643B" w:rsidRDefault="00000000">
      <w:pPr>
        <w:spacing w:after="120"/>
      </w:pPr>
      <w:r>
        <w:rPr>
          <w:b/>
        </w:rPr>
        <w:t>Mirror Post:</w:t>
      </w:r>
      <w:r>
        <w:t xml:space="preserve"> Day 14 — How to Position for High-Asset Divorce  </w:t>
      </w:r>
    </w:p>
    <w:p w14:paraId="35863322" w14:textId="77777777" w:rsidR="00CD643B" w:rsidRDefault="00000000">
      <w:pPr>
        <w:spacing w:after="120"/>
      </w:pPr>
      <w:r>
        <w:rPr>
          <w:b/>
        </w:rPr>
        <w:lastRenderedPageBreak/>
        <w:t>Stage:</w:t>
      </w:r>
      <w:r>
        <w:t xml:space="preserve"> B3/E3 | </w:t>
      </w:r>
      <w:r>
        <w:rPr>
          <w:b/>
        </w:rPr>
        <w:t>Pillar:</w:t>
      </w:r>
      <w:r>
        <w:t xml:space="preserve"> Practical Tool | </w:t>
      </w:r>
      <w:r>
        <w:rPr>
          <w:b/>
        </w:rPr>
        <w:t>Length:</w:t>
      </w:r>
      <w:r>
        <w:t xml:space="preserve"> 9–11 min | </w:t>
      </w:r>
      <w:r>
        <w:rPr>
          <w:b/>
        </w:rPr>
        <w:t>Dopamine:</w:t>
      </w:r>
      <w:r>
        <w:t xml:space="preserve"> Mastery + Specificity</w:t>
      </w:r>
    </w:p>
    <w:p w14:paraId="786470A5" w14:textId="77777777" w:rsidR="00CD643B" w:rsidRDefault="00CD643B">
      <w:pPr>
        <w:spacing w:after="40"/>
      </w:pPr>
    </w:p>
    <w:p w14:paraId="40426D37" w14:textId="77777777" w:rsidR="00CD643B" w:rsidRDefault="00000000">
      <w:pPr>
        <w:pStyle w:val="Heading3"/>
      </w:pPr>
      <w:r>
        <w:t>HOOK</w:t>
      </w:r>
    </w:p>
    <w:p w14:paraId="4F64B9CF" w14:textId="77777777" w:rsidR="00CD643B" w:rsidRDefault="00000000">
      <w:pPr>
        <w:spacing w:after="120"/>
      </w:pPr>
      <w:r>
        <w:t>"High-asset divorce is the highest-value work in family law. Almost no attorney is positioned for it specifically. Here's how to be the one who is."</w:t>
      </w:r>
    </w:p>
    <w:p w14:paraId="66392A71" w14:textId="77777777" w:rsidR="00CD643B" w:rsidRDefault="00CD643B">
      <w:pPr>
        <w:spacing w:after="40"/>
      </w:pPr>
    </w:p>
    <w:p w14:paraId="3A1E0EA3" w14:textId="77777777" w:rsidR="00CD643B" w:rsidRDefault="00000000">
      <w:pPr>
        <w:pStyle w:val="Heading3"/>
      </w:pPr>
      <w:r>
        <w:t>SETUP</w:t>
      </w:r>
    </w:p>
    <w:p w14:paraId="2E245809" w14:textId="77777777" w:rsidR="00CD643B" w:rsidRDefault="00000000">
      <w:pPr>
        <w:spacing w:after="120"/>
      </w:pPr>
      <w:r>
        <w:t>"Business owners need an attorney who understands business valuation. That's a specific expertise. Almost every family law website says 'we handle all family law matters.'</w:t>
      </w:r>
    </w:p>
    <w:p w14:paraId="43521C6C" w14:textId="77777777" w:rsidR="00CD643B" w:rsidRDefault="00CD643B">
      <w:pPr>
        <w:spacing w:after="40"/>
      </w:pPr>
    </w:p>
    <w:p w14:paraId="40193C31" w14:textId="77777777" w:rsidR="00CD643B" w:rsidRDefault="00000000">
      <w:pPr>
        <w:spacing w:after="120"/>
      </w:pPr>
      <w:r>
        <w:t>That doesn't answer the business owner's question."</w:t>
      </w:r>
    </w:p>
    <w:p w14:paraId="2326FF4A" w14:textId="77777777" w:rsidR="00CD643B" w:rsidRDefault="00CD643B">
      <w:pPr>
        <w:spacing w:after="40"/>
      </w:pPr>
    </w:p>
    <w:p w14:paraId="2A1C8B68" w14:textId="77777777" w:rsidR="00CD643B" w:rsidRDefault="00000000">
      <w:pPr>
        <w:pStyle w:val="Heading3"/>
      </w:pPr>
      <w:r>
        <w:t>THE TURN</w:t>
      </w:r>
    </w:p>
    <w:p w14:paraId="241CE03C" w14:textId="77777777" w:rsidR="00CD643B" w:rsidRDefault="00000000">
      <w:pPr>
        <w:spacing w:after="120"/>
      </w:pPr>
      <w:r>
        <w:t>"The positioning move is simple: Decide which high-value case type you have the most experience with. Build content around it specifically. That's it."</w:t>
      </w:r>
    </w:p>
    <w:p w14:paraId="02D33445" w14:textId="77777777" w:rsidR="00CD643B" w:rsidRDefault="00CD643B">
      <w:pPr>
        <w:spacing w:after="40"/>
      </w:pPr>
    </w:p>
    <w:p w14:paraId="7B88DFB4" w14:textId="77777777" w:rsidR="00CD643B" w:rsidRDefault="00000000">
      <w:pPr>
        <w:pStyle w:val="Heading3"/>
      </w:pPr>
      <w:r>
        <w:t>THE PROOF</w:t>
      </w:r>
    </w:p>
    <w:p w14:paraId="4CFAF5C7" w14:textId="77777777" w:rsidR="00CD643B" w:rsidRDefault="00000000">
      <w:pPr>
        <w:spacing w:after="120"/>
      </w:pPr>
      <w:r>
        <w:t>"High-asset divorce for business owners. Here's what you say:</w:t>
      </w:r>
    </w:p>
    <w:p w14:paraId="52B3A7BD" w14:textId="77777777" w:rsidR="00CD643B" w:rsidRDefault="00CD643B">
      <w:pPr>
        <w:spacing w:after="40"/>
      </w:pPr>
    </w:p>
    <w:p w14:paraId="5136CC56" w14:textId="77777777" w:rsidR="00CD643B" w:rsidRDefault="00000000">
      <w:pPr>
        <w:spacing w:after="120"/>
      </w:pPr>
      <w:r>
        <w:t>Not: 'We handle high-asset divorce.'</w:t>
      </w:r>
    </w:p>
    <w:p w14:paraId="3E49CE71" w14:textId="77777777" w:rsidR="00CD643B" w:rsidRDefault="00CD643B">
      <w:pPr>
        <w:spacing w:after="40"/>
      </w:pPr>
    </w:p>
    <w:p w14:paraId="30819EAB" w14:textId="77777777" w:rsidR="00CD643B" w:rsidRDefault="00000000">
      <w:pPr>
        <w:spacing w:after="120"/>
      </w:pPr>
      <w:r>
        <w:t>But: 'I handle contested divorce for business owners who need their company's valuation protected. Here's what you need to know about discovery when a company is involved. Here's where most attorneys miss critical protection points.'</w:t>
      </w:r>
    </w:p>
    <w:p w14:paraId="77B0C2E3" w14:textId="77777777" w:rsidR="00CD643B" w:rsidRDefault="00CD643B">
      <w:pPr>
        <w:spacing w:after="40"/>
      </w:pPr>
    </w:p>
    <w:p w14:paraId="53316437" w14:textId="77777777" w:rsidR="00CD643B" w:rsidRDefault="00000000">
      <w:pPr>
        <w:spacing w:after="120"/>
      </w:pPr>
      <w:r>
        <w:t>[B-ROLL: Specific positioning examples, business-owner-focused content]</w:t>
      </w:r>
    </w:p>
    <w:p w14:paraId="28DE8599" w14:textId="77777777" w:rsidR="00CD643B" w:rsidRDefault="00CD643B">
      <w:pPr>
        <w:spacing w:after="40"/>
      </w:pPr>
    </w:p>
    <w:p w14:paraId="7BB7FC78" w14:textId="77777777" w:rsidR="00CD643B" w:rsidRDefault="00000000">
      <w:pPr>
        <w:spacing w:after="120"/>
      </w:pPr>
      <w:r>
        <w:rPr>
          <w:b/>
        </w:rPr>
        <w:t>CHAPTER: The Positioning Edge at 4:30</w:t>
      </w:r>
    </w:p>
    <w:p w14:paraId="5C5D8925" w14:textId="77777777" w:rsidR="00CD643B" w:rsidRDefault="00CD643B">
      <w:pPr>
        <w:spacing w:after="40"/>
      </w:pPr>
    </w:p>
    <w:p w14:paraId="0B632C88" w14:textId="77777777" w:rsidR="00CD643B" w:rsidRDefault="00000000">
      <w:pPr>
        <w:spacing w:after="120"/>
      </w:pPr>
      <w:r>
        <w:t>The business owner reads that and thinks: 'This attorney knows exactly what I'm facing.' He's ready to call.</w:t>
      </w:r>
    </w:p>
    <w:p w14:paraId="76B019F2" w14:textId="77777777" w:rsidR="00CD643B" w:rsidRDefault="00CD643B">
      <w:pPr>
        <w:spacing w:after="40"/>
      </w:pPr>
    </w:p>
    <w:p w14:paraId="5CE05020" w14:textId="77777777" w:rsidR="00CD643B" w:rsidRDefault="00000000">
      <w:pPr>
        <w:spacing w:after="120"/>
      </w:pPr>
      <w:r>
        <w:lastRenderedPageBreak/>
        <w:t>Narrow positioning doesn't cost you clients. It filters out the wrong ones and attracts the right ones."</w:t>
      </w:r>
    </w:p>
    <w:p w14:paraId="246EB52B" w14:textId="77777777" w:rsidR="00CD643B" w:rsidRDefault="00CD643B">
      <w:pPr>
        <w:spacing w:after="40"/>
      </w:pPr>
    </w:p>
    <w:p w14:paraId="4628E86B" w14:textId="77777777" w:rsidR="00CD643B" w:rsidRDefault="00000000">
      <w:pPr>
        <w:pStyle w:val="Heading3"/>
      </w:pPr>
      <w:r>
        <w:t>THE CLOSE</w:t>
      </w:r>
    </w:p>
    <w:p w14:paraId="2A693ABF" w14:textId="77777777" w:rsidR="00CD643B" w:rsidRDefault="00000000">
      <w:pPr>
        <w:spacing w:after="120"/>
      </w:pPr>
      <w:r>
        <w:rPr>
          <w:b/>
        </w:rPr>
        <w:t>CTA:</w:t>
      </w:r>
      <w:r>
        <w:t xml:space="preserve"> "What's the high-value case type where you have the most expertise and the most to say?"</w:t>
      </w:r>
    </w:p>
    <w:p w14:paraId="21FF7E1E" w14:textId="77777777" w:rsidR="00CD643B" w:rsidRDefault="00CD643B">
      <w:pPr>
        <w:spacing w:after="40"/>
      </w:pPr>
    </w:p>
    <w:p w14:paraId="6195F85F" w14:textId="77777777" w:rsidR="00CD643B" w:rsidRDefault="00000000">
      <w:pPr>
        <w:spacing w:after="120"/>
      </w:pPr>
      <w:r>
        <w:rPr>
          <w:b/>
        </w:rPr>
        <w:t>Channel Hook:</w:t>
      </w:r>
      <w:r>
        <w:t xml:space="preserve"> "Next video: What 'authority' actually means in 2026—and why the definition is good news for you."</w:t>
      </w:r>
    </w:p>
    <w:p w14:paraId="51664C8C" w14:textId="77777777" w:rsidR="00CD643B" w:rsidRDefault="00CD643B">
      <w:pPr>
        <w:spacing w:after="40"/>
      </w:pPr>
    </w:p>
    <w:p w14:paraId="5C93703F" w14:textId="77777777" w:rsidR="00CD643B" w:rsidRDefault="00CD643B">
      <w:pPr>
        <w:pBdr>
          <w:bottom w:val="single" w:sz="12" w:space="1" w:color="25AAE1"/>
        </w:pBdr>
        <w:spacing w:before="80" w:after="80"/>
      </w:pPr>
    </w:p>
    <w:p w14:paraId="1F46157A" w14:textId="77777777" w:rsidR="00CD643B" w:rsidRDefault="00CD643B">
      <w:pPr>
        <w:spacing w:after="40"/>
      </w:pPr>
    </w:p>
    <w:p w14:paraId="5EB2B512" w14:textId="77777777" w:rsidR="00CD643B" w:rsidRDefault="00000000">
      <w:pPr>
        <w:pStyle w:val="Heading2"/>
      </w:pPr>
      <w:r>
        <w:t>VIDEO 15 — Authority Doesn't Look Like You Think (And That's Good News)</w:t>
      </w:r>
    </w:p>
    <w:p w14:paraId="08D965E2" w14:textId="77777777" w:rsidR="00CD643B" w:rsidRDefault="00CD643B">
      <w:pPr>
        <w:spacing w:after="40"/>
      </w:pPr>
    </w:p>
    <w:p w14:paraId="172649A0" w14:textId="77777777" w:rsidR="00CD643B" w:rsidRDefault="00000000">
      <w:pPr>
        <w:spacing w:after="120"/>
      </w:pPr>
      <w:r>
        <w:rPr>
          <w:b/>
        </w:rPr>
        <w:t>Mirror Post:</w:t>
      </w:r>
      <w:r>
        <w:t xml:space="preserve"> Day 15 — What "Authority" Actually Means in 2026  </w:t>
      </w:r>
    </w:p>
    <w:p w14:paraId="32E32D48" w14:textId="77777777" w:rsidR="00CD643B" w:rsidRDefault="00000000">
      <w:pPr>
        <w:spacing w:after="120"/>
      </w:pPr>
      <w:r>
        <w:rPr>
          <w:b/>
        </w:rPr>
        <w:t>Stage:</w:t>
      </w:r>
      <w:r>
        <w:t xml:space="preserve"> B3/E3 | </w:t>
      </w:r>
      <w:r>
        <w:rPr>
          <w:b/>
        </w:rPr>
        <w:t>Pillar:</w:t>
      </w:r>
      <w:r>
        <w:t xml:space="preserve"> Insider View | </w:t>
      </w:r>
      <w:r>
        <w:rPr>
          <w:b/>
        </w:rPr>
        <w:t>Length:</w:t>
      </w:r>
      <w:r>
        <w:t xml:space="preserve"> 8–10 min | </w:t>
      </w:r>
      <w:r>
        <w:rPr>
          <w:b/>
        </w:rPr>
        <w:t>Dopamine:</w:t>
      </w:r>
      <w:r>
        <w:t xml:space="preserve"> Definition + Clarity</w:t>
      </w:r>
    </w:p>
    <w:p w14:paraId="504CF8CC" w14:textId="77777777" w:rsidR="00CD643B" w:rsidRDefault="00CD643B">
      <w:pPr>
        <w:spacing w:after="40"/>
      </w:pPr>
    </w:p>
    <w:p w14:paraId="33F19B8D" w14:textId="77777777" w:rsidR="00CD643B" w:rsidRDefault="00000000">
      <w:pPr>
        <w:pStyle w:val="Heading3"/>
      </w:pPr>
      <w:r>
        <w:t>HOOK</w:t>
      </w:r>
    </w:p>
    <w:p w14:paraId="56E94A36" w14:textId="77777777" w:rsidR="00CD643B" w:rsidRDefault="00000000">
      <w:pPr>
        <w:spacing w:after="120"/>
      </w:pPr>
      <w:r>
        <w:t>"When I say 'authority positioning' for family law attorneys, I don't mean what you think. Not speaking circuits. Not published books. Here's what it actually looks like."</w:t>
      </w:r>
    </w:p>
    <w:p w14:paraId="4ED0D93A" w14:textId="77777777" w:rsidR="00CD643B" w:rsidRDefault="00CD643B">
      <w:pPr>
        <w:spacing w:after="40"/>
      </w:pPr>
    </w:p>
    <w:p w14:paraId="3D2A5738" w14:textId="77777777" w:rsidR="00CD643B" w:rsidRDefault="00000000">
      <w:pPr>
        <w:pStyle w:val="Heading3"/>
      </w:pPr>
      <w:r>
        <w:t>SETUP</w:t>
      </w:r>
    </w:p>
    <w:p w14:paraId="1C60CE52" w14:textId="77777777" w:rsidR="00CD643B" w:rsidRDefault="00000000">
      <w:pPr>
        <w:spacing w:after="120"/>
      </w:pPr>
      <w:r>
        <w:t>"The picture most attorneys have: National visibility. Legal bestseller. Keynote speaking.</w:t>
      </w:r>
    </w:p>
    <w:p w14:paraId="48D7E480" w14:textId="77777777" w:rsidR="00CD643B" w:rsidRDefault="00CD643B">
      <w:pPr>
        <w:spacing w:after="40"/>
      </w:pPr>
    </w:p>
    <w:p w14:paraId="1D65CBA2" w14:textId="77777777" w:rsidR="00CD643B" w:rsidRDefault="00000000">
      <w:pPr>
        <w:spacing w:after="120"/>
      </w:pPr>
      <w:r>
        <w:t>Wrong picture. Local authority is far more achievable and far more profitable."</w:t>
      </w:r>
    </w:p>
    <w:p w14:paraId="6541C41D" w14:textId="77777777" w:rsidR="00CD643B" w:rsidRDefault="00CD643B">
      <w:pPr>
        <w:spacing w:after="40"/>
      </w:pPr>
    </w:p>
    <w:p w14:paraId="270D8A91" w14:textId="77777777" w:rsidR="00CD643B" w:rsidRDefault="00000000">
      <w:pPr>
        <w:pStyle w:val="Heading3"/>
      </w:pPr>
      <w:r>
        <w:t>THE TURN</w:t>
      </w:r>
    </w:p>
    <w:p w14:paraId="4D89A415" w14:textId="77777777" w:rsidR="00CD643B" w:rsidRDefault="00000000">
      <w:pPr>
        <w:spacing w:after="120"/>
      </w:pPr>
      <w:r>
        <w:t>"Authority in a local family law market means: When someone searches for your specific expertise in your market, they find you. When referral sources are asked for you, they recommend you with a specific reason."</w:t>
      </w:r>
    </w:p>
    <w:p w14:paraId="34689771" w14:textId="77777777" w:rsidR="00CD643B" w:rsidRDefault="00CD643B">
      <w:pPr>
        <w:spacing w:after="40"/>
      </w:pPr>
    </w:p>
    <w:p w14:paraId="2B868D6A" w14:textId="77777777" w:rsidR="00CD643B" w:rsidRDefault="00000000">
      <w:pPr>
        <w:pStyle w:val="Heading3"/>
      </w:pPr>
      <w:r>
        <w:t>THE PROOF</w:t>
      </w:r>
    </w:p>
    <w:p w14:paraId="63EBDA4C" w14:textId="77777777" w:rsidR="00CD643B" w:rsidRDefault="00000000">
      <w:pPr>
        <w:spacing w:after="120"/>
      </w:pPr>
      <w:r>
        <w:t>"You're already probably the authority. You just haven't made it visible.</w:t>
      </w:r>
    </w:p>
    <w:p w14:paraId="6A2277B0" w14:textId="77777777" w:rsidR="00CD643B" w:rsidRDefault="00CD643B">
      <w:pPr>
        <w:spacing w:after="40"/>
      </w:pPr>
    </w:p>
    <w:p w14:paraId="47569239" w14:textId="77777777" w:rsidR="00CD643B" w:rsidRDefault="00000000">
      <w:pPr>
        <w:spacing w:after="120"/>
      </w:pPr>
      <w:r>
        <w:t>The expertise is there. The experience is there. What's missing is the communication.</w:t>
      </w:r>
    </w:p>
    <w:p w14:paraId="5F347523" w14:textId="77777777" w:rsidR="00CD643B" w:rsidRDefault="00CD643B">
      <w:pPr>
        <w:spacing w:after="40"/>
      </w:pPr>
    </w:p>
    <w:p w14:paraId="7A7EB726" w14:textId="77777777" w:rsidR="00CD643B" w:rsidRDefault="00000000">
      <w:pPr>
        <w:spacing w:after="120"/>
      </w:pPr>
      <w:r>
        <w:t>[B-ROLL: Search results, content examples, referral sources naming specific attorney]</w:t>
      </w:r>
    </w:p>
    <w:p w14:paraId="6A451B2C" w14:textId="77777777" w:rsidR="00CD643B" w:rsidRDefault="00CD643B">
      <w:pPr>
        <w:spacing w:after="40"/>
      </w:pPr>
    </w:p>
    <w:p w14:paraId="78305640" w14:textId="77777777" w:rsidR="00CD643B" w:rsidRDefault="00000000">
      <w:pPr>
        <w:spacing w:after="120"/>
      </w:pPr>
      <w:r>
        <w:rPr>
          <w:b/>
        </w:rPr>
        <w:t>CHAPTER: Local Authority at 3:30</w:t>
      </w:r>
    </w:p>
    <w:p w14:paraId="7169CB56" w14:textId="77777777" w:rsidR="00CD643B" w:rsidRDefault="00CD643B">
      <w:pPr>
        <w:spacing w:after="40"/>
      </w:pPr>
    </w:p>
    <w:p w14:paraId="02AA8647" w14:textId="77777777" w:rsidR="00CD643B" w:rsidRDefault="00000000">
      <w:pPr>
        <w:spacing w:after="120"/>
      </w:pPr>
      <w:r>
        <w:t>Most markets are wide open. The bar for becoming the most visible expert in a specific case category is extremely low right now. Most competitors aren't trying.</w:t>
      </w:r>
    </w:p>
    <w:p w14:paraId="62EDF1C9" w14:textId="77777777" w:rsidR="00CD643B" w:rsidRDefault="00CD643B">
      <w:pPr>
        <w:spacing w:after="40"/>
      </w:pPr>
    </w:p>
    <w:p w14:paraId="5D619B5D" w14:textId="77777777" w:rsidR="00CD643B" w:rsidRDefault="00000000">
      <w:pPr>
        <w:spacing w:after="120"/>
      </w:pPr>
      <w:r>
        <w:t>You can own a category in your market in six months."</w:t>
      </w:r>
    </w:p>
    <w:p w14:paraId="04922C7C" w14:textId="77777777" w:rsidR="00CD643B" w:rsidRDefault="00CD643B">
      <w:pPr>
        <w:spacing w:after="40"/>
      </w:pPr>
    </w:p>
    <w:p w14:paraId="76C14186" w14:textId="77777777" w:rsidR="00CD643B" w:rsidRDefault="00000000">
      <w:pPr>
        <w:pStyle w:val="Heading3"/>
      </w:pPr>
      <w:r>
        <w:t>THE CLOSE</w:t>
      </w:r>
    </w:p>
    <w:p w14:paraId="6EFB9F86" w14:textId="77777777" w:rsidR="00CD643B" w:rsidRDefault="00000000">
      <w:pPr>
        <w:spacing w:after="120"/>
      </w:pPr>
      <w:r>
        <w:rPr>
          <w:b/>
        </w:rPr>
        <w:t>CTA:</w:t>
      </w:r>
      <w:r>
        <w:t xml:space="preserve"> "Would it change your practice if the right clients felt like they'd found THE attorney instead of AN attorney?"</w:t>
      </w:r>
    </w:p>
    <w:p w14:paraId="4623BC9C" w14:textId="77777777" w:rsidR="00CD643B" w:rsidRDefault="00CD643B">
      <w:pPr>
        <w:spacing w:after="40"/>
      </w:pPr>
    </w:p>
    <w:p w14:paraId="640779EC" w14:textId="77777777" w:rsidR="00CD643B" w:rsidRDefault="00000000">
      <w:pPr>
        <w:spacing w:after="120"/>
      </w:pPr>
      <w:r>
        <w:rPr>
          <w:b/>
        </w:rPr>
        <w:t>Channel Hook:</w:t>
      </w:r>
      <w:r>
        <w:t xml:space="preserve"> "Next video: The exact 90-day sequence from invisible to being asked for by name."</w:t>
      </w:r>
    </w:p>
    <w:p w14:paraId="0DDD36FE" w14:textId="77777777" w:rsidR="00CD643B" w:rsidRDefault="00CD643B">
      <w:pPr>
        <w:spacing w:after="40"/>
      </w:pPr>
    </w:p>
    <w:p w14:paraId="7A936318" w14:textId="77777777" w:rsidR="00CD643B" w:rsidRDefault="00CD643B">
      <w:pPr>
        <w:pBdr>
          <w:bottom w:val="single" w:sz="12" w:space="1" w:color="25AAE1"/>
        </w:pBdr>
        <w:spacing w:before="80" w:after="80"/>
      </w:pPr>
    </w:p>
    <w:p w14:paraId="034D9219" w14:textId="77777777" w:rsidR="00CD643B" w:rsidRDefault="00CD643B">
      <w:pPr>
        <w:spacing w:after="40"/>
      </w:pPr>
    </w:p>
    <w:p w14:paraId="51EA7EA8" w14:textId="77777777" w:rsidR="00CD643B" w:rsidRDefault="00000000">
      <w:pPr>
        <w:pStyle w:val="Heading2"/>
      </w:pPr>
      <w:r>
        <w:t>VIDEO 16 — The 90-Day Sequence From Invisible to Being Asked for by Name</w:t>
      </w:r>
    </w:p>
    <w:p w14:paraId="2C09C801" w14:textId="77777777" w:rsidR="00CD643B" w:rsidRDefault="00CD643B">
      <w:pPr>
        <w:spacing w:after="40"/>
      </w:pPr>
    </w:p>
    <w:p w14:paraId="0E4A9819" w14:textId="77777777" w:rsidR="00CD643B" w:rsidRDefault="00000000">
      <w:pPr>
        <w:spacing w:after="120"/>
      </w:pPr>
      <w:r>
        <w:rPr>
          <w:b/>
        </w:rPr>
        <w:t>Mirror Post:</w:t>
      </w:r>
      <w:r>
        <w:t xml:space="preserve"> Day 16 — The 90-Day Arc  </w:t>
      </w:r>
    </w:p>
    <w:p w14:paraId="5EB9A05E" w14:textId="77777777" w:rsidR="00CD643B" w:rsidRDefault="00000000">
      <w:pPr>
        <w:spacing w:after="120"/>
      </w:pPr>
      <w:r>
        <w:rPr>
          <w:b/>
        </w:rPr>
        <w:t>Stage:</w:t>
      </w:r>
      <w:r>
        <w:t xml:space="preserve"> B3/E3 | </w:t>
      </w:r>
      <w:r>
        <w:rPr>
          <w:b/>
        </w:rPr>
        <w:t>Pillar:</w:t>
      </w:r>
      <w:r>
        <w:t xml:space="preserve"> Practical Tool | </w:t>
      </w:r>
      <w:r>
        <w:rPr>
          <w:b/>
        </w:rPr>
        <w:t>Length:</w:t>
      </w:r>
      <w:r>
        <w:t xml:space="preserve"> 10–12 min | </w:t>
      </w:r>
      <w:r>
        <w:rPr>
          <w:b/>
        </w:rPr>
        <w:t>Dopamine:</w:t>
      </w:r>
      <w:r>
        <w:t xml:space="preserve"> Blueprint + Progress</w:t>
      </w:r>
    </w:p>
    <w:p w14:paraId="124A1336" w14:textId="77777777" w:rsidR="00CD643B" w:rsidRDefault="00CD643B">
      <w:pPr>
        <w:spacing w:after="40"/>
      </w:pPr>
    </w:p>
    <w:p w14:paraId="3ECFC905" w14:textId="77777777" w:rsidR="00CD643B" w:rsidRDefault="00000000">
      <w:pPr>
        <w:pStyle w:val="Heading3"/>
      </w:pPr>
      <w:r>
        <w:lastRenderedPageBreak/>
        <w:t>HOOK</w:t>
      </w:r>
    </w:p>
    <w:p w14:paraId="445FACD1" w14:textId="77777777" w:rsidR="00CD643B" w:rsidRDefault="00000000">
      <w:pPr>
        <w:spacing w:after="120"/>
      </w:pPr>
      <w:r>
        <w:t>"Here's the 90-day sequence for going from invisible to the attorney people in your market ask for by name. Not theory. The actual sequence."</w:t>
      </w:r>
    </w:p>
    <w:p w14:paraId="2575AC43" w14:textId="77777777" w:rsidR="00CD643B" w:rsidRDefault="00CD643B">
      <w:pPr>
        <w:spacing w:after="40"/>
      </w:pPr>
    </w:p>
    <w:p w14:paraId="2E5E541E" w14:textId="77777777" w:rsidR="00CD643B" w:rsidRDefault="00000000">
      <w:pPr>
        <w:pStyle w:val="Heading3"/>
      </w:pPr>
      <w:r>
        <w:t>SETUP</w:t>
      </w:r>
    </w:p>
    <w:p w14:paraId="73CDCB34" w14:textId="77777777" w:rsidR="00CD643B" w:rsidRDefault="00000000">
      <w:pPr>
        <w:spacing w:after="120"/>
      </w:pPr>
      <w:r>
        <w:t>"Most attorneys think 'I'll eventually build visibility.' But they don't have a sequence. No timeline. Just vague hope.</w:t>
      </w:r>
    </w:p>
    <w:p w14:paraId="38F96E98" w14:textId="77777777" w:rsidR="00CD643B" w:rsidRDefault="00CD643B">
      <w:pPr>
        <w:spacing w:after="40"/>
      </w:pPr>
    </w:p>
    <w:p w14:paraId="54149BDA" w14:textId="77777777" w:rsidR="00CD643B" w:rsidRDefault="00000000">
      <w:pPr>
        <w:spacing w:after="120"/>
      </w:pPr>
      <w:r>
        <w:t>Here's what actually works."</w:t>
      </w:r>
    </w:p>
    <w:p w14:paraId="35ABE3D8" w14:textId="77777777" w:rsidR="00CD643B" w:rsidRDefault="00CD643B">
      <w:pPr>
        <w:spacing w:after="40"/>
      </w:pPr>
    </w:p>
    <w:p w14:paraId="1E50B3A8" w14:textId="77777777" w:rsidR="00CD643B" w:rsidRDefault="00000000">
      <w:pPr>
        <w:pStyle w:val="Heading3"/>
      </w:pPr>
      <w:r>
        <w:t>THE TURN</w:t>
      </w:r>
    </w:p>
    <w:p w14:paraId="1908F3DF" w14:textId="77777777" w:rsidR="00CD643B" w:rsidRDefault="00000000">
      <w:pPr>
        <w:spacing w:after="120"/>
      </w:pPr>
      <w:r>
        <w:t>"The sequence matters. And it's simple enough that anyone can execute it."</w:t>
      </w:r>
    </w:p>
    <w:p w14:paraId="07808290" w14:textId="77777777" w:rsidR="00CD643B" w:rsidRDefault="00CD643B">
      <w:pPr>
        <w:spacing w:after="40"/>
      </w:pPr>
    </w:p>
    <w:p w14:paraId="681D8BE7" w14:textId="77777777" w:rsidR="00CD643B" w:rsidRDefault="00000000">
      <w:pPr>
        <w:pStyle w:val="Heading3"/>
      </w:pPr>
      <w:r>
        <w:t>THE PROOF</w:t>
      </w:r>
    </w:p>
    <w:p w14:paraId="508D0298" w14:textId="77777777" w:rsidR="00CD643B" w:rsidRDefault="00000000">
      <w:pPr>
        <w:spacing w:after="120"/>
      </w:pPr>
      <w:r>
        <w:t>"</w:t>
      </w:r>
      <w:r>
        <w:rPr>
          <w:b/>
        </w:rPr>
        <w:t>Days 1–30: Define</w:t>
      </w:r>
    </w:p>
    <w:p w14:paraId="4CA96DB7" w14:textId="77777777" w:rsidR="00CD643B" w:rsidRDefault="00000000">
      <w:pPr>
        <w:spacing w:after="120"/>
      </w:pPr>
      <w:r>
        <w:t>Pick your specific case type. Get crystal clear. Build the positioning statement.</w:t>
      </w:r>
    </w:p>
    <w:p w14:paraId="1AE2DFEC" w14:textId="77777777" w:rsidR="00CD643B" w:rsidRDefault="00CD643B">
      <w:pPr>
        <w:spacing w:after="40"/>
      </w:pPr>
    </w:p>
    <w:p w14:paraId="0CB51D6E" w14:textId="77777777" w:rsidR="00CD643B" w:rsidRDefault="00000000">
      <w:pPr>
        <w:spacing w:after="120"/>
      </w:pPr>
      <w:r>
        <w:rPr>
          <w:b/>
        </w:rPr>
        <w:t>Days 31–60: Build</w:t>
      </w:r>
    </w:p>
    <w:p w14:paraId="1B36BD62" w14:textId="77777777" w:rsidR="00CD643B" w:rsidRDefault="00000000">
      <w:pPr>
        <w:spacing w:after="120"/>
      </w:pPr>
      <w:r>
        <w:t>Create 4–6 substantive content pieces. Answer the questions your ideal client is actually asking. Publish consistently.</w:t>
      </w:r>
    </w:p>
    <w:p w14:paraId="1E0C29D4" w14:textId="77777777" w:rsidR="00CD643B" w:rsidRDefault="00CD643B">
      <w:pPr>
        <w:spacing w:after="40"/>
      </w:pPr>
    </w:p>
    <w:p w14:paraId="53AD5998" w14:textId="77777777" w:rsidR="00CD643B" w:rsidRDefault="00000000">
      <w:pPr>
        <w:spacing w:after="120"/>
      </w:pPr>
      <w:r>
        <w:t>[B-ROLL: Positioning definition, content creation, publishing]</w:t>
      </w:r>
    </w:p>
    <w:p w14:paraId="3C53032C" w14:textId="77777777" w:rsidR="00CD643B" w:rsidRDefault="00CD643B">
      <w:pPr>
        <w:spacing w:after="40"/>
      </w:pPr>
    </w:p>
    <w:p w14:paraId="57AD787D" w14:textId="77777777" w:rsidR="00CD643B" w:rsidRDefault="00000000">
      <w:pPr>
        <w:spacing w:after="120"/>
      </w:pPr>
      <w:r>
        <w:rPr>
          <w:b/>
        </w:rPr>
        <w:t>CHAPTER: The Proof Phase at 5:00</w:t>
      </w:r>
    </w:p>
    <w:p w14:paraId="34F43485" w14:textId="77777777" w:rsidR="00CD643B" w:rsidRDefault="00CD643B">
      <w:pPr>
        <w:spacing w:after="40"/>
      </w:pPr>
    </w:p>
    <w:p w14:paraId="178F9561" w14:textId="77777777" w:rsidR="00CD643B" w:rsidRDefault="00000000">
      <w:pPr>
        <w:spacing w:after="120"/>
      </w:pPr>
      <w:r>
        <w:rPr>
          <w:b/>
        </w:rPr>
        <w:t>Days 61–90: Optimize</w:t>
      </w:r>
    </w:p>
    <w:p w14:paraId="7A627384" w14:textId="77777777" w:rsidR="00CD643B" w:rsidRDefault="00000000">
      <w:pPr>
        <w:spacing w:after="120"/>
      </w:pPr>
      <w:r>
        <w:t>Look at what's getting traffic. Refine the messaging. Make sure the path from 'I found this' to 'I want to talk to this attorney' is clear.</w:t>
      </w:r>
    </w:p>
    <w:p w14:paraId="2DF68185" w14:textId="77777777" w:rsidR="00CD643B" w:rsidRDefault="00CD643B">
      <w:pPr>
        <w:spacing w:after="40"/>
      </w:pPr>
    </w:p>
    <w:p w14:paraId="64D39AD0" w14:textId="77777777" w:rsidR="00CD643B" w:rsidRDefault="00000000">
      <w:pPr>
        <w:spacing w:after="120"/>
      </w:pPr>
      <w:r>
        <w:t>At day 90: The groundwork is in place. You're more visible. Inquiries are better fit.</w:t>
      </w:r>
    </w:p>
    <w:p w14:paraId="24E7130D" w14:textId="77777777" w:rsidR="00CD643B" w:rsidRDefault="00CD643B">
      <w:pPr>
        <w:spacing w:after="40"/>
      </w:pPr>
    </w:p>
    <w:p w14:paraId="4FD2AC5E" w14:textId="77777777" w:rsidR="00CD643B" w:rsidRDefault="00000000">
      <w:pPr>
        <w:spacing w:after="120"/>
      </w:pPr>
      <w:r>
        <w:t>It doesn't take years. It takes a sequence."</w:t>
      </w:r>
    </w:p>
    <w:p w14:paraId="602B7966" w14:textId="77777777" w:rsidR="00CD643B" w:rsidRDefault="00CD643B">
      <w:pPr>
        <w:spacing w:after="40"/>
      </w:pPr>
    </w:p>
    <w:p w14:paraId="7EDD236E" w14:textId="77777777" w:rsidR="00CD643B" w:rsidRDefault="00000000">
      <w:pPr>
        <w:pStyle w:val="Heading3"/>
      </w:pPr>
      <w:r>
        <w:lastRenderedPageBreak/>
        <w:t>THE CLOSE</w:t>
      </w:r>
    </w:p>
    <w:p w14:paraId="04A529F3" w14:textId="77777777" w:rsidR="00CD643B" w:rsidRDefault="00000000">
      <w:pPr>
        <w:spacing w:after="120"/>
      </w:pPr>
      <w:r>
        <w:rPr>
          <w:b/>
        </w:rPr>
        <w:t>CTA:</w:t>
      </w:r>
      <w:r>
        <w:t xml:space="preserve"> "What case type would you start with if you ran this 90-day sequence for your firm?"</w:t>
      </w:r>
    </w:p>
    <w:p w14:paraId="4F4713D6" w14:textId="77777777" w:rsidR="00CD643B" w:rsidRDefault="00CD643B">
      <w:pPr>
        <w:spacing w:after="40"/>
      </w:pPr>
    </w:p>
    <w:p w14:paraId="74D0DA4C" w14:textId="77777777" w:rsidR="00CD643B" w:rsidRDefault="00000000">
      <w:pPr>
        <w:spacing w:after="120"/>
      </w:pPr>
      <w:r>
        <w:rPr>
          <w:b/>
        </w:rPr>
        <w:t>Channel Hook:</w:t>
      </w:r>
      <w:r>
        <w:t xml:space="preserve"> "Next video: I asked 40 family law attorneys who their ideal client was. They all gave the same answer."</w:t>
      </w:r>
    </w:p>
    <w:p w14:paraId="0B53827C" w14:textId="77777777" w:rsidR="00CD643B" w:rsidRDefault="00CD643B">
      <w:pPr>
        <w:spacing w:after="40"/>
      </w:pPr>
    </w:p>
    <w:p w14:paraId="1DC17FAE" w14:textId="77777777" w:rsidR="00CD643B" w:rsidRDefault="00CD643B">
      <w:pPr>
        <w:pBdr>
          <w:bottom w:val="single" w:sz="12" w:space="1" w:color="25AAE1"/>
        </w:pBdr>
        <w:spacing w:before="80" w:after="80"/>
      </w:pPr>
    </w:p>
    <w:p w14:paraId="234BE545" w14:textId="77777777" w:rsidR="00CD643B" w:rsidRDefault="00CD643B">
      <w:pPr>
        <w:spacing w:after="40"/>
      </w:pPr>
    </w:p>
    <w:p w14:paraId="31A73E3E" w14:textId="77777777" w:rsidR="00CD643B" w:rsidRDefault="00000000">
      <w:pPr>
        <w:pStyle w:val="Heading2"/>
      </w:pPr>
      <w:r>
        <w:t>VIDEO 17 — I Asked This Question 40 Times—And Got the Same Answer Every Time</w:t>
      </w:r>
    </w:p>
    <w:p w14:paraId="780B9082" w14:textId="77777777" w:rsidR="00CD643B" w:rsidRDefault="00CD643B">
      <w:pPr>
        <w:spacing w:after="40"/>
      </w:pPr>
    </w:p>
    <w:p w14:paraId="6EB3D012" w14:textId="77777777" w:rsidR="00CD643B" w:rsidRDefault="00000000">
      <w:pPr>
        <w:spacing w:after="120"/>
      </w:pPr>
      <w:r>
        <w:rPr>
          <w:b/>
        </w:rPr>
        <w:t>Mirror Post:</w:t>
      </w:r>
      <w:r>
        <w:t xml:space="preserve"> Day 17 — What 40 Attorneys Told Me  </w:t>
      </w:r>
    </w:p>
    <w:p w14:paraId="034244B2" w14:textId="77777777" w:rsidR="00CD643B" w:rsidRDefault="00000000">
      <w:pPr>
        <w:spacing w:after="120"/>
      </w:pPr>
      <w:r>
        <w:rPr>
          <w:b/>
        </w:rPr>
        <w:t>Stage:</w:t>
      </w:r>
      <w:r>
        <w:t xml:space="preserve"> B3/E3 | </w:t>
      </w:r>
      <w:r>
        <w:rPr>
          <w:b/>
        </w:rPr>
        <w:t>Pillar:</w:t>
      </w:r>
      <w:r>
        <w:t xml:space="preserve"> Insider View | </w:t>
      </w:r>
      <w:r>
        <w:rPr>
          <w:b/>
        </w:rPr>
        <w:t>Length:</w:t>
      </w:r>
      <w:r>
        <w:t xml:space="preserve"> 9–11 min | </w:t>
      </w:r>
      <w:r>
        <w:rPr>
          <w:b/>
        </w:rPr>
        <w:t>Dopamine:</w:t>
      </w:r>
      <w:r>
        <w:t xml:space="preserve"> Pattern + Clarity</w:t>
      </w:r>
    </w:p>
    <w:p w14:paraId="20520169" w14:textId="77777777" w:rsidR="00CD643B" w:rsidRDefault="00CD643B">
      <w:pPr>
        <w:spacing w:after="40"/>
      </w:pPr>
    </w:p>
    <w:p w14:paraId="050CDB16" w14:textId="77777777" w:rsidR="00CD643B" w:rsidRDefault="00000000">
      <w:pPr>
        <w:pStyle w:val="Heading3"/>
      </w:pPr>
      <w:r>
        <w:t>HOOK</w:t>
      </w:r>
    </w:p>
    <w:p w14:paraId="593D9F7A" w14:textId="77777777" w:rsidR="00CD643B" w:rsidRDefault="00000000">
      <w:pPr>
        <w:spacing w:after="120"/>
      </w:pPr>
      <w:r>
        <w:t>"I've asked 40 family law attorneys who their ideal client was. Almost all of them gave the same answer. Then I asked: 'What's your practice specifically doing to attract them?' Silence."</w:t>
      </w:r>
    </w:p>
    <w:p w14:paraId="2C1BE5E9" w14:textId="77777777" w:rsidR="00CD643B" w:rsidRDefault="00CD643B">
      <w:pPr>
        <w:spacing w:after="40"/>
      </w:pPr>
    </w:p>
    <w:p w14:paraId="454FE646" w14:textId="77777777" w:rsidR="00CD643B" w:rsidRDefault="00000000">
      <w:pPr>
        <w:pStyle w:val="Heading3"/>
      </w:pPr>
      <w:r>
        <w:t>SETUP</w:t>
      </w:r>
    </w:p>
    <w:p w14:paraId="2541E1F9" w14:textId="77777777" w:rsidR="00CD643B" w:rsidRDefault="00000000">
      <w:pPr>
        <w:spacing w:after="120"/>
      </w:pPr>
      <w:r>
        <w:t>"The answer was always: 'High-asset cases. Business owners. People with real stakes.'</w:t>
      </w:r>
    </w:p>
    <w:p w14:paraId="6B86DF6D" w14:textId="77777777" w:rsidR="00CD643B" w:rsidRDefault="00CD643B">
      <w:pPr>
        <w:spacing w:after="40"/>
      </w:pPr>
    </w:p>
    <w:p w14:paraId="30364DDD" w14:textId="77777777" w:rsidR="00CD643B" w:rsidRDefault="00000000">
      <w:pPr>
        <w:spacing w:after="120"/>
      </w:pPr>
      <w:r>
        <w:t>Then: 'What's your practice doing to specifically attract them?'</w:t>
      </w:r>
    </w:p>
    <w:p w14:paraId="2E55D51A" w14:textId="77777777" w:rsidR="00CD643B" w:rsidRDefault="00CD643B">
      <w:pPr>
        <w:spacing w:after="40"/>
      </w:pPr>
    </w:p>
    <w:p w14:paraId="2DDD1AAB" w14:textId="77777777" w:rsidR="00CD643B" w:rsidRDefault="00000000">
      <w:pPr>
        <w:spacing w:after="120"/>
      </w:pPr>
      <w:r>
        <w:t>Most pause. Then: 'We put it on the website. And we tell our referral sources.'"</w:t>
      </w:r>
    </w:p>
    <w:p w14:paraId="1654CBE5" w14:textId="77777777" w:rsidR="00CD643B" w:rsidRDefault="00CD643B">
      <w:pPr>
        <w:spacing w:after="40"/>
      </w:pPr>
    </w:p>
    <w:p w14:paraId="4E1EC564" w14:textId="77777777" w:rsidR="00CD643B" w:rsidRDefault="00000000">
      <w:pPr>
        <w:spacing w:after="120"/>
      </w:pPr>
      <w:r>
        <w:t>[B-ROLL: Attorney interviews, thoughtful pauses, head scratches]</w:t>
      </w:r>
    </w:p>
    <w:p w14:paraId="0D8765D2" w14:textId="77777777" w:rsidR="00CD643B" w:rsidRDefault="00CD643B">
      <w:pPr>
        <w:spacing w:after="40"/>
      </w:pPr>
    </w:p>
    <w:p w14:paraId="1E59F0A0" w14:textId="77777777" w:rsidR="00CD643B" w:rsidRDefault="00000000">
      <w:pPr>
        <w:pStyle w:val="Heading3"/>
      </w:pPr>
      <w:r>
        <w:t>THE TURN</w:t>
      </w:r>
    </w:p>
    <w:p w14:paraId="7B70DA9A" w14:textId="77777777" w:rsidR="00CD643B" w:rsidRDefault="00000000">
      <w:pPr>
        <w:spacing w:after="120"/>
      </w:pPr>
      <w:r>
        <w:t>"The gap between what they want and what they're visible for is where all the missed revenue sits."</w:t>
      </w:r>
    </w:p>
    <w:p w14:paraId="337F33CB" w14:textId="77777777" w:rsidR="00CD643B" w:rsidRDefault="00CD643B">
      <w:pPr>
        <w:spacing w:after="40"/>
      </w:pPr>
    </w:p>
    <w:p w14:paraId="31F2B150" w14:textId="77777777" w:rsidR="00CD643B" w:rsidRDefault="00000000">
      <w:pPr>
        <w:pStyle w:val="Heading3"/>
      </w:pPr>
      <w:r>
        <w:t>THE PROOF</w:t>
      </w:r>
    </w:p>
    <w:p w14:paraId="4689173D" w14:textId="77777777" w:rsidR="00CD643B" w:rsidRDefault="00000000">
      <w:pPr>
        <w:spacing w:after="120"/>
      </w:pPr>
      <w:r>
        <w:t>"The high-asset divorce client doesn't call randomly. He researches. He evaluates. He looks for evidence that you understand his situation.</w:t>
      </w:r>
    </w:p>
    <w:p w14:paraId="144D5C73" w14:textId="77777777" w:rsidR="00CD643B" w:rsidRDefault="00CD643B">
      <w:pPr>
        <w:spacing w:after="40"/>
      </w:pPr>
    </w:p>
    <w:p w14:paraId="76E060B8" w14:textId="77777777" w:rsidR="00CD643B" w:rsidRDefault="00000000">
      <w:pPr>
        <w:spacing w:after="120"/>
      </w:pPr>
      <w:r>
        <w:t>'We handle all family law' doesn't answer his question.</w:t>
      </w:r>
    </w:p>
    <w:p w14:paraId="18EB74D9" w14:textId="77777777" w:rsidR="00CD643B" w:rsidRDefault="00CD643B">
      <w:pPr>
        <w:spacing w:after="40"/>
      </w:pPr>
    </w:p>
    <w:p w14:paraId="1BEE6201" w14:textId="77777777" w:rsidR="00CD643B" w:rsidRDefault="00000000">
      <w:pPr>
        <w:spacing w:after="120"/>
      </w:pPr>
      <w:r>
        <w:t>Specific content about business valuation in divorce does.</w:t>
      </w:r>
    </w:p>
    <w:p w14:paraId="23328A8B" w14:textId="77777777" w:rsidR="00CD643B" w:rsidRDefault="00CD643B">
      <w:pPr>
        <w:spacing w:after="40"/>
      </w:pPr>
    </w:p>
    <w:p w14:paraId="64F9C997" w14:textId="77777777" w:rsidR="00CD643B" w:rsidRDefault="00000000">
      <w:pPr>
        <w:spacing w:after="120"/>
      </w:pPr>
      <w:r>
        <w:t>[B-ROLL: Prospect research process, content discovery, decision-making]</w:t>
      </w:r>
    </w:p>
    <w:p w14:paraId="5DB7908D" w14:textId="77777777" w:rsidR="00CD643B" w:rsidRDefault="00CD643B">
      <w:pPr>
        <w:spacing w:after="40"/>
      </w:pPr>
    </w:p>
    <w:p w14:paraId="6631643C" w14:textId="77777777" w:rsidR="00CD643B" w:rsidRDefault="00000000">
      <w:pPr>
        <w:spacing w:after="120"/>
      </w:pPr>
      <w:r>
        <w:rPr>
          <w:b/>
        </w:rPr>
        <w:t>CHAPTER: The Knowledge-Visibility Gap at 4:30</w:t>
      </w:r>
    </w:p>
    <w:p w14:paraId="0FDF4B09" w14:textId="77777777" w:rsidR="00CD643B" w:rsidRDefault="00CD643B">
      <w:pPr>
        <w:spacing w:after="40"/>
      </w:pPr>
    </w:p>
    <w:p w14:paraId="044E47B4" w14:textId="77777777" w:rsidR="00CD643B" w:rsidRDefault="00000000">
      <w:pPr>
        <w:spacing w:after="120"/>
      </w:pPr>
      <w:r>
        <w:t>Most attorneys have the knowledge. Almost none have made it visible.</w:t>
      </w:r>
    </w:p>
    <w:p w14:paraId="4A21770B" w14:textId="77777777" w:rsidR="00CD643B" w:rsidRDefault="00CD643B">
      <w:pPr>
        <w:spacing w:after="40"/>
      </w:pPr>
    </w:p>
    <w:p w14:paraId="00E0B2BF" w14:textId="77777777" w:rsidR="00CD643B" w:rsidRDefault="00000000">
      <w:pPr>
        <w:spacing w:after="120"/>
      </w:pPr>
      <w:r>
        <w:t>The ideal client is out there. The attorney who built the visibility for that search gets the case."</w:t>
      </w:r>
    </w:p>
    <w:p w14:paraId="47360362" w14:textId="77777777" w:rsidR="00CD643B" w:rsidRDefault="00CD643B">
      <w:pPr>
        <w:spacing w:after="40"/>
      </w:pPr>
    </w:p>
    <w:p w14:paraId="7E2C90B4" w14:textId="77777777" w:rsidR="00CD643B" w:rsidRDefault="00000000">
      <w:pPr>
        <w:pStyle w:val="Heading3"/>
      </w:pPr>
      <w:r>
        <w:t>THE CLOSE</w:t>
      </w:r>
    </w:p>
    <w:p w14:paraId="0EB84759" w14:textId="77777777" w:rsidR="00CD643B" w:rsidRDefault="00000000">
      <w:pPr>
        <w:spacing w:after="120"/>
      </w:pPr>
      <w:r>
        <w:rPr>
          <w:b/>
        </w:rPr>
        <w:t>CTA:</w:t>
      </w:r>
      <w:r>
        <w:t xml:space="preserve"> "Is your firm's marketing specifically designed to attract the case type you most want to work on?"</w:t>
      </w:r>
    </w:p>
    <w:p w14:paraId="4E95E1D8" w14:textId="77777777" w:rsidR="00CD643B" w:rsidRDefault="00CD643B">
      <w:pPr>
        <w:spacing w:after="40"/>
      </w:pPr>
    </w:p>
    <w:p w14:paraId="6706045E" w14:textId="77777777" w:rsidR="00CD643B" w:rsidRDefault="00000000">
      <w:pPr>
        <w:spacing w:after="120"/>
      </w:pPr>
      <w:r>
        <w:rPr>
          <w:b/>
        </w:rPr>
        <w:t>Channel Hook:</w:t>
      </w:r>
      <w:r>
        <w:t xml:space="preserve"> "Next video: Why January is the single most important month to be prepared for."</w:t>
      </w:r>
    </w:p>
    <w:p w14:paraId="6CE26F60" w14:textId="77777777" w:rsidR="00CD643B" w:rsidRDefault="00CD643B">
      <w:pPr>
        <w:spacing w:after="40"/>
      </w:pPr>
    </w:p>
    <w:p w14:paraId="45D79EED" w14:textId="77777777" w:rsidR="00CD643B" w:rsidRDefault="00CD643B">
      <w:pPr>
        <w:pBdr>
          <w:bottom w:val="single" w:sz="12" w:space="1" w:color="25AAE1"/>
        </w:pBdr>
        <w:spacing w:before="80" w:after="80"/>
      </w:pPr>
    </w:p>
    <w:p w14:paraId="7BF8B70C" w14:textId="77777777" w:rsidR="00CD643B" w:rsidRDefault="00CD643B">
      <w:pPr>
        <w:spacing w:after="40"/>
      </w:pPr>
    </w:p>
    <w:p w14:paraId="0F93361B" w14:textId="77777777" w:rsidR="00CD643B" w:rsidRDefault="00000000">
      <w:pPr>
        <w:pStyle w:val="Heading2"/>
      </w:pPr>
      <w:r>
        <w:t>VIDEO 18 — The Month Most Firms Aren't Prepared for (And Why It Matters)</w:t>
      </w:r>
    </w:p>
    <w:p w14:paraId="1D8F6F45" w14:textId="77777777" w:rsidR="00CD643B" w:rsidRDefault="00CD643B">
      <w:pPr>
        <w:spacing w:after="40"/>
      </w:pPr>
    </w:p>
    <w:p w14:paraId="22AC6C28" w14:textId="77777777" w:rsidR="00CD643B" w:rsidRDefault="00000000">
      <w:pPr>
        <w:spacing w:after="120"/>
      </w:pPr>
      <w:r>
        <w:rPr>
          <w:b/>
        </w:rPr>
        <w:t>Mirror Post:</w:t>
      </w:r>
      <w:r>
        <w:t xml:space="preserve"> Day 18 — Why January Is the Most Important Month  </w:t>
      </w:r>
    </w:p>
    <w:p w14:paraId="4BBDF5F3" w14:textId="77777777" w:rsidR="00CD643B" w:rsidRDefault="00000000">
      <w:pPr>
        <w:spacing w:after="120"/>
      </w:pPr>
      <w:r>
        <w:rPr>
          <w:b/>
        </w:rPr>
        <w:t>Stage:</w:t>
      </w:r>
      <w:r>
        <w:t xml:space="preserve"> B3/E3 | </w:t>
      </w:r>
      <w:r>
        <w:rPr>
          <w:b/>
        </w:rPr>
        <w:t>Pillar:</w:t>
      </w:r>
      <w:r>
        <w:t xml:space="preserve"> Practical Tool | </w:t>
      </w:r>
      <w:r>
        <w:rPr>
          <w:b/>
        </w:rPr>
        <w:t>Length:</w:t>
      </w:r>
      <w:r>
        <w:t xml:space="preserve"> 8–10 min | </w:t>
      </w:r>
      <w:r>
        <w:rPr>
          <w:b/>
        </w:rPr>
        <w:t>Dopamine:</w:t>
      </w:r>
      <w:r>
        <w:t xml:space="preserve"> Seasonal Urgency</w:t>
      </w:r>
    </w:p>
    <w:p w14:paraId="519146B0" w14:textId="77777777" w:rsidR="00CD643B" w:rsidRDefault="00CD643B">
      <w:pPr>
        <w:spacing w:after="40"/>
      </w:pPr>
    </w:p>
    <w:p w14:paraId="4D51BEDB" w14:textId="77777777" w:rsidR="00CD643B" w:rsidRDefault="00000000">
      <w:pPr>
        <w:pStyle w:val="Heading3"/>
      </w:pPr>
      <w:r>
        <w:t>HOOK</w:t>
      </w:r>
    </w:p>
    <w:p w14:paraId="5413A722" w14:textId="77777777" w:rsidR="00CD643B" w:rsidRDefault="00000000">
      <w:pPr>
        <w:spacing w:after="120"/>
      </w:pPr>
      <w:r>
        <w:t>"January is the single highest-volume month for family law inquiries. Every year. Most firms are completely unprepared for it."</w:t>
      </w:r>
    </w:p>
    <w:p w14:paraId="10FF9973" w14:textId="77777777" w:rsidR="00CD643B" w:rsidRDefault="00CD643B">
      <w:pPr>
        <w:spacing w:after="40"/>
      </w:pPr>
    </w:p>
    <w:p w14:paraId="38AE78F1" w14:textId="77777777" w:rsidR="00CD643B" w:rsidRDefault="00000000">
      <w:pPr>
        <w:pStyle w:val="Heading3"/>
      </w:pPr>
      <w:r>
        <w:t>SETUP</w:t>
      </w:r>
    </w:p>
    <w:p w14:paraId="186276D1" w14:textId="77777777" w:rsidR="00CD643B" w:rsidRDefault="00000000">
      <w:pPr>
        <w:spacing w:after="120"/>
      </w:pPr>
      <w:r>
        <w:t>"Couples hold together through the holidays. December 26 arrives. Decisions that were already made get activated. The phone rings. A lot."</w:t>
      </w:r>
    </w:p>
    <w:p w14:paraId="1474EB6C" w14:textId="77777777" w:rsidR="00CD643B" w:rsidRDefault="00CD643B">
      <w:pPr>
        <w:spacing w:after="40"/>
      </w:pPr>
    </w:p>
    <w:p w14:paraId="64784A40" w14:textId="77777777" w:rsidR="00CD643B" w:rsidRDefault="00000000">
      <w:pPr>
        <w:spacing w:after="120"/>
      </w:pPr>
      <w:r>
        <w:t>[B-ROLL: Holiday imagery fading to New Year, phones ringing, busy office]</w:t>
      </w:r>
    </w:p>
    <w:p w14:paraId="75C5660B" w14:textId="77777777" w:rsidR="00CD643B" w:rsidRDefault="00CD643B">
      <w:pPr>
        <w:spacing w:after="40"/>
      </w:pPr>
    </w:p>
    <w:p w14:paraId="30E8AA4F" w14:textId="77777777" w:rsidR="00CD643B" w:rsidRDefault="00000000">
      <w:pPr>
        <w:pStyle w:val="Heading3"/>
      </w:pPr>
      <w:r>
        <w:t>THE TURN</w:t>
      </w:r>
    </w:p>
    <w:p w14:paraId="68DA6B58" w14:textId="77777777" w:rsidR="00CD643B" w:rsidRDefault="00000000">
      <w:pPr>
        <w:spacing w:after="120"/>
      </w:pPr>
      <w:r>
        <w:t>"The firms that capture this wave are the ones visible before it hits."</w:t>
      </w:r>
    </w:p>
    <w:p w14:paraId="1E54F639" w14:textId="77777777" w:rsidR="00CD643B" w:rsidRDefault="00CD643B">
      <w:pPr>
        <w:spacing w:after="40"/>
      </w:pPr>
    </w:p>
    <w:p w14:paraId="3C76A7B9" w14:textId="77777777" w:rsidR="00CD643B" w:rsidRDefault="00000000">
      <w:pPr>
        <w:pStyle w:val="Heading3"/>
      </w:pPr>
      <w:r>
        <w:t>THE PROOF</w:t>
      </w:r>
    </w:p>
    <w:p w14:paraId="2F0D34D5" w14:textId="77777777" w:rsidR="00CD643B" w:rsidRDefault="00000000">
      <w:pPr>
        <w:spacing w:after="120"/>
      </w:pPr>
      <w:r>
        <w:t>"Content published in October ranks by January. SEO work from November is showing results. Referral relationships cultivated in the fall are generating introductions.</w:t>
      </w:r>
    </w:p>
    <w:p w14:paraId="28B093F1" w14:textId="77777777" w:rsidR="00CD643B" w:rsidRDefault="00CD643B">
      <w:pPr>
        <w:spacing w:after="40"/>
      </w:pPr>
    </w:p>
    <w:p w14:paraId="19283FBF" w14:textId="77777777" w:rsidR="00CD643B" w:rsidRDefault="00000000">
      <w:pPr>
        <w:spacing w:after="120"/>
      </w:pPr>
      <w:r>
        <w:t>The attorneys who scramble in January to 'do some marketing' are six months behind.</w:t>
      </w:r>
    </w:p>
    <w:p w14:paraId="382248E5" w14:textId="77777777" w:rsidR="00CD643B" w:rsidRDefault="00CD643B">
      <w:pPr>
        <w:spacing w:after="40"/>
      </w:pPr>
    </w:p>
    <w:p w14:paraId="1653501C" w14:textId="77777777" w:rsidR="00CD643B" w:rsidRDefault="00000000">
      <w:pPr>
        <w:spacing w:after="120"/>
      </w:pPr>
      <w:r>
        <w:t>[B-ROLL: Timeline visualization showing how content compounds over months]</w:t>
      </w:r>
    </w:p>
    <w:p w14:paraId="153510A0" w14:textId="77777777" w:rsidR="00CD643B" w:rsidRDefault="00CD643B">
      <w:pPr>
        <w:spacing w:after="40"/>
      </w:pPr>
    </w:p>
    <w:p w14:paraId="2FCB846C" w14:textId="77777777" w:rsidR="00CD643B" w:rsidRDefault="00000000">
      <w:pPr>
        <w:spacing w:after="120"/>
      </w:pPr>
      <w:r>
        <w:rPr>
          <w:b/>
        </w:rPr>
        <w:t>CHAPTER: The Preparation Window at 4:00</w:t>
      </w:r>
    </w:p>
    <w:p w14:paraId="2DA3E2DA" w14:textId="77777777" w:rsidR="00CD643B" w:rsidRDefault="00CD643B">
      <w:pPr>
        <w:spacing w:after="40"/>
      </w:pPr>
    </w:p>
    <w:p w14:paraId="034280D8" w14:textId="77777777" w:rsidR="00CD643B" w:rsidRDefault="00000000">
      <w:pPr>
        <w:spacing w:after="120"/>
      </w:pPr>
      <w:r>
        <w:t>The January surge is captured by work done in October and November.</w:t>
      </w:r>
    </w:p>
    <w:p w14:paraId="29558210" w14:textId="77777777" w:rsidR="00CD643B" w:rsidRDefault="00CD643B">
      <w:pPr>
        <w:spacing w:after="40"/>
      </w:pPr>
    </w:p>
    <w:p w14:paraId="506B5E01" w14:textId="77777777" w:rsidR="00CD643B" w:rsidRDefault="00000000">
      <w:pPr>
        <w:spacing w:after="120"/>
      </w:pPr>
      <w:r>
        <w:t>This is happening again next year. The question is whether your firm will be positioned to capture it or watch it go to a competitor."</w:t>
      </w:r>
    </w:p>
    <w:p w14:paraId="42023410" w14:textId="77777777" w:rsidR="00CD643B" w:rsidRDefault="00CD643B">
      <w:pPr>
        <w:spacing w:after="40"/>
      </w:pPr>
    </w:p>
    <w:p w14:paraId="699432A3" w14:textId="77777777" w:rsidR="00CD643B" w:rsidRDefault="00000000">
      <w:pPr>
        <w:pStyle w:val="Heading3"/>
      </w:pPr>
      <w:r>
        <w:t>THE CLOSE</w:t>
      </w:r>
    </w:p>
    <w:p w14:paraId="75677579" w14:textId="77777777" w:rsidR="00CD643B" w:rsidRDefault="00000000">
      <w:pPr>
        <w:spacing w:after="120"/>
      </w:pPr>
      <w:r>
        <w:rPr>
          <w:b/>
        </w:rPr>
        <w:t>CTA:</w:t>
      </w:r>
      <w:r>
        <w:t xml:space="preserve"> "It's March. The next January is 10 months away. That's exactly the right amount of time to build for it."</w:t>
      </w:r>
    </w:p>
    <w:p w14:paraId="1D129021" w14:textId="77777777" w:rsidR="00CD643B" w:rsidRDefault="00CD643B">
      <w:pPr>
        <w:spacing w:after="40"/>
      </w:pPr>
    </w:p>
    <w:p w14:paraId="6C300E7D" w14:textId="77777777" w:rsidR="00CD643B" w:rsidRDefault="00000000">
      <w:pPr>
        <w:spacing w:after="120"/>
      </w:pPr>
      <w:r>
        <w:rPr>
          <w:b/>
        </w:rPr>
        <w:t>Channel Hook:</w:t>
      </w:r>
      <w:r>
        <w:t xml:space="preserve"> "Next video: The real reason your past content marketing didn't work. And it's not what you think."</w:t>
      </w:r>
    </w:p>
    <w:p w14:paraId="0AA8BCB6" w14:textId="77777777" w:rsidR="00CD643B" w:rsidRDefault="00CD643B">
      <w:pPr>
        <w:spacing w:after="40"/>
      </w:pPr>
    </w:p>
    <w:p w14:paraId="065C49CB" w14:textId="77777777" w:rsidR="00CD643B" w:rsidRDefault="00CD643B">
      <w:pPr>
        <w:pBdr>
          <w:bottom w:val="single" w:sz="12" w:space="1" w:color="25AAE1"/>
        </w:pBdr>
        <w:spacing w:before="80" w:after="80"/>
      </w:pPr>
    </w:p>
    <w:p w14:paraId="1D87A2A7" w14:textId="77777777" w:rsidR="00CD643B" w:rsidRDefault="00CD643B">
      <w:pPr>
        <w:spacing w:after="40"/>
      </w:pPr>
    </w:p>
    <w:p w14:paraId="77779317" w14:textId="77777777" w:rsidR="00CD643B" w:rsidRDefault="00000000">
      <w:pPr>
        <w:pStyle w:val="Heading2"/>
      </w:pPr>
      <w:r>
        <w:t>VIDEO 19 — The Real Reason Your Content Strategy Stalled (It's Not What You Think)</w:t>
      </w:r>
    </w:p>
    <w:p w14:paraId="4152E2ED" w14:textId="77777777" w:rsidR="00CD643B" w:rsidRDefault="00CD643B">
      <w:pPr>
        <w:spacing w:after="40"/>
      </w:pPr>
    </w:p>
    <w:p w14:paraId="23D86475" w14:textId="77777777" w:rsidR="00CD643B" w:rsidRDefault="00000000">
      <w:pPr>
        <w:spacing w:after="120"/>
      </w:pPr>
      <w:r>
        <w:rPr>
          <w:b/>
        </w:rPr>
        <w:t>Mirror Post:</w:t>
      </w:r>
      <w:r>
        <w:t xml:space="preserve"> Day 19 — Why Past Content Marketing Didn't Work  </w:t>
      </w:r>
    </w:p>
    <w:p w14:paraId="3F92A57C" w14:textId="77777777" w:rsidR="00CD643B" w:rsidRDefault="00000000">
      <w:pPr>
        <w:spacing w:after="120"/>
      </w:pPr>
      <w:r>
        <w:rPr>
          <w:b/>
        </w:rPr>
        <w:t>Stage:</w:t>
      </w:r>
      <w:r>
        <w:t xml:space="preserve"> B4/E4 | </w:t>
      </w:r>
      <w:r>
        <w:rPr>
          <w:b/>
        </w:rPr>
        <w:t>Pillar:</w:t>
      </w:r>
      <w:r>
        <w:t xml:space="preserve"> Belief Disruptor | </w:t>
      </w:r>
      <w:r>
        <w:rPr>
          <w:b/>
        </w:rPr>
        <w:t>Length:</w:t>
      </w:r>
      <w:r>
        <w:t xml:space="preserve"> 10–12 min | </w:t>
      </w:r>
      <w:r>
        <w:rPr>
          <w:b/>
        </w:rPr>
        <w:t>Dopamine:</w:t>
      </w:r>
      <w:r>
        <w:t xml:space="preserve"> Exoneration + Alignment</w:t>
      </w:r>
    </w:p>
    <w:p w14:paraId="77E35CBC" w14:textId="77777777" w:rsidR="00CD643B" w:rsidRDefault="00CD643B">
      <w:pPr>
        <w:spacing w:after="40"/>
      </w:pPr>
    </w:p>
    <w:p w14:paraId="68699E91" w14:textId="77777777" w:rsidR="00CD643B" w:rsidRDefault="00000000">
      <w:pPr>
        <w:pStyle w:val="Heading3"/>
      </w:pPr>
      <w:r>
        <w:t>HOOK</w:t>
      </w:r>
    </w:p>
    <w:p w14:paraId="36F50DB3" w14:textId="77777777" w:rsidR="00CD643B" w:rsidRDefault="00000000">
      <w:pPr>
        <w:spacing w:after="120"/>
      </w:pPr>
      <w:r>
        <w:t>"If you tried content marketing before and it didn't work, I want to offer you a different explanation. One that isn't your fault."</w:t>
      </w:r>
    </w:p>
    <w:p w14:paraId="721B4A84" w14:textId="77777777" w:rsidR="00CD643B" w:rsidRDefault="00CD643B">
      <w:pPr>
        <w:spacing w:after="40"/>
      </w:pPr>
    </w:p>
    <w:p w14:paraId="1C069687" w14:textId="77777777" w:rsidR="00CD643B" w:rsidRDefault="00000000">
      <w:pPr>
        <w:pStyle w:val="Heading3"/>
      </w:pPr>
      <w:r>
        <w:t>SETUP</w:t>
      </w:r>
    </w:p>
    <w:p w14:paraId="43C97429" w14:textId="77777777" w:rsidR="00CD643B" w:rsidRDefault="00000000">
      <w:pPr>
        <w:spacing w:after="120"/>
      </w:pPr>
      <w:r>
        <w:t>"The common narrative: 'We blogged for two months. Got nothing. Concluded it doesn't work for family law.'</w:t>
      </w:r>
    </w:p>
    <w:p w14:paraId="227A2ECD" w14:textId="77777777" w:rsidR="00CD643B" w:rsidRDefault="00CD643B">
      <w:pPr>
        <w:spacing w:after="40"/>
      </w:pPr>
    </w:p>
    <w:p w14:paraId="44622326" w14:textId="77777777" w:rsidR="00CD643B" w:rsidRDefault="00000000">
      <w:pPr>
        <w:spacing w:after="120"/>
      </w:pPr>
      <w:r>
        <w:t>What actually happened: Strategy was wrong."</w:t>
      </w:r>
    </w:p>
    <w:p w14:paraId="03EB36E2" w14:textId="77777777" w:rsidR="00CD643B" w:rsidRDefault="00CD643B">
      <w:pPr>
        <w:spacing w:after="40"/>
      </w:pPr>
    </w:p>
    <w:p w14:paraId="71A539EA" w14:textId="77777777" w:rsidR="00CD643B" w:rsidRDefault="00000000">
      <w:pPr>
        <w:spacing w:after="120"/>
      </w:pPr>
      <w:r>
        <w:t>[B-ROLL: Abandoned blog, outdated posts, lack of consistency]</w:t>
      </w:r>
    </w:p>
    <w:p w14:paraId="6AABC097" w14:textId="77777777" w:rsidR="00CD643B" w:rsidRDefault="00CD643B">
      <w:pPr>
        <w:spacing w:after="40"/>
      </w:pPr>
    </w:p>
    <w:p w14:paraId="5A0840FD" w14:textId="77777777" w:rsidR="00CD643B" w:rsidRDefault="00000000">
      <w:pPr>
        <w:pStyle w:val="Heading3"/>
      </w:pPr>
      <w:r>
        <w:t>THE TURN</w:t>
      </w:r>
    </w:p>
    <w:p w14:paraId="09B2057A" w14:textId="77777777" w:rsidR="00CD643B" w:rsidRDefault="00000000">
      <w:pPr>
        <w:spacing w:after="120"/>
      </w:pPr>
      <w:r>
        <w:t>"Content that doesn't work is a strategy problem, not a discipline problem."</w:t>
      </w:r>
    </w:p>
    <w:p w14:paraId="0D88CB73" w14:textId="77777777" w:rsidR="00CD643B" w:rsidRDefault="00CD643B">
      <w:pPr>
        <w:spacing w:after="40"/>
      </w:pPr>
    </w:p>
    <w:p w14:paraId="53F1C21C" w14:textId="77777777" w:rsidR="00CD643B" w:rsidRDefault="00000000">
      <w:pPr>
        <w:pStyle w:val="Heading3"/>
      </w:pPr>
      <w:r>
        <w:t>THE PROOF</w:t>
      </w:r>
    </w:p>
    <w:p w14:paraId="7CB08303" w14:textId="77777777" w:rsidR="00CD643B" w:rsidRDefault="00000000">
      <w:pPr>
        <w:spacing w:after="120"/>
      </w:pPr>
      <w:r>
        <w:t>"</w:t>
      </w:r>
      <w:r>
        <w:rPr>
          <w:b/>
        </w:rPr>
        <w:t>Failure Mode 1:</w:t>
      </w:r>
    </w:p>
    <w:p w14:paraId="1A9EF7F0" w14:textId="77777777" w:rsidR="00CD643B" w:rsidRDefault="00000000">
      <w:pPr>
        <w:spacing w:after="120"/>
      </w:pPr>
      <w:r>
        <w:t>Content answering the wrong questions. Legal education instead of client trust-building.</w:t>
      </w:r>
    </w:p>
    <w:p w14:paraId="5F9A70C0" w14:textId="77777777" w:rsidR="00CD643B" w:rsidRDefault="00CD643B">
      <w:pPr>
        <w:spacing w:after="40"/>
      </w:pPr>
    </w:p>
    <w:p w14:paraId="42E4694A" w14:textId="77777777" w:rsidR="00CD643B" w:rsidRDefault="00000000">
      <w:pPr>
        <w:spacing w:after="120"/>
      </w:pPr>
      <w:r>
        <w:rPr>
          <w:b/>
        </w:rPr>
        <w:lastRenderedPageBreak/>
        <w:t>Failure Mode 2:</w:t>
      </w:r>
    </w:p>
    <w:p w14:paraId="4FA8192B" w14:textId="77777777" w:rsidR="00CD643B" w:rsidRDefault="00000000">
      <w:pPr>
        <w:spacing w:after="120"/>
      </w:pPr>
      <w:r>
        <w:t>Abandoned too early. Month two when month three would have shown signal.</w:t>
      </w:r>
    </w:p>
    <w:p w14:paraId="7EDA65ED" w14:textId="77777777" w:rsidR="00CD643B" w:rsidRDefault="00CD643B">
      <w:pPr>
        <w:spacing w:after="40"/>
      </w:pPr>
    </w:p>
    <w:p w14:paraId="1B85371A" w14:textId="77777777" w:rsidR="00CD643B" w:rsidRDefault="00000000">
      <w:pPr>
        <w:spacing w:after="120"/>
      </w:pPr>
      <w:r>
        <w:rPr>
          <w:b/>
        </w:rPr>
        <w:t>Failure Mode 3:</w:t>
      </w:r>
    </w:p>
    <w:p w14:paraId="609F999D" w14:textId="77777777" w:rsidR="00CD643B" w:rsidRDefault="00000000">
      <w:pPr>
        <w:spacing w:after="120"/>
      </w:pPr>
      <w:r>
        <w:t>No conversion architecture. Content was read. Then what? No email capture. No next step.</w:t>
      </w:r>
    </w:p>
    <w:p w14:paraId="65D50C93" w14:textId="77777777" w:rsidR="00CD643B" w:rsidRDefault="00CD643B">
      <w:pPr>
        <w:spacing w:after="40"/>
      </w:pPr>
    </w:p>
    <w:p w14:paraId="39505CDD" w14:textId="77777777" w:rsidR="00CD643B" w:rsidRDefault="00000000">
      <w:pPr>
        <w:spacing w:after="120"/>
      </w:pPr>
      <w:r>
        <w:t>[B-ROLL: Blog posts, abandoned projects, dead-end conversions]</w:t>
      </w:r>
    </w:p>
    <w:p w14:paraId="5B074E9E" w14:textId="77777777" w:rsidR="00CD643B" w:rsidRDefault="00CD643B">
      <w:pPr>
        <w:spacing w:after="40"/>
      </w:pPr>
    </w:p>
    <w:p w14:paraId="425FF66A" w14:textId="77777777" w:rsidR="00CD643B" w:rsidRDefault="00000000">
      <w:pPr>
        <w:spacing w:after="120"/>
      </w:pPr>
      <w:r>
        <w:rPr>
          <w:b/>
        </w:rPr>
        <w:t>CHAPTER: The Strategy Layer at 5:00</w:t>
      </w:r>
    </w:p>
    <w:p w14:paraId="767D1360" w14:textId="77777777" w:rsidR="00CD643B" w:rsidRDefault="00CD643B">
      <w:pPr>
        <w:spacing w:after="40"/>
      </w:pPr>
    </w:p>
    <w:p w14:paraId="375D4608" w14:textId="77777777" w:rsidR="00CD643B" w:rsidRDefault="00000000">
      <w:pPr>
        <w:spacing w:after="120"/>
      </w:pPr>
      <w:r>
        <w:t>Fix the strategy. Then execute consistently. Then measure.</w:t>
      </w:r>
    </w:p>
    <w:p w14:paraId="10547A00" w14:textId="77777777" w:rsidR="00CD643B" w:rsidRDefault="00CD643B">
      <w:pPr>
        <w:spacing w:after="40"/>
      </w:pPr>
    </w:p>
    <w:p w14:paraId="13D9045B" w14:textId="77777777" w:rsidR="00CD643B" w:rsidRDefault="00000000">
      <w:pPr>
        <w:spacing w:after="120"/>
      </w:pPr>
      <w:r>
        <w:t>The attorneys who 'tried everything' usually tried a series of tactics without an underlying authority strategy. That's not marketing failing. That's strategy failing."</w:t>
      </w:r>
    </w:p>
    <w:p w14:paraId="0788CCF0" w14:textId="77777777" w:rsidR="00CD643B" w:rsidRDefault="00CD643B">
      <w:pPr>
        <w:spacing w:after="40"/>
      </w:pPr>
    </w:p>
    <w:p w14:paraId="262AB74E" w14:textId="77777777" w:rsidR="00CD643B" w:rsidRDefault="00000000">
      <w:pPr>
        <w:pStyle w:val="Heading3"/>
      </w:pPr>
      <w:r>
        <w:t>THE CLOSE</w:t>
      </w:r>
    </w:p>
    <w:p w14:paraId="4FC6F3F1" w14:textId="77777777" w:rsidR="00CD643B" w:rsidRDefault="00000000">
      <w:pPr>
        <w:spacing w:after="120"/>
      </w:pPr>
      <w:r>
        <w:rPr>
          <w:b/>
        </w:rPr>
        <w:t>CTA:</w:t>
      </w:r>
      <w:r>
        <w:t xml:space="preserve"> "Which of the three failure modes was actually your problem?"</w:t>
      </w:r>
    </w:p>
    <w:p w14:paraId="1E893EC4" w14:textId="77777777" w:rsidR="00CD643B" w:rsidRDefault="00CD643B">
      <w:pPr>
        <w:spacing w:after="40"/>
      </w:pPr>
    </w:p>
    <w:p w14:paraId="1239B35B" w14:textId="77777777" w:rsidR="00CD643B" w:rsidRDefault="00000000">
      <w:pPr>
        <w:spacing w:after="120"/>
      </w:pPr>
      <w:r>
        <w:rPr>
          <w:b/>
        </w:rPr>
        <w:t>Channel Hook:</w:t>
      </w:r>
      <w:r>
        <w:t xml:space="preserve"> "Next video: I want to put a real number on what another year without a pipeline system costs you."</w:t>
      </w:r>
    </w:p>
    <w:p w14:paraId="4AA26ED8" w14:textId="77777777" w:rsidR="00CD643B" w:rsidRDefault="00CD643B">
      <w:pPr>
        <w:spacing w:after="40"/>
      </w:pPr>
    </w:p>
    <w:p w14:paraId="54832491" w14:textId="77777777" w:rsidR="00CD643B" w:rsidRDefault="00CD643B">
      <w:pPr>
        <w:pBdr>
          <w:bottom w:val="single" w:sz="12" w:space="1" w:color="25AAE1"/>
        </w:pBdr>
        <w:spacing w:before="80" w:after="80"/>
      </w:pPr>
    </w:p>
    <w:p w14:paraId="461EAF2F" w14:textId="77777777" w:rsidR="00CD643B" w:rsidRDefault="00CD643B">
      <w:pPr>
        <w:spacing w:after="40"/>
      </w:pPr>
    </w:p>
    <w:p w14:paraId="2233761E" w14:textId="77777777" w:rsidR="00CD643B" w:rsidRDefault="00000000">
      <w:pPr>
        <w:pStyle w:val="Heading2"/>
      </w:pPr>
      <w:r>
        <w:t>VIDEO 20 — The Number You Need to Calculate (Right Now)</w:t>
      </w:r>
    </w:p>
    <w:p w14:paraId="2B4720C9" w14:textId="77777777" w:rsidR="00CD643B" w:rsidRDefault="00CD643B">
      <w:pPr>
        <w:spacing w:after="40"/>
      </w:pPr>
    </w:p>
    <w:p w14:paraId="62C18839" w14:textId="77777777" w:rsidR="00CD643B" w:rsidRDefault="00000000">
      <w:pPr>
        <w:spacing w:after="120"/>
      </w:pPr>
      <w:r>
        <w:rPr>
          <w:b/>
        </w:rPr>
        <w:t>Mirror Post:</w:t>
      </w:r>
      <w:r>
        <w:t xml:space="preserve"> Day 20 — The Real Cost of Another Year  </w:t>
      </w:r>
    </w:p>
    <w:p w14:paraId="3593DE4E" w14:textId="77777777" w:rsidR="00CD643B" w:rsidRDefault="00000000">
      <w:pPr>
        <w:spacing w:after="120"/>
      </w:pPr>
      <w:r>
        <w:rPr>
          <w:b/>
        </w:rPr>
        <w:t>Stage:</w:t>
      </w:r>
      <w:r>
        <w:t xml:space="preserve"> B4/E4 | </w:t>
      </w:r>
      <w:r>
        <w:rPr>
          <w:b/>
        </w:rPr>
        <w:t>Pillar:</w:t>
      </w:r>
      <w:r>
        <w:t xml:space="preserve"> Practical Tool | </w:t>
      </w:r>
      <w:r>
        <w:rPr>
          <w:b/>
        </w:rPr>
        <w:t>Length:</w:t>
      </w:r>
      <w:r>
        <w:t xml:space="preserve"> 9–11 min | </w:t>
      </w:r>
      <w:r>
        <w:rPr>
          <w:b/>
        </w:rPr>
        <w:t>Dopamine:</w:t>
      </w:r>
      <w:r>
        <w:t xml:space="preserve"> Loss Aversion</w:t>
      </w:r>
    </w:p>
    <w:p w14:paraId="04C429E3" w14:textId="77777777" w:rsidR="00CD643B" w:rsidRDefault="00CD643B">
      <w:pPr>
        <w:spacing w:after="40"/>
      </w:pPr>
    </w:p>
    <w:p w14:paraId="74878AE1" w14:textId="77777777" w:rsidR="00CD643B" w:rsidRDefault="00000000">
      <w:pPr>
        <w:pStyle w:val="Heading3"/>
      </w:pPr>
      <w:r>
        <w:t>HOOK</w:t>
      </w:r>
    </w:p>
    <w:p w14:paraId="0EE7DA65" w14:textId="77777777" w:rsidR="00CD643B" w:rsidRDefault="00000000">
      <w:pPr>
        <w:spacing w:after="120"/>
      </w:pPr>
      <w:r>
        <w:t>"Here's what another year without a client pipeline system actually costs a family law practice. It's not what most attorneys calculate."</w:t>
      </w:r>
    </w:p>
    <w:p w14:paraId="6FB20385" w14:textId="77777777" w:rsidR="00CD643B" w:rsidRDefault="00CD643B">
      <w:pPr>
        <w:spacing w:after="40"/>
      </w:pPr>
    </w:p>
    <w:p w14:paraId="1B3DF350" w14:textId="77777777" w:rsidR="00CD643B" w:rsidRDefault="00000000">
      <w:pPr>
        <w:pStyle w:val="Heading3"/>
      </w:pPr>
      <w:r>
        <w:t>SETUP</w:t>
      </w:r>
    </w:p>
    <w:p w14:paraId="32AC106A" w14:textId="77777777" w:rsidR="00CD643B" w:rsidRDefault="00000000">
      <w:pPr>
        <w:spacing w:after="120"/>
      </w:pPr>
      <w:r>
        <w:t>"Most attorneys calculate: 'What would marketing cost me?'</w:t>
      </w:r>
    </w:p>
    <w:p w14:paraId="0DFE8FDF" w14:textId="77777777" w:rsidR="00CD643B" w:rsidRDefault="00CD643B">
      <w:pPr>
        <w:spacing w:after="40"/>
      </w:pPr>
    </w:p>
    <w:p w14:paraId="79E21DEC" w14:textId="77777777" w:rsidR="00CD643B" w:rsidRDefault="00000000">
      <w:pPr>
        <w:spacing w:after="120"/>
      </w:pPr>
      <w:r>
        <w:t>Wrong calculation. Right calculation: 'What am I leaving on the table by not being systematically visible?'"</w:t>
      </w:r>
    </w:p>
    <w:p w14:paraId="72A2E49C" w14:textId="77777777" w:rsidR="00CD643B" w:rsidRDefault="00CD643B">
      <w:pPr>
        <w:spacing w:after="40"/>
      </w:pPr>
    </w:p>
    <w:p w14:paraId="6E293ADE" w14:textId="77777777" w:rsidR="00CD643B" w:rsidRDefault="00000000">
      <w:pPr>
        <w:pStyle w:val="Heading3"/>
      </w:pPr>
      <w:r>
        <w:t>THE TURN</w:t>
      </w:r>
    </w:p>
    <w:p w14:paraId="3EC43CC7" w14:textId="77777777" w:rsidR="00CD643B" w:rsidRDefault="00000000">
      <w:pPr>
        <w:spacing w:after="120"/>
      </w:pPr>
      <w:r>
        <w:t>"The cost of inaction isn't zero. It's opportunity cost."</w:t>
      </w:r>
    </w:p>
    <w:p w14:paraId="095C67F3" w14:textId="77777777" w:rsidR="00CD643B" w:rsidRDefault="00CD643B">
      <w:pPr>
        <w:spacing w:after="40"/>
      </w:pPr>
    </w:p>
    <w:p w14:paraId="390C9DF5" w14:textId="77777777" w:rsidR="00CD643B" w:rsidRDefault="00000000">
      <w:pPr>
        <w:pStyle w:val="Heading3"/>
      </w:pPr>
      <w:r>
        <w:t>THE PROOF</w:t>
      </w:r>
    </w:p>
    <w:p w14:paraId="3414A130" w14:textId="77777777" w:rsidR="00CD643B" w:rsidRDefault="00000000">
      <w:pPr>
        <w:spacing w:after="120"/>
      </w:pPr>
      <w:r>
        <w:t>"Conservative math: Your market has 60 qualified family law inquiries per month. You're capturing 10% through referrals. That's 6 cases monthly.</w:t>
      </w:r>
    </w:p>
    <w:p w14:paraId="16787878" w14:textId="77777777" w:rsidR="00CD643B" w:rsidRDefault="00CD643B">
      <w:pPr>
        <w:spacing w:after="40"/>
      </w:pPr>
    </w:p>
    <w:p w14:paraId="26B258C1" w14:textId="77777777" w:rsidR="00CD643B" w:rsidRDefault="00000000">
      <w:pPr>
        <w:spacing w:after="120"/>
      </w:pPr>
      <w:r>
        <w:t>A visibility system captures 20–25%. That's 12–15 cases monthly.</w:t>
      </w:r>
    </w:p>
    <w:p w14:paraId="2303B0B1" w14:textId="77777777" w:rsidR="00CD643B" w:rsidRDefault="00CD643B">
      <w:pPr>
        <w:spacing w:after="40"/>
      </w:pPr>
    </w:p>
    <w:p w14:paraId="5F9E4234" w14:textId="77777777" w:rsidR="00CD643B" w:rsidRDefault="00000000">
      <w:pPr>
        <w:spacing w:after="120"/>
      </w:pPr>
      <w:r>
        <w:t>Difference: 6 cases × $15,000 = $90,000 per year.</w:t>
      </w:r>
    </w:p>
    <w:p w14:paraId="555E9ECE" w14:textId="77777777" w:rsidR="00CD643B" w:rsidRDefault="00CD643B">
      <w:pPr>
        <w:spacing w:after="40"/>
      </w:pPr>
    </w:p>
    <w:p w14:paraId="29FF1D7A" w14:textId="77777777" w:rsidR="00CD643B" w:rsidRDefault="00000000">
      <w:pPr>
        <w:spacing w:after="120"/>
      </w:pPr>
      <w:r>
        <w:t>[B-ROLL: Numbers on whiteboard, calculation building]</w:t>
      </w:r>
    </w:p>
    <w:p w14:paraId="3B1AA697" w14:textId="77777777" w:rsidR="00CD643B" w:rsidRDefault="00CD643B">
      <w:pPr>
        <w:spacing w:after="40"/>
      </w:pPr>
    </w:p>
    <w:p w14:paraId="0875BD75" w14:textId="77777777" w:rsidR="00CD643B" w:rsidRDefault="00000000">
      <w:pPr>
        <w:spacing w:after="120"/>
      </w:pPr>
      <w:r>
        <w:rPr>
          <w:b/>
        </w:rPr>
        <w:t>CHAPTER: Investment vs. Expense at 4:30</w:t>
      </w:r>
    </w:p>
    <w:p w14:paraId="27F1F9BD" w14:textId="77777777" w:rsidR="00CD643B" w:rsidRDefault="00CD643B">
      <w:pPr>
        <w:spacing w:after="40"/>
      </w:pPr>
    </w:p>
    <w:p w14:paraId="09067F09" w14:textId="77777777" w:rsidR="00CD643B" w:rsidRDefault="00000000">
      <w:pPr>
        <w:spacing w:after="120"/>
      </w:pPr>
      <w:r>
        <w:t>Cost to build visibility: $5,000–$8,000.</w:t>
      </w:r>
    </w:p>
    <w:p w14:paraId="594438A9" w14:textId="77777777" w:rsidR="00CD643B" w:rsidRDefault="00000000">
      <w:pPr>
        <w:spacing w:after="120"/>
      </w:pPr>
      <w:r>
        <w:t>Cost to maintain: $1,000–$2,000 monthly.</w:t>
      </w:r>
    </w:p>
    <w:p w14:paraId="293E94AC" w14:textId="77777777" w:rsidR="00CD643B" w:rsidRDefault="00000000">
      <w:pPr>
        <w:spacing w:after="120"/>
      </w:pPr>
      <w:r>
        <w:t>ROI: 10–18x in year one if it works.</w:t>
      </w:r>
    </w:p>
    <w:p w14:paraId="60DA45D3" w14:textId="77777777" w:rsidR="00CD643B" w:rsidRDefault="00CD643B">
      <w:pPr>
        <w:spacing w:after="40"/>
      </w:pPr>
    </w:p>
    <w:p w14:paraId="30B5AA76" w14:textId="77777777" w:rsidR="00CD643B" w:rsidRDefault="00000000">
      <w:pPr>
        <w:spacing w:after="120"/>
      </w:pPr>
      <w:r>
        <w:t>Is building a pipeline system an investment or an expense? You tell me."</w:t>
      </w:r>
    </w:p>
    <w:p w14:paraId="44593F8B" w14:textId="77777777" w:rsidR="00CD643B" w:rsidRDefault="00CD643B">
      <w:pPr>
        <w:spacing w:after="40"/>
      </w:pPr>
    </w:p>
    <w:p w14:paraId="2EE786B2" w14:textId="77777777" w:rsidR="00CD643B" w:rsidRDefault="00000000">
      <w:pPr>
        <w:pStyle w:val="Heading3"/>
      </w:pPr>
      <w:r>
        <w:t>THE CLOSE</w:t>
      </w:r>
    </w:p>
    <w:p w14:paraId="03273448" w14:textId="77777777" w:rsidR="00CD643B" w:rsidRDefault="00000000">
      <w:pPr>
        <w:spacing w:after="120"/>
      </w:pPr>
      <w:r>
        <w:rPr>
          <w:b/>
        </w:rPr>
        <w:t>CTA:</w:t>
      </w:r>
      <w:r>
        <w:t xml:space="preserve"> "Run the actual math for your market. What would an additional 10% of market share be worth to your firm?"</w:t>
      </w:r>
    </w:p>
    <w:p w14:paraId="120D6AED" w14:textId="77777777" w:rsidR="00CD643B" w:rsidRDefault="00CD643B">
      <w:pPr>
        <w:spacing w:after="40"/>
      </w:pPr>
    </w:p>
    <w:p w14:paraId="27CBC57E" w14:textId="77777777" w:rsidR="00CD643B" w:rsidRDefault="00000000">
      <w:pPr>
        <w:spacing w:after="120"/>
      </w:pPr>
      <w:r>
        <w:rPr>
          <w:b/>
        </w:rPr>
        <w:lastRenderedPageBreak/>
        <w:t>Channel Hook:</w:t>
      </w:r>
      <w:r>
        <w:t xml:space="preserve"> "Next video: Five signs your firm is actually ready for a real growth system."</w:t>
      </w:r>
    </w:p>
    <w:p w14:paraId="4F643084" w14:textId="77777777" w:rsidR="00CD643B" w:rsidRDefault="00CD643B">
      <w:pPr>
        <w:spacing w:after="40"/>
      </w:pPr>
    </w:p>
    <w:p w14:paraId="51A60534" w14:textId="77777777" w:rsidR="00CD643B" w:rsidRDefault="00CD643B">
      <w:pPr>
        <w:pBdr>
          <w:bottom w:val="single" w:sz="12" w:space="1" w:color="25AAE1"/>
        </w:pBdr>
        <w:spacing w:before="80" w:after="80"/>
      </w:pPr>
    </w:p>
    <w:p w14:paraId="69228024" w14:textId="77777777" w:rsidR="00CD643B" w:rsidRDefault="00CD643B">
      <w:pPr>
        <w:spacing w:after="40"/>
      </w:pPr>
    </w:p>
    <w:p w14:paraId="6B9AE6A0" w14:textId="77777777" w:rsidR="00CD643B" w:rsidRDefault="00000000">
      <w:pPr>
        <w:pStyle w:val="Heading2"/>
      </w:pPr>
      <w:r>
        <w:t>VIDEO 21 — How to Know if Your Practice Is Ready</w:t>
      </w:r>
    </w:p>
    <w:p w14:paraId="308E8A80" w14:textId="77777777" w:rsidR="00CD643B" w:rsidRDefault="00CD643B">
      <w:pPr>
        <w:spacing w:after="40"/>
      </w:pPr>
    </w:p>
    <w:p w14:paraId="67642C6F" w14:textId="77777777" w:rsidR="00CD643B" w:rsidRDefault="00000000">
      <w:pPr>
        <w:spacing w:after="120"/>
      </w:pPr>
      <w:r>
        <w:rPr>
          <w:b/>
        </w:rPr>
        <w:t>Mirror Post:</w:t>
      </w:r>
      <w:r>
        <w:t xml:space="preserve"> Day 21 — 5 Signs Your Firm Is Ready  </w:t>
      </w:r>
    </w:p>
    <w:p w14:paraId="090999A9" w14:textId="77777777" w:rsidR="00CD643B" w:rsidRDefault="00000000">
      <w:pPr>
        <w:spacing w:after="120"/>
      </w:pPr>
      <w:r>
        <w:rPr>
          <w:b/>
        </w:rPr>
        <w:t>Stage:</w:t>
      </w:r>
      <w:r>
        <w:t xml:space="preserve"> B4/E4 | </w:t>
      </w:r>
      <w:r>
        <w:rPr>
          <w:b/>
        </w:rPr>
        <w:t>Pillar:</w:t>
      </w:r>
      <w:r>
        <w:t xml:space="preserve"> Practical Tool | </w:t>
      </w:r>
      <w:r>
        <w:rPr>
          <w:b/>
        </w:rPr>
        <w:t>Length:</w:t>
      </w:r>
      <w:r>
        <w:t xml:space="preserve"> 8–10 min | </w:t>
      </w:r>
      <w:r>
        <w:rPr>
          <w:b/>
        </w:rPr>
        <w:t>Dopamine:</w:t>
      </w:r>
      <w:r>
        <w:t xml:space="preserve"> Self-Assessment</w:t>
      </w:r>
    </w:p>
    <w:p w14:paraId="50589B1F" w14:textId="77777777" w:rsidR="00CD643B" w:rsidRDefault="00CD643B">
      <w:pPr>
        <w:spacing w:after="40"/>
      </w:pPr>
    </w:p>
    <w:p w14:paraId="7243CCF9" w14:textId="77777777" w:rsidR="00CD643B" w:rsidRDefault="00000000">
      <w:pPr>
        <w:pStyle w:val="Heading3"/>
      </w:pPr>
      <w:r>
        <w:t>HOOK</w:t>
      </w:r>
    </w:p>
    <w:p w14:paraId="2E1B6F0F" w14:textId="77777777" w:rsidR="00CD643B" w:rsidRDefault="00000000">
      <w:pPr>
        <w:spacing w:after="120"/>
      </w:pPr>
      <w:r>
        <w:t>"Not every family law firm is ready for a real growth system. Here are five signs yours is."</w:t>
      </w:r>
    </w:p>
    <w:p w14:paraId="6D805D00" w14:textId="77777777" w:rsidR="00CD643B" w:rsidRDefault="00CD643B">
      <w:pPr>
        <w:spacing w:after="40"/>
      </w:pPr>
    </w:p>
    <w:p w14:paraId="707CBEEF" w14:textId="77777777" w:rsidR="00CD643B" w:rsidRDefault="00000000">
      <w:pPr>
        <w:pStyle w:val="Heading3"/>
      </w:pPr>
      <w:r>
        <w:t>SETUP</w:t>
      </w:r>
    </w:p>
    <w:p w14:paraId="7CB5D36D" w14:textId="77777777" w:rsidR="00CD643B" w:rsidRDefault="00000000">
      <w:pPr>
        <w:spacing w:after="120"/>
      </w:pPr>
      <w:r>
        <w:t>"Readiness isn't about budget. It's about positioning."</w:t>
      </w:r>
    </w:p>
    <w:p w14:paraId="667CFF7F" w14:textId="77777777" w:rsidR="00CD643B" w:rsidRDefault="00CD643B">
      <w:pPr>
        <w:spacing w:after="40"/>
      </w:pPr>
    </w:p>
    <w:p w14:paraId="64629190" w14:textId="77777777" w:rsidR="00CD643B" w:rsidRDefault="00000000">
      <w:pPr>
        <w:pStyle w:val="Heading3"/>
      </w:pPr>
      <w:r>
        <w:t>THE TURN</w:t>
      </w:r>
    </w:p>
    <w:p w14:paraId="347726C4" w14:textId="77777777" w:rsidR="00CD643B" w:rsidRDefault="00000000">
      <w:pPr>
        <w:spacing w:after="120"/>
      </w:pPr>
      <w:r>
        <w:t>"Here are the five things that predict whether a firm will actually succeed with a growth system."</w:t>
      </w:r>
    </w:p>
    <w:p w14:paraId="5A1704CB" w14:textId="77777777" w:rsidR="00CD643B" w:rsidRDefault="00CD643B">
      <w:pPr>
        <w:spacing w:after="40"/>
      </w:pPr>
    </w:p>
    <w:p w14:paraId="401FC68C" w14:textId="77777777" w:rsidR="00CD643B" w:rsidRDefault="00000000">
      <w:pPr>
        <w:pStyle w:val="Heading3"/>
      </w:pPr>
      <w:r>
        <w:t>THE PROOF</w:t>
      </w:r>
    </w:p>
    <w:p w14:paraId="1E10CACB" w14:textId="77777777" w:rsidR="00CD643B" w:rsidRDefault="00000000">
      <w:pPr>
        <w:spacing w:after="120"/>
      </w:pPr>
      <w:r>
        <w:t>"</w:t>
      </w:r>
      <w:r>
        <w:rPr>
          <w:b/>
        </w:rPr>
        <w:t>Sign 1:</w:t>
      </w:r>
      <w:r>
        <w:t xml:space="preserve"> You know specifically what your best cases look like.</w:t>
      </w:r>
    </w:p>
    <w:p w14:paraId="054090BC" w14:textId="77777777" w:rsidR="00CD643B" w:rsidRDefault="00CD643B">
      <w:pPr>
        <w:spacing w:after="40"/>
      </w:pPr>
    </w:p>
    <w:p w14:paraId="18FD3E9C" w14:textId="77777777" w:rsidR="00CD643B" w:rsidRDefault="00000000">
      <w:pPr>
        <w:spacing w:after="120"/>
      </w:pPr>
      <w:r>
        <w:rPr>
          <w:b/>
        </w:rPr>
        <w:t>Sign 2:</w:t>
      </w:r>
      <w:r>
        <w:t xml:space="preserve"> Your revenue is stable. You're not desperate. That's when to build—before the crisis, not after.</w:t>
      </w:r>
    </w:p>
    <w:p w14:paraId="4657B6FF" w14:textId="77777777" w:rsidR="00CD643B" w:rsidRDefault="00CD643B">
      <w:pPr>
        <w:spacing w:after="40"/>
      </w:pPr>
    </w:p>
    <w:p w14:paraId="2E1423B0" w14:textId="77777777" w:rsidR="00CD643B" w:rsidRDefault="00000000">
      <w:pPr>
        <w:spacing w:after="120"/>
      </w:pPr>
      <w:r>
        <w:rPr>
          <w:b/>
        </w:rPr>
        <w:t>Sign 3:</w:t>
      </w:r>
      <w:r>
        <w:t xml:space="preserve"> You've tried marketing before. You know what doesn't work. That's useful data.</w:t>
      </w:r>
    </w:p>
    <w:p w14:paraId="55A9E29D" w14:textId="77777777" w:rsidR="00CD643B" w:rsidRDefault="00CD643B">
      <w:pPr>
        <w:spacing w:after="40"/>
      </w:pPr>
    </w:p>
    <w:p w14:paraId="71678C68" w14:textId="77777777" w:rsidR="00CD643B" w:rsidRDefault="00000000">
      <w:pPr>
        <w:spacing w:after="120"/>
      </w:pPr>
      <w:r>
        <w:rPr>
          <w:b/>
        </w:rPr>
        <w:t>Sign 4:</w:t>
      </w:r>
      <w:r>
        <w:t xml:space="preserve"> You've hit your personal capacity ceiling on business development. The ceiling is a systems problem, not an effort problem.</w:t>
      </w:r>
    </w:p>
    <w:p w14:paraId="2C8256C9" w14:textId="77777777" w:rsidR="00CD643B" w:rsidRDefault="00CD643B">
      <w:pPr>
        <w:spacing w:after="40"/>
      </w:pPr>
    </w:p>
    <w:p w14:paraId="1F48312B" w14:textId="77777777" w:rsidR="00CD643B" w:rsidRDefault="00000000">
      <w:pPr>
        <w:spacing w:after="120"/>
      </w:pPr>
      <w:r>
        <w:lastRenderedPageBreak/>
        <w:t>[B-ROLL: Attorney reflection, capacity ceiling, systems thinking]</w:t>
      </w:r>
    </w:p>
    <w:p w14:paraId="2F92F16C" w14:textId="77777777" w:rsidR="00CD643B" w:rsidRDefault="00CD643B">
      <w:pPr>
        <w:spacing w:after="40"/>
      </w:pPr>
    </w:p>
    <w:p w14:paraId="33449BEB" w14:textId="77777777" w:rsidR="00CD643B" w:rsidRDefault="00000000">
      <w:pPr>
        <w:spacing w:after="120"/>
      </w:pPr>
      <w:r>
        <w:rPr>
          <w:b/>
        </w:rPr>
        <w:t>CHAPTER: Readiness Check at 3:30</w:t>
      </w:r>
    </w:p>
    <w:p w14:paraId="6A1E5E7C" w14:textId="77777777" w:rsidR="00CD643B" w:rsidRDefault="00CD643B">
      <w:pPr>
        <w:spacing w:after="40"/>
      </w:pPr>
    </w:p>
    <w:p w14:paraId="2A1BAC44" w14:textId="77777777" w:rsidR="00CD643B" w:rsidRDefault="00000000">
      <w:pPr>
        <w:spacing w:after="120"/>
      </w:pPr>
      <w:r>
        <w:rPr>
          <w:b/>
        </w:rPr>
        <w:t>Sign 5:</w:t>
      </w:r>
      <w:r>
        <w:t xml:space="preserve"> You want case selection, not just volume. You want the right cases, on your terms.</w:t>
      </w:r>
    </w:p>
    <w:p w14:paraId="02AC71CB" w14:textId="77777777" w:rsidR="00CD643B" w:rsidRDefault="00CD643B">
      <w:pPr>
        <w:spacing w:after="40"/>
      </w:pPr>
    </w:p>
    <w:p w14:paraId="2C9617FE" w14:textId="77777777" w:rsidR="00CD643B" w:rsidRDefault="00000000">
      <w:pPr>
        <w:spacing w:after="120"/>
      </w:pPr>
      <w:r>
        <w:t>If four of five apply to your firm, you're ready. Not because you're special. Because you've identified where the gap is."</w:t>
      </w:r>
    </w:p>
    <w:p w14:paraId="15233B4D" w14:textId="77777777" w:rsidR="00CD643B" w:rsidRDefault="00CD643B">
      <w:pPr>
        <w:spacing w:after="40"/>
      </w:pPr>
    </w:p>
    <w:p w14:paraId="03A6C328" w14:textId="77777777" w:rsidR="00CD643B" w:rsidRDefault="00000000">
      <w:pPr>
        <w:pStyle w:val="Heading3"/>
      </w:pPr>
      <w:r>
        <w:t>THE CLOSE</w:t>
      </w:r>
    </w:p>
    <w:p w14:paraId="2F998244" w14:textId="77777777" w:rsidR="00CD643B" w:rsidRDefault="00000000">
      <w:pPr>
        <w:spacing w:after="120"/>
      </w:pPr>
      <w:r>
        <w:rPr>
          <w:b/>
        </w:rPr>
        <w:t>CTA:</w:t>
      </w:r>
      <w:r>
        <w:t xml:space="preserve"> "How many of these five apply to your firm right now?"</w:t>
      </w:r>
    </w:p>
    <w:p w14:paraId="2F272F0A" w14:textId="77777777" w:rsidR="00CD643B" w:rsidRDefault="00CD643B">
      <w:pPr>
        <w:spacing w:after="40"/>
      </w:pPr>
    </w:p>
    <w:p w14:paraId="0D445F4A" w14:textId="77777777" w:rsidR="00CD643B" w:rsidRDefault="00000000">
      <w:pPr>
        <w:spacing w:after="120"/>
      </w:pPr>
      <w:r>
        <w:rPr>
          <w:b/>
        </w:rPr>
        <w:t>Channel Hook:</w:t>
      </w:r>
      <w:r>
        <w:t xml:space="preserve"> "Next video: This window is real. And it won't last forever."</w:t>
      </w:r>
    </w:p>
    <w:p w14:paraId="13084665" w14:textId="77777777" w:rsidR="00CD643B" w:rsidRDefault="00CD643B">
      <w:pPr>
        <w:spacing w:after="40"/>
      </w:pPr>
    </w:p>
    <w:p w14:paraId="3F81401F" w14:textId="77777777" w:rsidR="00CD643B" w:rsidRDefault="00CD643B">
      <w:pPr>
        <w:pBdr>
          <w:bottom w:val="single" w:sz="12" w:space="1" w:color="25AAE1"/>
        </w:pBdr>
        <w:spacing w:before="80" w:after="80"/>
      </w:pPr>
    </w:p>
    <w:p w14:paraId="5C85BE46" w14:textId="77777777" w:rsidR="00CD643B" w:rsidRDefault="00CD643B">
      <w:pPr>
        <w:spacing w:after="40"/>
      </w:pPr>
    </w:p>
    <w:p w14:paraId="11E17B8B" w14:textId="77777777" w:rsidR="00CD643B" w:rsidRDefault="00000000">
      <w:pPr>
        <w:pStyle w:val="Heading2"/>
      </w:pPr>
      <w:r>
        <w:t>VIDEO 22 — Why Now Is Actually the Right Time</w:t>
      </w:r>
    </w:p>
    <w:p w14:paraId="124D3D7E" w14:textId="77777777" w:rsidR="00CD643B" w:rsidRDefault="00CD643B">
      <w:pPr>
        <w:spacing w:after="40"/>
      </w:pPr>
    </w:p>
    <w:p w14:paraId="383CD4E1" w14:textId="77777777" w:rsidR="00CD643B" w:rsidRDefault="00000000">
      <w:pPr>
        <w:spacing w:after="120"/>
      </w:pPr>
      <w:r>
        <w:rPr>
          <w:b/>
        </w:rPr>
        <w:t>Mirror Post:</w:t>
      </w:r>
      <w:r>
        <w:t xml:space="preserve"> Day 22 — The Window Is Open Right Now  </w:t>
      </w:r>
    </w:p>
    <w:p w14:paraId="10BF87DE" w14:textId="77777777" w:rsidR="00CD643B" w:rsidRDefault="00000000">
      <w:pPr>
        <w:spacing w:after="120"/>
      </w:pPr>
      <w:r>
        <w:rPr>
          <w:b/>
        </w:rPr>
        <w:t>Stage:</w:t>
      </w:r>
      <w:r>
        <w:t xml:space="preserve"> B4/E4 | </w:t>
      </w:r>
      <w:r>
        <w:rPr>
          <w:b/>
        </w:rPr>
        <w:t>Pillar:</w:t>
      </w:r>
      <w:r>
        <w:t xml:space="preserve"> Insider View | </w:t>
      </w:r>
      <w:r>
        <w:rPr>
          <w:b/>
        </w:rPr>
        <w:t>Length:</w:t>
      </w:r>
      <w:r>
        <w:t xml:space="preserve"> 9–11 min | </w:t>
      </w:r>
      <w:r>
        <w:rPr>
          <w:b/>
        </w:rPr>
        <w:t>Dopamine:</w:t>
      </w:r>
      <w:r>
        <w:t xml:space="preserve"> Urgency + Timing</w:t>
      </w:r>
    </w:p>
    <w:p w14:paraId="1ECC181B" w14:textId="77777777" w:rsidR="00CD643B" w:rsidRDefault="00CD643B">
      <w:pPr>
        <w:spacing w:after="40"/>
      </w:pPr>
    </w:p>
    <w:p w14:paraId="16C59017" w14:textId="77777777" w:rsidR="00CD643B" w:rsidRDefault="00000000">
      <w:pPr>
        <w:pStyle w:val="Heading3"/>
      </w:pPr>
      <w:r>
        <w:t>HOOK</w:t>
      </w:r>
    </w:p>
    <w:p w14:paraId="34357263" w14:textId="77777777" w:rsidR="00CD643B" w:rsidRDefault="00000000">
      <w:pPr>
        <w:spacing w:after="120"/>
      </w:pPr>
      <w:r>
        <w:t>"There is a genuine window for family law authority positioning right now. Here's why it's real and why it won't last."</w:t>
      </w:r>
    </w:p>
    <w:p w14:paraId="01720401" w14:textId="77777777" w:rsidR="00CD643B" w:rsidRDefault="00CD643B">
      <w:pPr>
        <w:spacing w:after="40"/>
      </w:pPr>
    </w:p>
    <w:p w14:paraId="0E104B25" w14:textId="77777777" w:rsidR="00CD643B" w:rsidRDefault="00000000">
      <w:pPr>
        <w:pStyle w:val="Heading3"/>
      </w:pPr>
      <w:r>
        <w:t>SETUP</w:t>
      </w:r>
    </w:p>
    <w:p w14:paraId="221F8770" w14:textId="77777777" w:rsidR="00CD643B" w:rsidRDefault="00000000">
      <w:pPr>
        <w:spacing w:after="120"/>
      </w:pPr>
      <w:r>
        <w:t>"In most markets, the bar for becoming the most visible authority in high-asset family law is remarkably low. Why? Almost no competitor is actively building it."</w:t>
      </w:r>
    </w:p>
    <w:p w14:paraId="2E9B8D1F" w14:textId="77777777" w:rsidR="00CD643B" w:rsidRDefault="00CD643B">
      <w:pPr>
        <w:spacing w:after="40"/>
      </w:pPr>
    </w:p>
    <w:p w14:paraId="2081ADA7" w14:textId="77777777" w:rsidR="00CD643B" w:rsidRDefault="00000000">
      <w:pPr>
        <w:spacing w:after="120"/>
      </w:pPr>
      <w:r>
        <w:t>[B-ROLL: Generic law firm websites, dormant LinkedIn profiles, static content from years ago]</w:t>
      </w:r>
    </w:p>
    <w:p w14:paraId="29EF9129" w14:textId="77777777" w:rsidR="00CD643B" w:rsidRDefault="00CD643B">
      <w:pPr>
        <w:spacing w:after="40"/>
      </w:pPr>
    </w:p>
    <w:p w14:paraId="66A0978A" w14:textId="77777777" w:rsidR="00CD643B" w:rsidRDefault="00000000">
      <w:pPr>
        <w:pStyle w:val="Heading3"/>
      </w:pPr>
      <w:r>
        <w:t>THE TURN</w:t>
      </w:r>
    </w:p>
    <w:p w14:paraId="39E26FD3" w14:textId="77777777" w:rsidR="00CD643B" w:rsidRDefault="00000000">
      <w:pPr>
        <w:spacing w:after="120"/>
      </w:pPr>
      <w:r>
        <w:t>"The opportunity for an attorney who decides to build real authority right now is disproportionate—because the field is empty."</w:t>
      </w:r>
    </w:p>
    <w:p w14:paraId="3EE8B5FD" w14:textId="77777777" w:rsidR="00CD643B" w:rsidRDefault="00CD643B">
      <w:pPr>
        <w:spacing w:after="40"/>
      </w:pPr>
    </w:p>
    <w:p w14:paraId="009A7791" w14:textId="77777777" w:rsidR="00CD643B" w:rsidRDefault="00000000">
      <w:pPr>
        <w:pStyle w:val="Heading3"/>
      </w:pPr>
      <w:r>
        <w:t>THE PROOF</w:t>
      </w:r>
    </w:p>
    <w:p w14:paraId="40E9A22F" w14:textId="77777777" w:rsidR="00CD643B" w:rsidRDefault="00000000">
      <w:pPr>
        <w:spacing w:after="120"/>
      </w:pPr>
      <w:r>
        <w:t>"Most family law firms are referral-dependent. No urgency to market. Websites are static. Content is old. SEO is generic. LinkedIn is dormant.</w:t>
      </w:r>
    </w:p>
    <w:p w14:paraId="5DFFBADE" w14:textId="77777777" w:rsidR="00CD643B" w:rsidRDefault="00CD643B">
      <w:pPr>
        <w:spacing w:after="40"/>
      </w:pPr>
    </w:p>
    <w:p w14:paraId="36B0BB21" w14:textId="77777777" w:rsidR="00CD643B" w:rsidRDefault="00000000">
      <w:pPr>
        <w:spacing w:after="120"/>
      </w:pPr>
      <w:r>
        <w:t>The first attorney in each market to build real authority will hold it. Authority compounds.</w:t>
      </w:r>
    </w:p>
    <w:p w14:paraId="3507AAB8" w14:textId="77777777" w:rsidR="00CD643B" w:rsidRDefault="00CD643B">
      <w:pPr>
        <w:spacing w:after="40"/>
      </w:pPr>
    </w:p>
    <w:p w14:paraId="022D247F" w14:textId="77777777" w:rsidR="00CD643B" w:rsidRDefault="00000000">
      <w:pPr>
        <w:spacing w:after="120"/>
      </w:pPr>
      <w:r>
        <w:t>[B-ROLL: Building visibility over time, compound growth visualization]</w:t>
      </w:r>
    </w:p>
    <w:p w14:paraId="18DDD2D6" w14:textId="77777777" w:rsidR="00CD643B" w:rsidRDefault="00CD643B">
      <w:pPr>
        <w:spacing w:after="40"/>
      </w:pPr>
    </w:p>
    <w:p w14:paraId="10EE2627" w14:textId="77777777" w:rsidR="00CD643B" w:rsidRDefault="00000000">
      <w:pPr>
        <w:spacing w:after="120"/>
      </w:pPr>
      <w:r>
        <w:rPr>
          <w:b/>
        </w:rPr>
        <w:t>CHAPTER: The Competitive Window at 4:30</w:t>
      </w:r>
    </w:p>
    <w:p w14:paraId="1B3A5873" w14:textId="77777777" w:rsidR="00CD643B" w:rsidRDefault="00CD643B">
      <w:pPr>
        <w:spacing w:after="40"/>
      </w:pPr>
    </w:p>
    <w:p w14:paraId="285FE2AF" w14:textId="77777777" w:rsidR="00CD643B" w:rsidRDefault="00000000">
      <w:pPr>
        <w:spacing w:after="120"/>
      </w:pPr>
      <w:r>
        <w:t>This isn't manufactured scarcity. It's real competitive advantage. The attorney who starts building in March will be ahead of the one who starts in September.</w:t>
      </w:r>
    </w:p>
    <w:p w14:paraId="0188222E" w14:textId="77777777" w:rsidR="00CD643B" w:rsidRDefault="00CD643B">
      <w:pPr>
        <w:spacing w:after="40"/>
      </w:pPr>
    </w:p>
    <w:p w14:paraId="5E93E094" w14:textId="77777777" w:rsidR="00CD643B" w:rsidRDefault="00000000">
      <w:pPr>
        <w:spacing w:after="120"/>
      </w:pPr>
      <w:r>
        <w:t>That advantage only exists if you start before someone else."</w:t>
      </w:r>
    </w:p>
    <w:p w14:paraId="6A1B6B80" w14:textId="77777777" w:rsidR="00CD643B" w:rsidRDefault="00CD643B">
      <w:pPr>
        <w:spacing w:after="40"/>
      </w:pPr>
    </w:p>
    <w:p w14:paraId="38F7FBB8" w14:textId="77777777" w:rsidR="00CD643B" w:rsidRDefault="00000000">
      <w:pPr>
        <w:pStyle w:val="Heading3"/>
      </w:pPr>
      <w:r>
        <w:t>THE CLOSE</w:t>
      </w:r>
    </w:p>
    <w:p w14:paraId="1C80A31A" w14:textId="77777777" w:rsidR="00CD643B" w:rsidRDefault="00000000">
      <w:pPr>
        <w:spacing w:after="120"/>
      </w:pPr>
      <w:r>
        <w:rPr>
          <w:b/>
        </w:rPr>
        <w:t>CTA:</w:t>
      </w:r>
      <w:r>
        <w:t xml:space="preserve"> "Do you know who, if anyone, has the authority position in your market right now for high-value cases?"</w:t>
      </w:r>
    </w:p>
    <w:p w14:paraId="0DFDED72" w14:textId="77777777" w:rsidR="00CD643B" w:rsidRDefault="00CD643B">
      <w:pPr>
        <w:spacing w:after="40"/>
      </w:pPr>
    </w:p>
    <w:p w14:paraId="618AEF73" w14:textId="77777777" w:rsidR="00CD643B" w:rsidRDefault="00000000">
      <w:pPr>
        <w:spacing w:after="120"/>
      </w:pPr>
      <w:r>
        <w:rPr>
          <w:b/>
        </w:rPr>
        <w:t>Channel Hook:</w:t>
      </w:r>
      <w:r>
        <w:t xml:space="preserve"> "Next video: Where your market will be in 18 months if you start building now."</w:t>
      </w:r>
    </w:p>
    <w:p w14:paraId="2A110218" w14:textId="77777777" w:rsidR="00CD643B" w:rsidRDefault="00CD643B">
      <w:pPr>
        <w:spacing w:after="40"/>
      </w:pPr>
    </w:p>
    <w:p w14:paraId="698A1B19" w14:textId="77777777" w:rsidR="00CD643B" w:rsidRDefault="00CD643B">
      <w:pPr>
        <w:pBdr>
          <w:bottom w:val="single" w:sz="12" w:space="1" w:color="25AAE1"/>
        </w:pBdr>
        <w:spacing w:before="80" w:after="80"/>
      </w:pPr>
    </w:p>
    <w:p w14:paraId="723E79C0" w14:textId="77777777" w:rsidR="00CD643B" w:rsidRDefault="00CD643B">
      <w:pPr>
        <w:spacing w:after="40"/>
      </w:pPr>
    </w:p>
    <w:p w14:paraId="61D1BBA0" w14:textId="77777777" w:rsidR="00CD643B" w:rsidRDefault="00000000">
      <w:pPr>
        <w:pStyle w:val="Heading2"/>
      </w:pPr>
      <w:r>
        <w:t>VIDEO 23 — Where Your Market Will Be in 18 Months (If You Start Now)</w:t>
      </w:r>
    </w:p>
    <w:p w14:paraId="4617D326" w14:textId="77777777" w:rsidR="00CD643B" w:rsidRDefault="00CD643B">
      <w:pPr>
        <w:spacing w:after="40"/>
      </w:pPr>
    </w:p>
    <w:p w14:paraId="1B0C3378" w14:textId="77777777" w:rsidR="00CD643B" w:rsidRDefault="00000000">
      <w:pPr>
        <w:spacing w:after="120"/>
      </w:pPr>
      <w:r>
        <w:rPr>
          <w:b/>
        </w:rPr>
        <w:lastRenderedPageBreak/>
        <w:t>Mirror Post:</w:t>
      </w:r>
      <w:r>
        <w:t xml:space="preserve"> Day 23 — The Attorneys Building Today Will Lead in 2027  </w:t>
      </w:r>
    </w:p>
    <w:p w14:paraId="3E1F5431" w14:textId="77777777" w:rsidR="00CD643B" w:rsidRDefault="00000000">
      <w:pPr>
        <w:spacing w:after="120"/>
      </w:pPr>
      <w:r>
        <w:rPr>
          <w:b/>
        </w:rPr>
        <w:t>Stage:</w:t>
      </w:r>
      <w:r>
        <w:t xml:space="preserve"> B4/E4 | </w:t>
      </w:r>
      <w:r>
        <w:rPr>
          <w:b/>
        </w:rPr>
        <w:t>Pillar:</w:t>
      </w:r>
      <w:r>
        <w:t xml:space="preserve"> Belief Disruptor | </w:t>
      </w:r>
      <w:r>
        <w:rPr>
          <w:b/>
        </w:rPr>
        <w:t>Length:</w:t>
      </w:r>
      <w:r>
        <w:t xml:space="preserve"> 10–12 min | </w:t>
      </w:r>
      <w:r>
        <w:rPr>
          <w:b/>
        </w:rPr>
        <w:t>Dopamine:</w:t>
      </w:r>
      <w:r>
        <w:t xml:space="preserve"> Future Pacing + Fear</w:t>
      </w:r>
    </w:p>
    <w:p w14:paraId="52EDAE39" w14:textId="77777777" w:rsidR="00CD643B" w:rsidRDefault="00CD643B">
      <w:pPr>
        <w:spacing w:after="40"/>
      </w:pPr>
    </w:p>
    <w:p w14:paraId="0341930F" w14:textId="77777777" w:rsidR="00CD643B" w:rsidRDefault="00000000">
      <w:pPr>
        <w:pStyle w:val="Heading3"/>
      </w:pPr>
      <w:r>
        <w:t>HOOK</w:t>
      </w:r>
    </w:p>
    <w:p w14:paraId="05B34B78" w14:textId="77777777" w:rsidR="00CD643B" w:rsidRDefault="00000000">
      <w:pPr>
        <w:spacing w:after="120"/>
      </w:pPr>
      <w:r>
        <w:t>"The family law attorneys who will dominate their markets in 2027 are making decisions this year. Not next year. This year."</w:t>
      </w:r>
    </w:p>
    <w:p w14:paraId="4A62E3BB" w14:textId="77777777" w:rsidR="00CD643B" w:rsidRDefault="00CD643B">
      <w:pPr>
        <w:spacing w:after="40"/>
      </w:pPr>
    </w:p>
    <w:p w14:paraId="4EC7630D" w14:textId="77777777" w:rsidR="00CD643B" w:rsidRDefault="00000000">
      <w:pPr>
        <w:pStyle w:val="Heading3"/>
      </w:pPr>
      <w:r>
        <w:t>SETUP</w:t>
      </w:r>
    </w:p>
    <w:p w14:paraId="522FCA61" w14:textId="77777777" w:rsidR="00CD643B" w:rsidRDefault="00000000">
      <w:pPr>
        <w:spacing w:after="120"/>
      </w:pPr>
      <w:r>
        <w:t>"Here's why: Authority positioning in a local legal market compounds over time."</w:t>
      </w:r>
    </w:p>
    <w:p w14:paraId="0E73D138" w14:textId="77777777" w:rsidR="00CD643B" w:rsidRDefault="00CD643B">
      <w:pPr>
        <w:spacing w:after="40"/>
      </w:pPr>
    </w:p>
    <w:p w14:paraId="0C2E0CFD" w14:textId="77777777" w:rsidR="00CD643B" w:rsidRDefault="00000000">
      <w:pPr>
        <w:pStyle w:val="Heading3"/>
      </w:pPr>
      <w:r>
        <w:t>THE TURN</w:t>
      </w:r>
    </w:p>
    <w:p w14:paraId="5DB50FDD" w14:textId="77777777" w:rsidR="00CD643B" w:rsidRDefault="00000000">
      <w:pPr>
        <w:spacing w:after="120"/>
      </w:pPr>
      <w:r>
        <w:t>"The attorneys deciding to start now are 18 months ahead of the ones who wait."</w:t>
      </w:r>
    </w:p>
    <w:p w14:paraId="062E75D8" w14:textId="77777777" w:rsidR="00CD643B" w:rsidRDefault="00CD643B">
      <w:pPr>
        <w:spacing w:after="40"/>
      </w:pPr>
    </w:p>
    <w:p w14:paraId="3F6B89CE" w14:textId="77777777" w:rsidR="00CD643B" w:rsidRDefault="00000000">
      <w:pPr>
        <w:pStyle w:val="Heading3"/>
      </w:pPr>
      <w:r>
        <w:t>THE PROOF</w:t>
      </w:r>
    </w:p>
    <w:p w14:paraId="1B926F5E" w14:textId="77777777" w:rsidR="00CD643B" w:rsidRDefault="00000000">
      <w:pPr>
        <w:spacing w:after="120"/>
      </w:pPr>
      <w:r>
        <w:t>"Content published today ranks better in six months than content published next month. Relationships cultivated this year refer next year. Online presence built now is established by 2027.</w:t>
      </w:r>
    </w:p>
    <w:p w14:paraId="5BC72038" w14:textId="77777777" w:rsidR="00CD643B" w:rsidRDefault="00CD643B">
      <w:pPr>
        <w:spacing w:after="40"/>
      </w:pPr>
    </w:p>
    <w:p w14:paraId="012BF198" w14:textId="77777777" w:rsidR="00CD643B" w:rsidRDefault="00000000">
      <w:pPr>
        <w:spacing w:after="120"/>
      </w:pPr>
      <w:r>
        <w:t>[B-ROLL: Timeline visualization, compounding effects]</w:t>
      </w:r>
    </w:p>
    <w:p w14:paraId="0DE00141" w14:textId="77777777" w:rsidR="00CD643B" w:rsidRDefault="00CD643B">
      <w:pPr>
        <w:spacing w:after="40"/>
      </w:pPr>
    </w:p>
    <w:p w14:paraId="659CD475" w14:textId="77777777" w:rsidR="00CD643B" w:rsidRDefault="00000000">
      <w:pPr>
        <w:spacing w:after="120"/>
      </w:pPr>
      <w:r>
        <w:rPr>
          <w:b/>
        </w:rPr>
        <w:t>CHAPTER: The Build Timeline at 4:00</w:t>
      </w:r>
    </w:p>
    <w:p w14:paraId="4C8F7A89" w14:textId="77777777" w:rsidR="00CD643B" w:rsidRDefault="00CD643B">
      <w:pPr>
        <w:spacing w:after="40"/>
      </w:pPr>
    </w:p>
    <w:p w14:paraId="375CBCD3" w14:textId="77777777" w:rsidR="00CD643B" w:rsidRDefault="00000000">
      <w:pPr>
        <w:spacing w:after="120"/>
      </w:pPr>
      <w:r>
        <w:t>The attorneys with the strongest market positions in 2027 are the ones building in 2026.</w:t>
      </w:r>
    </w:p>
    <w:p w14:paraId="7BC4C96F" w14:textId="77777777" w:rsidR="00CD643B" w:rsidRDefault="00CD643B">
      <w:pPr>
        <w:spacing w:after="40"/>
      </w:pPr>
    </w:p>
    <w:p w14:paraId="47709EE9" w14:textId="77777777" w:rsidR="00CD643B" w:rsidRDefault="00000000">
      <w:pPr>
        <w:spacing w:after="120"/>
      </w:pPr>
      <w:r>
        <w:t>Every month of consistent visibility adds to a compounding position. Every month of inaction is a month that compounding didn't happen."</w:t>
      </w:r>
    </w:p>
    <w:p w14:paraId="468D2696" w14:textId="77777777" w:rsidR="00CD643B" w:rsidRDefault="00CD643B">
      <w:pPr>
        <w:spacing w:after="40"/>
      </w:pPr>
    </w:p>
    <w:p w14:paraId="300E2F72" w14:textId="77777777" w:rsidR="00CD643B" w:rsidRDefault="00000000">
      <w:pPr>
        <w:pStyle w:val="Heading3"/>
      </w:pPr>
      <w:r>
        <w:t>THE CLOSE</w:t>
      </w:r>
    </w:p>
    <w:p w14:paraId="2B3EF1EC" w14:textId="77777777" w:rsidR="00CD643B" w:rsidRDefault="00000000">
      <w:pPr>
        <w:spacing w:after="120"/>
      </w:pPr>
      <w:r>
        <w:rPr>
          <w:b/>
        </w:rPr>
        <w:t>CTA:</w:t>
      </w:r>
      <w:r>
        <w:t xml:space="preserve"> "What's one thing you could do this month that would still be paying dividends in 18 months?"</w:t>
      </w:r>
    </w:p>
    <w:p w14:paraId="28D3A57B" w14:textId="77777777" w:rsidR="00CD643B" w:rsidRDefault="00CD643B">
      <w:pPr>
        <w:spacing w:after="40"/>
      </w:pPr>
    </w:p>
    <w:p w14:paraId="5A8022BE" w14:textId="77777777" w:rsidR="00CD643B" w:rsidRDefault="00000000">
      <w:pPr>
        <w:spacing w:after="120"/>
      </w:pPr>
      <w:r>
        <w:rPr>
          <w:b/>
        </w:rPr>
        <w:lastRenderedPageBreak/>
        <w:t>Channel Hook:</w:t>
      </w:r>
      <w:r>
        <w:t xml:space="preserve"> "Next video challenges the common goal most attorneys have. Here's what you should actually be building for."</w:t>
      </w:r>
    </w:p>
    <w:p w14:paraId="00C1C2AC" w14:textId="77777777" w:rsidR="00CD643B" w:rsidRDefault="00CD643B">
      <w:pPr>
        <w:spacing w:after="40"/>
      </w:pPr>
    </w:p>
    <w:p w14:paraId="2455E653" w14:textId="77777777" w:rsidR="00CD643B" w:rsidRDefault="00CD643B">
      <w:pPr>
        <w:pBdr>
          <w:bottom w:val="single" w:sz="12" w:space="1" w:color="25AAE1"/>
        </w:pBdr>
        <w:spacing w:before="80" w:after="80"/>
      </w:pPr>
    </w:p>
    <w:p w14:paraId="0E71CD95" w14:textId="77777777" w:rsidR="00CD643B" w:rsidRDefault="00CD643B">
      <w:pPr>
        <w:spacing w:after="40"/>
      </w:pPr>
    </w:p>
    <w:p w14:paraId="3EE87A6C" w14:textId="77777777" w:rsidR="00CD643B" w:rsidRDefault="00000000">
      <w:pPr>
        <w:pStyle w:val="Heading2"/>
      </w:pPr>
      <w:r>
        <w:t>VIDEO 24 — Why Volume Isn't the Goal (Here's What Is)</w:t>
      </w:r>
    </w:p>
    <w:p w14:paraId="77AD66A6" w14:textId="77777777" w:rsidR="00CD643B" w:rsidRDefault="00CD643B">
      <w:pPr>
        <w:spacing w:after="40"/>
      </w:pPr>
    </w:p>
    <w:p w14:paraId="5247D58E" w14:textId="77777777" w:rsidR="00CD643B" w:rsidRDefault="00000000">
      <w:pPr>
        <w:spacing w:after="120"/>
      </w:pPr>
      <w:r>
        <w:rPr>
          <w:b/>
        </w:rPr>
        <w:t>Mirror Post:</w:t>
      </w:r>
      <w:r>
        <w:t xml:space="preserve"> Day 24 — You Don't Need More Clients, You Need the Right Ones  </w:t>
      </w:r>
    </w:p>
    <w:p w14:paraId="28D88E1E" w14:textId="77777777" w:rsidR="00CD643B" w:rsidRDefault="00000000">
      <w:pPr>
        <w:spacing w:after="120"/>
      </w:pPr>
      <w:r>
        <w:rPr>
          <w:b/>
        </w:rPr>
        <w:t>Stage:</w:t>
      </w:r>
      <w:r>
        <w:t xml:space="preserve"> B5/E5 | </w:t>
      </w:r>
      <w:r>
        <w:rPr>
          <w:b/>
        </w:rPr>
        <w:t>Pillar:</w:t>
      </w:r>
      <w:r>
        <w:t xml:space="preserve"> Insider View | </w:t>
      </w:r>
      <w:r>
        <w:rPr>
          <w:b/>
        </w:rPr>
        <w:t>Length:</w:t>
      </w:r>
      <w:r>
        <w:t xml:space="preserve"> 9–11 min | </w:t>
      </w:r>
      <w:r>
        <w:rPr>
          <w:b/>
        </w:rPr>
        <w:t>Dopamine:</w:t>
      </w:r>
      <w:r>
        <w:t xml:space="preserve"> Identity + Reframe</w:t>
      </w:r>
    </w:p>
    <w:p w14:paraId="16D0CD19" w14:textId="77777777" w:rsidR="00CD643B" w:rsidRDefault="00CD643B">
      <w:pPr>
        <w:spacing w:after="40"/>
      </w:pPr>
    </w:p>
    <w:p w14:paraId="6358F466" w14:textId="77777777" w:rsidR="00CD643B" w:rsidRDefault="00000000">
      <w:pPr>
        <w:pStyle w:val="Heading3"/>
      </w:pPr>
      <w:r>
        <w:t>HOOK</w:t>
      </w:r>
    </w:p>
    <w:p w14:paraId="66A4CF5C" w14:textId="77777777" w:rsidR="00CD643B" w:rsidRDefault="00000000">
      <w:pPr>
        <w:spacing w:after="120"/>
      </w:pPr>
      <w:r>
        <w:t>"The goal for most family law attorneys shouldn't be more clients. It should be the right clients finding you before they find anyone else."</w:t>
      </w:r>
    </w:p>
    <w:p w14:paraId="5BB3E240" w14:textId="77777777" w:rsidR="00CD643B" w:rsidRDefault="00CD643B">
      <w:pPr>
        <w:spacing w:after="40"/>
      </w:pPr>
    </w:p>
    <w:p w14:paraId="1EFB8552" w14:textId="77777777" w:rsidR="00CD643B" w:rsidRDefault="00000000">
      <w:pPr>
        <w:pStyle w:val="Heading3"/>
      </w:pPr>
      <w:r>
        <w:t>SETUP</w:t>
      </w:r>
    </w:p>
    <w:p w14:paraId="32366CFD" w14:textId="77777777" w:rsidR="00CD643B" w:rsidRDefault="00000000">
      <w:pPr>
        <w:spacing w:after="120"/>
      </w:pPr>
      <w:r>
        <w:t>"More clients without positioning just means busier with the same mix of cases."</w:t>
      </w:r>
    </w:p>
    <w:p w14:paraId="6CFFE359" w14:textId="77777777" w:rsidR="00CD643B" w:rsidRDefault="00CD643B">
      <w:pPr>
        <w:spacing w:after="40"/>
      </w:pPr>
    </w:p>
    <w:p w14:paraId="2FC1CB70" w14:textId="77777777" w:rsidR="00CD643B" w:rsidRDefault="00000000">
      <w:pPr>
        <w:pStyle w:val="Heading3"/>
      </w:pPr>
      <w:r>
        <w:t>THE TURN</w:t>
      </w:r>
    </w:p>
    <w:p w14:paraId="38A65623" w14:textId="77777777" w:rsidR="00CD643B" w:rsidRDefault="00000000">
      <w:pPr>
        <w:spacing w:after="120"/>
      </w:pPr>
      <w:r>
        <w:t>"The practice worth building is on the other side of a positioning decision, not a volume decision."</w:t>
      </w:r>
    </w:p>
    <w:p w14:paraId="60435D5F" w14:textId="77777777" w:rsidR="00CD643B" w:rsidRDefault="00CD643B">
      <w:pPr>
        <w:spacing w:after="40"/>
      </w:pPr>
    </w:p>
    <w:p w14:paraId="1361EB7E" w14:textId="77777777" w:rsidR="00CD643B" w:rsidRDefault="00000000">
      <w:pPr>
        <w:pStyle w:val="Heading3"/>
      </w:pPr>
      <w:r>
        <w:t>THE PROOF</w:t>
      </w:r>
    </w:p>
    <w:p w14:paraId="2E93FC6B" w14:textId="77777777" w:rsidR="00CD643B" w:rsidRDefault="00000000">
      <w:pPr>
        <w:spacing w:after="120"/>
      </w:pPr>
      <w:r>
        <w:t>"What right positioning delivers:</w:t>
      </w:r>
    </w:p>
    <w:p w14:paraId="7E475ED2" w14:textId="77777777" w:rsidR="00CD643B" w:rsidRDefault="00CD643B">
      <w:pPr>
        <w:spacing w:after="40"/>
      </w:pPr>
    </w:p>
    <w:p w14:paraId="130DA936" w14:textId="77777777" w:rsidR="00CD643B" w:rsidRDefault="00000000">
      <w:pPr>
        <w:spacing w:after="120"/>
      </w:pPr>
      <w:r>
        <w:t>Clients arrive pre-sold. No rate shopping. No negotiation. They've already decided.</w:t>
      </w:r>
    </w:p>
    <w:p w14:paraId="0E21271B" w14:textId="77777777" w:rsidR="00CD643B" w:rsidRDefault="00CD643B">
      <w:pPr>
        <w:spacing w:after="40"/>
      </w:pPr>
    </w:p>
    <w:p w14:paraId="28E5E9E9" w14:textId="77777777" w:rsidR="00CD643B" w:rsidRDefault="00000000">
      <w:pPr>
        <w:spacing w:after="120"/>
      </w:pPr>
      <w:r>
        <w:t>The practice declines cases it doesn't want. Cases improve. Work becomes satisfying.</w:t>
      </w:r>
    </w:p>
    <w:p w14:paraId="174B64D7" w14:textId="77777777" w:rsidR="00CD643B" w:rsidRDefault="00CD643B">
      <w:pPr>
        <w:spacing w:after="40"/>
      </w:pPr>
    </w:p>
    <w:p w14:paraId="426853BD" w14:textId="77777777" w:rsidR="00CD643B" w:rsidRDefault="00000000">
      <w:pPr>
        <w:spacing w:after="120"/>
      </w:pPr>
      <w:r>
        <w:t>[B-ROLL: Confident consultations, case selection, satisfied clients]</w:t>
      </w:r>
    </w:p>
    <w:p w14:paraId="37614603" w14:textId="77777777" w:rsidR="00CD643B" w:rsidRDefault="00CD643B">
      <w:pPr>
        <w:spacing w:after="40"/>
      </w:pPr>
    </w:p>
    <w:p w14:paraId="29C7BE74" w14:textId="77777777" w:rsidR="00CD643B" w:rsidRDefault="00000000">
      <w:pPr>
        <w:spacing w:after="120"/>
      </w:pPr>
      <w:r>
        <w:rPr>
          <w:b/>
        </w:rPr>
        <w:t>CHAPTER: The Practice Design Shift at 4:00</w:t>
      </w:r>
    </w:p>
    <w:p w14:paraId="6EE2280D" w14:textId="77777777" w:rsidR="00CD643B" w:rsidRDefault="00CD643B">
      <w:pPr>
        <w:spacing w:after="40"/>
      </w:pPr>
    </w:p>
    <w:p w14:paraId="75277899" w14:textId="77777777" w:rsidR="00CD643B" w:rsidRDefault="00000000">
      <w:pPr>
        <w:spacing w:after="120"/>
      </w:pPr>
      <w:r>
        <w:t>This is a fundamentally different pipeline—not just more, but specific.</w:t>
      </w:r>
    </w:p>
    <w:p w14:paraId="064A8BC8" w14:textId="77777777" w:rsidR="00CD643B" w:rsidRDefault="00CD643B">
      <w:pPr>
        <w:spacing w:after="40"/>
      </w:pPr>
    </w:p>
    <w:p w14:paraId="74E1376B" w14:textId="77777777" w:rsidR="00CD643B" w:rsidRDefault="00000000">
      <w:pPr>
        <w:spacing w:after="120"/>
      </w:pPr>
      <w:r>
        <w:t>The attorneys with practices worth having optimized for quality first. Volume was a downstream result."</w:t>
      </w:r>
    </w:p>
    <w:p w14:paraId="7F17F3CF" w14:textId="77777777" w:rsidR="00CD643B" w:rsidRDefault="00CD643B">
      <w:pPr>
        <w:spacing w:after="40"/>
      </w:pPr>
    </w:p>
    <w:p w14:paraId="54F15AC9" w14:textId="77777777" w:rsidR="00CD643B" w:rsidRDefault="00000000">
      <w:pPr>
        <w:pStyle w:val="Heading3"/>
      </w:pPr>
      <w:r>
        <w:t>THE CLOSE</w:t>
      </w:r>
    </w:p>
    <w:p w14:paraId="4A34C455" w14:textId="77777777" w:rsidR="00CD643B" w:rsidRDefault="00000000">
      <w:pPr>
        <w:spacing w:after="120"/>
      </w:pPr>
      <w:r>
        <w:rPr>
          <w:b/>
        </w:rPr>
        <w:t>Identity Anchor:</w:t>
      </w:r>
      <w:r>
        <w:t xml:space="preserve"> "You don't want more clients. You want the right clients at a rate that reflects your expertise and at a case quality that makes the work satisfying."</w:t>
      </w:r>
    </w:p>
    <w:p w14:paraId="655CDF9F" w14:textId="77777777" w:rsidR="00CD643B" w:rsidRDefault="00CD643B">
      <w:pPr>
        <w:spacing w:after="40"/>
      </w:pPr>
    </w:p>
    <w:p w14:paraId="36FBC26F" w14:textId="77777777" w:rsidR="00CD643B" w:rsidRDefault="00000000">
      <w:pPr>
        <w:spacing w:after="120"/>
      </w:pPr>
      <w:r>
        <w:rPr>
          <w:b/>
        </w:rPr>
        <w:t>CTA:</w:t>
      </w:r>
      <w:r>
        <w:t xml:space="preserve"> "If the right client was searching for your exact expertise right now, would they find you?"</w:t>
      </w:r>
    </w:p>
    <w:p w14:paraId="735EF6D6" w14:textId="77777777" w:rsidR="00CD643B" w:rsidRDefault="00CD643B">
      <w:pPr>
        <w:spacing w:after="40"/>
      </w:pPr>
    </w:p>
    <w:p w14:paraId="1D3059C5" w14:textId="77777777" w:rsidR="00CD643B" w:rsidRDefault="00000000">
      <w:pPr>
        <w:spacing w:after="120"/>
      </w:pPr>
      <w:r>
        <w:rPr>
          <w:b/>
        </w:rPr>
        <w:t>Channel Hook:</w:t>
      </w:r>
      <w:r>
        <w:t xml:space="preserve"> "Next video: The one question I ask every family law attorney before we talk about their practice."</w:t>
      </w:r>
    </w:p>
    <w:p w14:paraId="62F08EF1" w14:textId="77777777" w:rsidR="00CD643B" w:rsidRDefault="00CD643B">
      <w:pPr>
        <w:spacing w:after="40"/>
      </w:pPr>
    </w:p>
    <w:p w14:paraId="41A88C1E" w14:textId="77777777" w:rsidR="00CD643B" w:rsidRDefault="00CD643B">
      <w:pPr>
        <w:pBdr>
          <w:bottom w:val="single" w:sz="12" w:space="1" w:color="25AAE1"/>
        </w:pBdr>
        <w:spacing w:before="80" w:after="80"/>
      </w:pPr>
    </w:p>
    <w:p w14:paraId="7A142932" w14:textId="77777777" w:rsidR="00CD643B" w:rsidRDefault="00CD643B">
      <w:pPr>
        <w:spacing w:after="40"/>
      </w:pPr>
    </w:p>
    <w:p w14:paraId="727D5C3F" w14:textId="77777777" w:rsidR="00CD643B" w:rsidRDefault="00000000">
      <w:pPr>
        <w:pStyle w:val="Heading2"/>
      </w:pPr>
      <w:r>
        <w:t>VIDEO 25 — The One Question That Changes Everything</w:t>
      </w:r>
    </w:p>
    <w:p w14:paraId="4E48CB1B" w14:textId="77777777" w:rsidR="00CD643B" w:rsidRDefault="00CD643B">
      <w:pPr>
        <w:spacing w:after="40"/>
      </w:pPr>
    </w:p>
    <w:p w14:paraId="59A4AC24" w14:textId="77777777" w:rsidR="00CD643B" w:rsidRDefault="00000000">
      <w:pPr>
        <w:spacing w:after="120"/>
      </w:pPr>
      <w:r>
        <w:rPr>
          <w:b/>
        </w:rPr>
        <w:t>Mirror Post:</w:t>
      </w:r>
      <w:r>
        <w:t xml:space="preserve"> Day 25 — The One Question I Ask Every Family Law Attorney  </w:t>
      </w:r>
    </w:p>
    <w:p w14:paraId="1D6CB90C" w14:textId="77777777" w:rsidR="00CD643B" w:rsidRDefault="00000000">
      <w:pPr>
        <w:spacing w:after="120"/>
      </w:pPr>
      <w:r>
        <w:rPr>
          <w:b/>
        </w:rPr>
        <w:t>Stage:</w:t>
      </w:r>
      <w:r>
        <w:t xml:space="preserve"> B5/E5 | </w:t>
      </w:r>
      <w:r>
        <w:rPr>
          <w:b/>
        </w:rPr>
        <w:t>Pillar:</w:t>
      </w:r>
      <w:r>
        <w:t xml:space="preserve"> Insider View | </w:t>
      </w:r>
      <w:r>
        <w:rPr>
          <w:b/>
        </w:rPr>
        <w:t>Length:</w:t>
      </w:r>
      <w:r>
        <w:t xml:space="preserve"> 8–10 min | </w:t>
      </w:r>
      <w:r>
        <w:rPr>
          <w:b/>
        </w:rPr>
        <w:t>Dopamine:</w:t>
      </w:r>
      <w:r>
        <w:t xml:space="preserve"> Intrigue + Self-Audit</w:t>
      </w:r>
    </w:p>
    <w:p w14:paraId="6F03BE46" w14:textId="77777777" w:rsidR="00CD643B" w:rsidRDefault="00CD643B">
      <w:pPr>
        <w:spacing w:after="40"/>
      </w:pPr>
    </w:p>
    <w:p w14:paraId="7DA7771E" w14:textId="77777777" w:rsidR="00CD643B" w:rsidRDefault="00000000">
      <w:pPr>
        <w:pStyle w:val="Heading3"/>
      </w:pPr>
      <w:r>
        <w:t>HOOK</w:t>
      </w:r>
    </w:p>
    <w:p w14:paraId="1C91A520" w14:textId="77777777" w:rsidR="00CD643B" w:rsidRDefault="00000000">
      <w:pPr>
        <w:spacing w:after="120"/>
      </w:pPr>
      <w:r>
        <w:t>"I ask every family law attorney I work with the same question before we discuss anything else. The answer changes everything."</w:t>
      </w:r>
    </w:p>
    <w:p w14:paraId="1A786D68" w14:textId="77777777" w:rsidR="00CD643B" w:rsidRDefault="00CD643B">
      <w:pPr>
        <w:spacing w:after="40"/>
      </w:pPr>
    </w:p>
    <w:p w14:paraId="1909EBC7" w14:textId="77777777" w:rsidR="00CD643B" w:rsidRDefault="00000000">
      <w:pPr>
        <w:pStyle w:val="Heading3"/>
      </w:pPr>
      <w:r>
        <w:t>SETUP</w:t>
      </w:r>
    </w:p>
    <w:p w14:paraId="2CA6DF3A" w14:textId="77777777" w:rsidR="00CD643B" w:rsidRDefault="00000000">
      <w:pPr>
        <w:spacing w:after="120"/>
      </w:pPr>
      <w:r>
        <w:t>"It's not about revenue goals or budget. It's simpler and deeper than that."</w:t>
      </w:r>
    </w:p>
    <w:p w14:paraId="18CE74D0" w14:textId="77777777" w:rsidR="00CD643B" w:rsidRDefault="00CD643B">
      <w:pPr>
        <w:spacing w:after="40"/>
      </w:pPr>
    </w:p>
    <w:p w14:paraId="436400A4" w14:textId="77777777" w:rsidR="00CD643B" w:rsidRDefault="00000000">
      <w:pPr>
        <w:pStyle w:val="Heading3"/>
      </w:pPr>
      <w:r>
        <w:lastRenderedPageBreak/>
        <w:t>THE TURN</w:t>
      </w:r>
    </w:p>
    <w:p w14:paraId="6E796C71" w14:textId="77777777" w:rsidR="00CD643B" w:rsidRDefault="00000000">
      <w:pPr>
        <w:spacing w:after="120"/>
      </w:pPr>
      <w:r>
        <w:t>"The question is: 'What would the ideal case look like—and why aren't you seeing more of it?'"</w:t>
      </w:r>
    </w:p>
    <w:p w14:paraId="43421539" w14:textId="77777777" w:rsidR="00CD643B" w:rsidRDefault="00CD643B">
      <w:pPr>
        <w:spacing w:after="40"/>
      </w:pPr>
    </w:p>
    <w:p w14:paraId="59351461" w14:textId="77777777" w:rsidR="00CD643B" w:rsidRDefault="00000000">
      <w:pPr>
        <w:pStyle w:val="Heading3"/>
      </w:pPr>
      <w:r>
        <w:t>THE PROOF</w:t>
      </w:r>
    </w:p>
    <w:p w14:paraId="645BC3EC" w14:textId="77777777" w:rsidR="00CD643B" w:rsidRDefault="00000000">
      <w:pPr>
        <w:spacing w:after="120"/>
      </w:pPr>
      <w:r>
        <w:t>"Every attorney knows the answer immediately. They can describe the client, the complexity, the outcome they're proud of.</w:t>
      </w:r>
    </w:p>
    <w:p w14:paraId="2F782A26" w14:textId="77777777" w:rsidR="00CD643B" w:rsidRDefault="00CD643B">
      <w:pPr>
        <w:spacing w:after="40"/>
      </w:pPr>
    </w:p>
    <w:p w14:paraId="2FF5BF7C" w14:textId="77777777" w:rsidR="00CD643B" w:rsidRDefault="00000000">
      <w:pPr>
        <w:spacing w:after="120"/>
      </w:pPr>
      <w:r>
        <w:t>They've just never built marketing around it.</w:t>
      </w:r>
    </w:p>
    <w:p w14:paraId="01BFBD0F" w14:textId="77777777" w:rsidR="00CD643B" w:rsidRDefault="00CD643B">
      <w:pPr>
        <w:spacing w:after="40"/>
      </w:pPr>
    </w:p>
    <w:p w14:paraId="33C4A717" w14:textId="77777777" w:rsidR="00CD643B" w:rsidRDefault="00000000">
      <w:pPr>
        <w:spacing w:after="120"/>
      </w:pPr>
      <w:r>
        <w:t>[B-ROLL: Attorney reflection, clarity, recognition]</w:t>
      </w:r>
    </w:p>
    <w:p w14:paraId="1A4AF181" w14:textId="77777777" w:rsidR="00CD643B" w:rsidRDefault="00CD643B">
      <w:pPr>
        <w:spacing w:after="40"/>
      </w:pPr>
    </w:p>
    <w:p w14:paraId="481FABAB" w14:textId="77777777" w:rsidR="00CD643B" w:rsidRDefault="00000000">
      <w:pPr>
        <w:spacing w:after="120"/>
      </w:pPr>
      <w:r>
        <w:rPr>
          <w:b/>
        </w:rPr>
        <w:t>CHAPTER: The Positioning Gap at 3:30</w:t>
      </w:r>
    </w:p>
    <w:p w14:paraId="020995BE" w14:textId="77777777" w:rsidR="00CD643B" w:rsidRDefault="00CD643B">
      <w:pPr>
        <w:spacing w:after="40"/>
      </w:pPr>
    </w:p>
    <w:p w14:paraId="44C24C9A" w14:textId="77777777" w:rsidR="00CD643B" w:rsidRDefault="00000000">
      <w:pPr>
        <w:spacing w:after="120"/>
      </w:pPr>
      <w:r>
        <w:t>They've built marketing around 'what we do.' Not around 'what the ideal client is looking for.'</w:t>
      </w:r>
    </w:p>
    <w:p w14:paraId="6D017AB9" w14:textId="77777777" w:rsidR="00CD643B" w:rsidRDefault="00CD643B">
      <w:pPr>
        <w:spacing w:after="40"/>
      </w:pPr>
    </w:p>
    <w:p w14:paraId="6CCE06B0" w14:textId="77777777" w:rsidR="00CD643B" w:rsidRDefault="00000000">
      <w:pPr>
        <w:spacing w:after="120"/>
      </w:pPr>
      <w:r>
        <w:t>That gap—between what they want and what they're visible for—is where the practice ceiling lives.</w:t>
      </w:r>
    </w:p>
    <w:p w14:paraId="36E374F7" w14:textId="77777777" w:rsidR="00CD643B" w:rsidRDefault="00CD643B">
      <w:pPr>
        <w:spacing w:after="40"/>
      </w:pPr>
    </w:p>
    <w:p w14:paraId="4F0AF847" w14:textId="77777777" w:rsidR="00CD643B" w:rsidRDefault="00000000">
      <w:pPr>
        <w:spacing w:after="120"/>
      </w:pPr>
      <w:r>
        <w:t>Close that gap. Everything changes."</w:t>
      </w:r>
    </w:p>
    <w:p w14:paraId="72E39FBF" w14:textId="77777777" w:rsidR="00CD643B" w:rsidRDefault="00CD643B">
      <w:pPr>
        <w:spacing w:after="40"/>
      </w:pPr>
    </w:p>
    <w:p w14:paraId="21744811" w14:textId="77777777" w:rsidR="00CD643B" w:rsidRDefault="00000000">
      <w:pPr>
        <w:pStyle w:val="Heading3"/>
      </w:pPr>
      <w:r>
        <w:t>THE CLOSE</w:t>
      </w:r>
    </w:p>
    <w:p w14:paraId="04FD7A63" w14:textId="77777777" w:rsidR="00CD643B" w:rsidRDefault="00000000">
      <w:pPr>
        <w:spacing w:after="120"/>
      </w:pPr>
      <w:r>
        <w:rPr>
          <w:b/>
        </w:rPr>
        <w:t>CTA:</w:t>
      </w:r>
      <w:r>
        <w:t xml:space="preserve"> "What's your honest answer to that question?"</w:t>
      </w:r>
    </w:p>
    <w:p w14:paraId="0B4CE303" w14:textId="77777777" w:rsidR="00CD643B" w:rsidRDefault="00CD643B">
      <w:pPr>
        <w:spacing w:after="40"/>
      </w:pPr>
    </w:p>
    <w:p w14:paraId="1FADA2AA" w14:textId="77777777" w:rsidR="00CD643B" w:rsidRDefault="00000000">
      <w:pPr>
        <w:spacing w:after="120"/>
      </w:pPr>
      <w:r>
        <w:rPr>
          <w:b/>
        </w:rPr>
        <w:t>Channel Hook:</w:t>
      </w:r>
      <w:r>
        <w:t xml:space="preserve"> "Next video: I'm going to explain why the Authority Engine isn't a marketing package."</w:t>
      </w:r>
    </w:p>
    <w:p w14:paraId="63460C8D" w14:textId="77777777" w:rsidR="00CD643B" w:rsidRDefault="00CD643B">
      <w:pPr>
        <w:spacing w:after="40"/>
      </w:pPr>
    </w:p>
    <w:p w14:paraId="115C714A" w14:textId="77777777" w:rsidR="00CD643B" w:rsidRDefault="00CD643B">
      <w:pPr>
        <w:pBdr>
          <w:bottom w:val="single" w:sz="12" w:space="1" w:color="25AAE1"/>
        </w:pBdr>
        <w:spacing w:before="80" w:after="80"/>
      </w:pPr>
    </w:p>
    <w:p w14:paraId="2272E539" w14:textId="77777777" w:rsidR="00CD643B" w:rsidRDefault="00CD643B">
      <w:pPr>
        <w:spacing w:after="40"/>
      </w:pPr>
    </w:p>
    <w:p w14:paraId="2CD07E2C" w14:textId="77777777" w:rsidR="00CD643B" w:rsidRDefault="00000000">
      <w:pPr>
        <w:pStyle w:val="Heading2"/>
      </w:pPr>
      <w:r>
        <w:t>VIDEO 26 — Why the Authority Engine Isn't a Marketing Package (And Why That Matters)</w:t>
      </w:r>
    </w:p>
    <w:p w14:paraId="558515E1" w14:textId="77777777" w:rsidR="00CD643B" w:rsidRDefault="00CD643B">
      <w:pPr>
        <w:spacing w:after="40"/>
      </w:pPr>
    </w:p>
    <w:p w14:paraId="6DA545E8" w14:textId="77777777" w:rsidR="00CD643B" w:rsidRDefault="00000000">
      <w:pPr>
        <w:spacing w:after="120"/>
      </w:pPr>
      <w:r>
        <w:rPr>
          <w:b/>
        </w:rPr>
        <w:lastRenderedPageBreak/>
        <w:t>Mirror Post:</w:t>
      </w:r>
      <w:r>
        <w:t xml:space="preserve"> Day 26 — Why the Authority Engine Isn't a Marketing Package  </w:t>
      </w:r>
    </w:p>
    <w:p w14:paraId="7877C811" w14:textId="77777777" w:rsidR="00CD643B" w:rsidRDefault="00000000">
      <w:pPr>
        <w:spacing w:after="120"/>
      </w:pPr>
      <w:r>
        <w:rPr>
          <w:b/>
        </w:rPr>
        <w:t>Stage:</w:t>
      </w:r>
      <w:r>
        <w:t xml:space="preserve"> B5/E5 | </w:t>
      </w:r>
      <w:r>
        <w:rPr>
          <w:b/>
        </w:rPr>
        <w:t>Pillar:</w:t>
      </w:r>
      <w:r>
        <w:t xml:space="preserve"> Practical Tool | </w:t>
      </w:r>
      <w:r>
        <w:rPr>
          <w:b/>
        </w:rPr>
        <w:t>Length:</w:t>
      </w:r>
      <w:r>
        <w:t xml:space="preserve"> 10–12 min | </w:t>
      </w:r>
      <w:r>
        <w:rPr>
          <w:b/>
        </w:rPr>
        <w:t>Dopamine:</w:t>
      </w:r>
      <w:r>
        <w:t xml:space="preserve"> Differentiation + Clarity</w:t>
      </w:r>
    </w:p>
    <w:p w14:paraId="26433EDF" w14:textId="77777777" w:rsidR="00CD643B" w:rsidRDefault="00CD643B">
      <w:pPr>
        <w:spacing w:after="40"/>
      </w:pPr>
    </w:p>
    <w:p w14:paraId="7CCFACE0" w14:textId="77777777" w:rsidR="00CD643B" w:rsidRDefault="00000000">
      <w:pPr>
        <w:pStyle w:val="Heading3"/>
      </w:pPr>
      <w:r>
        <w:t>HOOK</w:t>
      </w:r>
    </w:p>
    <w:p w14:paraId="46281299" w14:textId="77777777" w:rsidR="00CD643B" w:rsidRDefault="00000000">
      <w:pPr>
        <w:spacing w:after="120"/>
      </w:pPr>
      <w:r>
        <w:t>"The Authority Engine isn't a marketing package. Most things sold to law firms as 'growth systems' are repackaged ad campaigns. This is structurally different."</w:t>
      </w:r>
    </w:p>
    <w:p w14:paraId="0A5E4FED" w14:textId="77777777" w:rsidR="00CD643B" w:rsidRDefault="00CD643B">
      <w:pPr>
        <w:spacing w:after="40"/>
      </w:pPr>
    </w:p>
    <w:p w14:paraId="5F2CF07E" w14:textId="77777777" w:rsidR="00CD643B" w:rsidRDefault="00000000">
      <w:pPr>
        <w:pStyle w:val="Heading3"/>
      </w:pPr>
      <w:r>
        <w:t>SETUP</w:t>
      </w:r>
    </w:p>
    <w:p w14:paraId="5A12F0DB" w14:textId="77777777" w:rsidR="00CD643B" w:rsidRDefault="00000000">
      <w:pPr>
        <w:spacing w:after="120"/>
      </w:pPr>
      <w:r>
        <w:t>"Marketing packages produce marketing results. Authority engines produce practice results."</w:t>
      </w:r>
    </w:p>
    <w:p w14:paraId="23AEEEA8" w14:textId="77777777" w:rsidR="00CD643B" w:rsidRDefault="00CD643B">
      <w:pPr>
        <w:spacing w:after="40"/>
      </w:pPr>
    </w:p>
    <w:p w14:paraId="0906687E" w14:textId="77777777" w:rsidR="00CD643B" w:rsidRDefault="00000000">
      <w:pPr>
        <w:pStyle w:val="Heading3"/>
      </w:pPr>
      <w:r>
        <w:t>THE TURN</w:t>
      </w:r>
    </w:p>
    <w:p w14:paraId="55E36BDC" w14:textId="77777777" w:rsidR="00CD643B" w:rsidRDefault="00000000">
      <w:pPr>
        <w:spacing w:after="120"/>
      </w:pPr>
      <w:r>
        <w:t>"Here's what's actually different."</w:t>
      </w:r>
    </w:p>
    <w:p w14:paraId="10ADB8B5" w14:textId="77777777" w:rsidR="00CD643B" w:rsidRDefault="00CD643B">
      <w:pPr>
        <w:spacing w:after="40"/>
      </w:pPr>
    </w:p>
    <w:p w14:paraId="7393ACCD" w14:textId="77777777" w:rsidR="00CD643B" w:rsidRDefault="00000000">
      <w:pPr>
        <w:pStyle w:val="Heading3"/>
      </w:pPr>
      <w:r>
        <w:t>THE PROOF</w:t>
      </w:r>
    </w:p>
    <w:p w14:paraId="03592565" w14:textId="77777777" w:rsidR="00CD643B" w:rsidRDefault="00000000">
      <w:pPr>
        <w:spacing w:after="120"/>
      </w:pPr>
      <w:r>
        <w:t>"A marketing package: Run ads. Get traffic. Hope the firm closes them.</w:t>
      </w:r>
    </w:p>
    <w:p w14:paraId="0DFC3CFB" w14:textId="77777777" w:rsidR="00CD643B" w:rsidRDefault="00CD643B">
      <w:pPr>
        <w:spacing w:after="40"/>
      </w:pPr>
    </w:p>
    <w:p w14:paraId="20BC1FE2" w14:textId="77777777" w:rsidR="00CD643B" w:rsidRDefault="00000000">
      <w:pPr>
        <w:spacing w:after="120"/>
      </w:pPr>
      <w:r>
        <w:t>An Authority Engine: Position specifically. Build visibility for that position. Then run traffic.</w:t>
      </w:r>
    </w:p>
    <w:p w14:paraId="6C1FEB81" w14:textId="77777777" w:rsidR="00CD643B" w:rsidRDefault="00CD643B">
      <w:pPr>
        <w:spacing w:after="40"/>
      </w:pPr>
    </w:p>
    <w:p w14:paraId="1F9A9BDE" w14:textId="77777777" w:rsidR="00CD643B" w:rsidRDefault="00000000">
      <w:pPr>
        <w:spacing w:after="120"/>
      </w:pPr>
      <w:r>
        <w:t>Sequential, not parallel.</w:t>
      </w:r>
    </w:p>
    <w:p w14:paraId="095A4BA0" w14:textId="77777777" w:rsidR="00CD643B" w:rsidRDefault="00CD643B">
      <w:pPr>
        <w:spacing w:after="40"/>
      </w:pPr>
    </w:p>
    <w:p w14:paraId="6813E089" w14:textId="77777777" w:rsidR="00CD643B" w:rsidRDefault="00000000">
      <w:pPr>
        <w:spacing w:after="120"/>
      </w:pPr>
      <w:r>
        <w:t>[B-ROLL: Traffic vs. conversion, ads vs. authority]</w:t>
      </w:r>
    </w:p>
    <w:p w14:paraId="5D99D670" w14:textId="77777777" w:rsidR="00CD643B" w:rsidRDefault="00CD643B">
      <w:pPr>
        <w:spacing w:after="40"/>
      </w:pPr>
    </w:p>
    <w:p w14:paraId="71C46B63" w14:textId="77777777" w:rsidR="00CD643B" w:rsidRDefault="00000000">
      <w:pPr>
        <w:spacing w:after="120"/>
      </w:pPr>
      <w:r>
        <w:rPr>
          <w:b/>
        </w:rPr>
        <w:t>CHAPTER: The Positioning-First Approach at 4:00</w:t>
      </w:r>
    </w:p>
    <w:p w14:paraId="1758B9F7" w14:textId="77777777" w:rsidR="00CD643B" w:rsidRDefault="00CD643B">
      <w:pPr>
        <w:spacing w:after="40"/>
      </w:pPr>
    </w:p>
    <w:p w14:paraId="41E2FC17" w14:textId="77777777" w:rsidR="00CD643B" w:rsidRDefault="00000000">
      <w:pPr>
        <w:spacing w:after="120"/>
      </w:pPr>
      <w:r>
        <w:t>Authority first means: The positioning is clear. The visibility is built on that clarity. The conversion architecture is designed for the specific client you want.</w:t>
      </w:r>
    </w:p>
    <w:p w14:paraId="3BEDE382" w14:textId="77777777" w:rsidR="00CD643B" w:rsidRDefault="00CD643B">
      <w:pPr>
        <w:spacing w:after="40"/>
      </w:pPr>
    </w:p>
    <w:p w14:paraId="303DD44F" w14:textId="77777777" w:rsidR="00CD643B" w:rsidRDefault="00000000">
      <w:pPr>
        <w:spacing w:after="120"/>
      </w:pPr>
      <w:r>
        <w:t>This system doesn't try to be everything. It's specific. It's designed. It's built for your ideal client.</w:t>
      </w:r>
    </w:p>
    <w:p w14:paraId="4F06AB9F" w14:textId="77777777" w:rsidR="00CD643B" w:rsidRDefault="00CD643B">
      <w:pPr>
        <w:spacing w:after="40"/>
      </w:pPr>
    </w:p>
    <w:p w14:paraId="4DF2D332" w14:textId="77777777" w:rsidR="00CD643B" w:rsidRDefault="00000000">
      <w:pPr>
        <w:spacing w:after="120"/>
      </w:pPr>
      <w:r>
        <w:lastRenderedPageBreak/>
        <w:t>Not a marketing tactic. A practice system."</w:t>
      </w:r>
    </w:p>
    <w:p w14:paraId="779CF63C" w14:textId="77777777" w:rsidR="00CD643B" w:rsidRDefault="00CD643B">
      <w:pPr>
        <w:spacing w:after="40"/>
      </w:pPr>
    </w:p>
    <w:p w14:paraId="5B9F4A2A" w14:textId="77777777" w:rsidR="00CD643B" w:rsidRDefault="00000000">
      <w:pPr>
        <w:pStyle w:val="Heading3"/>
      </w:pPr>
      <w:r>
        <w:t>THE CLOSE</w:t>
      </w:r>
    </w:p>
    <w:p w14:paraId="08ED1C88" w14:textId="77777777" w:rsidR="00CD643B" w:rsidRDefault="00000000">
      <w:pPr>
        <w:spacing w:after="120"/>
      </w:pPr>
      <w:r>
        <w:rPr>
          <w:b/>
        </w:rPr>
        <w:t>CTA:</w:t>
      </w:r>
      <w:r>
        <w:t xml:space="preserve"> "If you want to understand whether your practice is positioned for this kind of build, take the 5-minute assessment at survey.LegalGrowthDynamics.com"</w:t>
      </w:r>
    </w:p>
    <w:p w14:paraId="0B6C36C5" w14:textId="77777777" w:rsidR="00CD643B" w:rsidRDefault="00CD643B">
      <w:pPr>
        <w:spacing w:after="40"/>
      </w:pPr>
    </w:p>
    <w:p w14:paraId="517DE13B" w14:textId="77777777" w:rsidR="00CD643B" w:rsidRDefault="00000000">
      <w:pPr>
        <w:spacing w:after="120"/>
      </w:pPr>
      <w:r>
        <w:rPr>
          <w:b/>
        </w:rPr>
        <w:t>Channel Hook:</w:t>
      </w:r>
      <w:r>
        <w:t xml:space="preserve"> "Next video: Here's what actually happens in the first 90 days when a family law firm builds real authority."</w:t>
      </w:r>
    </w:p>
    <w:p w14:paraId="65368114" w14:textId="77777777" w:rsidR="00CD643B" w:rsidRDefault="00CD643B">
      <w:pPr>
        <w:spacing w:after="40"/>
      </w:pPr>
    </w:p>
    <w:p w14:paraId="7702C4A3" w14:textId="77777777" w:rsidR="00CD643B" w:rsidRDefault="00CD643B">
      <w:pPr>
        <w:pBdr>
          <w:bottom w:val="single" w:sz="12" w:space="1" w:color="25AAE1"/>
        </w:pBdr>
        <w:spacing w:before="80" w:after="80"/>
      </w:pPr>
    </w:p>
    <w:p w14:paraId="403EA264" w14:textId="77777777" w:rsidR="00CD643B" w:rsidRDefault="00CD643B">
      <w:pPr>
        <w:spacing w:after="40"/>
      </w:pPr>
    </w:p>
    <w:p w14:paraId="3DE8B5DD" w14:textId="77777777" w:rsidR="00CD643B" w:rsidRDefault="00000000">
      <w:pPr>
        <w:pStyle w:val="Heading2"/>
      </w:pPr>
      <w:r>
        <w:t>VIDEO 27 — What to Expect When a Family Law Firm Builds Authority</w:t>
      </w:r>
    </w:p>
    <w:p w14:paraId="2395A977" w14:textId="77777777" w:rsidR="00CD643B" w:rsidRDefault="00CD643B">
      <w:pPr>
        <w:spacing w:after="40"/>
      </w:pPr>
    </w:p>
    <w:p w14:paraId="3F930D54" w14:textId="77777777" w:rsidR="00CD643B" w:rsidRDefault="00000000">
      <w:pPr>
        <w:spacing w:after="120"/>
      </w:pPr>
      <w:r>
        <w:rPr>
          <w:b/>
        </w:rPr>
        <w:t>Mirror Post:</w:t>
      </w:r>
      <w:r>
        <w:t xml:space="preserve"> Day 27 — 3 Things That Happen in the First 90 Days  </w:t>
      </w:r>
    </w:p>
    <w:p w14:paraId="077313DB" w14:textId="77777777" w:rsidR="00CD643B" w:rsidRDefault="00000000">
      <w:pPr>
        <w:spacing w:after="120"/>
      </w:pPr>
      <w:r>
        <w:rPr>
          <w:b/>
        </w:rPr>
        <w:t>Stage:</w:t>
      </w:r>
      <w:r>
        <w:t xml:space="preserve"> B5/E5 | </w:t>
      </w:r>
      <w:r>
        <w:rPr>
          <w:b/>
        </w:rPr>
        <w:t>Pillar:</w:t>
      </w:r>
      <w:r>
        <w:t xml:space="preserve"> Outcome Story | </w:t>
      </w:r>
      <w:r>
        <w:rPr>
          <w:b/>
        </w:rPr>
        <w:t>Length:</w:t>
      </w:r>
      <w:r>
        <w:t xml:space="preserve"> 10–12 min | </w:t>
      </w:r>
      <w:r>
        <w:rPr>
          <w:b/>
        </w:rPr>
        <w:t>Dopamine:</w:t>
      </w:r>
      <w:r>
        <w:t xml:space="preserve"> Evidence + Certainty</w:t>
      </w:r>
    </w:p>
    <w:p w14:paraId="64CD5ED8" w14:textId="77777777" w:rsidR="00CD643B" w:rsidRDefault="00CD643B">
      <w:pPr>
        <w:spacing w:after="40"/>
      </w:pPr>
    </w:p>
    <w:p w14:paraId="35BC7DB4" w14:textId="77777777" w:rsidR="00CD643B" w:rsidRDefault="00000000">
      <w:pPr>
        <w:pStyle w:val="Heading3"/>
      </w:pPr>
      <w:r>
        <w:t>HOOK</w:t>
      </w:r>
    </w:p>
    <w:p w14:paraId="1B2F3830" w14:textId="77777777" w:rsidR="00CD643B" w:rsidRDefault="00000000">
      <w:pPr>
        <w:spacing w:after="120"/>
      </w:pPr>
      <w:r>
        <w:t>"Here's what happens in the first 90 days when a family law firm commits to building real authority. Not in theory. What I've seen."</w:t>
      </w:r>
    </w:p>
    <w:p w14:paraId="7D8B3C16" w14:textId="77777777" w:rsidR="00CD643B" w:rsidRDefault="00CD643B">
      <w:pPr>
        <w:spacing w:after="40"/>
      </w:pPr>
    </w:p>
    <w:p w14:paraId="618D101A" w14:textId="77777777" w:rsidR="00CD643B" w:rsidRDefault="00000000">
      <w:pPr>
        <w:pStyle w:val="Heading3"/>
      </w:pPr>
      <w:r>
        <w:t>SETUP</w:t>
      </w:r>
    </w:p>
    <w:p w14:paraId="7BAF95E0" w14:textId="77777777" w:rsidR="00CD643B" w:rsidRDefault="00000000">
      <w:pPr>
        <w:spacing w:after="120"/>
      </w:pPr>
      <w:r>
        <w:t>"The 90-day arc is predictable. Understanding it helps you stay the course when it feels like nothing is working."</w:t>
      </w:r>
    </w:p>
    <w:p w14:paraId="1A15A9D0" w14:textId="77777777" w:rsidR="00CD643B" w:rsidRDefault="00CD643B">
      <w:pPr>
        <w:spacing w:after="40"/>
      </w:pPr>
    </w:p>
    <w:p w14:paraId="4C2058B8" w14:textId="77777777" w:rsidR="00CD643B" w:rsidRDefault="00000000">
      <w:pPr>
        <w:pStyle w:val="Heading3"/>
      </w:pPr>
      <w:r>
        <w:t>THE TURN</w:t>
      </w:r>
    </w:p>
    <w:p w14:paraId="0FF8619D" w14:textId="77777777" w:rsidR="00CD643B" w:rsidRDefault="00000000">
      <w:pPr>
        <w:spacing w:after="120"/>
      </w:pPr>
      <w:r>
        <w:t>"Here's the actual progression."</w:t>
      </w:r>
    </w:p>
    <w:p w14:paraId="46C5848C" w14:textId="77777777" w:rsidR="00CD643B" w:rsidRDefault="00CD643B">
      <w:pPr>
        <w:spacing w:after="40"/>
      </w:pPr>
    </w:p>
    <w:p w14:paraId="227AD7C3" w14:textId="77777777" w:rsidR="00CD643B" w:rsidRDefault="00000000">
      <w:pPr>
        <w:pStyle w:val="Heading3"/>
      </w:pPr>
      <w:r>
        <w:t>THE PROOF</w:t>
      </w:r>
    </w:p>
    <w:p w14:paraId="5DB412B4" w14:textId="77777777" w:rsidR="00CD643B" w:rsidRDefault="00000000">
      <w:pPr>
        <w:spacing w:after="120"/>
      </w:pPr>
      <w:r>
        <w:t>"</w:t>
      </w:r>
      <w:r>
        <w:rPr>
          <w:b/>
        </w:rPr>
        <w:t>Days 1–30:</w:t>
      </w:r>
    </w:p>
    <w:p w14:paraId="603E6C70" w14:textId="77777777" w:rsidR="00CD643B" w:rsidRDefault="00000000">
      <w:pPr>
        <w:spacing w:after="120"/>
      </w:pPr>
      <w:r>
        <w:lastRenderedPageBreak/>
        <w:t>Positioning is clear. Content is mapped. First pieces are published. No visible inquiries from the new system yet.</w:t>
      </w:r>
    </w:p>
    <w:p w14:paraId="55D2F7DA" w14:textId="77777777" w:rsidR="00CD643B" w:rsidRDefault="00CD643B">
      <w:pPr>
        <w:spacing w:after="40"/>
      </w:pPr>
    </w:p>
    <w:p w14:paraId="197B4701" w14:textId="77777777" w:rsidR="00CD643B" w:rsidRDefault="00000000">
      <w:pPr>
        <w:spacing w:after="120"/>
      </w:pPr>
      <w:r>
        <w:t>[B-ROLL: Strategy work, content creation, publication]</w:t>
      </w:r>
    </w:p>
    <w:p w14:paraId="295FBEEA" w14:textId="77777777" w:rsidR="00CD643B" w:rsidRDefault="00CD643B">
      <w:pPr>
        <w:spacing w:after="40"/>
      </w:pPr>
    </w:p>
    <w:p w14:paraId="592BF0C5" w14:textId="77777777" w:rsidR="00CD643B" w:rsidRDefault="00000000">
      <w:pPr>
        <w:spacing w:after="120"/>
      </w:pPr>
      <w:r>
        <w:rPr>
          <w:b/>
        </w:rPr>
        <w:t>Days 31–60:</w:t>
      </w:r>
    </w:p>
    <w:p w14:paraId="05C0A6A3" w14:textId="77777777" w:rsidR="00CD643B" w:rsidRDefault="00000000">
      <w:pPr>
        <w:spacing w:after="120"/>
      </w:pPr>
      <w:r>
        <w:t>Content is accumulating. Early search signals develop. First inquiries from people who found your content.</w:t>
      </w:r>
    </w:p>
    <w:p w14:paraId="4AC5725D" w14:textId="77777777" w:rsidR="00CD643B" w:rsidRDefault="00CD643B">
      <w:pPr>
        <w:spacing w:after="40"/>
      </w:pPr>
    </w:p>
    <w:p w14:paraId="13C127A4" w14:textId="77777777" w:rsidR="00CD643B" w:rsidRDefault="00000000">
      <w:pPr>
        <w:spacing w:after="120"/>
      </w:pPr>
      <w:r>
        <w:rPr>
          <w:b/>
        </w:rPr>
        <w:t>Days 61–90:</w:t>
      </w:r>
    </w:p>
    <w:p w14:paraId="741A677C" w14:textId="77777777" w:rsidR="00CD643B" w:rsidRDefault="00000000">
      <w:pPr>
        <w:spacing w:after="120"/>
      </w:pPr>
      <w:r>
        <w:t>The shift. Clients mention specific things they read. Rate conversations are shorter. Inquiry quality improves.</w:t>
      </w:r>
    </w:p>
    <w:p w14:paraId="340106FE" w14:textId="77777777" w:rsidR="00CD643B" w:rsidRDefault="00CD643B">
      <w:pPr>
        <w:spacing w:after="40"/>
      </w:pPr>
    </w:p>
    <w:p w14:paraId="26761D5C" w14:textId="77777777" w:rsidR="00CD643B" w:rsidRDefault="00000000">
      <w:pPr>
        <w:spacing w:after="120"/>
      </w:pPr>
      <w:r>
        <w:t>[B-ROLL: Calendar filling, consultations, agreements being signed]</w:t>
      </w:r>
    </w:p>
    <w:p w14:paraId="1C511928" w14:textId="77777777" w:rsidR="00CD643B" w:rsidRDefault="00CD643B">
      <w:pPr>
        <w:spacing w:after="40"/>
      </w:pPr>
    </w:p>
    <w:p w14:paraId="6E3ED8FD" w14:textId="77777777" w:rsidR="00CD643B" w:rsidRDefault="00000000">
      <w:pPr>
        <w:spacing w:after="120"/>
      </w:pPr>
      <w:r>
        <w:rPr>
          <w:b/>
        </w:rPr>
        <w:t>CHAPTER: The 90-Day Foundation at 5:00</w:t>
      </w:r>
    </w:p>
    <w:p w14:paraId="7C174A5B" w14:textId="77777777" w:rsidR="00CD643B" w:rsidRDefault="00CD643B">
      <w:pPr>
        <w:spacing w:after="40"/>
      </w:pPr>
    </w:p>
    <w:p w14:paraId="248C8D5B" w14:textId="77777777" w:rsidR="00CD643B" w:rsidRDefault="00000000">
      <w:pPr>
        <w:spacing w:after="120"/>
      </w:pPr>
      <w:r>
        <w:t>At day 90, the foundation is real. Compounding has begun. This isn't maximum volume. It's proof that the system is working.</w:t>
      </w:r>
    </w:p>
    <w:p w14:paraId="3F179F1F" w14:textId="77777777" w:rsidR="00CD643B" w:rsidRDefault="00CD643B">
      <w:pPr>
        <w:spacing w:after="40"/>
      </w:pPr>
    </w:p>
    <w:p w14:paraId="0840318C" w14:textId="77777777" w:rsidR="00CD643B" w:rsidRDefault="00000000">
      <w:pPr>
        <w:spacing w:after="120"/>
      </w:pPr>
      <w:r>
        <w:t>Everything after month three is a downstream effect of what was built in months 1–3."</w:t>
      </w:r>
    </w:p>
    <w:p w14:paraId="21B96DB3" w14:textId="77777777" w:rsidR="00CD643B" w:rsidRDefault="00CD643B">
      <w:pPr>
        <w:spacing w:after="40"/>
      </w:pPr>
    </w:p>
    <w:p w14:paraId="61B23B73" w14:textId="77777777" w:rsidR="00CD643B" w:rsidRDefault="00000000">
      <w:pPr>
        <w:pStyle w:val="Heading3"/>
      </w:pPr>
      <w:r>
        <w:t>THE CLOSE</w:t>
      </w:r>
    </w:p>
    <w:p w14:paraId="0D9F994D" w14:textId="77777777" w:rsidR="00CD643B" w:rsidRDefault="00000000">
      <w:pPr>
        <w:spacing w:after="120"/>
      </w:pPr>
      <w:r>
        <w:rPr>
          <w:b/>
        </w:rPr>
        <w:t>CTA:</w:t>
      </w:r>
      <w:r>
        <w:t xml:space="preserve"> "What would you want to see happen in your practice in the first 90 days?"</w:t>
      </w:r>
    </w:p>
    <w:p w14:paraId="3EC8CF60" w14:textId="77777777" w:rsidR="00CD643B" w:rsidRDefault="00CD643B">
      <w:pPr>
        <w:spacing w:after="40"/>
      </w:pPr>
    </w:p>
    <w:p w14:paraId="38C87CC1" w14:textId="77777777" w:rsidR="00CD643B" w:rsidRDefault="00000000">
      <w:pPr>
        <w:spacing w:after="120"/>
      </w:pPr>
      <w:r>
        <w:rPr>
          <w:b/>
        </w:rPr>
        <w:t>Channel Hook:</w:t>
      </w:r>
      <w:r>
        <w:t xml:space="preserve"> "Next video: The one decision that separates attorneys who break through from those who stay stuck."</w:t>
      </w:r>
    </w:p>
    <w:p w14:paraId="7E66BAA5" w14:textId="77777777" w:rsidR="00CD643B" w:rsidRDefault="00CD643B">
      <w:pPr>
        <w:spacing w:after="40"/>
      </w:pPr>
    </w:p>
    <w:p w14:paraId="46135788" w14:textId="77777777" w:rsidR="00CD643B" w:rsidRDefault="00CD643B">
      <w:pPr>
        <w:pBdr>
          <w:bottom w:val="single" w:sz="12" w:space="1" w:color="25AAE1"/>
        </w:pBdr>
        <w:spacing w:before="80" w:after="80"/>
      </w:pPr>
    </w:p>
    <w:p w14:paraId="6F11E587" w14:textId="77777777" w:rsidR="00CD643B" w:rsidRDefault="00CD643B">
      <w:pPr>
        <w:spacing w:after="40"/>
      </w:pPr>
    </w:p>
    <w:p w14:paraId="1C9F662E" w14:textId="77777777" w:rsidR="00CD643B" w:rsidRDefault="00000000">
      <w:pPr>
        <w:pStyle w:val="Heading2"/>
      </w:pPr>
      <w:r>
        <w:t>VIDEO 28 — What the Attorneys Who Break Through Actually Do Differently</w:t>
      </w:r>
    </w:p>
    <w:p w14:paraId="2A1FA92F" w14:textId="77777777" w:rsidR="00CD643B" w:rsidRDefault="00CD643B">
      <w:pPr>
        <w:spacing w:after="40"/>
      </w:pPr>
    </w:p>
    <w:p w14:paraId="1BAA4BF0" w14:textId="77777777" w:rsidR="00CD643B" w:rsidRDefault="00000000">
      <w:pPr>
        <w:spacing w:after="120"/>
      </w:pPr>
      <w:r>
        <w:rPr>
          <w:b/>
        </w:rPr>
        <w:lastRenderedPageBreak/>
        <w:t>Mirror Post:</w:t>
      </w:r>
      <w:r>
        <w:t xml:space="preserve"> Day 28 — The One Decision That Separates  </w:t>
      </w:r>
    </w:p>
    <w:p w14:paraId="6F30042F" w14:textId="77777777" w:rsidR="00CD643B" w:rsidRDefault="00000000">
      <w:pPr>
        <w:spacing w:after="120"/>
      </w:pPr>
      <w:r>
        <w:rPr>
          <w:b/>
        </w:rPr>
        <w:t>Stage:</w:t>
      </w:r>
      <w:r>
        <w:t xml:space="preserve"> B5/E5 | </w:t>
      </w:r>
      <w:r>
        <w:rPr>
          <w:b/>
        </w:rPr>
        <w:t>Pillar:</w:t>
      </w:r>
      <w:r>
        <w:t xml:space="preserve"> Belief Disruptor | </w:t>
      </w:r>
      <w:r>
        <w:rPr>
          <w:b/>
        </w:rPr>
        <w:t>Length:</w:t>
      </w:r>
      <w:r>
        <w:t xml:space="preserve"> 9–11 min | </w:t>
      </w:r>
      <w:r>
        <w:rPr>
          <w:b/>
        </w:rPr>
        <w:t>Dopamine:</w:t>
      </w:r>
      <w:r>
        <w:t xml:space="preserve"> Identity Challenge</w:t>
      </w:r>
    </w:p>
    <w:p w14:paraId="201D82A7" w14:textId="77777777" w:rsidR="00CD643B" w:rsidRDefault="00CD643B">
      <w:pPr>
        <w:spacing w:after="40"/>
      </w:pPr>
    </w:p>
    <w:p w14:paraId="2729F2A6" w14:textId="77777777" w:rsidR="00CD643B" w:rsidRDefault="00000000">
      <w:pPr>
        <w:pStyle w:val="Heading3"/>
      </w:pPr>
      <w:r>
        <w:t>HOOK</w:t>
      </w:r>
    </w:p>
    <w:p w14:paraId="0F4E83B4" w14:textId="77777777" w:rsidR="00CD643B" w:rsidRDefault="00000000">
      <w:pPr>
        <w:spacing w:after="120"/>
      </w:pPr>
      <w:r>
        <w:t>"The attorneys who break through the revenue ceiling in family law almost universally made one decision. Here's what it was."</w:t>
      </w:r>
    </w:p>
    <w:p w14:paraId="521F491C" w14:textId="77777777" w:rsidR="00CD643B" w:rsidRDefault="00CD643B">
      <w:pPr>
        <w:spacing w:after="40"/>
      </w:pPr>
    </w:p>
    <w:p w14:paraId="1544A445" w14:textId="77777777" w:rsidR="00CD643B" w:rsidRDefault="00000000">
      <w:pPr>
        <w:pStyle w:val="Heading3"/>
      </w:pPr>
      <w:r>
        <w:t>SETUP</w:t>
      </w:r>
    </w:p>
    <w:p w14:paraId="055EB087" w14:textId="77777777" w:rsidR="00CD643B" w:rsidRDefault="00000000">
      <w:pPr>
        <w:spacing w:after="120"/>
      </w:pPr>
      <w:r>
        <w:t>"Not a marketing decision. A positioning decision."</w:t>
      </w:r>
    </w:p>
    <w:p w14:paraId="1CA6ED22" w14:textId="77777777" w:rsidR="00CD643B" w:rsidRDefault="00CD643B">
      <w:pPr>
        <w:spacing w:after="40"/>
      </w:pPr>
    </w:p>
    <w:p w14:paraId="4AE3ECC5" w14:textId="77777777" w:rsidR="00CD643B" w:rsidRDefault="00000000">
      <w:pPr>
        <w:pStyle w:val="Heading3"/>
      </w:pPr>
      <w:r>
        <w:t>THE TURN</w:t>
      </w:r>
    </w:p>
    <w:p w14:paraId="24FF1CFB" w14:textId="77777777" w:rsidR="00CD643B" w:rsidRDefault="00000000">
      <w:pPr>
        <w:spacing w:after="120"/>
      </w:pPr>
      <w:r>
        <w:t>"They stopped marketing their practice and started marketing their expertise."</w:t>
      </w:r>
    </w:p>
    <w:p w14:paraId="6A0793BC" w14:textId="77777777" w:rsidR="00CD643B" w:rsidRDefault="00CD643B">
      <w:pPr>
        <w:spacing w:after="40"/>
      </w:pPr>
    </w:p>
    <w:p w14:paraId="3FBB893C" w14:textId="77777777" w:rsidR="00CD643B" w:rsidRDefault="00000000">
      <w:pPr>
        <w:pStyle w:val="Heading3"/>
      </w:pPr>
      <w:r>
        <w:t>THE PROOF</w:t>
      </w:r>
    </w:p>
    <w:p w14:paraId="188C98E4" w14:textId="77777777" w:rsidR="00CD643B" w:rsidRDefault="00000000">
      <w:pPr>
        <w:spacing w:after="120"/>
      </w:pPr>
      <w:r>
        <w:t>"Marketing a practice: 'We handle all family law matters. Call for a consultation.'</w:t>
      </w:r>
    </w:p>
    <w:p w14:paraId="64D2315A" w14:textId="77777777" w:rsidR="00CD643B" w:rsidRDefault="00CD643B">
      <w:pPr>
        <w:spacing w:after="40"/>
      </w:pPr>
    </w:p>
    <w:p w14:paraId="6EBC3152" w14:textId="77777777" w:rsidR="00CD643B" w:rsidRDefault="00000000">
      <w:pPr>
        <w:spacing w:after="120"/>
      </w:pPr>
      <w:r>
        <w:t>Marketing expertise: 'If you're a business owner facing a contested divorce, here's specifically what I know about protecting what you built.'</w:t>
      </w:r>
    </w:p>
    <w:p w14:paraId="44BCF8A5" w14:textId="77777777" w:rsidR="00CD643B" w:rsidRDefault="00CD643B">
      <w:pPr>
        <w:spacing w:after="40"/>
      </w:pPr>
    </w:p>
    <w:p w14:paraId="209BB479" w14:textId="77777777" w:rsidR="00CD643B" w:rsidRDefault="00000000">
      <w:pPr>
        <w:spacing w:after="120"/>
      </w:pPr>
      <w:r>
        <w:t>One is a description. One is a magnet.</w:t>
      </w:r>
    </w:p>
    <w:p w14:paraId="10675A54" w14:textId="77777777" w:rsidR="00CD643B" w:rsidRDefault="00CD643B">
      <w:pPr>
        <w:spacing w:after="40"/>
      </w:pPr>
    </w:p>
    <w:p w14:paraId="68011038" w14:textId="77777777" w:rsidR="00CD643B" w:rsidRDefault="00000000">
      <w:pPr>
        <w:spacing w:after="120"/>
      </w:pPr>
      <w:r>
        <w:t>[B-ROLL: Two different website approaches, two different conversion rates]</w:t>
      </w:r>
    </w:p>
    <w:p w14:paraId="0BD82E08" w14:textId="77777777" w:rsidR="00CD643B" w:rsidRDefault="00CD643B">
      <w:pPr>
        <w:spacing w:after="40"/>
      </w:pPr>
    </w:p>
    <w:p w14:paraId="7F6A9BC7" w14:textId="77777777" w:rsidR="00CD643B" w:rsidRDefault="00000000">
      <w:pPr>
        <w:spacing w:after="120"/>
      </w:pPr>
      <w:r>
        <w:rPr>
          <w:b/>
        </w:rPr>
        <w:t>CHAPTER: The Specificity Shift at 4:30</w:t>
      </w:r>
    </w:p>
    <w:p w14:paraId="37E72E4F" w14:textId="77777777" w:rsidR="00CD643B" w:rsidRDefault="00CD643B">
      <w:pPr>
        <w:spacing w:after="40"/>
      </w:pPr>
    </w:p>
    <w:p w14:paraId="3AE860D8" w14:textId="77777777" w:rsidR="00CD643B" w:rsidRDefault="00000000">
      <w:pPr>
        <w:spacing w:after="120"/>
      </w:pPr>
      <w:r>
        <w:t>The attorneys below the ceiling market a practice. The ones above market expertise.</w:t>
      </w:r>
    </w:p>
    <w:p w14:paraId="7FD817A1" w14:textId="77777777" w:rsidR="00CD643B" w:rsidRDefault="00CD643B">
      <w:pPr>
        <w:spacing w:after="40"/>
      </w:pPr>
    </w:p>
    <w:p w14:paraId="200F818A" w14:textId="77777777" w:rsidR="00CD643B" w:rsidRDefault="00000000">
      <w:pPr>
        <w:spacing w:after="120"/>
      </w:pPr>
      <w:r>
        <w:t>Specificity feels uncomfortable when you're used to keeping all options open.</w:t>
      </w:r>
    </w:p>
    <w:p w14:paraId="0DE93CF7" w14:textId="77777777" w:rsidR="00CD643B" w:rsidRDefault="00CD643B">
      <w:pPr>
        <w:spacing w:after="40"/>
      </w:pPr>
    </w:p>
    <w:p w14:paraId="47D47B30" w14:textId="77777777" w:rsidR="00CD643B" w:rsidRDefault="00000000">
      <w:pPr>
        <w:spacing w:after="120"/>
      </w:pPr>
      <w:r>
        <w:t>But the ceiling is kept in place by that comfort."</w:t>
      </w:r>
    </w:p>
    <w:p w14:paraId="3D86C7C4" w14:textId="77777777" w:rsidR="00CD643B" w:rsidRDefault="00CD643B">
      <w:pPr>
        <w:spacing w:after="40"/>
      </w:pPr>
    </w:p>
    <w:p w14:paraId="76AA702F" w14:textId="77777777" w:rsidR="00CD643B" w:rsidRDefault="00000000">
      <w:pPr>
        <w:pStyle w:val="Heading3"/>
      </w:pPr>
      <w:r>
        <w:lastRenderedPageBreak/>
        <w:t>THE CLOSE</w:t>
      </w:r>
    </w:p>
    <w:p w14:paraId="039EADF1" w14:textId="77777777" w:rsidR="00CD643B" w:rsidRDefault="00000000">
      <w:pPr>
        <w:spacing w:after="120"/>
      </w:pPr>
      <w:r>
        <w:rPr>
          <w:b/>
        </w:rPr>
        <w:t>Identity Anchor:</w:t>
      </w:r>
      <w:r>
        <w:t xml:space="preserve"> "You're probably already the authority for your ideal case type. You're just not visible yet."</w:t>
      </w:r>
    </w:p>
    <w:p w14:paraId="7983BB8E" w14:textId="77777777" w:rsidR="00CD643B" w:rsidRDefault="00CD643B">
      <w:pPr>
        <w:spacing w:after="40"/>
      </w:pPr>
    </w:p>
    <w:p w14:paraId="4DBF41F4" w14:textId="77777777" w:rsidR="00CD643B" w:rsidRDefault="00000000">
      <w:pPr>
        <w:spacing w:after="120"/>
      </w:pPr>
      <w:r>
        <w:rPr>
          <w:b/>
        </w:rPr>
        <w:t>CTA:</w:t>
      </w:r>
      <w:r>
        <w:t xml:space="preserve"> "Are you marketing a practice or marketing expertise?"</w:t>
      </w:r>
    </w:p>
    <w:p w14:paraId="3D5201C9" w14:textId="77777777" w:rsidR="00CD643B" w:rsidRDefault="00CD643B">
      <w:pPr>
        <w:spacing w:after="40"/>
      </w:pPr>
    </w:p>
    <w:p w14:paraId="0E1B5530" w14:textId="77777777" w:rsidR="00CD643B" w:rsidRDefault="00000000">
      <w:pPr>
        <w:spacing w:after="120"/>
      </w:pPr>
      <w:r>
        <w:rPr>
          <w:b/>
        </w:rPr>
        <w:t>Channel Hook:</w:t>
      </w:r>
      <w:r>
        <w:t xml:space="preserve"> "Next video: I built a free assessment that maps exactly this for your firm."</w:t>
      </w:r>
    </w:p>
    <w:p w14:paraId="499FCBC2" w14:textId="77777777" w:rsidR="00CD643B" w:rsidRDefault="00CD643B">
      <w:pPr>
        <w:spacing w:after="40"/>
      </w:pPr>
    </w:p>
    <w:p w14:paraId="1258A998" w14:textId="77777777" w:rsidR="00CD643B" w:rsidRDefault="00CD643B">
      <w:pPr>
        <w:pBdr>
          <w:bottom w:val="single" w:sz="12" w:space="1" w:color="25AAE1"/>
        </w:pBdr>
        <w:spacing w:before="80" w:after="80"/>
      </w:pPr>
    </w:p>
    <w:p w14:paraId="6E6EF712" w14:textId="77777777" w:rsidR="00CD643B" w:rsidRDefault="00CD643B">
      <w:pPr>
        <w:spacing w:after="40"/>
      </w:pPr>
    </w:p>
    <w:p w14:paraId="320958FD" w14:textId="77777777" w:rsidR="00CD643B" w:rsidRDefault="00000000">
      <w:pPr>
        <w:pStyle w:val="Heading2"/>
      </w:pPr>
      <w:r>
        <w:t>VIDEO 29 — The Free 5-Minute Assessment (Here's How It Works)</w:t>
      </w:r>
    </w:p>
    <w:p w14:paraId="2BA7A7AC" w14:textId="77777777" w:rsidR="00CD643B" w:rsidRDefault="00CD643B">
      <w:pPr>
        <w:spacing w:after="40"/>
      </w:pPr>
    </w:p>
    <w:p w14:paraId="59D82914" w14:textId="77777777" w:rsidR="00CD643B" w:rsidRDefault="00000000">
      <w:pPr>
        <w:spacing w:after="120"/>
      </w:pPr>
      <w:r>
        <w:rPr>
          <w:b/>
        </w:rPr>
        <w:t>Mirror Post:</w:t>
      </w:r>
      <w:r>
        <w:t xml:space="preserve"> Day 29 — The Free 5-Minute Assessment  </w:t>
      </w:r>
    </w:p>
    <w:p w14:paraId="54ACDBED" w14:textId="77777777" w:rsidR="00CD643B" w:rsidRDefault="00000000">
      <w:pPr>
        <w:spacing w:after="120"/>
      </w:pPr>
      <w:r>
        <w:rPr>
          <w:b/>
        </w:rPr>
        <w:t>Stage:</w:t>
      </w:r>
      <w:r>
        <w:t xml:space="preserve"> B5/E5 | </w:t>
      </w:r>
      <w:r>
        <w:rPr>
          <w:b/>
        </w:rPr>
        <w:t>Pillar:</w:t>
      </w:r>
      <w:r>
        <w:t xml:space="preserve"> Practical Tool | </w:t>
      </w:r>
      <w:r>
        <w:rPr>
          <w:b/>
        </w:rPr>
        <w:t>Length:</w:t>
      </w:r>
      <w:r>
        <w:t xml:space="preserve"> 8–10 min | </w:t>
      </w:r>
      <w:r>
        <w:rPr>
          <w:b/>
        </w:rPr>
        <w:t>Dopamine:</w:t>
      </w:r>
      <w:r>
        <w:t xml:space="preserve"> Curiosity + Low Friction</w:t>
      </w:r>
    </w:p>
    <w:p w14:paraId="067DF003" w14:textId="77777777" w:rsidR="00CD643B" w:rsidRDefault="00CD643B">
      <w:pPr>
        <w:spacing w:after="40"/>
      </w:pPr>
    </w:p>
    <w:p w14:paraId="286D5F8F" w14:textId="77777777" w:rsidR="00CD643B" w:rsidRDefault="00000000">
      <w:pPr>
        <w:pStyle w:val="Heading3"/>
      </w:pPr>
      <w:r>
        <w:t>HOOK</w:t>
      </w:r>
    </w:p>
    <w:p w14:paraId="06F7BAD5" w14:textId="77777777" w:rsidR="00CD643B" w:rsidRDefault="00000000">
      <w:pPr>
        <w:spacing w:after="120"/>
      </w:pPr>
      <w:r>
        <w:t>"I built a free 5-minute assessment for family law attorneys. Here's what it reveals—and why I built it."</w:t>
      </w:r>
    </w:p>
    <w:p w14:paraId="68C73499" w14:textId="77777777" w:rsidR="00CD643B" w:rsidRDefault="00CD643B">
      <w:pPr>
        <w:spacing w:after="40"/>
      </w:pPr>
    </w:p>
    <w:p w14:paraId="3D39CCC4" w14:textId="77777777" w:rsidR="00CD643B" w:rsidRDefault="00000000">
      <w:pPr>
        <w:pStyle w:val="Heading3"/>
      </w:pPr>
      <w:r>
        <w:t>SETUP</w:t>
      </w:r>
    </w:p>
    <w:p w14:paraId="6D71465B" w14:textId="77777777" w:rsidR="00CD643B" w:rsidRDefault="00000000">
      <w:pPr>
        <w:spacing w:after="120"/>
      </w:pPr>
      <w:r>
        <w:t>"Most attorneys have never had an honest diagnostic of where their growth is stalling. They've had proposals. They've been sold campaigns. Never diagnosed."</w:t>
      </w:r>
    </w:p>
    <w:p w14:paraId="2DA4F204" w14:textId="77777777" w:rsidR="00CD643B" w:rsidRDefault="00CD643B">
      <w:pPr>
        <w:spacing w:after="40"/>
      </w:pPr>
    </w:p>
    <w:p w14:paraId="2BE55F18" w14:textId="77777777" w:rsidR="00CD643B" w:rsidRDefault="00000000">
      <w:pPr>
        <w:pStyle w:val="Heading3"/>
      </w:pPr>
      <w:r>
        <w:t>THE TURN</w:t>
      </w:r>
    </w:p>
    <w:p w14:paraId="197DD4D1" w14:textId="77777777" w:rsidR="00CD643B" w:rsidRDefault="00000000">
      <w:pPr>
        <w:spacing w:after="120"/>
      </w:pPr>
      <w:r>
        <w:t>"The assessment does one thing: Maps your specific practice to a clear picture of where growth is stalling."</w:t>
      </w:r>
    </w:p>
    <w:p w14:paraId="0B5A1924" w14:textId="77777777" w:rsidR="00CD643B" w:rsidRDefault="00CD643B">
      <w:pPr>
        <w:spacing w:after="40"/>
      </w:pPr>
    </w:p>
    <w:p w14:paraId="1A832AEF" w14:textId="77777777" w:rsidR="00CD643B" w:rsidRDefault="00000000">
      <w:pPr>
        <w:pStyle w:val="Heading3"/>
      </w:pPr>
      <w:r>
        <w:t>THE PROOF</w:t>
      </w:r>
    </w:p>
    <w:p w14:paraId="3512D6C9" w14:textId="77777777" w:rsidR="00CD643B" w:rsidRDefault="00000000">
      <w:pPr>
        <w:spacing w:after="120"/>
      </w:pPr>
      <w:r>
        <w:t>"It asks specific questions:</w:t>
      </w:r>
    </w:p>
    <w:p w14:paraId="2EC6AD32" w14:textId="77777777" w:rsidR="00CD643B" w:rsidRDefault="00CD643B">
      <w:pPr>
        <w:spacing w:after="40"/>
      </w:pPr>
    </w:p>
    <w:p w14:paraId="16EF1848" w14:textId="77777777" w:rsidR="00CD643B" w:rsidRDefault="00000000">
      <w:pPr>
        <w:spacing w:after="120"/>
      </w:pPr>
      <w:r>
        <w:t>Where are your current inquiries coming from?</w:t>
      </w:r>
    </w:p>
    <w:p w14:paraId="6D832FB6" w14:textId="77777777" w:rsidR="00CD643B" w:rsidRDefault="00CD643B">
      <w:pPr>
        <w:spacing w:after="40"/>
      </w:pPr>
    </w:p>
    <w:p w14:paraId="5CCA43BD" w14:textId="77777777" w:rsidR="00CD643B" w:rsidRDefault="00000000">
      <w:pPr>
        <w:spacing w:after="120"/>
      </w:pPr>
      <w:r>
        <w:t>How are you currently visible for the specific case types you want?</w:t>
      </w:r>
    </w:p>
    <w:p w14:paraId="569595C8" w14:textId="77777777" w:rsidR="00CD643B" w:rsidRDefault="00CD643B">
      <w:pPr>
        <w:spacing w:after="40"/>
      </w:pPr>
    </w:p>
    <w:p w14:paraId="439FF79E" w14:textId="77777777" w:rsidR="00CD643B" w:rsidRDefault="00000000">
      <w:pPr>
        <w:spacing w:after="120"/>
      </w:pPr>
      <w:r>
        <w:t>What does the path look like from 'I found your firm' to 'I want to hire you'?</w:t>
      </w:r>
    </w:p>
    <w:p w14:paraId="6AEB39B1" w14:textId="77777777" w:rsidR="00CD643B" w:rsidRDefault="00CD643B">
      <w:pPr>
        <w:spacing w:after="40"/>
      </w:pPr>
    </w:p>
    <w:p w14:paraId="5D113E93" w14:textId="77777777" w:rsidR="00CD643B" w:rsidRDefault="00000000">
      <w:pPr>
        <w:spacing w:after="120"/>
      </w:pPr>
      <w:r>
        <w:t>[B-ROLL: Assessment questions, result output]</w:t>
      </w:r>
    </w:p>
    <w:p w14:paraId="799A703B" w14:textId="77777777" w:rsidR="00CD643B" w:rsidRDefault="00CD643B">
      <w:pPr>
        <w:spacing w:after="40"/>
      </w:pPr>
    </w:p>
    <w:p w14:paraId="34D077AD" w14:textId="77777777" w:rsidR="00CD643B" w:rsidRDefault="00000000">
      <w:pPr>
        <w:spacing w:after="120"/>
      </w:pPr>
      <w:r>
        <w:rPr>
          <w:b/>
        </w:rPr>
        <w:t>CHAPTER: The Diagnostic at 3:30</w:t>
      </w:r>
    </w:p>
    <w:p w14:paraId="3C8C0595" w14:textId="77777777" w:rsidR="00CD643B" w:rsidRDefault="00CD643B">
      <w:pPr>
        <w:spacing w:after="40"/>
      </w:pPr>
    </w:p>
    <w:p w14:paraId="62BF07E2" w14:textId="77777777" w:rsidR="00CD643B" w:rsidRDefault="00000000">
      <w:pPr>
        <w:spacing w:after="120"/>
      </w:pPr>
      <w:r>
        <w:t>The output: A specific map of your growth gap. Whether it's positioning, visibility, or conversion.</w:t>
      </w:r>
    </w:p>
    <w:p w14:paraId="559E5260" w14:textId="77777777" w:rsidR="00CD643B" w:rsidRDefault="00CD643B">
      <w:pPr>
        <w:spacing w:after="40"/>
      </w:pPr>
    </w:p>
    <w:p w14:paraId="35CB0E95" w14:textId="77777777" w:rsidR="00CD643B" w:rsidRDefault="00000000">
      <w:pPr>
        <w:spacing w:after="120"/>
      </w:pPr>
      <w:r>
        <w:t>No pitch at the end. No automatic sales call. Just clarity on where to start.</w:t>
      </w:r>
    </w:p>
    <w:p w14:paraId="49FB3E93" w14:textId="77777777" w:rsidR="00CD643B" w:rsidRDefault="00CD643B">
      <w:pPr>
        <w:spacing w:after="40"/>
      </w:pPr>
    </w:p>
    <w:p w14:paraId="469C5C14" w14:textId="77777777" w:rsidR="00CD643B" w:rsidRDefault="00000000">
      <w:pPr>
        <w:spacing w:after="120"/>
      </w:pPr>
      <w:r>
        <w:t>If the results reveal a gap that matches what we build—and if the fit is right—we'll follow up with a specific recommendation."</w:t>
      </w:r>
    </w:p>
    <w:p w14:paraId="77853A76" w14:textId="77777777" w:rsidR="00CD643B" w:rsidRDefault="00CD643B">
      <w:pPr>
        <w:spacing w:after="40"/>
      </w:pPr>
    </w:p>
    <w:p w14:paraId="4D20C0D8" w14:textId="77777777" w:rsidR="00CD643B" w:rsidRDefault="00000000">
      <w:pPr>
        <w:pStyle w:val="Heading3"/>
      </w:pPr>
      <w:r>
        <w:t>THE CLOSE</w:t>
      </w:r>
    </w:p>
    <w:p w14:paraId="7C930198" w14:textId="77777777" w:rsidR="00CD643B" w:rsidRDefault="00000000">
      <w:pPr>
        <w:spacing w:after="120"/>
      </w:pPr>
      <w:r>
        <w:rPr>
          <w:b/>
        </w:rPr>
        <w:t>CTA:</w:t>
      </w:r>
      <w:r>
        <w:t xml:space="preserve"> "Take the free assessment: survey.LegalGrowthDynamics.com — Five minutes. Complete clarity. No commitment."</w:t>
      </w:r>
    </w:p>
    <w:p w14:paraId="2EB13056" w14:textId="77777777" w:rsidR="00CD643B" w:rsidRDefault="00CD643B">
      <w:pPr>
        <w:spacing w:after="40"/>
      </w:pPr>
    </w:p>
    <w:p w14:paraId="5E98207E" w14:textId="77777777" w:rsidR="00CD643B" w:rsidRDefault="00000000">
      <w:pPr>
        <w:spacing w:after="120"/>
      </w:pPr>
      <w:r>
        <w:rPr>
          <w:b/>
        </w:rPr>
        <w:t>Channel Hook:</w:t>
      </w:r>
      <w:r>
        <w:t xml:space="preserve"> "Final video: The question worth asking before you build anything."</w:t>
      </w:r>
    </w:p>
    <w:p w14:paraId="0D236608" w14:textId="77777777" w:rsidR="00CD643B" w:rsidRDefault="00CD643B">
      <w:pPr>
        <w:spacing w:after="40"/>
      </w:pPr>
    </w:p>
    <w:p w14:paraId="220DF5BC" w14:textId="77777777" w:rsidR="00CD643B" w:rsidRDefault="00CD643B">
      <w:pPr>
        <w:pBdr>
          <w:bottom w:val="single" w:sz="12" w:space="1" w:color="25AAE1"/>
        </w:pBdr>
        <w:spacing w:before="80" w:after="80"/>
      </w:pPr>
    </w:p>
    <w:p w14:paraId="0C98E2F3" w14:textId="77777777" w:rsidR="00CD643B" w:rsidRDefault="00CD643B">
      <w:pPr>
        <w:spacing w:after="40"/>
      </w:pPr>
    </w:p>
    <w:p w14:paraId="604739D9" w14:textId="77777777" w:rsidR="00CD643B" w:rsidRDefault="00000000">
      <w:pPr>
        <w:pStyle w:val="Heading2"/>
      </w:pPr>
      <w:r>
        <w:t>VIDEO 30 — The Question Worth Asking Before You Build Anything</w:t>
      </w:r>
    </w:p>
    <w:p w14:paraId="2783352A" w14:textId="77777777" w:rsidR="00CD643B" w:rsidRDefault="00CD643B">
      <w:pPr>
        <w:spacing w:after="40"/>
      </w:pPr>
    </w:p>
    <w:p w14:paraId="6F9B6558" w14:textId="77777777" w:rsidR="00CD643B" w:rsidRDefault="00000000">
      <w:pPr>
        <w:spacing w:after="120"/>
      </w:pPr>
      <w:r>
        <w:rPr>
          <w:b/>
        </w:rPr>
        <w:t>Mirror Post:</w:t>
      </w:r>
      <w:r>
        <w:t xml:space="preserve"> Day 30 — What Kind of Practice Do You Actually Want?  </w:t>
      </w:r>
    </w:p>
    <w:p w14:paraId="378BE00C" w14:textId="77777777" w:rsidR="00CD643B" w:rsidRDefault="00000000">
      <w:pPr>
        <w:spacing w:after="120"/>
      </w:pPr>
      <w:r>
        <w:rPr>
          <w:b/>
        </w:rPr>
        <w:t>Stage:</w:t>
      </w:r>
      <w:r>
        <w:t xml:space="preserve"> B5/E5 | </w:t>
      </w:r>
      <w:r>
        <w:rPr>
          <w:b/>
        </w:rPr>
        <w:t>Pillar:</w:t>
      </w:r>
      <w:r>
        <w:t xml:space="preserve"> Identity | </w:t>
      </w:r>
      <w:r>
        <w:rPr>
          <w:b/>
        </w:rPr>
        <w:t>Length:</w:t>
      </w:r>
      <w:r>
        <w:t xml:space="preserve"> 10–12 min | </w:t>
      </w:r>
      <w:r>
        <w:rPr>
          <w:b/>
        </w:rPr>
        <w:t>Dopamine:</w:t>
      </w:r>
      <w:r>
        <w:t xml:space="preserve"> Purpose + Relief</w:t>
      </w:r>
    </w:p>
    <w:p w14:paraId="0C1F0899" w14:textId="77777777" w:rsidR="00CD643B" w:rsidRDefault="00CD643B">
      <w:pPr>
        <w:spacing w:after="40"/>
      </w:pPr>
    </w:p>
    <w:p w14:paraId="1D99A010" w14:textId="77777777" w:rsidR="00CD643B" w:rsidRDefault="00000000">
      <w:pPr>
        <w:pStyle w:val="Heading3"/>
      </w:pPr>
      <w:r>
        <w:lastRenderedPageBreak/>
        <w:t>HOOK</w:t>
      </w:r>
    </w:p>
    <w:p w14:paraId="299E4E6B" w14:textId="77777777" w:rsidR="00CD643B" w:rsidRDefault="00000000">
      <w:pPr>
        <w:spacing w:after="120"/>
      </w:pPr>
      <w:r>
        <w:t>"Most family law attorneys have never stopped to define what they actually want their practice to look like. This is the question worth asking."</w:t>
      </w:r>
    </w:p>
    <w:p w14:paraId="39333916" w14:textId="77777777" w:rsidR="00CD643B" w:rsidRDefault="00CD643B">
      <w:pPr>
        <w:spacing w:after="40"/>
      </w:pPr>
    </w:p>
    <w:p w14:paraId="7D21CF24" w14:textId="77777777" w:rsidR="00CD643B" w:rsidRDefault="00000000">
      <w:pPr>
        <w:pStyle w:val="Heading3"/>
      </w:pPr>
      <w:r>
        <w:t>SETUP</w:t>
      </w:r>
    </w:p>
    <w:p w14:paraId="1514833B" w14:textId="77777777" w:rsidR="00CD643B" w:rsidRDefault="00000000">
      <w:pPr>
        <w:spacing w:after="120"/>
      </w:pPr>
      <w:r>
        <w:t>"Not revenue goals. The day-to-day experience of practicing law."</w:t>
      </w:r>
    </w:p>
    <w:p w14:paraId="4EFB1851" w14:textId="77777777" w:rsidR="00CD643B" w:rsidRDefault="00CD643B">
      <w:pPr>
        <w:spacing w:after="40"/>
      </w:pPr>
    </w:p>
    <w:p w14:paraId="11E0C9E0" w14:textId="77777777" w:rsidR="00CD643B" w:rsidRDefault="00000000">
      <w:pPr>
        <w:pStyle w:val="Heading3"/>
      </w:pPr>
      <w:r>
        <w:t>THE TURN</w:t>
      </w:r>
    </w:p>
    <w:p w14:paraId="77AD3FCF" w14:textId="77777777" w:rsidR="00CD643B" w:rsidRDefault="00000000">
      <w:pPr>
        <w:spacing w:after="120"/>
      </w:pPr>
      <w:r>
        <w:t>"If you had the pipeline to support it—if every case was your choice—what would your practice actually look like?"</w:t>
      </w:r>
    </w:p>
    <w:p w14:paraId="4C75D332" w14:textId="77777777" w:rsidR="00CD643B" w:rsidRDefault="00CD643B">
      <w:pPr>
        <w:spacing w:after="40"/>
      </w:pPr>
    </w:p>
    <w:p w14:paraId="5F340DB0" w14:textId="77777777" w:rsidR="00CD643B" w:rsidRDefault="00000000">
      <w:pPr>
        <w:pStyle w:val="Heading3"/>
      </w:pPr>
      <w:r>
        <w:t>THE PROOF</w:t>
      </w:r>
    </w:p>
    <w:p w14:paraId="6AFE01AF" w14:textId="77777777" w:rsidR="00CD643B" w:rsidRDefault="00000000">
      <w:pPr>
        <w:spacing w:after="120"/>
      </w:pPr>
      <w:r>
        <w:t>"The answers are always specific. High-stakes cases where the outcome matters. Clients who are invested. Work that's intellectually serious. A practice that feels like a deliberate choice, not an accumulation of whatever came in.</w:t>
      </w:r>
    </w:p>
    <w:p w14:paraId="2D93943B" w14:textId="77777777" w:rsidR="00CD643B" w:rsidRDefault="00CD643B">
      <w:pPr>
        <w:spacing w:after="40"/>
      </w:pPr>
    </w:p>
    <w:p w14:paraId="11AA6671" w14:textId="77777777" w:rsidR="00CD643B" w:rsidRDefault="00000000">
      <w:pPr>
        <w:spacing w:after="120"/>
      </w:pPr>
      <w:r>
        <w:t>[B-ROLL: Satisfied attorney at work, meaningful client interactions, professional fulfillment]</w:t>
      </w:r>
    </w:p>
    <w:p w14:paraId="5128A9B5" w14:textId="77777777" w:rsidR="00CD643B" w:rsidRDefault="00CD643B">
      <w:pPr>
        <w:spacing w:after="40"/>
      </w:pPr>
    </w:p>
    <w:p w14:paraId="2003687C" w14:textId="77777777" w:rsidR="00CD643B" w:rsidRDefault="00000000">
      <w:pPr>
        <w:spacing w:after="120"/>
      </w:pPr>
      <w:r>
        <w:rPr>
          <w:b/>
        </w:rPr>
        <w:t>CHAPTER: Building the Practice You Want at 5:00</w:t>
      </w:r>
    </w:p>
    <w:p w14:paraId="3DCC2DD2" w14:textId="77777777" w:rsidR="00CD643B" w:rsidRDefault="00CD643B">
      <w:pPr>
        <w:spacing w:after="40"/>
      </w:pPr>
    </w:p>
    <w:p w14:paraId="5D06A3C9" w14:textId="77777777" w:rsidR="00CD643B" w:rsidRDefault="00000000">
      <w:pPr>
        <w:spacing w:after="120"/>
      </w:pPr>
      <w:r>
        <w:t>That practice isn't a fantasy. It's a positioning and visibility problem.</w:t>
      </w:r>
    </w:p>
    <w:p w14:paraId="62C62F55" w14:textId="77777777" w:rsidR="00CD643B" w:rsidRDefault="00CD643B">
      <w:pPr>
        <w:spacing w:after="40"/>
      </w:pPr>
    </w:p>
    <w:p w14:paraId="6812BD7F" w14:textId="77777777" w:rsidR="00CD643B" w:rsidRDefault="00000000">
      <w:pPr>
        <w:spacing w:after="120"/>
      </w:pPr>
      <w:r>
        <w:t>The expertise is already inside your firm. What's missing is the system to attract it deliberately and the discipline to turn down what you don't want.</w:t>
      </w:r>
    </w:p>
    <w:p w14:paraId="31FCA760" w14:textId="77777777" w:rsidR="00CD643B" w:rsidRDefault="00CD643B">
      <w:pPr>
        <w:spacing w:after="40"/>
      </w:pPr>
    </w:p>
    <w:p w14:paraId="44ADD97A" w14:textId="77777777" w:rsidR="00CD643B" w:rsidRDefault="00000000">
      <w:pPr>
        <w:spacing w:after="120"/>
      </w:pPr>
      <w:r>
        <w:t>[B-ROLL: Case selectivity, declined work, practice satisfaction]</w:t>
      </w:r>
    </w:p>
    <w:p w14:paraId="5C7D01B9" w14:textId="77777777" w:rsidR="00CD643B" w:rsidRDefault="00CD643B">
      <w:pPr>
        <w:spacing w:after="40"/>
      </w:pPr>
    </w:p>
    <w:p w14:paraId="42B7FF55" w14:textId="77777777" w:rsidR="00CD643B" w:rsidRDefault="00000000">
      <w:pPr>
        <w:spacing w:after="120"/>
      </w:pPr>
      <w:r>
        <w:t>The practice you want is on the other side of building visibility for exactly what you want to become known for."</w:t>
      </w:r>
    </w:p>
    <w:p w14:paraId="27CB33A7" w14:textId="77777777" w:rsidR="00CD643B" w:rsidRDefault="00CD643B">
      <w:pPr>
        <w:spacing w:after="40"/>
      </w:pPr>
    </w:p>
    <w:p w14:paraId="398943FE" w14:textId="77777777" w:rsidR="00CD643B" w:rsidRDefault="00000000">
      <w:pPr>
        <w:pStyle w:val="Heading3"/>
      </w:pPr>
      <w:r>
        <w:lastRenderedPageBreak/>
        <w:t>THE CLOSE</w:t>
      </w:r>
    </w:p>
    <w:p w14:paraId="62023532" w14:textId="77777777" w:rsidR="00CD643B" w:rsidRDefault="00000000">
      <w:pPr>
        <w:spacing w:after="120"/>
      </w:pPr>
      <w:r>
        <w:rPr>
          <w:b/>
        </w:rPr>
        <w:t>Identity Anchor:</w:t>
      </w:r>
      <w:r>
        <w:t xml:space="preserve"> "You're probably already the attorney for the practice you want to build. You're just waiting for permission to build it. This is your permission."</w:t>
      </w:r>
    </w:p>
    <w:p w14:paraId="09BFBBC6" w14:textId="77777777" w:rsidR="00CD643B" w:rsidRDefault="00CD643B">
      <w:pPr>
        <w:spacing w:after="40"/>
      </w:pPr>
    </w:p>
    <w:p w14:paraId="1B935108" w14:textId="77777777" w:rsidR="00CD643B" w:rsidRDefault="00000000">
      <w:pPr>
        <w:spacing w:after="120"/>
      </w:pPr>
      <w:r>
        <w:rPr>
          <w:b/>
        </w:rPr>
        <w:t>CTA:</w:t>
      </w:r>
      <w:r>
        <w:t xml:space="preserve"> "Take the assessment. Get clarity on exactly where you are. Then decide what you want to build: survey.LegalGrowthDynamics.com"</w:t>
      </w:r>
    </w:p>
    <w:p w14:paraId="7D9858EC" w14:textId="77777777" w:rsidR="00CD643B" w:rsidRDefault="00CD643B">
      <w:pPr>
        <w:spacing w:after="40"/>
      </w:pPr>
    </w:p>
    <w:p w14:paraId="58985EB4" w14:textId="77777777" w:rsidR="00CD643B" w:rsidRDefault="00000000">
      <w:pPr>
        <w:spacing w:after="120"/>
      </w:pPr>
      <w:r>
        <w:rPr>
          <w:b/>
        </w:rPr>
        <w:t>Channel Hook:</w:t>
      </w:r>
      <w:r>
        <w:t xml:space="preserve"> "This is your system now. Thank you for watching all 30. See you on the next one.</w:t>
      </w:r>
    </w:p>
    <w:p w14:paraId="6875FABA" w14:textId="77777777" w:rsidR="00CD643B" w:rsidRDefault="00CD643B">
      <w:pPr>
        <w:spacing w:after="40"/>
      </w:pPr>
    </w:p>
    <w:p w14:paraId="11209B86" w14:textId="77777777" w:rsidR="00CD643B" w:rsidRDefault="00000000">
      <w:pPr>
        <w:spacing w:after="120"/>
      </w:pPr>
      <w:r>
        <w:t>— Roger"</w:t>
      </w:r>
    </w:p>
    <w:p w14:paraId="2AFB1103" w14:textId="77777777" w:rsidR="00CD643B" w:rsidRDefault="00CD643B">
      <w:pPr>
        <w:spacing w:after="40"/>
      </w:pPr>
    </w:p>
    <w:p w14:paraId="7CC875CE" w14:textId="77777777" w:rsidR="00CD643B" w:rsidRDefault="00CD643B">
      <w:pPr>
        <w:pBdr>
          <w:bottom w:val="single" w:sz="12" w:space="1" w:color="25AAE1"/>
        </w:pBdr>
        <w:spacing w:before="80" w:after="80"/>
      </w:pPr>
    </w:p>
    <w:p w14:paraId="315C583F" w14:textId="77777777" w:rsidR="00CD643B" w:rsidRDefault="00CD643B">
      <w:pPr>
        <w:spacing w:after="40"/>
      </w:pPr>
    </w:p>
    <w:p w14:paraId="3EB23ED4" w14:textId="77777777" w:rsidR="00CD643B" w:rsidRDefault="00000000">
      <w:pPr>
        <w:pStyle w:val="Heading2"/>
      </w:pPr>
      <w:r>
        <w:t>APPENDIX: PRODUCTION CHECKLIST FOR ENTIRE 30-DAY SERIES</w:t>
      </w:r>
    </w:p>
    <w:p w14:paraId="572131F7" w14:textId="77777777" w:rsidR="00CD643B" w:rsidRDefault="00CD643B">
      <w:pPr>
        <w:spacing w:after="40"/>
      </w:pPr>
    </w:p>
    <w:p w14:paraId="2F86C09A" w14:textId="77777777" w:rsidR="00CD643B" w:rsidRDefault="00000000">
      <w:pPr>
        <w:pStyle w:val="Heading3"/>
      </w:pPr>
      <w:r>
        <w:t>PRE-PRODUCTION</w:t>
      </w:r>
    </w:p>
    <w:p w14:paraId="5F978EB0" w14:textId="77777777" w:rsidR="00CD643B" w:rsidRDefault="00000000">
      <w:pPr>
        <w:pStyle w:val="ListBullet"/>
        <w:spacing w:after="80"/>
      </w:pPr>
      <w:r>
        <w:t>[ ] Record all 30 scripts (talking head + B-roll captured concurrently)</w:t>
      </w:r>
    </w:p>
    <w:p w14:paraId="5449DF5C" w14:textId="77777777" w:rsidR="00CD643B" w:rsidRDefault="00000000">
      <w:pPr>
        <w:pStyle w:val="ListBullet"/>
        <w:spacing w:after="80"/>
      </w:pPr>
      <w:r>
        <w:t>[ ] Gather 300+ B-roll clips (15–30 seconds each) covering: offices, consultations, documents, research, decision-making, interviews, animations</w:t>
      </w:r>
    </w:p>
    <w:p w14:paraId="310ABC11" w14:textId="77777777" w:rsidR="00CD643B" w:rsidRDefault="00000000">
      <w:pPr>
        <w:pStyle w:val="ListBullet"/>
        <w:spacing w:after="80"/>
      </w:pPr>
      <w:r>
        <w:t>[ ] Create 30 custom thumbnails matching color scheme and format</w:t>
      </w:r>
    </w:p>
    <w:p w14:paraId="03DDA462" w14:textId="77777777" w:rsidR="00CD643B" w:rsidRDefault="00000000">
      <w:pPr>
        <w:pStyle w:val="ListBullet"/>
        <w:spacing w:after="80"/>
      </w:pPr>
      <w:r>
        <w:t>[ ] Write 30 YouTube descriptions (2-line hook, timestamps for chapters, links to survey)</w:t>
      </w:r>
    </w:p>
    <w:p w14:paraId="68F7ECA9" w14:textId="77777777" w:rsidR="00CD643B" w:rsidRDefault="00000000">
      <w:pPr>
        <w:pStyle w:val="ListBullet"/>
        <w:spacing w:after="80"/>
      </w:pPr>
      <w:r>
        <w:t>[ ] Prepare 30 title cards for chapter markers</w:t>
      </w:r>
    </w:p>
    <w:p w14:paraId="0A3EFDEB" w14:textId="77777777" w:rsidR="00CD643B" w:rsidRDefault="00CD643B">
      <w:pPr>
        <w:spacing w:after="40"/>
      </w:pPr>
    </w:p>
    <w:p w14:paraId="2D9FD0C7" w14:textId="77777777" w:rsidR="00CD643B" w:rsidRDefault="00000000">
      <w:pPr>
        <w:pStyle w:val="Heading3"/>
      </w:pPr>
      <w:r>
        <w:t>POST-PRODUCTION</w:t>
      </w:r>
    </w:p>
    <w:p w14:paraId="671922CE" w14:textId="77777777" w:rsidR="00CD643B" w:rsidRDefault="00000000">
      <w:pPr>
        <w:pStyle w:val="ListBullet"/>
        <w:spacing w:after="80"/>
      </w:pPr>
      <w:r>
        <w:t>[ ] Edit each video (B-roll placement, chapter markers, pacing)</w:t>
      </w:r>
    </w:p>
    <w:p w14:paraId="4A5921BC" w14:textId="77777777" w:rsidR="00CD643B" w:rsidRDefault="00000000">
      <w:pPr>
        <w:pStyle w:val="ListBullet"/>
        <w:spacing w:after="80"/>
      </w:pPr>
      <w:r>
        <w:t>[ ] Color correct all footage to match brand (ASG blue #25aae1 / charcoal #58585a where applicable)</w:t>
      </w:r>
    </w:p>
    <w:p w14:paraId="58700E86" w14:textId="77777777" w:rsidR="00CD643B" w:rsidRDefault="00000000">
      <w:pPr>
        <w:pStyle w:val="ListBullet"/>
        <w:spacing w:after="80"/>
      </w:pPr>
      <w:r>
        <w:t>[ ] Add captions/subtitles for accessibility</w:t>
      </w:r>
    </w:p>
    <w:p w14:paraId="5DEA13BA" w14:textId="77777777" w:rsidR="00CD643B" w:rsidRDefault="00000000">
      <w:pPr>
        <w:pStyle w:val="ListBullet"/>
        <w:spacing w:after="80"/>
      </w:pPr>
      <w:r>
        <w:t>[ ] Optimize audio levels (dialogue clear, background minimal)</w:t>
      </w:r>
    </w:p>
    <w:p w14:paraId="7803B9BB" w14:textId="77777777" w:rsidR="00CD643B" w:rsidRDefault="00000000">
      <w:pPr>
        <w:pStyle w:val="ListBullet"/>
        <w:spacing w:after="80"/>
      </w:pPr>
      <w:r>
        <w:t>[ ] Export at 1080p 60fps minimum</w:t>
      </w:r>
    </w:p>
    <w:p w14:paraId="41F9421B" w14:textId="77777777" w:rsidR="00CD643B" w:rsidRDefault="00CD643B">
      <w:pPr>
        <w:spacing w:after="40"/>
      </w:pPr>
    </w:p>
    <w:p w14:paraId="1269D35D" w14:textId="77777777" w:rsidR="00CD643B" w:rsidRDefault="00000000">
      <w:pPr>
        <w:pStyle w:val="Heading3"/>
      </w:pPr>
      <w:r>
        <w:t>UPLOAD SEQUENCE</w:t>
      </w:r>
    </w:p>
    <w:p w14:paraId="00DE4A31" w14:textId="77777777" w:rsidR="00CD643B" w:rsidRDefault="00000000">
      <w:pPr>
        <w:pStyle w:val="ListBullet"/>
        <w:spacing w:after="80"/>
      </w:pPr>
      <w:r>
        <w:rPr>
          <w:b/>
        </w:rPr>
        <w:t>Week 1:</w:t>
      </w:r>
      <w:r>
        <w:t xml:space="preserve"> Videos 1–5 (post Mon–Fri at 8:00 AM attorney local time)</w:t>
      </w:r>
    </w:p>
    <w:p w14:paraId="6AD0DE24" w14:textId="77777777" w:rsidR="00CD643B" w:rsidRDefault="00000000">
      <w:pPr>
        <w:pStyle w:val="ListBullet"/>
        <w:spacing w:after="80"/>
      </w:pPr>
      <w:r>
        <w:rPr>
          <w:b/>
        </w:rPr>
        <w:lastRenderedPageBreak/>
        <w:t>Week 2:</w:t>
      </w:r>
      <w:r>
        <w:t xml:space="preserve"> Videos 6–10</w:t>
      </w:r>
    </w:p>
    <w:p w14:paraId="69E6E896" w14:textId="77777777" w:rsidR="00CD643B" w:rsidRDefault="00000000">
      <w:pPr>
        <w:pStyle w:val="ListBullet"/>
        <w:spacing w:after="80"/>
      </w:pPr>
      <w:r>
        <w:rPr>
          <w:b/>
        </w:rPr>
        <w:t>Week 3:</w:t>
      </w:r>
      <w:r>
        <w:t xml:space="preserve"> Videos 11–15</w:t>
      </w:r>
    </w:p>
    <w:p w14:paraId="5A75C23E" w14:textId="77777777" w:rsidR="00CD643B" w:rsidRDefault="00000000">
      <w:pPr>
        <w:pStyle w:val="ListBullet"/>
        <w:spacing w:after="80"/>
      </w:pPr>
      <w:r>
        <w:rPr>
          <w:b/>
        </w:rPr>
        <w:t>Week 4:</w:t>
      </w:r>
      <w:r>
        <w:t xml:space="preserve"> Videos 16–20</w:t>
      </w:r>
    </w:p>
    <w:p w14:paraId="72A9B91C" w14:textId="77777777" w:rsidR="00CD643B" w:rsidRDefault="00000000">
      <w:pPr>
        <w:pStyle w:val="ListBullet"/>
        <w:spacing w:after="80"/>
      </w:pPr>
      <w:r>
        <w:rPr>
          <w:b/>
        </w:rPr>
        <w:t>Week 5:</w:t>
      </w:r>
      <w:r>
        <w:t xml:space="preserve"> Videos 21–25</w:t>
      </w:r>
    </w:p>
    <w:p w14:paraId="742F5949" w14:textId="77777777" w:rsidR="00CD643B" w:rsidRDefault="00000000">
      <w:pPr>
        <w:pStyle w:val="ListBullet"/>
        <w:spacing w:after="80"/>
      </w:pPr>
      <w:r>
        <w:rPr>
          <w:b/>
        </w:rPr>
        <w:t>Week 6:</w:t>
      </w:r>
      <w:r>
        <w:t xml:space="preserve"> Videos 26–30 (end with direct survey CTA)</w:t>
      </w:r>
    </w:p>
    <w:p w14:paraId="578137EF" w14:textId="77777777" w:rsidR="00CD643B" w:rsidRDefault="00CD643B">
      <w:pPr>
        <w:spacing w:after="40"/>
      </w:pPr>
    </w:p>
    <w:p w14:paraId="134BB3C1" w14:textId="77777777" w:rsidR="00CD643B" w:rsidRDefault="00000000">
      <w:pPr>
        <w:pStyle w:val="Heading3"/>
      </w:pPr>
      <w:r>
        <w:t>ENGAGEMENT STRATEGY</w:t>
      </w:r>
    </w:p>
    <w:p w14:paraId="5A3BA41D" w14:textId="77777777" w:rsidR="00CD643B" w:rsidRDefault="00000000">
      <w:pPr>
        <w:pStyle w:val="ListBullet"/>
        <w:spacing w:after="80"/>
      </w:pPr>
      <w:r>
        <w:rPr>
          <w:b/>
        </w:rPr>
        <w:t>Days 1–8:</w:t>
      </w:r>
      <w:r>
        <w:t xml:space="preserve"> Reply to all comments, encourage sharing</w:t>
      </w:r>
    </w:p>
    <w:p w14:paraId="3D13E4CC" w14:textId="77777777" w:rsidR="00CD643B" w:rsidRDefault="00000000">
      <w:pPr>
        <w:pStyle w:val="ListBullet"/>
        <w:spacing w:after="80"/>
      </w:pPr>
      <w:r>
        <w:rPr>
          <w:b/>
        </w:rPr>
        <w:t>Days 9–15:</w:t>
      </w:r>
      <w:r>
        <w:t xml:space="preserve"> Pin highest-engagement comments</w:t>
      </w:r>
    </w:p>
    <w:p w14:paraId="3F3D2E0A" w14:textId="77777777" w:rsidR="00CD643B" w:rsidRDefault="00000000">
      <w:pPr>
        <w:pStyle w:val="ListBullet"/>
        <w:spacing w:after="80"/>
      </w:pPr>
      <w:r>
        <w:rPr>
          <w:b/>
        </w:rPr>
        <w:t>Days 16–22:</w:t>
      </w:r>
      <w:r>
        <w:t xml:space="preserve"> Soft mentions of survey (comments, replies)</w:t>
      </w:r>
    </w:p>
    <w:p w14:paraId="291C1DDC" w14:textId="77777777" w:rsidR="00CD643B" w:rsidRDefault="00000000">
      <w:pPr>
        <w:pStyle w:val="ListBullet"/>
        <w:spacing w:after="80"/>
      </w:pPr>
      <w:r>
        <w:rPr>
          <w:b/>
        </w:rPr>
        <w:t>Days 23–30:</w:t>
      </w:r>
      <w:r>
        <w:t xml:space="preserve"> Direct survey CTA in pinned comment and video description</w:t>
      </w:r>
    </w:p>
    <w:p w14:paraId="36B24DCD" w14:textId="77777777" w:rsidR="00CD643B" w:rsidRDefault="00CD643B">
      <w:pPr>
        <w:spacing w:after="40"/>
      </w:pPr>
    </w:p>
    <w:p w14:paraId="715F72E2" w14:textId="77777777" w:rsidR="00CD643B" w:rsidRDefault="00000000">
      <w:pPr>
        <w:pStyle w:val="Heading3"/>
      </w:pPr>
      <w:r>
        <w:t>SUCCESS METRICS</w:t>
      </w:r>
    </w:p>
    <w:p w14:paraId="75C737E4" w14:textId="77777777" w:rsidR="00CD643B" w:rsidRDefault="00000000">
      <w:pPr>
        <w:pStyle w:val="ListBullet"/>
        <w:spacing w:after="80"/>
      </w:pPr>
      <w:r>
        <w:t>Target 500+ views per video by day 7</w:t>
      </w:r>
    </w:p>
    <w:p w14:paraId="76B82654" w14:textId="77777777" w:rsidR="00CD643B" w:rsidRDefault="00000000">
      <w:pPr>
        <w:pStyle w:val="ListBullet"/>
        <w:spacing w:after="80"/>
      </w:pPr>
      <w:r>
        <w:t>Target 5%+ engagement rate (comments + shares)</w:t>
      </w:r>
    </w:p>
    <w:p w14:paraId="11A35224" w14:textId="77777777" w:rsidR="00CD643B" w:rsidRDefault="00000000">
      <w:pPr>
        <w:pStyle w:val="ListBullet"/>
        <w:spacing w:after="80"/>
      </w:pPr>
      <w:r>
        <w:t>Track survey clicks from YouTube traffic</w:t>
      </w:r>
    </w:p>
    <w:p w14:paraId="4192D8AA" w14:textId="77777777" w:rsidR="00CD643B" w:rsidRDefault="00000000">
      <w:pPr>
        <w:pStyle w:val="ListBullet"/>
        <w:spacing w:after="80"/>
      </w:pPr>
      <w:r>
        <w:t>Monitor inquiry type shift (% from YouTube vs. referral sources)</w:t>
      </w:r>
    </w:p>
    <w:p w14:paraId="398EC454" w14:textId="77777777" w:rsidR="00CD643B" w:rsidRDefault="00CD643B">
      <w:pPr>
        <w:spacing w:after="40"/>
      </w:pPr>
    </w:p>
    <w:p w14:paraId="350EAACD" w14:textId="77777777" w:rsidR="00CD643B" w:rsidRDefault="00CD643B">
      <w:pPr>
        <w:pBdr>
          <w:bottom w:val="single" w:sz="12" w:space="1" w:color="25AAE1"/>
        </w:pBdr>
        <w:spacing w:before="80" w:after="80"/>
      </w:pPr>
    </w:p>
    <w:p w14:paraId="0EBB3D9D" w14:textId="77777777" w:rsidR="00CD643B" w:rsidRDefault="00CD643B">
      <w:pPr>
        <w:spacing w:after="40"/>
      </w:pPr>
    </w:p>
    <w:p w14:paraId="403759EC" w14:textId="77777777" w:rsidR="00CD643B" w:rsidRDefault="00000000">
      <w:pPr>
        <w:spacing w:after="120"/>
      </w:pPr>
      <w:r>
        <w:rPr>
          <w:i/>
        </w:rPr>
        <w:t>30-DAY YOUTUBE LONG-FORM SCRIPT PACK — COMPLETE</w:t>
      </w:r>
    </w:p>
    <w:p w14:paraId="26817AD1" w14:textId="77777777" w:rsidR="00CD643B" w:rsidRDefault="00CD643B">
      <w:pPr>
        <w:spacing w:after="40"/>
      </w:pPr>
    </w:p>
    <w:p w14:paraId="505173B9" w14:textId="77777777" w:rsidR="00CD643B" w:rsidRDefault="00000000">
      <w:pPr>
        <w:spacing w:after="120"/>
      </w:pPr>
      <w:r>
        <w:rPr>
          <w:i/>
        </w:rPr>
        <w:t>Produced by: Milo Vance, YouTube Long-Form Script Writer</w:t>
      </w:r>
      <w:r>
        <w:t xml:space="preserve">  </w:t>
      </w:r>
    </w:p>
    <w:p w14:paraId="5FD16B34" w14:textId="77777777" w:rsidR="00CD643B" w:rsidRDefault="00000000">
      <w:pPr>
        <w:spacing w:after="120"/>
      </w:pPr>
      <w:r>
        <w:rPr>
          <w:i/>
        </w:rPr>
        <w:t>Directed by: Marcus Webb, Director of Content Marketing</w:t>
      </w:r>
      <w:r>
        <w:t xml:space="preserve">  </w:t>
      </w:r>
    </w:p>
    <w:p w14:paraId="000A926B" w14:textId="77777777" w:rsidR="00CD643B" w:rsidRDefault="00000000">
      <w:pPr>
        <w:spacing w:after="120"/>
      </w:pPr>
      <w:r>
        <w:rPr>
          <w:i/>
        </w:rPr>
        <w:t>Authority approved by: Roger Bauer, Director — Authority Systems Group™</w:t>
      </w:r>
    </w:p>
    <w:p w14:paraId="309FD542" w14:textId="77777777" w:rsidR="00CD643B" w:rsidRDefault="00CD643B">
      <w:pPr>
        <w:spacing w:after="40"/>
      </w:pPr>
    </w:p>
    <w:p w14:paraId="7EC51C44" w14:textId="77777777" w:rsidR="00CD643B" w:rsidRDefault="00000000">
      <w:pPr>
        <w:spacing w:after="120"/>
      </w:pPr>
      <w:r>
        <w:rPr>
          <w:i/>
        </w:rPr>
        <w:t>Mirror source: lgd-family-law-attorneys_linkedin-30day-content-pack_20260304.md</w:t>
      </w:r>
      <w:r>
        <w:t xml:space="preserve">  </w:t>
      </w:r>
    </w:p>
    <w:p w14:paraId="6ADA5BA1" w14:textId="77777777" w:rsidR="00CD643B" w:rsidRDefault="00000000">
      <w:pPr>
        <w:spacing w:after="120"/>
      </w:pPr>
      <w:r>
        <w:rPr>
          <w:i/>
        </w:rPr>
        <w:t>Date completed: March 5, 2026</w:t>
      </w:r>
      <w:r>
        <w:t xml:space="preserve">  </w:t>
      </w:r>
    </w:p>
    <w:p w14:paraId="55FA244D" w14:textId="77777777" w:rsidR="00CD643B" w:rsidRDefault="00000000">
      <w:pPr>
        <w:spacing w:after="120"/>
      </w:pPr>
      <w:r>
        <w:rPr>
          <w:i/>
        </w:rPr>
        <w:t>Status: PRODUCTION READY</w:t>
      </w:r>
    </w:p>
    <w:p w14:paraId="784F7EB4" w14:textId="77777777" w:rsidR="00CD643B" w:rsidRDefault="00CD643B">
      <w:pPr>
        <w:spacing w:after="40"/>
      </w:pPr>
    </w:p>
    <w:sectPr w:rsidR="00CD643B"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476867" w14:textId="77777777" w:rsidR="00D30EDD" w:rsidRDefault="00D30EDD">
      <w:pPr>
        <w:spacing w:after="0" w:line="240" w:lineRule="auto"/>
      </w:pPr>
      <w:r>
        <w:separator/>
      </w:r>
    </w:p>
  </w:endnote>
  <w:endnote w:type="continuationSeparator" w:id="0">
    <w:p w14:paraId="0123E6AE" w14:textId="77777777" w:rsidR="00D30EDD" w:rsidRDefault="00D30E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ADA176" w14:textId="77777777" w:rsidR="00CD643B" w:rsidRDefault="00000000">
    <w:pPr>
      <w:pStyle w:val="Footer"/>
      <w:jc w:val="center"/>
    </w:pPr>
    <w:r>
      <w:rPr>
        <w:rFonts w:ascii="Calibri" w:hAnsi="Calibri"/>
        <w:color w:val="888888"/>
        <w:sz w:val="16"/>
      </w:rPr>
      <w:t>Authority Systems Group™ — Confidential. Prepared exclusively for Family Law Attorney Market.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9929E0" w14:textId="77777777" w:rsidR="00D30EDD" w:rsidRDefault="00D30EDD">
      <w:pPr>
        <w:spacing w:after="0" w:line="240" w:lineRule="auto"/>
      </w:pPr>
      <w:r>
        <w:separator/>
      </w:r>
    </w:p>
  </w:footnote>
  <w:footnote w:type="continuationSeparator" w:id="0">
    <w:p w14:paraId="2F1A3475" w14:textId="77777777" w:rsidR="00D30EDD" w:rsidRDefault="00D30E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4375088">
    <w:abstractNumId w:val="8"/>
  </w:num>
  <w:num w:numId="2" w16cid:durableId="1850413825">
    <w:abstractNumId w:val="6"/>
  </w:num>
  <w:num w:numId="3" w16cid:durableId="1262302274">
    <w:abstractNumId w:val="5"/>
  </w:num>
  <w:num w:numId="4" w16cid:durableId="539825839">
    <w:abstractNumId w:val="4"/>
  </w:num>
  <w:num w:numId="5" w16cid:durableId="169027551">
    <w:abstractNumId w:val="7"/>
  </w:num>
  <w:num w:numId="6" w16cid:durableId="933778904">
    <w:abstractNumId w:val="3"/>
  </w:num>
  <w:num w:numId="7" w16cid:durableId="669866329">
    <w:abstractNumId w:val="2"/>
  </w:num>
  <w:num w:numId="8" w16cid:durableId="536239279">
    <w:abstractNumId w:val="1"/>
  </w:num>
  <w:num w:numId="9" w16cid:durableId="493423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7BC5"/>
    <w:rsid w:val="0029639D"/>
    <w:rsid w:val="00326F90"/>
    <w:rsid w:val="00340E65"/>
    <w:rsid w:val="00610605"/>
    <w:rsid w:val="00AA1D8D"/>
    <w:rsid w:val="00B47730"/>
    <w:rsid w:val="00CB0664"/>
    <w:rsid w:val="00CD643B"/>
    <w:rsid w:val="00D30E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2878B0"/>
  <w14:defaultImageDpi w14:val="300"/>
  <w15:docId w15:val="{20A91AF6-683D-D144-8B0B-AB27ECE94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00" w:lineRule="exact"/>
    </w:pPr>
    <w:rPr>
      <w:rFonts w:ascii="Georgia" w:hAnsi="Georgia"/>
      <w:color w:val="333333"/>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25AAE1"/>
      <w:sz w:val="44"/>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b/>
      <w:bCs/>
      <w:color w:val="58585A"/>
      <w:sz w:val="32"/>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58585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102</Pages>
  <Words>18720</Words>
  <Characters>106709</Characters>
  <Application>Microsoft Office Word</Application>
  <DocSecurity>0</DocSecurity>
  <Lines>889</Lines>
  <Paragraphs>250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125179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Roger Bauer</cp:lastModifiedBy>
  <cp:revision>3</cp:revision>
  <dcterms:created xsi:type="dcterms:W3CDTF">2013-12-23T23:15:00Z</dcterms:created>
  <dcterms:modified xsi:type="dcterms:W3CDTF">2026-03-05T20:30:00Z</dcterms:modified>
  <cp:category/>
</cp:coreProperties>
</file>