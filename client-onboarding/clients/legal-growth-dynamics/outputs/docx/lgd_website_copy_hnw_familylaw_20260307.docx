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BA1BBB" w14:paraId="2BE6119B" w14:textId="77777777" w:rsidTr="00CC14E9">
        <w:trPr>
          <w:jc w:val="center"/>
        </w:trPr>
        <w:tc>
          <w:tcPr>
            <w:tcW w:w="9360" w:type="dxa"/>
            <w:shd w:val="clear" w:color="auto" w:fill="25AAE1"/>
            <w:tcMar>
              <w:top w:w="900" w:type="dxa"/>
              <w:left w:w="900" w:type="dxa"/>
              <w:bottom w:w="900" w:type="dxa"/>
              <w:right w:w="900" w:type="dxa"/>
            </w:tcMar>
          </w:tcPr>
          <w:p w14:paraId="3769C42D" w14:textId="77777777" w:rsidR="00BA1BBB" w:rsidRDefault="00000000" w:rsidP="00CC14E9">
            <w:pPr>
              <w:spacing w:line="240" w:lineRule="auto"/>
              <w:jc w:val="center"/>
            </w:pPr>
            <w:r>
              <w:rPr>
                <w:b/>
                <w:color w:val="FFFFFF"/>
                <w:sz w:val="64"/>
              </w:rPr>
              <w:t>LEGAL GROWTH DYNAMICS™</w:t>
            </w:r>
          </w:p>
          <w:p w14:paraId="6F97C178" w14:textId="77777777" w:rsidR="00BA1BBB" w:rsidRDefault="00000000">
            <w:pPr>
              <w:jc w:val="center"/>
            </w:pPr>
            <w:r>
              <w:rPr>
                <w:i/>
                <w:color w:val="EAF6FC"/>
                <w:sz w:val="32"/>
              </w:rPr>
              <w:t>Systems-First Marketing for Family Law Attorneys</w:t>
            </w:r>
          </w:p>
        </w:tc>
      </w:tr>
    </w:tbl>
    <w:p w14:paraId="343E2846" w14:textId="77777777" w:rsidR="00BA1BBB" w:rsidRDefault="00BA1BBB"/>
    <w:p w14:paraId="4F9BCB69" w14:textId="77777777" w:rsidR="00BA1BBB" w:rsidRDefault="00000000" w:rsidP="00CC14E9">
      <w:pPr>
        <w:spacing w:line="240" w:lineRule="auto"/>
        <w:jc w:val="center"/>
      </w:pPr>
      <w:r>
        <w:rPr>
          <w:b/>
          <w:color w:val="25AAE1"/>
          <w:sz w:val="72"/>
        </w:rPr>
        <w:t>Full Website Copy</w:t>
      </w:r>
    </w:p>
    <w:p w14:paraId="26D76E03" w14:textId="77777777" w:rsidR="00BA1BBB" w:rsidRDefault="00000000">
      <w:pPr>
        <w:jc w:val="center"/>
      </w:pPr>
      <w:r>
        <w:rPr>
          <w:color w:val="58585A"/>
          <w:sz w:val="32"/>
        </w:rPr>
        <w:t>HNW Family Law | Intake-First Positioning</w:t>
      </w:r>
    </w:p>
    <w:p w14:paraId="31A42E06" w14:textId="77777777" w:rsidR="00BA1BBB" w:rsidRDefault="00BA1BBB"/>
    <w:p w14:paraId="02867A38" w14:textId="77777777" w:rsidR="00BA1BBB" w:rsidRDefault="00000000">
      <w:pPr>
        <w:jc w:val="center"/>
      </w:pPr>
      <w:r>
        <w:rPr>
          <w:color w:val="58585A"/>
          <w:sz w:val="24"/>
        </w:rPr>
        <w:t>Home  ·  About  ·  Ideal Client</w:t>
      </w:r>
    </w:p>
    <w:p w14:paraId="7C0B683E" w14:textId="77777777" w:rsidR="00BA1BBB" w:rsidRDefault="00000000">
      <w:pPr>
        <w:jc w:val="center"/>
      </w:pPr>
      <w:r>
        <w:rPr>
          <w:color w:val="58585A"/>
          <w:sz w:val="24"/>
        </w:rPr>
        <w:t>Intake Optimization  ·  Lead Generation</w:t>
      </w:r>
    </w:p>
    <w:p w14:paraId="5CAB11AD" w14:textId="77777777" w:rsidR="00BA1BBB" w:rsidRDefault="00000000">
      <w:pPr>
        <w:jc w:val="center"/>
      </w:pPr>
      <w:r>
        <w:rPr>
          <w:color w:val="58585A"/>
          <w:sz w:val="24"/>
        </w:rPr>
        <w:t>Local SEO  ·  Marketing Automation</w:t>
      </w:r>
    </w:p>
    <w:p w14:paraId="29D2140F" w14:textId="77777777" w:rsidR="00BA1BBB" w:rsidRDefault="00000000">
      <w:pPr>
        <w:jc w:val="center"/>
      </w:pPr>
      <w:r>
        <w:rPr>
          <w:color w:val="58585A"/>
          <w:sz w:val="24"/>
        </w:rPr>
        <w:t>The Triad  ·  Web Design &amp; Optimization</w:t>
      </w:r>
    </w:p>
    <w:p w14:paraId="7B5840BD" w14:textId="77777777" w:rsidR="00BA1BBB" w:rsidRDefault="00000000">
      <w:pPr>
        <w:jc w:val="center"/>
      </w:pPr>
      <w:r>
        <w:rPr>
          <w:color w:val="58585A"/>
          <w:sz w:val="24"/>
        </w:rPr>
        <w:t>Content Strategy  ·  Strategic Planning  ·  Schedule</w:t>
      </w:r>
    </w:p>
    <w:p w14:paraId="03B882D5" w14:textId="77777777" w:rsidR="00BA1BBB" w:rsidRDefault="00BA1BBB"/>
    <w:p w14:paraId="587FD5B5" w14:textId="77777777" w:rsidR="00BA1BBB" w:rsidRDefault="00000000">
      <w:pPr>
        <w:jc w:val="center"/>
      </w:pPr>
      <w:r>
        <w:rPr>
          <w:i/>
          <w:color w:val="58585A"/>
          <w:sz w:val="20"/>
        </w:rPr>
        <w:t>Prepared: March 7, 2026  |  Confidential — Internal Review Copy</w:t>
      </w:r>
    </w:p>
    <w:p w14:paraId="3B3660AA" w14:textId="77777777" w:rsidR="00BA1BBB" w:rsidRDefault="00000000">
      <w:pPr>
        <w:jc w:val="center"/>
      </w:pPr>
      <w:r>
        <w:rPr>
          <w:color w:val="58585A"/>
          <w:sz w:val="20"/>
        </w:rPr>
        <w:t>Directed by Roger Bauer  |  Authority Systems Group™</w:t>
      </w:r>
    </w:p>
    <w:p w14:paraId="3027206B" w14:textId="77777777" w:rsidR="00BA1BBB" w:rsidRDefault="00000000">
      <w:r>
        <w:br w:type="page"/>
      </w:r>
    </w:p>
    <w:p w14:paraId="6813675C" w14:textId="77777777" w:rsidR="00BA1BBB" w:rsidRDefault="00000000">
      <w:r>
        <w:rPr>
          <w:b/>
          <w:color w:val="25AAE1"/>
          <w:sz w:val="36"/>
        </w:rPr>
        <w:lastRenderedPageBreak/>
        <w:t>TABLE OF CONTENTS</w:t>
      </w:r>
    </w:p>
    <w:p w14:paraId="4B7120FE" w14:textId="77777777" w:rsidR="00BA1BBB" w:rsidRDefault="00BA1BBB">
      <w:pPr>
        <w:pBdr>
          <w:bottom w:val="single" w:sz="6" w:space="1" w:color="25AAE1"/>
        </w:pBdr>
        <w:spacing w:before="120" w:after="120"/>
      </w:pPr>
    </w:p>
    <w:p w14:paraId="4E0B91AE" w14:textId="77777777" w:rsidR="00BA1BBB" w:rsidRDefault="00000000">
      <w:pPr>
        <w:spacing w:after="80"/>
      </w:pPr>
      <w:r>
        <w:rPr>
          <w:color w:val="58585A"/>
        </w:rPr>
        <w:t>Page 1: HOME</w:t>
      </w:r>
    </w:p>
    <w:p w14:paraId="2CE09F26" w14:textId="77777777" w:rsidR="00BA1BBB" w:rsidRDefault="00000000">
      <w:pPr>
        <w:spacing w:after="80"/>
      </w:pPr>
      <w:r>
        <w:rPr>
          <w:color w:val="58585A"/>
        </w:rPr>
        <w:t>Page 2: ABOUT</w:t>
      </w:r>
    </w:p>
    <w:p w14:paraId="40462D9A" w14:textId="77777777" w:rsidR="00BA1BBB" w:rsidRDefault="00000000">
      <w:pPr>
        <w:spacing w:after="80"/>
      </w:pPr>
      <w:r>
        <w:rPr>
          <w:color w:val="58585A"/>
        </w:rPr>
        <w:t>Page 3: IDEAL CLIENT</w:t>
      </w:r>
    </w:p>
    <w:p w14:paraId="5F503AA5" w14:textId="77777777" w:rsidR="00BA1BBB" w:rsidRDefault="00000000">
      <w:pPr>
        <w:spacing w:after="80"/>
      </w:pPr>
      <w:r>
        <w:rPr>
          <w:color w:val="58585A"/>
        </w:rPr>
        <w:t>Page 4: INTAKE OPTIMIZATION</w:t>
      </w:r>
    </w:p>
    <w:p w14:paraId="23E6B3A5" w14:textId="77777777" w:rsidR="00BA1BBB" w:rsidRDefault="00000000">
      <w:pPr>
        <w:spacing w:after="80"/>
      </w:pPr>
      <w:r>
        <w:rPr>
          <w:color w:val="58585A"/>
        </w:rPr>
        <w:t>Page 5: LEAD GENERATION</w:t>
      </w:r>
    </w:p>
    <w:p w14:paraId="64868367" w14:textId="77777777" w:rsidR="00BA1BBB" w:rsidRDefault="00000000">
      <w:pPr>
        <w:spacing w:after="80"/>
      </w:pPr>
      <w:r>
        <w:rPr>
          <w:color w:val="58585A"/>
        </w:rPr>
        <w:t>Page 6: LOCAL SEO</w:t>
      </w:r>
    </w:p>
    <w:p w14:paraId="176BE4AE" w14:textId="77777777" w:rsidR="00BA1BBB" w:rsidRDefault="00000000">
      <w:pPr>
        <w:spacing w:after="80"/>
      </w:pPr>
      <w:r>
        <w:rPr>
          <w:color w:val="58585A"/>
        </w:rPr>
        <w:t>Page 7: MARKETING AUTOMATION</w:t>
      </w:r>
    </w:p>
    <w:p w14:paraId="2130AE05" w14:textId="77777777" w:rsidR="00BA1BBB" w:rsidRDefault="00000000">
      <w:pPr>
        <w:spacing w:after="80"/>
      </w:pPr>
      <w:r>
        <w:rPr>
          <w:color w:val="58585A"/>
        </w:rPr>
        <w:t>Page 8: THE TRIAD</w:t>
      </w:r>
    </w:p>
    <w:p w14:paraId="6390C23E" w14:textId="77777777" w:rsidR="00BA1BBB" w:rsidRDefault="00000000">
      <w:pPr>
        <w:spacing w:after="80"/>
      </w:pPr>
      <w:r>
        <w:rPr>
          <w:color w:val="58585A"/>
        </w:rPr>
        <w:t>Page 9: WEB DESIGN &amp; OPTIMIZATION</w:t>
      </w:r>
    </w:p>
    <w:p w14:paraId="4378A8DA" w14:textId="77777777" w:rsidR="00BA1BBB" w:rsidRDefault="00000000">
      <w:pPr>
        <w:spacing w:after="80"/>
      </w:pPr>
      <w:r>
        <w:rPr>
          <w:color w:val="58585A"/>
        </w:rPr>
        <w:t>Page 10: CONTENT STRATEGY</w:t>
      </w:r>
    </w:p>
    <w:p w14:paraId="06F2955B" w14:textId="77777777" w:rsidR="00BA1BBB" w:rsidRDefault="00000000">
      <w:pPr>
        <w:spacing w:after="80"/>
      </w:pPr>
      <w:r>
        <w:rPr>
          <w:color w:val="58585A"/>
        </w:rPr>
        <w:t>Page 11: STRATEGIC PLANNING</w:t>
      </w:r>
    </w:p>
    <w:p w14:paraId="23587597" w14:textId="77777777" w:rsidR="00BA1BBB" w:rsidRDefault="00000000">
      <w:pPr>
        <w:spacing w:after="80"/>
      </w:pPr>
      <w:r>
        <w:rPr>
          <w:color w:val="58585A"/>
        </w:rPr>
        <w:t>Page 12: CONTACT / SCHEDULE</w:t>
      </w:r>
    </w:p>
    <w:p w14:paraId="13A3D7CF" w14:textId="77777777" w:rsidR="00BA1BBB" w:rsidRDefault="00000000">
      <w:r>
        <w:br w:type="page"/>
      </w:r>
    </w:p>
    <w:p w14:paraId="0F9ACB49" w14:textId="77777777" w:rsidR="00BA1BBB" w:rsidRDefault="00000000">
      <w:pPr>
        <w:shd w:val="clear" w:color="auto" w:fill="EAF6FC"/>
        <w:spacing w:before="120" w:after="40"/>
      </w:pPr>
      <w:r>
        <w:rPr>
          <w:b/>
          <w:color w:val="25AAE1"/>
          <w:sz w:val="26"/>
        </w:rPr>
        <w:lastRenderedPageBreak/>
        <w:t>PAGE 1: HOME</w:t>
      </w:r>
    </w:p>
    <w:p w14:paraId="40757401" w14:textId="77777777" w:rsidR="00BA1BBB" w:rsidRDefault="00000000">
      <w:pPr>
        <w:shd w:val="clear" w:color="auto" w:fill="EAF6FC"/>
        <w:spacing w:after="40"/>
      </w:pPr>
      <w:r>
        <w:rPr>
          <w:color w:val="58585A"/>
          <w:sz w:val="18"/>
        </w:rPr>
        <w:t>URL: legalgrowthdynamics.com</w:t>
      </w:r>
    </w:p>
    <w:p w14:paraId="74F024F3" w14:textId="77777777" w:rsidR="00BA1BBB" w:rsidRDefault="00000000">
      <w:pPr>
        <w:shd w:val="clear" w:color="auto" w:fill="EAF6FC"/>
        <w:spacing w:after="120"/>
      </w:pPr>
      <w:r>
        <w:rPr>
          <w:color w:val="58585A"/>
          <w:sz w:val="18"/>
        </w:rPr>
        <w:t>SEO Title: HNW Family Law Marketing | Intake Optimization | Legal Growth Dynamics</w:t>
      </w:r>
    </w:p>
    <w:p w14:paraId="22FDB2A5" w14:textId="77777777" w:rsidR="00BA1BBB" w:rsidRDefault="00BA1BBB">
      <w:pPr>
        <w:pBdr>
          <w:bottom w:val="single" w:sz="6" w:space="1" w:color="25AAE1"/>
        </w:pBdr>
        <w:spacing w:before="120" w:after="120"/>
      </w:pPr>
    </w:p>
    <w:p w14:paraId="79BB32D6" w14:textId="77777777" w:rsidR="00BA1BBB" w:rsidRDefault="00000000">
      <w:pPr>
        <w:spacing w:after="80"/>
      </w:pPr>
      <w:r>
        <w:rPr>
          <w:b/>
          <w:color w:val="25AAE1"/>
          <w:sz w:val="18"/>
        </w:rPr>
        <w:t>HERO SECTION</w:t>
      </w:r>
    </w:p>
    <w:p w14:paraId="1D9A4636" w14:textId="77777777" w:rsidR="00BA1BBB" w:rsidRDefault="00000000">
      <w:r>
        <w:t>Your Marketing Isn't the Problem. Your Intake Is.</w:t>
      </w:r>
    </w:p>
    <w:p w14:paraId="428452DE" w14:textId="77777777" w:rsidR="00BA1BBB" w:rsidRDefault="00000000">
      <w:r>
        <w:t>Most family law firms paying $3,000–$8,000 a month in PPC are generating leads. They're just losing them before they ever sign a retainer. We fix the system your agency won't talk about.</w:t>
      </w:r>
    </w:p>
    <w:p w14:paraId="696BF2E6" w14:textId="77777777" w:rsidR="00BA1BBB" w:rsidRDefault="00000000">
      <w:pPr>
        <w:pStyle w:val="Heading3"/>
      </w:pPr>
      <w:r>
        <w:t>CTA:</w:t>
      </w:r>
    </w:p>
    <w:p w14:paraId="6D52631A" w14:textId="77777777" w:rsidR="00BA1BBB" w:rsidRDefault="00000000">
      <w:r>
        <w:t>Schedule a Free Intake Audit Call</w:t>
      </w:r>
    </w:p>
    <w:p w14:paraId="0CB0DED3" w14:textId="77777777" w:rsidR="00BA1BBB" w:rsidRDefault="00BA1BBB">
      <w:pPr>
        <w:pBdr>
          <w:bottom w:val="single" w:sz="4" w:space="1" w:color="58585A"/>
        </w:pBdr>
        <w:spacing w:before="120" w:after="120"/>
      </w:pPr>
    </w:p>
    <w:p w14:paraId="7860FA39" w14:textId="77777777" w:rsidR="00BA1BBB" w:rsidRDefault="00000000">
      <w:pPr>
        <w:pStyle w:val="Heading2"/>
      </w:pPr>
      <w:r>
        <w:t>SECTION: THE REAL PROBLEM (ACP: Enemy Belief → Pre-Frame)</w:t>
      </w:r>
    </w:p>
    <w:p w14:paraId="3B6C580A" w14:textId="77777777" w:rsidR="00BA1BBB" w:rsidRDefault="00000000">
      <w:r>
        <w:t>Here's the conversation most family law attorneys are not having with their marketing agency.</w:t>
      </w:r>
    </w:p>
    <w:p w14:paraId="467A50DF" w14:textId="77777777" w:rsidR="00BA1BBB" w:rsidRDefault="00000000">
      <w:r>
        <w:t>You're generating leads. The phone is ringing. Forms are coming in. You can see it in the dashboard your agency emails you every Friday.</w:t>
      </w:r>
    </w:p>
    <w:p w14:paraId="5D7D61A9" w14:textId="77777777" w:rsidR="00BA1BBB" w:rsidRDefault="00000000">
      <w:r>
        <w:t>But the HNW cases — the high-asset divorces, the complex custody matters, the cases that actually move the needle on your revenue — they're not converting at the rate they should.</w:t>
      </w:r>
    </w:p>
    <w:p w14:paraId="2E188AC1" w14:textId="77777777" w:rsidR="00BA1BBB" w:rsidRDefault="00000000">
      <w:r>
        <w:t>Your agency's answer? More impressions. Better targeting. Increase the budget.</w:t>
      </w:r>
    </w:p>
    <w:p w14:paraId="7E8FD956" w14:textId="77777777" w:rsidR="00BA1BBB" w:rsidRDefault="00000000">
      <w:r>
        <w:t>What they're not telling you is that HNW prospects operate differently than the average family law client. They contact two to four attorneys before they decide. They evaluate response time. They size up how your intake process makes them feel before they ever set foot in your office.</w:t>
      </w:r>
    </w:p>
    <w:p w14:paraId="6F91C687" w14:textId="77777777" w:rsidR="00BA1BBB" w:rsidRDefault="00000000">
      <w:r>
        <w:rPr>
          <w:b/>
        </w:rPr>
        <w:t>The attorney who responds first — with clarity and confidence — wins that case. Not the attorney with the biggest ad budget.</w:t>
      </w:r>
    </w:p>
    <w:p w14:paraId="467A26D9" w14:textId="77777777" w:rsidR="00BA1BBB" w:rsidRDefault="00000000">
      <w:r>
        <w:t>Your agency doesn't get paid when you sign a case. They get paid when you run ads. That misalignment is costing you more than you know.</w:t>
      </w:r>
    </w:p>
    <w:p w14:paraId="57312BC5" w14:textId="77777777" w:rsidR="00BA1BBB" w:rsidRDefault="00BA1BBB">
      <w:pPr>
        <w:pBdr>
          <w:bottom w:val="single" w:sz="4" w:space="1" w:color="58585A"/>
        </w:pBdr>
        <w:spacing w:before="120" w:after="120"/>
      </w:pPr>
    </w:p>
    <w:p w14:paraId="146915B6" w14:textId="77777777" w:rsidR="00BA1BBB" w:rsidRDefault="00000000">
      <w:pPr>
        <w:pStyle w:val="Heading2"/>
      </w:pPr>
      <w:r>
        <w:lastRenderedPageBreak/>
        <w:t>SECTION: THE THREE-PART PROBLEM</w:t>
      </w:r>
    </w:p>
    <w:p w14:paraId="1E72A53C" w14:textId="77777777" w:rsidR="00BA1BBB" w:rsidRDefault="00000000">
      <w:pPr>
        <w:pStyle w:val="Heading3"/>
      </w:pPr>
      <w:r>
        <w:t>1. Speed to Lead</w:t>
      </w:r>
    </w:p>
    <w:p w14:paraId="2F39B887" w14:textId="77777777" w:rsidR="00BA1BBB" w:rsidRDefault="00000000">
      <w:r>
        <w:t>HNW prospects expect contact within minutes, not hours. When your intake process runs on voicemail, callback windows, and manual follow-up, you're already in third place.</w:t>
      </w:r>
    </w:p>
    <w:p w14:paraId="5468E2B1" w14:textId="77777777" w:rsidR="00BA1BBB" w:rsidRDefault="00000000">
      <w:pPr>
        <w:pStyle w:val="Heading3"/>
      </w:pPr>
      <w:r>
        <w:t>2. Intake Conversion</w:t>
      </w:r>
    </w:p>
    <w:p w14:paraId="56CD7D5C" w14:textId="77777777" w:rsidR="00BA1BBB" w:rsidRDefault="00000000">
      <w:r>
        <w:t>Getting someone on the phone is only the beginning. The way your team handles that first conversation determines whether a $30,000 retainer walks in the door or walks down the street to your competitor.</w:t>
      </w:r>
    </w:p>
    <w:p w14:paraId="244F2331" w14:textId="77777777" w:rsidR="00BA1BBB" w:rsidRDefault="00000000">
      <w:pPr>
        <w:pStyle w:val="Heading3"/>
      </w:pPr>
      <w:r>
        <w:t>3. Pipeline Nurturing</w:t>
      </w:r>
    </w:p>
    <w:p w14:paraId="0B05D071" w14:textId="77777777" w:rsidR="00BA1BBB" w:rsidRDefault="00000000">
      <w:r>
        <w:t>Not every HNW prospect is ready this week. Some are gathering information. Some are watching you. Some will be ready in 90 days. Without a nurture system, they disappear — and show up as a client at another firm.</w:t>
      </w:r>
    </w:p>
    <w:p w14:paraId="791A3705" w14:textId="77777777" w:rsidR="00BA1BBB" w:rsidRDefault="00BA1BBB">
      <w:pPr>
        <w:pBdr>
          <w:bottom w:val="single" w:sz="4" w:space="1" w:color="58585A"/>
        </w:pBdr>
        <w:spacing w:before="120" w:after="120"/>
      </w:pPr>
    </w:p>
    <w:p w14:paraId="7DBDAEF4" w14:textId="77777777" w:rsidR="00BA1BBB" w:rsidRDefault="00000000">
      <w:pPr>
        <w:pStyle w:val="Heading2"/>
      </w:pPr>
      <w:r>
        <w:t>SECTION: WHO THIS IS FOR</w:t>
      </w:r>
    </w:p>
    <w:p w14:paraId="70EDB575" w14:textId="77777777" w:rsidR="00BA1BBB" w:rsidRDefault="00000000">
      <w:r>
        <w:t>We work specifically with family law attorneys and small multi-attorney practices who:</w:t>
      </w:r>
    </w:p>
    <w:p w14:paraId="6A573C38" w14:textId="77777777" w:rsidR="00BA1BBB" w:rsidRDefault="00000000">
      <w:r>
        <w:t>•  Are tired of paying for leads that don't convert into the cases they want</w:t>
      </w:r>
    </w:p>
    <w:p w14:paraId="2FAE0DC8" w14:textId="77777777" w:rsidR="00BA1BBB" w:rsidRDefault="00000000">
      <w:r>
        <w:t>•  Know their intake process isn't as tight as it should be but haven't had the time or the right partner to fix it</w:t>
      </w:r>
    </w:p>
    <w:p w14:paraId="4353788A" w14:textId="77777777" w:rsidR="00BA1BBB" w:rsidRDefault="00000000">
      <w:r>
        <w:t>•  Want to attract more HNW cases without doubling their ad spend</w:t>
      </w:r>
    </w:p>
    <w:p w14:paraId="74441986" w14:textId="77777777" w:rsidR="00BA1BBB" w:rsidRDefault="00000000">
      <w:r>
        <w:t>•  Are scaling past the solo-practitioner stage and need systems, not more hustle</w:t>
      </w:r>
    </w:p>
    <w:p w14:paraId="73943040" w14:textId="77777777" w:rsidR="00BA1BBB" w:rsidRDefault="00000000">
      <w:r>
        <w:t>If you've been in practice for at least three years, you already have the reputation. You already have the skills. What you need is the system that gets HNW clients to your door — and makes sure they stay there once they arrive.</w:t>
      </w:r>
    </w:p>
    <w:p w14:paraId="170BE9C9" w14:textId="77777777" w:rsidR="00BA1BBB" w:rsidRDefault="00BA1BBB">
      <w:pPr>
        <w:pBdr>
          <w:bottom w:val="single" w:sz="4" w:space="1" w:color="58585A"/>
        </w:pBdr>
        <w:spacing w:before="120" w:after="120"/>
      </w:pPr>
    </w:p>
    <w:p w14:paraId="3F14721A" w14:textId="77777777" w:rsidR="00BA1BBB" w:rsidRDefault="00000000">
      <w:pPr>
        <w:pStyle w:val="Heading2"/>
      </w:pPr>
      <w:r>
        <w:t>SECTION: HOW WE WORK (ACP: Cognitive Sequencing)</w:t>
      </w:r>
    </w:p>
    <w:p w14:paraId="0E6A1E20" w14:textId="77777777" w:rsidR="00BA1BBB" w:rsidRDefault="00000000">
      <w:r>
        <w:t>We don't start with ads. We don't start with SEO. We start where the money actually leaks out: your intake and conversion process.</w:t>
      </w:r>
    </w:p>
    <w:p w14:paraId="18125A77" w14:textId="77777777" w:rsidR="00BA1BBB" w:rsidRDefault="00000000">
      <w:r>
        <w:rPr>
          <w:b/>
        </w:rPr>
        <w:t>First, we diagnose.</w:t>
      </w:r>
      <w:r>
        <w:t xml:space="preserve"> Before we recommend anything, we audit your current intake system, your response time, your consultation-to-retention rate, and your nurture infrastructure.</w:t>
      </w:r>
    </w:p>
    <w:p w14:paraId="13253A7C" w14:textId="77777777" w:rsidR="00BA1BBB" w:rsidRDefault="00000000">
      <w:r>
        <w:rPr>
          <w:b/>
        </w:rPr>
        <w:lastRenderedPageBreak/>
        <w:t>Then, we fix the foundation.</w:t>
      </w:r>
      <w:r>
        <w:t xml:space="preserve"> Intake optimization, speed-to-lead systems, consultation frameworks — these come before any traffic strategy. There is no point driving more leads into a broken system.</w:t>
      </w:r>
    </w:p>
    <w:p w14:paraId="164163D1" w14:textId="77777777" w:rsidR="00BA1BBB" w:rsidRDefault="00000000">
      <w:r>
        <w:rPr>
          <w:b/>
        </w:rPr>
        <w:t>Then, we amplify.</w:t>
      </w:r>
      <w:r>
        <w:t xml:space="preserve"> Once the foundation is solid, we apply the right traffic and authority-building strategies. Lead generation that actually produces HNW prospects. Local SEO that builds authority in your market. Content that positions you as the trusted expert before a prospect ever calls.</w:t>
      </w:r>
    </w:p>
    <w:p w14:paraId="659F0850" w14:textId="77777777" w:rsidR="00BA1BBB" w:rsidRDefault="00BA1BBB">
      <w:pPr>
        <w:pBdr>
          <w:bottom w:val="single" w:sz="4" w:space="1" w:color="58585A"/>
        </w:pBdr>
        <w:spacing w:before="120" w:after="120"/>
      </w:pPr>
    </w:p>
    <w:p w14:paraId="210ED887" w14:textId="77777777" w:rsidR="00BA1BBB" w:rsidRDefault="00000000">
      <w:pPr>
        <w:pStyle w:val="Heading2"/>
      </w:pPr>
      <w:r>
        <w:t>SECTION: THE VANTAGE POINT</w:t>
      </w:r>
    </w:p>
    <w:p w14:paraId="5195895C" w14:textId="31F4E79D" w:rsidR="00BA1BBB" w:rsidRDefault="00000000">
      <w:r>
        <w:t xml:space="preserve">I spent </w:t>
      </w:r>
      <w:r w:rsidR="00E75241">
        <w:t>twelve</w:t>
      </w:r>
      <w:r>
        <w:t xml:space="preserve"> years as a client in the legal services industry — not as a consultant reading reports about </w:t>
      </w:r>
      <w:proofErr w:type="gramStart"/>
      <w:r>
        <w:t>it, but</w:t>
      </w:r>
      <w:proofErr w:type="gramEnd"/>
      <w:r>
        <w:t xml:space="preserve"> sitting across from attorneys who were brilliant at law and completely exposed on the business side.</w:t>
      </w:r>
    </w:p>
    <w:p w14:paraId="70C371D9" w14:textId="77777777" w:rsidR="00BA1BBB" w:rsidRDefault="00000000">
      <w:r>
        <w:t>I watched agencies sell traffic to firms that couldn't convert it. I watched excellent attorneys lose HNW cases to less skilled competitors who had better intake systems. I watched retainer budgets drain into ad platforms while the real problem — the one nobody wanted to talk about — sat in the intake process.</w:t>
      </w:r>
    </w:p>
    <w:p w14:paraId="14F39376" w14:textId="77777777" w:rsidR="00BA1BBB" w:rsidRDefault="00000000">
      <w:r>
        <w:t>That's why Legal Growth Dynamics exists. Not to run your ads. To fix what's actually broken.</w:t>
      </w:r>
    </w:p>
    <w:p w14:paraId="5F6CD2A2" w14:textId="77777777" w:rsidR="00BA1BBB" w:rsidRDefault="00000000">
      <w:r>
        <w:t>— Roger Bauer, Founder, Legal Growth Dynamics</w:t>
      </w:r>
    </w:p>
    <w:p w14:paraId="6CD9769A" w14:textId="77777777" w:rsidR="00BA1BBB" w:rsidRDefault="00BA1BBB">
      <w:pPr>
        <w:pBdr>
          <w:bottom w:val="single" w:sz="4" w:space="1" w:color="58585A"/>
        </w:pBdr>
        <w:spacing w:before="120" w:after="120"/>
      </w:pPr>
    </w:p>
    <w:p w14:paraId="6DA7E568" w14:textId="77777777" w:rsidR="00BA1BBB" w:rsidRDefault="00000000">
      <w:pPr>
        <w:pStyle w:val="Heading2"/>
      </w:pPr>
      <w:r>
        <w:t>SECTION: WHAT WE DO</w:t>
      </w:r>
    </w:p>
    <w:p w14:paraId="5D18C389" w14:textId="77777777" w:rsidR="00BA1BBB" w:rsidRDefault="00000000">
      <w:r>
        <w:rPr>
          <w:b/>
        </w:rPr>
        <w:t>Intake Optimization</w:t>
      </w:r>
      <w:r>
        <w:t xml:space="preserve"> — Build the intake system that converts HNW inquiries into signed retainers.</w:t>
      </w:r>
    </w:p>
    <w:p w14:paraId="1A12493F" w14:textId="77777777" w:rsidR="00BA1BBB" w:rsidRDefault="00000000">
      <w:r>
        <w:rPr>
          <w:b/>
        </w:rPr>
        <w:t>Speed-to-Lead Systems</w:t>
      </w:r>
      <w:r>
        <w:t xml:space="preserve"> — Automate your first-contact response so no prospect waits longer than five minutes, regardless of when they reach out.</w:t>
      </w:r>
    </w:p>
    <w:p w14:paraId="4A90ADA2" w14:textId="77777777" w:rsidR="00BA1BBB" w:rsidRDefault="00000000">
      <w:r>
        <w:rPr>
          <w:b/>
        </w:rPr>
        <w:t>Lead Generation</w:t>
      </w:r>
      <w:r>
        <w:t xml:space="preserve"> — Generate qualified HNW prospects through multi-channel campaigns built specifically for high-asset family law.</w:t>
      </w:r>
    </w:p>
    <w:p w14:paraId="2B61FF16" w14:textId="77777777" w:rsidR="00BA1BBB" w:rsidRDefault="00000000">
      <w:r>
        <w:rPr>
          <w:b/>
        </w:rPr>
        <w:t>Local SEO &amp; Authority Building</w:t>
      </w:r>
      <w:r>
        <w:t xml:space="preserve"> — Establish your firm as the recognized authority in your market, so HNW clients find you and trust you before they call.</w:t>
      </w:r>
    </w:p>
    <w:p w14:paraId="6983C3A9" w14:textId="77777777" w:rsidR="00BA1BBB" w:rsidRDefault="00000000">
      <w:r>
        <w:rPr>
          <w:b/>
        </w:rPr>
        <w:t>Marketing Automation</w:t>
      </w:r>
      <w:r>
        <w:t xml:space="preserve"> — Build the nurture infrastructure that keeps your pipeline warm without adding to your workload.</w:t>
      </w:r>
    </w:p>
    <w:p w14:paraId="7EF60DF9" w14:textId="77777777" w:rsidR="00BA1BBB" w:rsidRDefault="00000000">
      <w:r>
        <w:rPr>
          <w:b/>
        </w:rPr>
        <w:t>Content Strategy</w:t>
      </w:r>
      <w:r>
        <w:t xml:space="preserve"> — Produce content that moves HNW prospects through a decision process — not just content that ranks.</w:t>
      </w:r>
    </w:p>
    <w:p w14:paraId="4082F2A8" w14:textId="77777777" w:rsidR="00BA1BBB" w:rsidRDefault="00000000">
      <w:r>
        <w:rPr>
          <w:b/>
        </w:rPr>
        <w:t>Strategic Planning</w:t>
      </w:r>
      <w:r>
        <w:t xml:space="preserve"> — A full-system plan before a single dollar moves. Foundation first. Amplification second.</w:t>
      </w:r>
    </w:p>
    <w:p w14:paraId="7E7EEB21" w14:textId="77777777" w:rsidR="00BA1BBB" w:rsidRDefault="00BA1BBB">
      <w:pPr>
        <w:pBdr>
          <w:bottom w:val="single" w:sz="4" w:space="1" w:color="25AAE1"/>
        </w:pBdr>
        <w:spacing w:before="120" w:after="120"/>
      </w:pPr>
    </w:p>
    <w:p w14:paraId="660F45CD" w14:textId="77777777" w:rsidR="00BA1BBB" w:rsidRDefault="00000000">
      <w:pPr>
        <w:pStyle w:val="Heading3"/>
      </w:pPr>
      <w:r>
        <w:t>You Don't Need More Leads. You Need More Signed Cases.</w:t>
      </w:r>
    </w:p>
    <w:p w14:paraId="72F5AA34" w14:textId="77777777" w:rsidR="00BA1BBB" w:rsidRDefault="00000000">
      <w:r>
        <w:t>The difference is a system. And building that system starts with a 30-minute conversation.</w:t>
      </w:r>
    </w:p>
    <w:p w14:paraId="558F79D6" w14:textId="77777777" w:rsidR="00BA1BBB" w:rsidRDefault="00000000">
      <w:r>
        <w:rPr>
          <w:b/>
        </w:rPr>
        <w:t>Schedule a Free Intake Audit Call</w:t>
      </w:r>
    </w:p>
    <w:p w14:paraId="7C41E4C6" w14:textId="77777777" w:rsidR="00BA1BBB" w:rsidRDefault="00000000">
      <w:r>
        <w:t>This is a working call, not a pitch. We'll look at your current intake process, identify where cases are walking out the door, and give you a clear read on what to fix first. No obligation. No agency deck. Just a direct conversation about what's actually going on in your firm.</w:t>
      </w:r>
    </w:p>
    <w:p w14:paraId="06F27E90" w14:textId="77777777" w:rsidR="00BA1BBB" w:rsidRDefault="00000000">
      <w:pPr>
        <w:shd w:val="clear" w:color="auto" w:fill="25AAE1"/>
        <w:spacing w:before="160" w:after="240"/>
        <w:jc w:val="center"/>
      </w:pPr>
      <w:r>
        <w:rPr>
          <w:b/>
          <w:color w:val="FFFFFF"/>
          <w:sz w:val="24"/>
        </w:rPr>
        <w:t>SCHEDULE NOW — NO COST, NO OBLIGATION</w:t>
      </w:r>
    </w:p>
    <w:p w14:paraId="1FEE0CE4" w14:textId="77777777" w:rsidR="00BA1BBB" w:rsidRDefault="00BA1BBB">
      <w:pPr>
        <w:pBdr>
          <w:bottom w:val="single" w:sz="4" w:space="1" w:color="58585A"/>
        </w:pBdr>
        <w:spacing w:before="120" w:after="120"/>
      </w:pPr>
    </w:p>
    <w:p w14:paraId="0A71519C" w14:textId="77777777" w:rsidR="00BA1BBB" w:rsidRDefault="00BA1BBB">
      <w:pPr>
        <w:pBdr>
          <w:bottom w:val="single" w:sz="4" w:space="1" w:color="58585A"/>
        </w:pBdr>
        <w:spacing w:before="120" w:after="120"/>
      </w:pPr>
    </w:p>
    <w:p w14:paraId="38548BCA" w14:textId="77777777" w:rsidR="00BA1BBB" w:rsidRDefault="00000000">
      <w:pPr>
        <w:shd w:val="clear" w:color="auto" w:fill="EAF6FC"/>
        <w:spacing w:before="120" w:after="40"/>
      </w:pPr>
      <w:r>
        <w:rPr>
          <w:b/>
          <w:color w:val="25AAE1"/>
          <w:sz w:val="26"/>
        </w:rPr>
        <w:t>PAGE 2: ABOUT</w:t>
      </w:r>
    </w:p>
    <w:p w14:paraId="1E838E1D" w14:textId="77777777" w:rsidR="00BA1BBB" w:rsidRDefault="00000000">
      <w:pPr>
        <w:shd w:val="clear" w:color="auto" w:fill="EAF6FC"/>
        <w:spacing w:after="40"/>
      </w:pPr>
      <w:r>
        <w:rPr>
          <w:color w:val="58585A"/>
          <w:sz w:val="18"/>
        </w:rPr>
        <w:t>URL: legalgrowthdynamics.com/about</w:t>
      </w:r>
    </w:p>
    <w:p w14:paraId="123F7F1F" w14:textId="77777777" w:rsidR="00BA1BBB" w:rsidRDefault="00BA1BBB">
      <w:pPr>
        <w:pBdr>
          <w:bottom w:val="single" w:sz="6" w:space="1" w:color="25AAE1"/>
        </w:pBdr>
        <w:spacing w:before="120" w:after="120"/>
      </w:pPr>
    </w:p>
    <w:p w14:paraId="28FC89E7" w14:textId="77777777" w:rsidR="00BA1BBB" w:rsidRDefault="00000000">
      <w:pPr>
        <w:spacing w:after="80"/>
      </w:pPr>
      <w:r>
        <w:rPr>
          <w:b/>
          <w:color w:val="25AAE1"/>
          <w:sz w:val="18"/>
        </w:rPr>
        <w:t>HERO SECTION</w:t>
      </w:r>
    </w:p>
    <w:p w14:paraId="7B431AE3" w14:textId="2D7863B6" w:rsidR="00BA1BBB" w:rsidRDefault="00000000">
      <w:r>
        <w:t>I Spent 1</w:t>
      </w:r>
      <w:r w:rsidR="00FA6FE5">
        <w:t>2</w:t>
      </w:r>
      <w:r>
        <w:t xml:space="preserve"> Years as a Legal Services Client. </w:t>
      </w:r>
      <w:r w:rsidR="00FA6FE5">
        <w:t xml:space="preserve">Two attorney firms. </w:t>
      </w:r>
      <w:r>
        <w:t>Then I Started Fixing What I Saw.</w:t>
      </w:r>
    </w:p>
    <w:p w14:paraId="586B6A9A" w14:textId="77777777" w:rsidR="00BA1BBB" w:rsidRDefault="00000000">
      <w:r>
        <w:t>Legal Growth Dynamics was built from the inside out — by someone who watched the legal marketing industry take money and deliver everything except results that mattered.</w:t>
      </w:r>
    </w:p>
    <w:p w14:paraId="2BE584C4" w14:textId="77777777" w:rsidR="00BA1BBB" w:rsidRDefault="00BA1BBB">
      <w:pPr>
        <w:pBdr>
          <w:bottom w:val="single" w:sz="4" w:space="1" w:color="58585A"/>
        </w:pBdr>
        <w:spacing w:before="120" w:after="120"/>
      </w:pPr>
    </w:p>
    <w:p w14:paraId="1F231F7C" w14:textId="77777777" w:rsidR="00BA1BBB" w:rsidRDefault="00000000">
      <w:pPr>
        <w:pStyle w:val="Heading2"/>
      </w:pPr>
      <w:r>
        <w:t>SECTION: THE FOUNDING STORY (ACP: Authority Transfer)</w:t>
      </w:r>
    </w:p>
    <w:p w14:paraId="217B8814" w14:textId="77777777" w:rsidR="00BA1BBB" w:rsidRDefault="00000000">
      <w:r>
        <w:t>Most marketing consultants will tell you they understand your business because they've run campaigns for attorneys.</w:t>
      </w:r>
    </w:p>
    <w:p w14:paraId="1B202B4E" w14:textId="6B0A17DE" w:rsidR="00BA1BBB" w:rsidRDefault="00000000">
      <w:r>
        <w:t xml:space="preserve">That's not the same as being a client in the legal services industry for </w:t>
      </w:r>
      <w:r w:rsidR="001D614D">
        <w:t xml:space="preserve">over </w:t>
      </w:r>
      <w:r>
        <w:t>a decade.</w:t>
      </w:r>
    </w:p>
    <w:p w14:paraId="3C2A001D" w14:textId="5E2BAEA0" w:rsidR="00BA1BBB" w:rsidRDefault="00000000">
      <w:r>
        <w:t xml:space="preserve">For </w:t>
      </w:r>
      <w:r w:rsidR="00A900B3">
        <w:t>twelve</w:t>
      </w:r>
      <w:r>
        <w:t xml:space="preserve"> years, I was on the other side of the table. I watched how attorneys actually ran their practices. I saw what agencies promised and what they delivered. I watched the gap between "we're generating leads" and "we're signing the cases we want to sign."</w:t>
      </w:r>
    </w:p>
    <w:p w14:paraId="32533BE4" w14:textId="77777777" w:rsidR="00BA1BBB" w:rsidRDefault="00000000">
      <w:r>
        <w:t>I also watched what worked.</w:t>
      </w:r>
    </w:p>
    <w:p w14:paraId="3E2D6E1F" w14:textId="77777777" w:rsidR="00BA1BBB" w:rsidRDefault="00000000">
      <w:r>
        <w:t>The firms that consistently attracted HNW clients and converted them at high rates weren't necessarily spending the most on advertising. They had something more valuable: a system. A way of managing the prospect's experience from the moment of first contact to the moment they signed a retainer — that made the decision feel easy, inevitable, and safe.</w:t>
      </w:r>
    </w:p>
    <w:p w14:paraId="6FE6825C" w14:textId="77777777" w:rsidR="00BA1BBB" w:rsidRDefault="00000000">
      <w:r>
        <w:lastRenderedPageBreak/>
        <w:t>The firms losing HNW cases weren't losing them to better attorneys. They were losing them to better systems.</w:t>
      </w:r>
    </w:p>
    <w:p w14:paraId="79240139" w14:textId="77777777" w:rsidR="00BA1BBB" w:rsidRDefault="00000000">
      <w:r>
        <w:t>That's the gap Legal Growth Dynamics was built to close.</w:t>
      </w:r>
    </w:p>
    <w:p w14:paraId="754FE702" w14:textId="77777777" w:rsidR="00BA1BBB" w:rsidRDefault="00BA1BBB">
      <w:pPr>
        <w:pBdr>
          <w:bottom w:val="single" w:sz="4" w:space="1" w:color="58585A"/>
        </w:pBdr>
        <w:spacing w:before="120" w:after="120"/>
      </w:pPr>
    </w:p>
    <w:p w14:paraId="155E28F2" w14:textId="77777777" w:rsidR="00BA1BBB" w:rsidRDefault="00000000">
      <w:pPr>
        <w:pStyle w:val="Heading2"/>
      </w:pPr>
      <w:r>
        <w:t>SECTION: THE FOUNDER</w:t>
      </w:r>
    </w:p>
    <w:p w14:paraId="58559112" w14:textId="77777777" w:rsidR="00BA1BBB" w:rsidRDefault="00000000">
      <w:pPr>
        <w:pStyle w:val="Heading3"/>
      </w:pPr>
      <w:r>
        <w:t>Roger Bauer — Founder, Legal Growth Dynamics</w:t>
      </w:r>
    </w:p>
    <w:p w14:paraId="65AB527A" w14:textId="0C597467" w:rsidR="00BA1BBB" w:rsidRDefault="00000000">
      <w:r>
        <w:t xml:space="preserve">Roger Bauer spent </w:t>
      </w:r>
      <w:r w:rsidR="00F06256">
        <w:t>over</w:t>
      </w:r>
      <w:r>
        <w:t xml:space="preserve"> of a decade as a client and strategic observer of the legal services market before founding Legal Growth Dynamics in 2023.</w:t>
      </w:r>
    </w:p>
    <w:p w14:paraId="78880495" w14:textId="77777777" w:rsidR="00BA1BBB" w:rsidRDefault="00000000">
      <w:r>
        <w:t>He is not a former attorney. He is not a former legal marketing agency executive. He is someone who watched, from the client side, exactly how the legal marketing industry operates — and decided to build a firm that operates differently.</w:t>
      </w:r>
    </w:p>
    <w:p w14:paraId="1524C869" w14:textId="77777777" w:rsidR="00BA1BBB" w:rsidRDefault="00000000">
      <w:r>
        <w:t>Legal Growth Dynamics is based in Jeffersonville, Indiana, and works with family law firms and small multi-attorney practices who are serious about building a practice that attracts HNW clients and converts them at a rate that makes the economics work.</w:t>
      </w:r>
    </w:p>
    <w:p w14:paraId="3F29166C" w14:textId="5342FAE3" w:rsidR="00BA1BBB" w:rsidRDefault="00000000">
      <w:r>
        <w:t xml:space="preserve">Roger's approach is systems-first: </w:t>
      </w:r>
      <w:r w:rsidR="00A45FFB">
        <w:t xml:space="preserve">diagnosis </w:t>
      </w:r>
      <w:r>
        <w:t xml:space="preserve">before </w:t>
      </w:r>
      <w:r w:rsidR="00A45FFB">
        <w:t>prognosis</w:t>
      </w:r>
      <w:r>
        <w:t>, fix the foundation before amplifying, build the intake process before running ads. It is the opposite of what most agencies sell — and it is why the results look different.</w:t>
      </w:r>
    </w:p>
    <w:p w14:paraId="264E0281" w14:textId="77777777" w:rsidR="00BA1BBB" w:rsidRDefault="00BA1BBB">
      <w:pPr>
        <w:pBdr>
          <w:bottom w:val="single" w:sz="4" w:space="1" w:color="58585A"/>
        </w:pBdr>
        <w:spacing w:before="120" w:after="120"/>
      </w:pPr>
    </w:p>
    <w:p w14:paraId="19C2DD77" w14:textId="77777777" w:rsidR="00BA1BBB" w:rsidRDefault="00000000">
      <w:pPr>
        <w:pStyle w:val="Heading2"/>
      </w:pPr>
      <w:r>
        <w:t>SECTION: THE PHILOSOPHY</w:t>
      </w:r>
    </w:p>
    <w:p w14:paraId="63B6E676" w14:textId="77777777" w:rsidR="00BA1BBB" w:rsidRDefault="00000000">
      <w:pPr>
        <w:pStyle w:val="Heading3"/>
      </w:pPr>
      <w:r>
        <w:t>We Are Not an Agency.</w:t>
      </w:r>
    </w:p>
    <w:p w14:paraId="7AB41A99" w14:textId="77777777" w:rsidR="00BA1BBB" w:rsidRDefault="00000000">
      <w:r>
        <w:t>We are a strategic growth partner with a specific focus: family law attorneys and practices that want to win high-net-worth cases consistently.</w:t>
      </w:r>
    </w:p>
    <w:p w14:paraId="6A6D68B3" w14:textId="77777777" w:rsidR="00BA1BBB" w:rsidRDefault="00000000">
      <w:r>
        <w:t>That focus is intentional. The HNW family law client has a specific psychology, a specific decision-making process, and a specific set of expectations. The way you market to them, attract them, and convert them is different from how you fill a general family law docket.</w:t>
      </w:r>
    </w:p>
    <w:p w14:paraId="02568475" w14:textId="77777777" w:rsidR="00BA1BBB" w:rsidRDefault="00000000">
      <w:r>
        <w:t>We have built our entire methodology around that specific client type — and we work only with firms that are serious about pursuing it.</w:t>
      </w:r>
    </w:p>
    <w:p w14:paraId="4C241F6C" w14:textId="77777777" w:rsidR="00BA1BBB" w:rsidRDefault="00000000">
      <w:pPr>
        <w:pStyle w:val="Heading3"/>
      </w:pPr>
      <w:r>
        <w:lastRenderedPageBreak/>
        <w:t>No Generic Playbooks.</w:t>
      </w:r>
    </w:p>
    <w:p w14:paraId="20D63E71" w14:textId="77777777" w:rsidR="00BA1BBB" w:rsidRDefault="00000000">
      <w:r>
        <w:t>Every firm we work with is in a different position. Different market, different reputation, different competitive landscape. We don't have a package for that. We have a process: audit, diagnose, build, amplify.</w:t>
      </w:r>
    </w:p>
    <w:p w14:paraId="5626351D" w14:textId="77777777" w:rsidR="00BA1BBB" w:rsidRDefault="00000000">
      <w:r>
        <w:t>The plan comes from the audit. Not the other way around.</w:t>
      </w:r>
    </w:p>
    <w:p w14:paraId="12D07EFE" w14:textId="77777777" w:rsidR="00BA1BBB" w:rsidRDefault="00000000">
      <w:pPr>
        <w:pStyle w:val="Heading3"/>
      </w:pPr>
      <w:r>
        <w:t>The Foundation Before the Amplification.</w:t>
      </w:r>
    </w:p>
    <w:p w14:paraId="63A48780" w14:textId="77777777" w:rsidR="00BA1BBB" w:rsidRDefault="00000000">
      <w:r>
        <w:t>We will not run ads for a firm with a broken intake system. We will not build lead generation campaigns for a firm that doesn't have a consultation process that converts. We do this because we know what happens when you amplify a broken system: you spend more money losing cases you should win.</w:t>
      </w:r>
    </w:p>
    <w:p w14:paraId="39EF204D" w14:textId="77777777" w:rsidR="00BA1BBB" w:rsidRDefault="00000000">
      <w:r>
        <w:t>Foundation first. Then amplification.</w:t>
      </w:r>
    </w:p>
    <w:p w14:paraId="25B70BE8" w14:textId="77777777" w:rsidR="00BA1BBB" w:rsidRDefault="00BA1BBB">
      <w:pPr>
        <w:pBdr>
          <w:bottom w:val="single" w:sz="4" w:space="1" w:color="58585A"/>
        </w:pBdr>
        <w:spacing w:before="120" w:after="120"/>
      </w:pPr>
    </w:p>
    <w:p w14:paraId="7A508644" w14:textId="77777777" w:rsidR="00BA1BBB" w:rsidRDefault="00000000">
      <w:pPr>
        <w:pStyle w:val="Heading2"/>
      </w:pPr>
      <w:r>
        <w:t>SECTION: WHY NO TESTIMONIALS</w:t>
      </w:r>
    </w:p>
    <w:p w14:paraId="7E3BC760" w14:textId="77777777" w:rsidR="00BA1BBB" w:rsidRDefault="00000000">
      <w:r>
        <w:t>We have not built our reputation on a wall of attorney headshots saying we're great. We've built it on something more durable: a system that is transparent enough to evaluate on its own merits.</w:t>
      </w:r>
    </w:p>
    <w:p w14:paraId="05C7FDF6" w14:textId="77777777" w:rsidR="007A4EE2" w:rsidRDefault="00000000">
      <w:r>
        <w:t xml:space="preserve">When you schedule a call with us, we don't pitch you. </w:t>
      </w:r>
    </w:p>
    <w:p w14:paraId="4B379B50" w14:textId="77777777" w:rsidR="007A4EE2" w:rsidRDefault="00000000">
      <w:r>
        <w:t xml:space="preserve">We diagnose. </w:t>
      </w:r>
    </w:p>
    <w:p w14:paraId="565CA4A3" w14:textId="64667F89" w:rsidR="00BA1BBB" w:rsidRDefault="00000000">
      <w:r>
        <w:t>We show you what we see in your intake process, your conversion rate, your speed-to-lead. We let the audit speak.</w:t>
      </w:r>
    </w:p>
    <w:p w14:paraId="3B24D74F" w14:textId="77777777" w:rsidR="00BA1BBB" w:rsidRDefault="00000000">
      <w:r>
        <w:t>If what we find matches what you've been experiencing — cases leaking out, HNW prospects going cold, intake that runs on hope and manual follow-up — then you don't need us to tell you we can help. You'll see it.</w:t>
      </w:r>
    </w:p>
    <w:p w14:paraId="0F64C03A" w14:textId="77777777" w:rsidR="00BA1BBB" w:rsidRDefault="00000000">
      <w:r>
        <w:t>That's the only proof that matters.</w:t>
      </w:r>
    </w:p>
    <w:p w14:paraId="58AAC8BC" w14:textId="77777777" w:rsidR="00BA1BBB" w:rsidRDefault="00BA1BBB">
      <w:pPr>
        <w:pBdr>
          <w:bottom w:val="single" w:sz="4" w:space="1" w:color="25AAE1"/>
        </w:pBdr>
        <w:spacing w:before="120" w:after="120"/>
      </w:pPr>
    </w:p>
    <w:p w14:paraId="2AE3B6AE" w14:textId="77777777" w:rsidR="00BA1BBB" w:rsidRDefault="00000000">
      <w:pPr>
        <w:pStyle w:val="Heading3"/>
      </w:pPr>
      <w:r>
        <w:t>Ready to See What We'd Find in Your Intake Audit?</w:t>
      </w:r>
    </w:p>
    <w:p w14:paraId="7CE3F7A4" w14:textId="77777777" w:rsidR="00BA1BBB" w:rsidRDefault="00000000">
      <w:pPr>
        <w:shd w:val="clear" w:color="auto" w:fill="25AAE1"/>
        <w:spacing w:before="160" w:after="240"/>
        <w:jc w:val="center"/>
      </w:pPr>
      <w:r>
        <w:rPr>
          <w:b/>
          <w:color w:val="FFFFFF"/>
          <w:sz w:val="24"/>
        </w:rPr>
        <w:t>SCHEDULE A FREE INTAKE AUDIT CALL</w:t>
      </w:r>
    </w:p>
    <w:p w14:paraId="2F7FB17A" w14:textId="77777777" w:rsidR="00BA1BBB" w:rsidRDefault="00BA1BBB">
      <w:pPr>
        <w:pBdr>
          <w:bottom w:val="single" w:sz="4" w:space="1" w:color="58585A"/>
        </w:pBdr>
        <w:spacing w:before="120" w:after="120"/>
      </w:pPr>
    </w:p>
    <w:p w14:paraId="50C85635" w14:textId="77777777" w:rsidR="00BA1BBB" w:rsidRDefault="00000000">
      <w:pPr>
        <w:shd w:val="clear" w:color="auto" w:fill="EAF6FC"/>
        <w:spacing w:before="120" w:after="40"/>
      </w:pPr>
      <w:r>
        <w:rPr>
          <w:b/>
          <w:color w:val="25AAE1"/>
          <w:sz w:val="26"/>
        </w:rPr>
        <w:t>PAGE 3: IDEAL CLIENT</w:t>
      </w:r>
    </w:p>
    <w:p w14:paraId="30A014A2" w14:textId="77777777" w:rsidR="00BA1BBB" w:rsidRDefault="00000000">
      <w:pPr>
        <w:shd w:val="clear" w:color="auto" w:fill="EAF6FC"/>
        <w:spacing w:after="40"/>
      </w:pPr>
      <w:r>
        <w:rPr>
          <w:color w:val="58585A"/>
          <w:sz w:val="18"/>
        </w:rPr>
        <w:t>URL: legalgrowthdynamics.com/ideal-client</w:t>
      </w:r>
    </w:p>
    <w:p w14:paraId="08445B7A" w14:textId="77777777" w:rsidR="00BA1BBB" w:rsidRDefault="00BA1BBB"/>
    <w:p w14:paraId="6B18684B" w14:textId="77777777" w:rsidR="00BA1BBB" w:rsidRDefault="00BA1BBB">
      <w:pPr>
        <w:pBdr>
          <w:bottom w:val="single" w:sz="6" w:space="1" w:color="25AAE1"/>
        </w:pBdr>
        <w:spacing w:before="120" w:after="120"/>
      </w:pPr>
    </w:p>
    <w:p w14:paraId="2265F21E" w14:textId="77777777" w:rsidR="00BA1BBB" w:rsidRDefault="00000000">
      <w:pPr>
        <w:spacing w:after="80"/>
      </w:pPr>
      <w:r>
        <w:rPr>
          <w:b/>
          <w:color w:val="25AAE1"/>
          <w:sz w:val="18"/>
        </w:rPr>
        <w:t>HERO SECTION</w:t>
      </w:r>
    </w:p>
    <w:p w14:paraId="3C063FE4" w14:textId="77777777" w:rsidR="00BA1BBB" w:rsidRDefault="00000000">
      <w:r>
        <w:t>We Work With Family Law Attorneys Who Are Done Settling for Cases That Don't Reflect Their Skill Level.</w:t>
      </w:r>
    </w:p>
    <w:p w14:paraId="56CDE33F" w14:textId="77777777" w:rsidR="00BA1BBB" w:rsidRDefault="00000000">
      <w:r>
        <w:t>If you're a family law attorney with a strong reputation, a good practice, and a consistent feeling that the HNW cases are going to someone else — this page is written for you.</w:t>
      </w:r>
    </w:p>
    <w:p w14:paraId="3393C46D" w14:textId="77777777" w:rsidR="00BA1BBB" w:rsidRDefault="00BA1BBB">
      <w:pPr>
        <w:pBdr>
          <w:bottom w:val="single" w:sz="4" w:space="1" w:color="58585A"/>
        </w:pBdr>
        <w:spacing w:before="120" w:after="120"/>
      </w:pPr>
    </w:p>
    <w:p w14:paraId="46E34996" w14:textId="77777777" w:rsidR="00BA1BBB" w:rsidRDefault="00000000">
      <w:pPr>
        <w:pStyle w:val="Heading2"/>
      </w:pPr>
      <w:r>
        <w:t>SECTION: THE ATTORNEY WE WORK WITH BEST (ACP: Identity Alignment)</w:t>
      </w:r>
    </w:p>
    <w:p w14:paraId="188ADDFB" w14:textId="77777777" w:rsidR="00BA1BBB" w:rsidRDefault="00000000">
      <w:r>
        <w:t>You have been practicing long enough to know what you're doing. Your clients refer you. Your reviews are solid. You win difficult cases.</w:t>
      </w:r>
    </w:p>
    <w:p w14:paraId="22729B89" w14:textId="77777777" w:rsidR="00BA1BBB" w:rsidRDefault="00000000">
      <w:r>
        <w:t>But somewhere in the gap between the practice you've built and the practice you want to build, there is a problem you haven't been able to name precisely.</w:t>
      </w:r>
    </w:p>
    <w:p w14:paraId="3D1331D7" w14:textId="77777777" w:rsidR="00D159B7" w:rsidRDefault="00000000">
      <w:r>
        <w:t xml:space="preserve">You are getting leads. You are taking consultations. </w:t>
      </w:r>
    </w:p>
    <w:p w14:paraId="21C596D6" w14:textId="7FC82A7E" w:rsidR="00BA1BBB" w:rsidRPr="00900F95" w:rsidRDefault="00000000">
      <w:pPr>
        <w:rPr>
          <w:b/>
          <w:bCs/>
        </w:rPr>
      </w:pPr>
      <w:r w:rsidRPr="00900F95">
        <w:rPr>
          <w:b/>
          <w:bCs/>
        </w:rPr>
        <w:t>You are not landing HNW cases at the rate you should be.</w:t>
      </w:r>
    </w:p>
    <w:p w14:paraId="34384ED5" w14:textId="03DC5F5F" w:rsidR="00BA1BBB" w:rsidRDefault="00000000">
      <w:r>
        <w:t xml:space="preserve">You've spent money on PPC and watched it produce mostly the wrong kind of clients — high-maintenance, fee-sensitive, slow-to-pay. The HNW prospects who do come through seem to disappear. Sometimes they go with another firm. Sometimes they just </w:t>
      </w:r>
      <w:r w:rsidR="00900F95">
        <w:t>ghost you</w:t>
      </w:r>
      <w:r>
        <w:t>.</w:t>
      </w:r>
    </w:p>
    <w:p w14:paraId="6F3518F8" w14:textId="77777777" w:rsidR="00BA1BBB" w:rsidRDefault="00000000">
      <w:r>
        <w:t>Your agency tells you the metrics look fine. Impressions are up. Click-through rate improved. But the cases you actually want — the complex high-asset divorces, the contested custody matters where asset protection is the real issue — those aren't showing up in proportion to what you're spending.</w:t>
      </w:r>
    </w:p>
    <w:p w14:paraId="630BC8E5" w14:textId="77777777" w:rsidR="00BA1BBB" w:rsidRDefault="00000000">
      <w:r>
        <w:t>That is exactly the situation Legal Growth Dynamics was built for.</w:t>
      </w:r>
    </w:p>
    <w:p w14:paraId="5626DB1F" w14:textId="77777777" w:rsidR="00BA1BBB" w:rsidRDefault="00BA1BBB">
      <w:pPr>
        <w:pBdr>
          <w:bottom w:val="single" w:sz="4" w:space="1" w:color="58585A"/>
        </w:pBdr>
        <w:spacing w:before="120" w:after="120"/>
      </w:pPr>
    </w:p>
    <w:p w14:paraId="2BB11D9D" w14:textId="77777777" w:rsidR="00BA1BBB" w:rsidRDefault="00000000">
      <w:pPr>
        <w:pStyle w:val="Heading2"/>
      </w:pPr>
      <w:r>
        <w:t>SECTION: TWO TYPES OF CLIENTS WE SERVE</w:t>
      </w:r>
    </w:p>
    <w:p w14:paraId="44C9D259" w14:textId="77777777" w:rsidR="00BA1BBB" w:rsidRDefault="00000000">
      <w:pPr>
        <w:pStyle w:val="Heading3"/>
      </w:pPr>
      <w:r>
        <w:t>The Solo or Small-Team Family Law Attorney</w:t>
      </w:r>
    </w:p>
    <w:p w14:paraId="0D9770A9" w14:textId="77777777" w:rsidR="00BA1BBB" w:rsidRDefault="00000000">
      <w:r>
        <w:t>You have built a strong practice, probably through referrals and a reputation you've earned over years. You are at the point where you want to be more intentional about what comes through the door. You're tired of taking cases that drain your energy and underperform on revenue. You want to shift your docket toward HNW family law cases — and you need a system to make that happen without starting over from scratch.</w:t>
      </w:r>
    </w:p>
    <w:p w14:paraId="05C9AC16" w14:textId="77777777" w:rsidR="00BA1BBB" w:rsidRDefault="00000000">
      <w:r>
        <w:rPr>
          <w:b/>
        </w:rPr>
        <w:lastRenderedPageBreak/>
        <w:t>What you need</w:t>
      </w:r>
      <w:r>
        <w:t>: Intake optimization, an authority positioning strategy, and a referral network development plan. Not more ads. Not a new website. A system.</w:t>
      </w:r>
    </w:p>
    <w:p w14:paraId="24DB6D4F" w14:textId="77777777" w:rsidR="00BA1BBB" w:rsidRDefault="00BA1BBB">
      <w:pPr>
        <w:pBdr>
          <w:bottom w:val="single" w:sz="4" w:space="1" w:color="58585A"/>
        </w:pBdr>
        <w:spacing w:before="120" w:after="120"/>
      </w:pPr>
    </w:p>
    <w:p w14:paraId="10FD34B6" w14:textId="77777777" w:rsidR="00BA1BBB" w:rsidRDefault="00000000">
      <w:pPr>
        <w:pStyle w:val="Heading3"/>
      </w:pPr>
      <w:r>
        <w:t>The Multi-Attorney Family Law Practice (2–5 Attorneys)</w:t>
      </w:r>
    </w:p>
    <w:p w14:paraId="5CDBE8C1" w14:textId="77777777" w:rsidR="00BA1BBB" w:rsidRDefault="00000000">
      <w:r>
        <w:t>You've scaled past the solo stage. You have overhead, staff, and a revenue target that demands consistent case quality. You are likely running PPC through an agency and feeling the diminishing returns. Your intake process has been patched together over time and nobody can tell you with certainty what your consultation-to-retention rate actually is.</w:t>
      </w:r>
    </w:p>
    <w:p w14:paraId="7B7D2E9E" w14:textId="77777777" w:rsidR="00BA1BBB" w:rsidRDefault="00000000">
      <w:r>
        <w:t>You need your firm to run like a business — with predictable case flow, a measurable intake process, and a clear strategy for attracting the clients who fund your growth goals.</w:t>
      </w:r>
    </w:p>
    <w:p w14:paraId="0C7262EE" w14:textId="77777777" w:rsidR="00BA1BBB" w:rsidRDefault="00000000">
      <w:r>
        <w:rPr>
          <w:b/>
        </w:rPr>
        <w:t>What you need</w:t>
      </w:r>
      <w:r>
        <w:t>: A full-system audit, intake and conversion optimization, speed-to-lead infrastructure, and a qualified HNW lead generation strategy that runs alongside your existing referral base.</w:t>
      </w:r>
    </w:p>
    <w:p w14:paraId="1B49FDEF" w14:textId="77777777" w:rsidR="00BA1BBB" w:rsidRDefault="00BA1BBB">
      <w:pPr>
        <w:pBdr>
          <w:bottom w:val="single" w:sz="4" w:space="1" w:color="58585A"/>
        </w:pBdr>
        <w:spacing w:before="120" w:after="120"/>
      </w:pPr>
    </w:p>
    <w:p w14:paraId="009F7984" w14:textId="77777777" w:rsidR="00BA1BBB" w:rsidRDefault="00000000">
      <w:pPr>
        <w:pStyle w:val="Heading2"/>
      </w:pPr>
      <w:r>
        <w:t>SECTION: SIGNAL MOMENTS (ACP: Behavioral Signaling)</w:t>
      </w:r>
    </w:p>
    <w:p w14:paraId="01057F92" w14:textId="77777777" w:rsidR="00BA1BBB" w:rsidRDefault="00000000">
      <w:r>
        <w:t>You are likely a strong fit for Legal Growth Dynamics if:</w:t>
      </w:r>
    </w:p>
    <w:p w14:paraId="4AFBA383" w14:textId="77777777" w:rsidR="00BA1BBB" w:rsidRDefault="00000000">
      <w:r>
        <w:t>•  You are currently spending money on PPC or SEO and your agency's reports don't translate clearly into case quality</w:t>
      </w:r>
    </w:p>
    <w:p w14:paraId="32BCA2A8" w14:textId="77777777" w:rsidR="00BA1BBB" w:rsidRDefault="00000000">
      <w:r>
        <w:t>•  You have had HNW prospects come through your door and not convert — and you're not entirely sure why</w:t>
      </w:r>
    </w:p>
    <w:p w14:paraId="09B8CBE5" w14:textId="77777777" w:rsidR="00BA1BBB" w:rsidRDefault="00000000">
      <w:r>
        <w:t>•  You know your intake process could be sharper but you haven't had time to fix it</w:t>
      </w:r>
    </w:p>
    <w:p w14:paraId="1172C0E6" w14:textId="77777777" w:rsidR="00BA1BBB" w:rsidRDefault="00000000">
      <w:r>
        <w:t>•  You want to build a referral network with estate attorneys, CPAs, and financial advisors in your market but haven't had a systematic approach</w:t>
      </w:r>
    </w:p>
    <w:p w14:paraId="7A5EED93" w14:textId="77777777" w:rsidR="00BA1BBB" w:rsidRDefault="00000000">
      <w:r>
        <w:t>•  You want a strategic partner — someone who tells you what's actually happening in your firm — not a vendor who sells you services by the month</w:t>
      </w:r>
    </w:p>
    <w:p w14:paraId="26CD1F2F" w14:textId="77777777" w:rsidR="00BA1BBB" w:rsidRDefault="00BA1BBB">
      <w:pPr>
        <w:pBdr>
          <w:bottom w:val="single" w:sz="4" w:space="1" w:color="58585A"/>
        </w:pBdr>
        <w:spacing w:before="120" w:after="120"/>
      </w:pPr>
    </w:p>
    <w:p w14:paraId="26320E71" w14:textId="77777777" w:rsidR="00BA1BBB" w:rsidRDefault="00000000">
      <w:pPr>
        <w:pStyle w:val="Heading2"/>
      </w:pPr>
      <w:r>
        <w:t>SECTION: WHO WE ARE NOT THE RIGHT FIT FOR</w:t>
      </w:r>
    </w:p>
    <w:p w14:paraId="6960B9A6" w14:textId="77777777" w:rsidR="00BA1BBB" w:rsidRDefault="00000000">
      <w:r>
        <w:t>We are not a good fit for firms that are primarily budget-driven, firms that want a vendor to manage their marketing at arm's length, or firms that are not specifically focused on family law as a primary practice area.</w:t>
      </w:r>
    </w:p>
    <w:p w14:paraId="3EBF02C6" w14:textId="77777777" w:rsidR="00BA1BBB" w:rsidRDefault="00000000">
      <w:r>
        <w:lastRenderedPageBreak/>
        <w:t>We work with a limited number of clients at any given time. That is not a sales tactic — it is a constraint of the way we work. Every client relationship involves direct access to our team and a level of engagement that doesn't scale to a large roster.</w:t>
      </w:r>
    </w:p>
    <w:p w14:paraId="40DA4E3B" w14:textId="77777777" w:rsidR="00BA1BBB" w:rsidRDefault="00000000">
      <w:r>
        <w:t>If you are serious about building a family law practice that attracts and converts HNW clients at a significantly higher rate, we'd like to have a conversation.</w:t>
      </w:r>
    </w:p>
    <w:p w14:paraId="7255E472" w14:textId="77777777" w:rsidR="00BA1BBB" w:rsidRDefault="00BA1BBB">
      <w:pPr>
        <w:pBdr>
          <w:bottom w:val="single" w:sz="4" w:space="1" w:color="25AAE1"/>
        </w:pBdr>
        <w:spacing w:before="120" w:after="120"/>
      </w:pPr>
    </w:p>
    <w:p w14:paraId="6429D994" w14:textId="77777777" w:rsidR="00BA1BBB" w:rsidRDefault="00000000">
      <w:pPr>
        <w:pStyle w:val="Heading3"/>
      </w:pPr>
      <w:r>
        <w:t>Start With the Audit</w:t>
      </w:r>
    </w:p>
    <w:p w14:paraId="348CFFD2" w14:textId="77777777" w:rsidR="00BA1BBB" w:rsidRDefault="00000000">
      <w:pPr>
        <w:shd w:val="clear" w:color="auto" w:fill="25AAE1"/>
        <w:spacing w:before="160" w:after="240"/>
        <w:jc w:val="center"/>
      </w:pPr>
      <w:r>
        <w:rPr>
          <w:b/>
          <w:color w:val="FFFFFF"/>
          <w:sz w:val="24"/>
        </w:rPr>
        <w:t>SCHEDULE A FREE INTAKE AUDIT CALL</w:t>
      </w:r>
    </w:p>
    <w:p w14:paraId="203EFB33" w14:textId="77777777" w:rsidR="00BA1BBB" w:rsidRDefault="00000000">
      <w:r>
        <w:t>The call is 30 minutes. We look at what's actually happening in your intake process and tell you exactly what we see. No pitch. No agency deck. A direct read on where your firm is and what to fix first.</w:t>
      </w:r>
    </w:p>
    <w:p w14:paraId="0F22E1EE" w14:textId="77777777" w:rsidR="00BA1BBB" w:rsidRDefault="00BA1BBB">
      <w:pPr>
        <w:pBdr>
          <w:bottom w:val="single" w:sz="4" w:space="1" w:color="58585A"/>
        </w:pBdr>
        <w:spacing w:before="120" w:after="120"/>
      </w:pPr>
    </w:p>
    <w:p w14:paraId="48422DAB" w14:textId="77777777" w:rsidR="00BA1BBB" w:rsidRDefault="00000000">
      <w:pPr>
        <w:shd w:val="clear" w:color="auto" w:fill="EAF6FC"/>
        <w:spacing w:before="120" w:after="40"/>
      </w:pPr>
      <w:r>
        <w:rPr>
          <w:b/>
          <w:color w:val="25AAE1"/>
          <w:sz w:val="26"/>
        </w:rPr>
        <w:t>PAGE 4: INTAKE OPTIMIZATION</w:t>
      </w:r>
    </w:p>
    <w:p w14:paraId="2DDEDA88" w14:textId="77777777" w:rsidR="00BA1BBB" w:rsidRDefault="00000000">
      <w:pPr>
        <w:shd w:val="clear" w:color="auto" w:fill="EAF6FC"/>
        <w:spacing w:after="40"/>
      </w:pPr>
      <w:r>
        <w:rPr>
          <w:color w:val="58585A"/>
          <w:sz w:val="18"/>
        </w:rPr>
        <w:t>URL: legalgrowthdynamics.com/dwy-services/intake-optimization</w:t>
      </w:r>
    </w:p>
    <w:p w14:paraId="06352EE3" w14:textId="77777777" w:rsidR="00BA1BBB" w:rsidRDefault="00BA1BBB">
      <w:pPr>
        <w:pBdr>
          <w:bottom w:val="single" w:sz="6" w:space="1" w:color="25AAE1"/>
        </w:pBdr>
        <w:spacing w:before="120" w:after="120"/>
      </w:pPr>
    </w:p>
    <w:p w14:paraId="41547BCD" w14:textId="77777777" w:rsidR="00BA1BBB" w:rsidRDefault="00000000">
      <w:pPr>
        <w:spacing w:after="80"/>
      </w:pPr>
      <w:r>
        <w:rPr>
          <w:b/>
          <w:color w:val="25AAE1"/>
          <w:sz w:val="18"/>
        </w:rPr>
        <w:t>HERO SECTION</w:t>
      </w:r>
    </w:p>
    <w:p w14:paraId="611E504C" w14:textId="77777777" w:rsidR="00BA1BBB" w:rsidRDefault="00000000">
      <w:r>
        <w:t>The Case You Lost Didn't Go to a Better Attorney. It Went to the One Who Responded First.</w:t>
      </w:r>
    </w:p>
    <w:p w14:paraId="62FB51DE" w14:textId="77777777" w:rsidR="00BA1BBB" w:rsidRDefault="00000000">
      <w:r>
        <w:t>HNW prospects contact two to four attorneys before they decide. The one who creates certainty first wins. Intake optimization is how you become that attorney, every time.</w:t>
      </w:r>
    </w:p>
    <w:p w14:paraId="5E809ED1" w14:textId="77777777" w:rsidR="00BA1BBB" w:rsidRDefault="00BA1BBB">
      <w:pPr>
        <w:pBdr>
          <w:bottom w:val="single" w:sz="4" w:space="1" w:color="58585A"/>
        </w:pBdr>
        <w:spacing w:before="120" w:after="120"/>
      </w:pPr>
    </w:p>
    <w:p w14:paraId="0759AAB8" w14:textId="77777777" w:rsidR="00BA1BBB" w:rsidRDefault="00000000">
      <w:pPr>
        <w:pStyle w:val="Heading2"/>
      </w:pPr>
      <w:r>
        <w:t>SECTION: THE TRUTH ABOUT HNW CONVERSIONS (ACP: Problem Reframing)</w:t>
      </w:r>
    </w:p>
    <w:p w14:paraId="15F712D0" w14:textId="77777777" w:rsidR="00BA1BBB" w:rsidRDefault="00000000">
      <w:r>
        <w:t>Family law marketing conversations spend a lot of time on traffic. Lead quality. Ad spend. Ranking on page one.</w:t>
      </w:r>
    </w:p>
    <w:p w14:paraId="4299715B" w14:textId="77777777" w:rsidR="00BA1BBB" w:rsidRDefault="00000000">
      <w:r>
        <w:t>Almost none of that conversation addresses what actually determines whether a HNW prospect signs a retainer with you.</w:t>
      </w:r>
    </w:p>
    <w:p w14:paraId="139E87F4" w14:textId="77777777" w:rsidR="00BA1BBB" w:rsidRDefault="00000000">
      <w:r>
        <w:t>Here is what actually happens when a high-net-worth individual facing divorce or a complex custody matter starts looking for an attorney:</w:t>
      </w:r>
    </w:p>
    <w:p w14:paraId="43D25197" w14:textId="77777777" w:rsidR="00BA1BBB" w:rsidRDefault="00000000">
      <w:r>
        <w:t>They search. They visit two to four websites. They contact the firms that feel credible. Then they wait — and whoever contacts them first with confidence and clarity begins building the psychological advantage that drives the decision.</w:t>
      </w:r>
    </w:p>
    <w:p w14:paraId="7690DF4D" w14:textId="77777777" w:rsidR="00BA1BBB" w:rsidRDefault="00000000">
      <w:r>
        <w:lastRenderedPageBreak/>
        <w:t>That psychological advantage is created in the intake process. Before the consultation. Before the first meeting. In the speed, tone, and structure of the first response.</w:t>
      </w:r>
    </w:p>
    <w:p w14:paraId="2ED377D2" w14:textId="77777777" w:rsidR="00BA1BBB" w:rsidRDefault="00000000">
      <w:r>
        <w:rPr>
          <w:b/>
        </w:rPr>
        <w:t>Most firms are losing this battle before they ever speak to the prospect.</w:t>
      </w:r>
    </w:p>
    <w:p w14:paraId="01A88E08" w14:textId="77777777" w:rsidR="00BA1BBB" w:rsidRDefault="00000000">
      <w:r>
        <w:t>Not because of their skill. Not because of their reputation. Because their intake system — the process between form submission and consultation — is unstructured, slow, and doing nothing to create the certainty a HNW client needs to decide.</w:t>
      </w:r>
    </w:p>
    <w:p w14:paraId="3A5D7B1C" w14:textId="77777777" w:rsidR="00BA1BBB" w:rsidRDefault="00BA1BBB">
      <w:pPr>
        <w:pBdr>
          <w:bottom w:val="single" w:sz="4" w:space="1" w:color="58585A"/>
        </w:pBdr>
        <w:spacing w:before="120" w:after="120"/>
      </w:pPr>
    </w:p>
    <w:p w14:paraId="2F48AF79" w14:textId="77777777" w:rsidR="00BA1BBB" w:rsidRDefault="00000000">
      <w:pPr>
        <w:pStyle w:val="Heading2"/>
      </w:pPr>
      <w:r>
        <w:t>SECTION: WHAT A BROKEN INTAKE LOOKS LIKE</w:t>
      </w:r>
    </w:p>
    <w:p w14:paraId="12809325" w14:textId="77777777" w:rsidR="00BA1BBB" w:rsidRDefault="00000000">
      <w:r>
        <w:t>If any of these are true in your firm, your intake process is costing you cases:</w:t>
      </w:r>
    </w:p>
    <w:p w14:paraId="6999B247" w14:textId="77777777" w:rsidR="00BA1BBB" w:rsidRDefault="00000000">
      <w:r>
        <w:t>•  A prospect submits a contact form and waits more than 30 minutes for a response during business hours</w:t>
      </w:r>
    </w:p>
    <w:p w14:paraId="485944B4" w14:textId="77777777" w:rsidR="00BA1BBB" w:rsidRDefault="00000000">
      <w:r>
        <w:t>•  Your after-hours inquiry process depends on voicemail or "we'll call you back tomorrow"</w:t>
      </w:r>
    </w:p>
    <w:p w14:paraId="23AD9159" w14:textId="77777777" w:rsidR="00BA1BBB" w:rsidRDefault="00000000">
      <w:r>
        <w:t>•  Your intake team (or you) treats the first call as a fact-gathering exercise rather than a trust-building conversation</w:t>
      </w:r>
    </w:p>
    <w:p w14:paraId="54ADC2A5" w14:textId="77777777" w:rsidR="00BA1BBB" w:rsidRDefault="00000000">
      <w:r>
        <w:t>•  You have no structured follow-up sequence for prospects who consult but don't sign immediately</w:t>
      </w:r>
    </w:p>
    <w:p w14:paraId="29112070" w14:textId="77777777" w:rsidR="00BA1BBB" w:rsidRDefault="00000000">
      <w:r>
        <w:t>•  You cannot tell me your consultation-to-retention rate off the top of your head</w:t>
      </w:r>
    </w:p>
    <w:p w14:paraId="11164321" w14:textId="77777777" w:rsidR="00BA1BBB" w:rsidRDefault="00000000">
      <w:r>
        <w:t>A single HNW divorce case can represent $25,000 to $150,000 or more in revenue. The intake failures above are not inconveniences. They are significant, measurable financial losses.</w:t>
      </w:r>
    </w:p>
    <w:p w14:paraId="1E1A05AF" w14:textId="77777777" w:rsidR="00BA1BBB" w:rsidRDefault="00BA1BBB">
      <w:pPr>
        <w:pBdr>
          <w:bottom w:val="single" w:sz="4" w:space="1" w:color="58585A"/>
        </w:pBdr>
        <w:spacing w:before="120" w:after="120"/>
      </w:pPr>
    </w:p>
    <w:p w14:paraId="6758C2FE" w14:textId="77777777" w:rsidR="00BA1BBB" w:rsidRDefault="00000000">
      <w:pPr>
        <w:pStyle w:val="Heading2"/>
      </w:pPr>
      <w:r>
        <w:t>SECTION: WHAT A FIXED INTAKE DELIVERS (ACP: Contrast + Desire)</w:t>
      </w:r>
    </w:p>
    <w:p w14:paraId="533D81DC" w14:textId="77777777" w:rsidR="00BA1BBB" w:rsidRDefault="00000000">
      <w:r>
        <w:t>When your intake system is working correctly:</w:t>
      </w:r>
    </w:p>
    <w:p w14:paraId="79ABAADD" w14:textId="77777777" w:rsidR="00BA1BBB" w:rsidRDefault="00000000">
      <w:r>
        <w:t>•  Every inquiry receives an intelligent, branded response within minutes — regardless of time of day</w:t>
      </w:r>
    </w:p>
    <w:p w14:paraId="49C6C73D" w14:textId="77777777" w:rsidR="00BA1BBB" w:rsidRDefault="00000000">
      <w:r>
        <w:t>•  Your first-contact conversation is structured to build authority and confidence before the consultation</w:t>
      </w:r>
    </w:p>
    <w:p w14:paraId="69D638D0" w14:textId="77777777" w:rsidR="00BA1BBB" w:rsidRDefault="00000000">
      <w:r>
        <w:t>•  Prospects who do not schedule immediately enter a nurture sequence that keeps your firm present and credible until they are ready to move</w:t>
      </w:r>
    </w:p>
    <w:p w14:paraId="5A4E729B" w14:textId="77777777" w:rsidR="00BA1BBB" w:rsidRDefault="00000000">
      <w:r>
        <w:t>•  Your consultation process closes at a rate that reflects your actual skill and market reputation</w:t>
      </w:r>
    </w:p>
    <w:p w14:paraId="0E8F857E" w14:textId="77777777" w:rsidR="00BA1BBB" w:rsidRDefault="00000000">
      <w:r>
        <w:t>•  You can measure exactly where prospects are in the pipeline and why they did or did not convert</w:t>
      </w:r>
    </w:p>
    <w:p w14:paraId="3300FCCE" w14:textId="77777777" w:rsidR="00BA1BBB" w:rsidRDefault="00000000">
      <w:r>
        <w:lastRenderedPageBreak/>
        <w:t>This is not a theoretical improvement. The difference between a 20% and a 40% consultation-to-retention rate — on the same volume of inquiries — can represent six figures or more in annual revenue for a well-positioned family law practice.</w:t>
      </w:r>
    </w:p>
    <w:p w14:paraId="47EF2FFF" w14:textId="77777777" w:rsidR="00BA1BBB" w:rsidRDefault="00BA1BBB">
      <w:pPr>
        <w:pBdr>
          <w:bottom w:val="single" w:sz="4" w:space="1" w:color="58585A"/>
        </w:pBdr>
        <w:spacing w:before="120" w:after="120"/>
      </w:pPr>
    </w:p>
    <w:p w14:paraId="3E111637" w14:textId="77777777" w:rsidR="00BA1BBB" w:rsidRDefault="00000000">
      <w:pPr>
        <w:pStyle w:val="Heading2"/>
      </w:pPr>
      <w:r>
        <w:t>SECTION: HOW WE BUILD YOUR INTAKE SYSTEM</w:t>
      </w:r>
    </w:p>
    <w:p w14:paraId="308E07E2" w14:textId="77777777" w:rsidR="00BA1BBB" w:rsidRDefault="00000000">
      <w:pPr>
        <w:pStyle w:val="Heading3"/>
      </w:pPr>
      <w:r>
        <w:t>Step 1: The Intake Audit</w:t>
      </w:r>
    </w:p>
    <w:p w14:paraId="53D14304" w14:textId="77777777" w:rsidR="00BA1BBB" w:rsidRDefault="00000000">
      <w:r>
        <w:t>We map your current intake process in detail — every touchpoint from first inquiry to signed retainer. We identify where prospects are going cold, where response time is failing, and what your consultation conversion rate actually is.</w:t>
      </w:r>
    </w:p>
    <w:p w14:paraId="1E04C918" w14:textId="77777777" w:rsidR="00BA1BBB" w:rsidRDefault="00000000">
      <w:pPr>
        <w:pStyle w:val="Heading3"/>
      </w:pPr>
      <w:r>
        <w:t>Step 2: Speed-to-Lead Infrastructure</w:t>
      </w:r>
    </w:p>
    <w:p w14:paraId="38A372FD" w14:textId="77777777" w:rsidR="00BA1BBB" w:rsidRDefault="00000000">
      <w:r>
        <w:t>We build automated first-response systems that contact every prospect within minutes of inquiry. Not a form auto-reply. An intelligent, branded engagement that begins building trust immediately.</w:t>
      </w:r>
    </w:p>
    <w:p w14:paraId="717F2282" w14:textId="77777777" w:rsidR="00BA1BBB" w:rsidRDefault="00000000">
      <w:pPr>
        <w:pStyle w:val="Heading3"/>
      </w:pPr>
      <w:r>
        <w:t>Step 3: Consultation Framework</w:t>
      </w:r>
    </w:p>
    <w:p w14:paraId="355BC3D2" w14:textId="77777777" w:rsidR="00BA1BBB" w:rsidRDefault="00000000">
      <w:r>
        <w:t>We develop the framework your team uses to conduct initial consultations in a way that moves HNW prospects from evaluation to decision. This includes the structure of the call, the questions that surface motivation and urgency, and the moments that create certainty.</w:t>
      </w:r>
    </w:p>
    <w:p w14:paraId="1C742D07" w14:textId="77777777" w:rsidR="00BA1BBB" w:rsidRDefault="00000000">
      <w:pPr>
        <w:pStyle w:val="Heading3"/>
      </w:pPr>
      <w:r>
        <w:t>Step 4: Post-Consultation Nurture</w:t>
      </w:r>
    </w:p>
    <w:p w14:paraId="2FF021F0" w14:textId="77777777" w:rsidR="00BA1BBB" w:rsidRDefault="00000000">
      <w:r>
        <w:t>We build the follow-up sequence that keeps your firm in front of prospects who don't sign immediately. Timed, personalized, and designed to be the reason they come back when they're ready.</w:t>
      </w:r>
    </w:p>
    <w:p w14:paraId="2A52B71A" w14:textId="77777777" w:rsidR="00BA1BBB" w:rsidRDefault="00000000">
      <w:pPr>
        <w:pStyle w:val="Heading3"/>
      </w:pPr>
      <w:r>
        <w:t>Step 5: Measurement</w:t>
      </w:r>
    </w:p>
    <w:p w14:paraId="42471BCA" w14:textId="77777777" w:rsidR="00BA1BBB" w:rsidRDefault="00000000">
      <w:r>
        <w:t>We establish the KPIs that tell you what's working: response time, contact rate, consultation-to-retention rate, pipeline velocity. You will know, for the first time, exactly how your intake system is performing.</w:t>
      </w:r>
    </w:p>
    <w:p w14:paraId="0D4DDBB2" w14:textId="77777777" w:rsidR="00BA1BBB" w:rsidRDefault="00BA1BBB">
      <w:pPr>
        <w:pBdr>
          <w:bottom w:val="single" w:sz="4" w:space="1" w:color="25AAE1"/>
        </w:pBdr>
        <w:spacing w:before="120" w:after="120"/>
      </w:pPr>
    </w:p>
    <w:p w14:paraId="7EF1E47F" w14:textId="77777777" w:rsidR="00BA1BBB" w:rsidRDefault="00000000">
      <w:pPr>
        <w:pStyle w:val="Heading3"/>
      </w:pPr>
      <w:r>
        <w:t>If You Don't Know Your Consultation-to-Retention Rate, That's Where We Start.</w:t>
      </w:r>
    </w:p>
    <w:p w14:paraId="20D7DC1E" w14:textId="77777777" w:rsidR="00BA1BBB" w:rsidRDefault="00000000">
      <w:pPr>
        <w:shd w:val="clear" w:color="auto" w:fill="25AAE1"/>
        <w:spacing w:before="160" w:after="240"/>
        <w:jc w:val="center"/>
      </w:pPr>
      <w:r>
        <w:rPr>
          <w:b/>
          <w:color w:val="FFFFFF"/>
          <w:sz w:val="24"/>
        </w:rPr>
        <w:t>SCHEDULE A FREE INTAKE AUDIT CALL</w:t>
      </w:r>
    </w:p>
    <w:p w14:paraId="142427AB" w14:textId="77777777" w:rsidR="00BA1BBB" w:rsidRDefault="00BA1BBB">
      <w:pPr>
        <w:pBdr>
          <w:bottom w:val="single" w:sz="4" w:space="1" w:color="58585A"/>
        </w:pBdr>
        <w:spacing w:before="120" w:after="120"/>
      </w:pPr>
    </w:p>
    <w:p w14:paraId="4A128A83" w14:textId="77777777" w:rsidR="00BA1BBB" w:rsidRDefault="00BA1BBB">
      <w:pPr>
        <w:pBdr>
          <w:bottom w:val="single" w:sz="4" w:space="1" w:color="58585A"/>
        </w:pBdr>
        <w:spacing w:before="120" w:after="120"/>
      </w:pPr>
    </w:p>
    <w:p w14:paraId="445890B1" w14:textId="77777777" w:rsidR="00BA1BBB" w:rsidRDefault="00000000">
      <w:pPr>
        <w:shd w:val="clear" w:color="auto" w:fill="EAF6FC"/>
        <w:spacing w:before="120" w:after="40"/>
      </w:pPr>
      <w:r>
        <w:rPr>
          <w:b/>
          <w:color w:val="25AAE1"/>
          <w:sz w:val="26"/>
        </w:rPr>
        <w:lastRenderedPageBreak/>
        <w:t>PAGE 5: LEAD GENERATION</w:t>
      </w:r>
    </w:p>
    <w:p w14:paraId="14B3AC9F" w14:textId="77777777" w:rsidR="00BA1BBB" w:rsidRDefault="00000000">
      <w:pPr>
        <w:shd w:val="clear" w:color="auto" w:fill="EAF6FC"/>
        <w:spacing w:after="40"/>
      </w:pPr>
      <w:r>
        <w:rPr>
          <w:color w:val="58585A"/>
          <w:sz w:val="18"/>
        </w:rPr>
        <w:t>URL: legalgrowthdynamics.com/dfy-services/lead-generation</w:t>
      </w:r>
    </w:p>
    <w:p w14:paraId="61F512C6" w14:textId="77777777" w:rsidR="00BA1BBB" w:rsidRDefault="00BA1BBB">
      <w:pPr>
        <w:pBdr>
          <w:bottom w:val="single" w:sz="6" w:space="1" w:color="25AAE1"/>
        </w:pBdr>
        <w:spacing w:before="120" w:after="120"/>
      </w:pPr>
    </w:p>
    <w:p w14:paraId="11DE0DC0" w14:textId="77777777" w:rsidR="00BA1BBB" w:rsidRDefault="00000000">
      <w:pPr>
        <w:spacing w:after="80"/>
      </w:pPr>
      <w:r>
        <w:rPr>
          <w:b/>
          <w:color w:val="25AAE1"/>
          <w:sz w:val="18"/>
        </w:rPr>
        <w:t>HERO SECTION</w:t>
      </w:r>
    </w:p>
    <w:p w14:paraId="0EC22DBC" w14:textId="77777777" w:rsidR="00BA1BBB" w:rsidRDefault="00000000">
      <w:r>
        <w:t>More Leads Won't Save a Broken Intake. But Once the Foundation Is Solid, Here's How We Fill the Pipeline.</w:t>
      </w:r>
    </w:p>
    <w:p w14:paraId="4A613480" w14:textId="77777777" w:rsidR="00BA1BBB" w:rsidRDefault="00000000">
      <w:r>
        <w:t>Lead generation is the amplification layer — not the starting point. We build it after the intake system is ready to convert what comes in.</w:t>
      </w:r>
    </w:p>
    <w:p w14:paraId="0E27FCFA" w14:textId="77777777" w:rsidR="00BA1BBB" w:rsidRDefault="00BA1BBB">
      <w:pPr>
        <w:pBdr>
          <w:bottom w:val="single" w:sz="4" w:space="1" w:color="58585A"/>
        </w:pBdr>
        <w:spacing w:before="120" w:after="120"/>
      </w:pPr>
    </w:p>
    <w:p w14:paraId="2F20BA91" w14:textId="77777777" w:rsidR="00BA1BBB" w:rsidRDefault="00000000">
      <w:pPr>
        <w:pStyle w:val="Heading2"/>
      </w:pPr>
      <w:r>
        <w:t>SECTION: THE RIGHT ORDER OF OPERATIONS (ACP: Cognitive Sequencing)</w:t>
      </w:r>
    </w:p>
    <w:p w14:paraId="15A22BEA" w14:textId="77777777" w:rsidR="00BA1BBB" w:rsidRDefault="00000000">
      <w:r>
        <w:t>This is the conversation most marketing agencies refuse to have with you.</w:t>
      </w:r>
    </w:p>
    <w:p w14:paraId="097B5E51" w14:textId="77777777" w:rsidR="00BA1BBB" w:rsidRDefault="00000000">
      <w:r>
        <w:t>Before we talk about generating more leads, we need to talk about what happens to your current ones. Because if your intake system has a 20% consultation-to-retention rate and we double your lead volume, we have not solved your problem. We have doubled your advertising cost and improved your revenue by less than you expected.</w:t>
      </w:r>
    </w:p>
    <w:p w14:paraId="5CDE06A4" w14:textId="77777777" w:rsidR="00BA1BBB" w:rsidRDefault="00000000">
      <w:r>
        <w:t>The sequence matters.</w:t>
      </w:r>
    </w:p>
    <w:p w14:paraId="4CB1AAC7" w14:textId="77777777" w:rsidR="00BA1BBB" w:rsidRDefault="00000000">
      <w:r>
        <w:rPr>
          <w:b/>
        </w:rPr>
        <w:t>First: Fix intake and conversion.</w:t>
      </w:r>
      <w:r>
        <w:t xml:space="preserve"> Know your rate, know where it breaks, build the system to improve it.</w:t>
      </w:r>
    </w:p>
    <w:p w14:paraId="56F16F08" w14:textId="77777777" w:rsidR="00BA1BBB" w:rsidRDefault="00000000">
      <w:r>
        <w:rPr>
          <w:b/>
        </w:rPr>
        <w:t>Then: Drive qualified leads into that system.</w:t>
      </w:r>
      <w:r>
        <w:t xml:space="preserve"> Now every dollar you spend on lead generation produces a return that reflects your actual conversion capability.</w:t>
      </w:r>
    </w:p>
    <w:p w14:paraId="073D5E7A" w14:textId="77777777" w:rsidR="00BA1BBB" w:rsidRDefault="00000000">
      <w:r>
        <w:t>This is not a comfortable message for agencies who make their margin on ad spend. It is, however, the message that produces the results you're looking for.</w:t>
      </w:r>
    </w:p>
    <w:p w14:paraId="585E1642" w14:textId="77777777" w:rsidR="00BA1BBB" w:rsidRDefault="00BA1BBB">
      <w:pPr>
        <w:pBdr>
          <w:bottom w:val="single" w:sz="4" w:space="1" w:color="58585A"/>
        </w:pBdr>
        <w:spacing w:before="120" w:after="120"/>
      </w:pPr>
    </w:p>
    <w:p w14:paraId="2C88B4B3" w14:textId="77777777" w:rsidR="00BA1BBB" w:rsidRDefault="00000000">
      <w:pPr>
        <w:pStyle w:val="Heading2"/>
      </w:pPr>
      <w:r>
        <w:t>SECTION: HOW WE GENERATE HNW FAMILY LAW LEADS</w:t>
      </w:r>
    </w:p>
    <w:p w14:paraId="1388FEE3" w14:textId="77777777" w:rsidR="00BA1BBB" w:rsidRDefault="00000000">
      <w:r>
        <w:t>HNW clients are not found the same way general family law clients are found. They are not clicking on the same ads. They are not responding to the same calls to action. They are conducting due diligence, comparing credentials, and asking people they trust for referrals.</w:t>
      </w:r>
    </w:p>
    <w:p w14:paraId="09A7055D" w14:textId="77777777" w:rsidR="00BA1BBB" w:rsidRDefault="00000000">
      <w:r>
        <w:t>Our lead generation strategy for HNW family law encompasses:</w:t>
      </w:r>
    </w:p>
    <w:p w14:paraId="67856B6B" w14:textId="77777777" w:rsidR="00BA1BBB" w:rsidRDefault="00000000">
      <w:pPr>
        <w:pStyle w:val="Heading3"/>
      </w:pPr>
      <w:r>
        <w:lastRenderedPageBreak/>
        <w:t>Referral Network Development</w:t>
      </w:r>
    </w:p>
    <w:p w14:paraId="0476CF47" w14:textId="77777777" w:rsidR="00BA1BBB" w:rsidRDefault="00000000">
      <w:r>
        <w:t>The highest-value HNW family law clients come from referrals — specifically, from estate attorneys, CPAs, financial advisors, and wealth managers who work with the same client base. We build the systematic outreach and relationship infrastructure to put your firm in front of these referral sources consistently.</w:t>
      </w:r>
    </w:p>
    <w:p w14:paraId="5CFA7D61" w14:textId="77777777" w:rsidR="00BA1BBB" w:rsidRDefault="00000000">
      <w:pPr>
        <w:pStyle w:val="Heading3"/>
      </w:pPr>
      <w:r>
        <w:t>Content-Led Authority Building</w:t>
      </w:r>
    </w:p>
    <w:p w14:paraId="10A8E0FC" w14:textId="77777777" w:rsidR="00BA1BBB" w:rsidRDefault="00000000">
      <w:r>
        <w:t>HNW prospects research before they call. Content that demonstrates your specific expertise in high-asset divorce, complex custody, and asset protection positions you as the credible choice before the prospect ever makes contact. We develop the content strategy that builds this authority in your market.</w:t>
      </w:r>
    </w:p>
    <w:p w14:paraId="39CBE8DB" w14:textId="77777777" w:rsidR="00BA1BBB" w:rsidRDefault="00000000">
      <w:pPr>
        <w:pStyle w:val="Heading3"/>
      </w:pPr>
      <w:r>
        <w:t>Targeted Digital Campaigns</w:t>
      </w:r>
    </w:p>
    <w:p w14:paraId="5EB0F412" w14:textId="77777777" w:rsidR="00BA1BBB" w:rsidRDefault="00000000">
      <w:r>
        <w:t>When your intake system is ready, we build PPC and social campaigns calibrated for HNW family law prospects — not high-volume, low-quality lead generation, but targeted, specific campaigns that attract the profile you want.</w:t>
      </w:r>
    </w:p>
    <w:p w14:paraId="45904090" w14:textId="77777777" w:rsidR="00BA1BBB" w:rsidRDefault="00000000">
      <w:pPr>
        <w:pStyle w:val="Heading3"/>
      </w:pPr>
      <w:r>
        <w:t>Local Authority Signals</w:t>
      </w:r>
    </w:p>
    <w:p w14:paraId="4A09AEFA" w14:textId="77777777" w:rsidR="00BA1BBB" w:rsidRDefault="00000000">
      <w:r>
        <w:t>Reviews, directory authority, local search visibility — the elements that make a HNW prospect's due diligence process confirm that you are the credible, established choice in your market.</w:t>
      </w:r>
    </w:p>
    <w:p w14:paraId="708A7E6A" w14:textId="77777777" w:rsidR="00BA1BBB" w:rsidRDefault="00BA1BBB">
      <w:pPr>
        <w:pBdr>
          <w:bottom w:val="single" w:sz="4" w:space="1" w:color="58585A"/>
        </w:pBdr>
        <w:spacing w:before="120" w:after="120"/>
      </w:pPr>
    </w:p>
    <w:p w14:paraId="0C20A14C" w14:textId="77777777" w:rsidR="00BA1BBB" w:rsidRDefault="00000000">
      <w:pPr>
        <w:pStyle w:val="Heading2"/>
      </w:pPr>
      <w:r>
        <w:t>SECTION: WHAT QUALIFIED HNW LEAD GENERATION LOOKS LIKE</w:t>
      </w:r>
    </w:p>
    <w:p w14:paraId="5AD88C97" w14:textId="77777777" w:rsidR="00BA1BBB" w:rsidRDefault="00000000">
      <w:r>
        <w:t>A qualified HNW lead is not someone who clicked a banner ad on their phone. It is a prospect who:</w:t>
      </w:r>
    </w:p>
    <w:p w14:paraId="40966E99" w14:textId="77777777" w:rsidR="00BA1BBB" w:rsidRDefault="00000000">
      <w:r>
        <w:t>•  Has a high-asset situation that requires experienced legal representation</w:t>
      </w:r>
    </w:p>
    <w:p w14:paraId="661DB314" w14:textId="77777777" w:rsidR="00BA1BBB" w:rsidRDefault="00000000">
      <w:r>
        <w:t>•  Has done enough research to understand what they need</w:t>
      </w:r>
    </w:p>
    <w:p w14:paraId="1C6BFBC1" w14:textId="77777777" w:rsidR="00BA1BBB" w:rsidRDefault="00000000">
      <w:r>
        <w:t>•  Has been referred by a trusted source or validated your credibility through their own due diligence</w:t>
      </w:r>
    </w:p>
    <w:p w14:paraId="75A5EDC2" w14:textId="77777777" w:rsidR="00BA1BBB" w:rsidRDefault="00000000">
      <w:r>
        <w:t>•  Is psychologically ready to invest in experienced legal counsel</w:t>
      </w:r>
    </w:p>
    <w:p w14:paraId="799F12B9" w14:textId="77777777" w:rsidR="00BA1BBB" w:rsidRDefault="00000000">
      <w:r>
        <w:t>Generating these leads requires a different strategy than filling a general family law pipeline. It requires patience, sequencing, and a content and reputation infrastructure that earns trust before the prospect ever calls.</w:t>
      </w:r>
    </w:p>
    <w:p w14:paraId="669E4F19" w14:textId="77777777" w:rsidR="00BA1BBB" w:rsidRDefault="00000000">
      <w:r>
        <w:t>That is exactly what we build.</w:t>
      </w:r>
    </w:p>
    <w:p w14:paraId="624D50B7" w14:textId="77777777" w:rsidR="00BA1BBB" w:rsidRDefault="00BA1BBB">
      <w:pPr>
        <w:pBdr>
          <w:bottom w:val="single" w:sz="4" w:space="1" w:color="58585A"/>
        </w:pBdr>
        <w:spacing w:before="120" w:after="120"/>
      </w:pPr>
    </w:p>
    <w:p w14:paraId="4B1E6621" w14:textId="77777777" w:rsidR="00BA1BBB" w:rsidRDefault="00BA1BBB">
      <w:pPr>
        <w:pBdr>
          <w:bottom w:val="single" w:sz="4" w:space="1" w:color="25AAE1"/>
        </w:pBdr>
        <w:spacing w:before="120" w:after="120"/>
      </w:pPr>
    </w:p>
    <w:p w14:paraId="6840DE2C" w14:textId="77777777" w:rsidR="00BA1BBB" w:rsidRDefault="00000000">
      <w:pPr>
        <w:pStyle w:val="Heading3"/>
      </w:pPr>
      <w:r>
        <w:lastRenderedPageBreak/>
        <w:t>Start With the Intake Audit. Lead Generation Comes After.</w:t>
      </w:r>
    </w:p>
    <w:p w14:paraId="1B982430" w14:textId="77777777" w:rsidR="00BA1BBB" w:rsidRDefault="00000000">
      <w:pPr>
        <w:shd w:val="clear" w:color="auto" w:fill="25AAE1"/>
        <w:spacing w:before="160" w:after="240"/>
        <w:jc w:val="center"/>
      </w:pPr>
      <w:r>
        <w:rPr>
          <w:b/>
          <w:color w:val="FFFFFF"/>
          <w:sz w:val="24"/>
        </w:rPr>
        <w:t>SCHEDULE A FREE INTAKE AUDIT CALL</w:t>
      </w:r>
    </w:p>
    <w:p w14:paraId="42A54880" w14:textId="77777777" w:rsidR="00BA1BBB" w:rsidRDefault="00BA1BBB">
      <w:pPr>
        <w:pBdr>
          <w:bottom w:val="single" w:sz="4" w:space="1" w:color="58585A"/>
        </w:pBdr>
        <w:spacing w:before="120" w:after="120"/>
      </w:pPr>
    </w:p>
    <w:p w14:paraId="59DB3C2D" w14:textId="77777777" w:rsidR="00BA1BBB" w:rsidRDefault="00000000">
      <w:pPr>
        <w:shd w:val="clear" w:color="auto" w:fill="EAF6FC"/>
        <w:spacing w:before="120" w:after="40"/>
      </w:pPr>
      <w:r>
        <w:rPr>
          <w:b/>
          <w:color w:val="25AAE1"/>
          <w:sz w:val="26"/>
        </w:rPr>
        <w:t>PAGE 6: LOCAL SEO</w:t>
      </w:r>
    </w:p>
    <w:p w14:paraId="4AA076D8" w14:textId="77777777" w:rsidR="00BA1BBB" w:rsidRDefault="00000000">
      <w:pPr>
        <w:shd w:val="clear" w:color="auto" w:fill="EAF6FC"/>
        <w:spacing w:after="40"/>
      </w:pPr>
      <w:r>
        <w:rPr>
          <w:color w:val="58585A"/>
          <w:sz w:val="18"/>
        </w:rPr>
        <w:t>URL: legalgrowthdynamics.com/dfy-services/local-seo</w:t>
      </w:r>
    </w:p>
    <w:p w14:paraId="225EB307" w14:textId="77777777" w:rsidR="00BA1BBB" w:rsidRDefault="00BA1BBB">
      <w:pPr>
        <w:pBdr>
          <w:bottom w:val="single" w:sz="6" w:space="1" w:color="25AAE1"/>
        </w:pBdr>
        <w:spacing w:before="120" w:after="120"/>
      </w:pPr>
    </w:p>
    <w:p w14:paraId="2606E4C4" w14:textId="77777777" w:rsidR="00BA1BBB" w:rsidRDefault="00000000">
      <w:pPr>
        <w:spacing w:after="80"/>
      </w:pPr>
      <w:r>
        <w:rPr>
          <w:b/>
          <w:color w:val="25AAE1"/>
          <w:sz w:val="18"/>
        </w:rPr>
        <w:t>HERO SECTION</w:t>
      </w:r>
    </w:p>
    <w:p w14:paraId="71830925" w14:textId="77777777" w:rsidR="00BA1BBB" w:rsidRDefault="00000000">
      <w:r>
        <w:t>HNW Clients Don't Just Search for You. They Vet You. Your Local Authority Needs to Hold Up to That Scrutiny.</w:t>
      </w:r>
    </w:p>
    <w:p w14:paraId="4B02B764" w14:textId="77777777" w:rsidR="00BA1BBB" w:rsidRDefault="00000000">
      <w:r>
        <w:t>Local SEO for high-net-worth family law isn't about ranking for "divorce attorney near me." It's about owning the authority signals that make a serious prospect say yes before they've spoken to you.</w:t>
      </w:r>
    </w:p>
    <w:p w14:paraId="42426759" w14:textId="77777777" w:rsidR="00BA1BBB" w:rsidRDefault="00BA1BBB">
      <w:pPr>
        <w:pBdr>
          <w:bottom w:val="single" w:sz="4" w:space="1" w:color="58585A"/>
        </w:pBdr>
        <w:spacing w:before="120" w:after="120"/>
      </w:pPr>
    </w:p>
    <w:p w14:paraId="08838A04" w14:textId="77777777" w:rsidR="00BA1BBB" w:rsidRDefault="00000000">
      <w:pPr>
        <w:pStyle w:val="Heading2"/>
      </w:pPr>
      <w:r>
        <w:t>SECTION: HOW HNW PROSPECTS USE SEARCH (ACP: New Worldview)</w:t>
      </w:r>
    </w:p>
    <w:p w14:paraId="39527646" w14:textId="77777777" w:rsidR="00BA1BBB" w:rsidRDefault="00000000">
      <w:r>
        <w:t>Most attorneys think about local SEO as a visibility tool: rank higher, get more clicks, get more inquiries.</w:t>
      </w:r>
    </w:p>
    <w:p w14:paraId="2B902576" w14:textId="77777777" w:rsidR="00BA1BBB" w:rsidRDefault="00000000">
      <w:r>
        <w:t>That is the right model for high-volume, lower-value cases. A general family law client searching on their phone wants to find an attorney quickly. They pick from the first few results.</w:t>
      </w:r>
    </w:p>
    <w:p w14:paraId="53F9E506" w14:textId="77777777" w:rsidR="00BA1BBB" w:rsidRDefault="00000000">
      <w:r>
        <w:t>A HNW prospect operates differently.</w:t>
      </w:r>
    </w:p>
    <w:p w14:paraId="34D40A1F" w14:textId="77777777" w:rsidR="00BA1BBB" w:rsidRDefault="00000000">
      <w:r>
        <w:t>They already know several attorney names. They may have received a referral. What they are doing on Google is not discovering you — they are validating you. They are checking your reviews, reading your content, assessing your positioning, and comparing you to the other names they're considering.</w:t>
      </w:r>
    </w:p>
    <w:p w14:paraId="4595132A" w14:textId="77777777" w:rsidR="00BA1BBB" w:rsidRDefault="00000000">
      <w:r>
        <w:rPr>
          <w:b/>
        </w:rPr>
        <w:t>For HNW clients, local SEO is not a discovery mechanism. It is an authority confirmation mechanism.</w:t>
      </w:r>
    </w:p>
    <w:p w14:paraId="030D0C2D" w14:textId="77777777" w:rsidR="00BA1BBB" w:rsidRDefault="00000000">
      <w:r>
        <w:t>The question your local SEO presence needs to answer is not "can I find this attorney?" It is: "Is this the attorney I trust to handle a high-stakes, high-asset situation?"</w:t>
      </w:r>
    </w:p>
    <w:p w14:paraId="2698CCA0" w14:textId="77777777" w:rsidR="00BA1BBB" w:rsidRDefault="00BA1BBB">
      <w:pPr>
        <w:pBdr>
          <w:bottom w:val="single" w:sz="4" w:space="1" w:color="58585A"/>
        </w:pBdr>
        <w:spacing w:before="120" w:after="120"/>
      </w:pPr>
    </w:p>
    <w:p w14:paraId="4EEEEB65" w14:textId="77777777" w:rsidR="00BA1BBB" w:rsidRDefault="00000000">
      <w:pPr>
        <w:pStyle w:val="Heading2"/>
      </w:pPr>
      <w:r>
        <w:lastRenderedPageBreak/>
        <w:t>SECTION: WHAT WE BUILD</w:t>
      </w:r>
    </w:p>
    <w:p w14:paraId="3EC9674B" w14:textId="77777777" w:rsidR="00BA1BBB" w:rsidRDefault="00000000">
      <w:pPr>
        <w:pStyle w:val="Heading3"/>
      </w:pPr>
      <w:r>
        <w:t>Google Business Profile Optimization</w:t>
      </w:r>
    </w:p>
    <w:p w14:paraId="4F8C8DC6" w14:textId="77777777" w:rsidR="00BA1BBB" w:rsidRDefault="00000000">
      <w:r>
        <w:t>Your GBP is the first thing a prospect sees when they search your name. We optimize it as an authority document — not just a listing. Review strategy, category optimization, Q&amp;A management, content posting.</w:t>
      </w:r>
    </w:p>
    <w:p w14:paraId="5E27C37D" w14:textId="77777777" w:rsidR="00BA1BBB" w:rsidRDefault="00000000">
      <w:pPr>
        <w:pStyle w:val="Heading3"/>
      </w:pPr>
      <w:r>
        <w:t>Review Velocity and Quality</w:t>
      </w:r>
    </w:p>
    <w:p w14:paraId="36837517" w14:textId="77777777" w:rsidR="00BA1BBB" w:rsidRDefault="00000000">
      <w:r>
        <w:t>HNW prospects read reviews differently than general clients. They are looking for signal words: competence, calm under pressure, outcomes in complex situations, communication in high-stakes matters. We build the review strategy that generates reviews that speak to the right audience.</w:t>
      </w:r>
    </w:p>
    <w:p w14:paraId="6C2FD5A9" w14:textId="77777777" w:rsidR="00BA1BBB" w:rsidRDefault="00000000">
      <w:pPr>
        <w:pStyle w:val="Heading3"/>
      </w:pPr>
      <w:r>
        <w:t>Local Authority Citations</w:t>
      </w:r>
    </w:p>
    <w:p w14:paraId="02249A3A" w14:textId="77777777" w:rsidR="00BA1BBB" w:rsidRDefault="00000000">
      <w:r>
        <w:t>Consistent, accurate business information across the directories that matter — not just quantity, but the specific directories that affect how Google evaluates your authority in the local legal market.</w:t>
      </w:r>
    </w:p>
    <w:p w14:paraId="513D50DA" w14:textId="77777777" w:rsidR="00BA1BBB" w:rsidRDefault="00000000">
      <w:pPr>
        <w:pStyle w:val="Heading3"/>
      </w:pPr>
      <w:r>
        <w:t>HNW-Targeted Content</w:t>
      </w:r>
    </w:p>
    <w:p w14:paraId="3853945D" w14:textId="77777777" w:rsidR="00BA1BBB" w:rsidRDefault="00000000">
      <w:r>
        <w:t>The content that ranks for HNW family law searches is not generic keyword content. It is specific, expert, and demonstrates command of the legal and financial complexity these clients face. We develop the content that ranks and converts simultaneously.</w:t>
      </w:r>
    </w:p>
    <w:p w14:paraId="796F841B" w14:textId="77777777" w:rsidR="00BA1BBB" w:rsidRDefault="00000000">
      <w:pPr>
        <w:pStyle w:val="Heading3"/>
      </w:pPr>
      <w:r>
        <w:t>Competitive Positioning</w:t>
      </w:r>
    </w:p>
    <w:p w14:paraId="462BF539" w14:textId="77777777" w:rsidR="00BA1BBB" w:rsidRDefault="00000000">
      <w:r>
        <w:t>We map the local authority landscape — who is ranking for your target searches, what content they're producing, where their gaps are — and build the strategy that puts you ahead of them in the specific searches your ideal client is conducting.</w:t>
      </w:r>
    </w:p>
    <w:p w14:paraId="740715D7" w14:textId="77777777" w:rsidR="00BA1BBB" w:rsidRDefault="00BA1BBB">
      <w:pPr>
        <w:pBdr>
          <w:bottom w:val="single" w:sz="4" w:space="1" w:color="25AAE1"/>
        </w:pBdr>
        <w:spacing w:before="120" w:after="120"/>
      </w:pPr>
    </w:p>
    <w:p w14:paraId="4EDDE05A" w14:textId="77777777" w:rsidR="00BA1BBB" w:rsidRDefault="00000000">
      <w:pPr>
        <w:pStyle w:val="Heading3"/>
      </w:pPr>
      <w:r>
        <w:t>Build the Authority That Makes HNW Prospects Trust You Before They Call.</w:t>
      </w:r>
    </w:p>
    <w:p w14:paraId="30F4B14A" w14:textId="77777777" w:rsidR="00BA1BBB" w:rsidRDefault="00000000">
      <w:pPr>
        <w:shd w:val="clear" w:color="auto" w:fill="25AAE1"/>
        <w:spacing w:before="160" w:after="240"/>
        <w:jc w:val="center"/>
      </w:pPr>
      <w:r>
        <w:rPr>
          <w:b/>
          <w:color w:val="FFFFFF"/>
          <w:sz w:val="24"/>
        </w:rPr>
        <w:t>SCHEDULE A FREE INTAKE AUDIT CALL</w:t>
      </w:r>
    </w:p>
    <w:p w14:paraId="3642407F" w14:textId="77777777" w:rsidR="00BA1BBB" w:rsidRDefault="00BA1BBB">
      <w:pPr>
        <w:pBdr>
          <w:bottom w:val="single" w:sz="4" w:space="1" w:color="58585A"/>
        </w:pBdr>
        <w:spacing w:before="120" w:after="120"/>
      </w:pPr>
    </w:p>
    <w:p w14:paraId="719CE614" w14:textId="77777777" w:rsidR="00BA1BBB" w:rsidRDefault="00000000">
      <w:pPr>
        <w:shd w:val="clear" w:color="auto" w:fill="EAF6FC"/>
        <w:spacing w:before="120" w:after="40"/>
      </w:pPr>
      <w:r>
        <w:rPr>
          <w:b/>
          <w:color w:val="25AAE1"/>
          <w:sz w:val="26"/>
        </w:rPr>
        <w:t>PAGE 7: MARKETING AUTOMATION</w:t>
      </w:r>
    </w:p>
    <w:p w14:paraId="2B338FB8" w14:textId="77777777" w:rsidR="00BA1BBB" w:rsidRDefault="00000000">
      <w:pPr>
        <w:shd w:val="clear" w:color="auto" w:fill="EAF6FC"/>
        <w:spacing w:after="40"/>
      </w:pPr>
      <w:r>
        <w:rPr>
          <w:color w:val="58585A"/>
          <w:sz w:val="18"/>
        </w:rPr>
        <w:t>URL: legalgrowthdynamics.com/dfy-services/marketing-automation</w:t>
      </w:r>
    </w:p>
    <w:p w14:paraId="7FD48EEA" w14:textId="77777777" w:rsidR="00BA1BBB" w:rsidRDefault="00BA1BBB">
      <w:pPr>
        <w:pBdr>
          <w:bottom w:val="single" w:sz="6" w:space="1" w:color="25AAE1"/>
        </w:pBdr>
        <w:spacing w:before="120" w:after="120"/>
      </w:pPr>
    </w:p>
    <w:p w14:paraId="187BA2F1" w14:textId="77777777" w:rsidR="00BA1BBB" w:rsidRDefault="00000000">
      <w:pPr>
        <w:spacing w:after="80"/>
      </w:pPr>
      <w:r>
        <w:rPr>
          <w:b/>
          <w:color w:val="25AAE1"/>
          <w:sz w:val="18"/>
        </w:rPr>
        <w:t>HERO SECTION</w:t>
      </w:r>
    </w:p>
    <w:p w14:paraId="5A26BBCF" w14:textId="77777777" w:rsidR="00BA1BBB" w:rsidRDefault="00000000">
      <w:r>
        <w:t>Speed to Lead Is Not About Working Harder. It's About Building the System That Works When You Can't.</w:t>
      </w:r>
    </w:p>
    <w:p w14:paraId="1AFFE040" w14:textId="77777777" w:rsidR="00BA1BBB" w:rsidRDefault="00000000">
      <w:r>
        <w:lastRenderedPageBreak/>
        <w:t>HNW prospects reach out after hours, on weekends, and in the middle of your most demanding trial. Marketing automation is how you respond with authority every time, without lifting a finger.</w:t>
      </w:r>
    </w:p>
    <w:p w14:paraId="654AA7E0" w14:textId="77777777" w:rsidR="00BA1BBB" w:rsidRDefault="00BA1BBB">
      <w:pPr>
        <w:pBdr>
          <w:bottom w:val="single" w:sz="4" w:space="1" w:color="58585A"/>
        </w:pBdr>
        <w:spacing w:before="120" w:after="120"/>
      </w:pPr>
    </w:p>
    <w:p w14:paraId="7C173827" w14:textId="77777777" w:rsidR="00BA1BBB" w:rsidRDefault="00000000">
      <w:pPr>
        <w:pStyle w:val="Heading2"/>
      </w:pPr>
      <w:r>
        <w:t>SECTION: THE SPEED-TO-LEAD REALITY (ACP: Urgency + Problem Reframing)</w:t>
      </w:r>
    </w:p>
    <w:p w14:paraId="21D23312" w14:textId="77777777" w:rsidR="00BA1BBB" w:rsidRDefault="00000000">
      <w:r>
        <w:t>The research on speed to lead in legal is consistent and uncomfortable.</w:t>
      </w:r>
    </w:p>
    <w:p w14:paraId="17FDF99B" w14:textId="77777777" w:rsidR="00BA1BBB" w:rsidRDefault="00000000">
      <w:r>
        <w:t>Prospects who receive a response within five minutes of inquiry are four times more likely to convert than prospects who wait an hour. Prospects who wait more than 24 hours are, statistically, already gone.</w:t>
      </w:r>
    </w:p>
    <w:p w14:paraId="055D6E67" w14:textId="77777777" w:rsidR="00BA1BBB" w:rsidRDefault="00000000">
      <w:r>
        <w:t>HNW prospects — who are evaluating multiple firms simultaneously — are even more sensitive to this. They interpret a slow response as a signal about how you will manage their case. They interpret an intelligent, immediate response as a signal about your operational competence.</w:t>
      </w:r>
    </w:p>
    <w:p w14:paraId="6C6116A5" w14:textId="77777777" w:rsidR="00BA1BBB" w:rsidRDefault="00000000">
      <w:r>
        <w:t>This is not about being the fastest to pick up the phone. It is about having a system that ensures every prospect — regardless of when they reach out — receives an authoritative, personalized, immediate response that begins building the case for why your firm is the right choice.</w:t>
      </w:r>
    </w:p>
    <w:p w14:paraId="63AE9EBE" w14:textId="77777777" w:rsidR="00BA1BBB" w:rsidRDefault="00000000">
      <w:r>
        <w:t>Most family law firms do not have this system. Most of their inquiries are received after hours. Most of those inquiries sit until someone gets around to them.</w:t>
      </w:r>
    </w:p>
    <w:p w14:paraId="3D0CC0F5" w14:textId="77777777" w:rsidR="00BA1BBB" w:rsidRDefault="00000000">
      <w:r>
        <w:rPr>
          <w:b/>
        </w:rPr>
        <w:t>The case that went to a competitor at 8:47 on a Tuesday night did not choose them because they were better. It chose them because they responded first.</w:t>
      </w:r>
    </w:p>
    <w:p w14:paraId="2D5339FE" w14:textId="77777777" w:rsidR="00BA1BBB" w:rsidRDefault="00BA1BBB">
      <w:pPr>
        <w:pBdr>
          <w:bottom w:val="single" w:sz="4" w:space="1" w:color="58585A"/>
        </w:pBdr>
        <w:spacing w:before="120" w:after="120"/>
      </w:pPr>
    </w:p>
    <w:p w14:paraId="6CE48795" w14:textId="77777777" w:rsidR="00BA1BBB" w:rsidRDefault="00000000">
      <w:pPr>
        <w:pStyle w:val="Heading2"/>
      </w:pPr>
      <w:r>
        <w:t>SECTION: WHAT THE AUTOMATION STACK DOES</w:t>
      </w:r>
    </w:p>
    <w:p w14:paraId="163255D1" w14:textId="77777777" w:rsidR="00BA1BBB" w:rsidRDefault="00000000">
      <w:pPr>
        <w:pStyle w:val="Heading3"/>
      </w:pPr>
      <w:r>
        <w:t>Immediate First-Response Automation</w:t>
      </w:r>
    </w:p>
    <w:p w14:paraId="241301FA" w14:textId="77777777" w:rsidR="00BA1BBB" w:rsidRDefault="00000000">
      <w:r>
        <w:t>Every form submission, every online inquiry, triggers an intelligent, branded response within minutes. Not a generic auto-reply — a communication that demonstrates authority and moves the prospect toward a conversation.</w:t>
      </w:r>
    </w:p>
    <w:p w14:paraId="083F9F80" w14:textId="77777777" w:rsidR="00BA1BBB" w:rsidRDefault="00000000">
      <w:pPr>
        <w:pStyle w:val="Heading3"/>
      </w:pPr>
      <w:r>
        <w:t>After-Hours Engagement</w:t>
      </w:r>
    </w:p>
    <w:p w14:paraId="0BD6B683" w14:textId="77777777" w:rsidR="00BA1BBB" w:rsidRDefault="00000000">
      <w:r>
        <w:t>HNW prospects often reach out during moments of emotional urgency — evenings, weekends, late nights. Our after-hours automation ensures those moments of urgency are met with a professional response that holds their attention until your team can follow up directly.</w:t>
      </w:r>
    </w:p>
    <w:p w14:paraId="47247E3B" w14:textId="77777777" w:rsidR="00BA1BBB" w:rsidRDefault="00000000">
      <w:pPr>
        <w:pStyle w:val="Heading3"/>
      </w:pPr>
      <w:r>
        <w:lastRenderedPageBreak/>
        <w:t>Consultation Scheduling Infrastructure</w:t>
      </w:r>
    </w:p>
    <w:p w14:paraId="5E0B7194" w14:textId="77777777" w:rsidR="00BA1BBB" w:rsidRDefault="00000000">
      <w:r>
        <w:t>Automated scheduling that removes the friction between "interested prospect" and "booked consultation" — calendar integration, confirmation messaging, preparation materials that build authority before the meeting.</w:t>
      </w:r>
    </w:p>
    <w:p w14:paraId="781113ED" w14:textId="77777777" w:rsidR="00BA1BBB" w:rsidRDefault="00000000">
      <w:pPr>
        <w:pStyle w:val="Heading3"/>
      </w:pPr>
      <w:r>
        <w:t>Post-Consultation Nurture Sequences</w:t>
      </w:r>
    </w:p>
    <w:p w14:paraId="42367125" w14:textId="77777777" w:rsidR="00BA1BBB" w:rsidRDefault="00000000">
      <w:r>
        <w:t>Not every HNW prospect signs after the first consultation. High-asset divorces involve complex decisions with significant financial stakes. Prospects need time. The nurture sequence keeps your firm present, credible, and visible during that decision window.</w:t>
      </w:r>
    </w:p>
    <w:p w14:paraId="3D9F70A2" w14:textId="77777777" w:rsidR="00BA1BBB" w:rsidRDefault="00000000">
      <w:pPr>
        <w:pStyle w:val="Heading3"/>
      </w:pPr>
      <w:r>
        <w:t>Re-Engagement Campaigns</w:t>
      </w:r>
    </w:p>
    <w:p w14:paraId="28B0C8AD" w14:textId="77777777" w:rsidR="00BA1BBB" w:rsidRDefault="00000000">
      <w:r>
        <w:t>Prospects who went cold. Past consultations that didn't convert. Prior clients who haven't referred anyone in a year. These are warm leads — people who already know you — and they are the most efficient source of new cases a family law firm has. Automation makes it possible to re-engage them systematically without manually tracking every relationship.</w:t>
      </w:r>
    </w:p>
    <w:p w14:paraId="210F55D0" w14:textId="77777777" w:rsidR="00BA1BBB" w:rsidRDefault="00BA1BBB">
      <w:pPr>
        <w:pBdr>
          <w:bottom w:val="single" w:sz="4" w:space="1" w:color="58585A"/>
        </w:pBdr>
        <w:spacing w:before="120" w:after="120"/>
      </w:pPr>
    </w:p>
    <w:p w14:paraId="645BD28B" w14:textId="77777777" w:rsidR="00BA1BBB" w:rsidRDefault="00BA1BBB">
      <w:pPr>
        <w:pBdr>
          <w:bottom w:val="single" w:sz="4" w:space="1" w:color="25AAE1"/>
        </w:pBdr>
        <w:spacing w:before="120" w:after="120"/>
      </w:pPr>
    </w:p>
    <w:p w14:paraId="31A9115D" w14:textId="77777777" w:rsidR="00BA1BBB" w:rsidRDefault="00000000">
      <w:pPr>
        <w:pStyle w:val="Heading3"/>
      </w:pPr>
      <w:r>
        <w:t>The Prospect Reaching Out at 9 PM Tonight Needs to Hear From You Before They Call the Next Firm on Their List.</w:t>
      </w:r>
    </w:p>
    <w:p w14:paraId="3E0BE1B8" w14:textId="77777777" w:rsidR="00BA1BBB" w:rsidRDefault="00000000">
      <w:pPr>
        <w:shd w:val="clear" w:color="auto" w:fill="25AAE1"/>
        <w:spacing w:before="160" w:after="240"/>
        <w:jc w:val="center"/>
      </w:pPr>
      <w:r>
        <w:rPr>
          <w:b/>
          <w:color w:val="FFFFFF"/>
          <w:sz w:val="24"/>
        </w:rPr>
        <w:t>SCHEDULE A FREE INTAKE AUDIT CALL</w:t>
      </w:r>
    </w:p>
    <w:p w14:paraId="68DF2DE0" w14:textId="77777777" w:rsidR="00BA1BBB" w:rsidRDefault="00BA1BBB">
      <w:pPr>
        <w:pBdr>
          <w:bottom w:val="single" w:sz="4" w:space="1" w:color="58585A"/>
        </w:pBdr>
        <w:spacing w:before="120" w:after="120"/>
      </w:pPr>
    </w:p>
    <w:p w14:paraId="54EFE901" w14:textId="77777777" w:rsidR="00BA1BBB" w:rsidRDefault="00BA1BBB">
      <w:pPr>
        <w:pBdr>
          <w:bottom w:val="single" w:sz="4" w:space="1" w:color="58585A"/>
        </w:pBdr>
        <w:spacing w:before="120" w:after="120"/>
      </w:pPr>
    </w:p>
    <w:p w14:paraId="12CAA428" w14:textId="77777777" w:rsidR="00BA1BBB" w:rsidRDefault="00000000">
      <w:pPr>
        <w:shd w:val="clear" w:color="auto" w:fill="EAF6FC"/>
        <w:spacing w:before="120" w:after="40"/>
      </w:pPr>
      <w:r>
        <w:rPr>
          <w:b/>
          <w:color w:val="25AAE1"/>
          <w:sz w:val="26"/>
        </w:rPr>
        <w:t>PAGE 8: THE TRIAD</w:t>
      </w:r>
    </w:p>
    <w:p w14:paraId="03084F61" w14:textId="77777777" w:rsidR="00BA1BBB" w:rsidRDefault="00000000">
      <w:pPr>
        <w:shd w:val="clear" w:color="auto" w:fill="EAF6FC"/>
        <w:spacing w:after="40"/>
      </w:pPr>
      <w:r>
        <w:rPr>
          <w:color w:val="58585A"/>
          <w:sz w:val="18"/>
        </w:rPr>
        <w:t>URL: legalgrowthdynamics.com/dfy-services/the-triad</w:t>
      </w:r>
    </w:p>
    <w:p w14:paraId="70D9DC3B" w14:textId="77777777" w:rsidR="00BA1BBB" w:rsidRDefault="00BA1BBB"/>
    <w:p w14:paraId="70E2B2C7" w14:textId="77777777" w:rsidR="00BA1BBB" w:rsidRDefault="00BA1BBB">
      <w:pPr>
        <w:pBdr>
          <w:bottom w:val="single" w:sz="4" w:space="1" w:color="58585A"/>
        </w:pBdr>
        <w:spacing w:before="120" w:after="120"/>
      </w:pPr>
    </w:p>
    <w:p w14:paraId="43F16A10" w14:textId="77777777" w:rsidR="00BA1BBB" w:rsidRDefault="00BA1BBB">
      <w:pPr>
        <w:pBdr>
          <w:bottom w:val="single" w:sz="6" w:space="1" w:color="25AAE1"/>
        </w:pBdr>
        <w:spacing w:before="120" w:after="120"/>
      </w:pPr>
    </w:p>
    <w:p w14:paraId="1F7EC5B3" w14:textId="77777777" w:rsidR="00BA1BBB" w:rsidRDefault="00000000">
      <w:pPr>
        <w:spacing w:after="80"/>
      </w:pPr>
      <w:r>
        <w:rPr>
          <w:b/>
          <w:color w:val="25AAE1"/>
          <w:sz w:val="18"/>
        </w:rPr>
        <w:t>HERO SECTION</w:t>
      </w:r>
    </w:p>
    <w:p w14:paraId="5D732E5B" w14:textId="77777777" w:rsidR="00BA1BBB" w:rsidRDefault="00000000">
      <w:r>
        <w:t>The Three Levers That Move the Needle Without a Dollar Spent on Advertising.</w:t>
      </w:r>
    </w:p>
    <w:p w14:paraId="26C63A18" w14:textId="77777777" w:rsidR="00BA1BBB" w:rsidRDefault="00000000">
      <w:r>
        <w:t>For most family law firms, the fastest path to more HNW cases isn't a bigger ad budget. It's a systematic approach to the reviews, referrals, and revenue reinvestment that are already within reach.</w:t>
      </w:r>
    </w:p>
    <w:p w14:paraId="1DAF66D0" w14:textId="77777777" w:rsidR="00BA1BBB" w:rsidRDefault="00BA1BBB">
      <w:pPr>
        <w:pBdr>
          <w:bottom w:val="single" w:sz="4" w:space="1" w:color="58585A"/>
        </w:pBdr>
        <w:spacing w:before="120" w:after="120"/>
      </w:pPr>
    </w:p>
    <w:p w14:paraId="6D0806F6" w14:textId="77777777" w:rsidR="00BA1BBB" w:rsidRDefault="00000000">
      <w:pPr>
        <w:pStyle w:val="Heading2"/>
      </w:pPr>
      <w:r>
        <w:lastRenderedPageBreak/>
        <w:t>SECTION: THE REFERRAL REALITY IN FAMILY LAW (ACP: New Worldview)</w:t>
      </w:r>
    </w:p>
    <w:p w14:paraId="67FFFD8E" w14:textId="77777777" w:rsidR="00BA1BBB" w:rsidRDefault="00000000">
      <w:r>
        <w:t>The most direct path to a high-net-worth family law client is a referral from someone that client already trusts.</w:t>
      </w:r>
    </w:p>
    <w:p w14:paraId="62AF29E5" w14:textId="77777777" w:rsidR="00BA1BBB" w:rsidRDefault="00000000">
      <w:r>
        <w:t>Not a Google ad. Not a Facebook campaign. A phone call or warm introduction from their CPA, their estate attorney, their financial advisor, or a friend who went through a similar situation and came out on the right side.</w:t>
      </w:r>
    </w:p>
    <w:p w14:paraId="74E712F3" w14:textId="77777777" w:rsidR="00BA1BBB" w:rsidRDefault="00000000">
      <w:r>
        <w:t>The problem is not that these referral relationships don't exist. They do. The problem is that most family law firms have no systematic approach to cultivating them. They happen when they happen. A CPA sends a client when they remember your name. A fellow attorney makes a recommendation when someone calls them for a practice area they don't handle.</w:t>
      </w:r>
    </w:p>
    <w:p w14:paraId="5FCEEF88" w14:textId="77777777" w:rsidR="00BA1BBB" w:rsidRDefault="00000000">
      <w:r>
        <w:t>These referrals are real. They are valuable. And they are leaving significant revenue on the table because they are not being cultivated with any intentionality.</w:t>
      </w:r>
    </w:p>
    <w:p w14:paraId="20C82CF8" w14:textId="77777777" w:rsidR="00BA1BBB" w:rsidRDefault="00000000">
      <w:r>
        <w:rPr>
          <w:b/>
        </w:rPr>
        <w:t>The Triad is the system that changes that.</w:t>
      </w:r>
    </w:p>
    <w:p w14:paraId="3A71E389" w14:textId="77777777" w:rsidR="00BA1BBB" w:rsidRDefault="00BA1BBB">
      <w:pPr>
        <w:pBdr>
          <w:bottom w:val="single" w:sz="4" w:space="1" w:color="58585A"/>
        </w:pBdr>
        <w:spacing w:before="120" w:after="120"/>
      </w:pPr>
    </w:p>
    <w:p w14:paraId="3E32D683" w14:textId="77777777" w:rsidR="00BA1BBB" w:rsidRDefault="00000000">
      <w:pPr>
        <w:pStyle w:val="Heading2"/>
      </w:pPr>
      <w:r>
        <w:t>SECTION: THE THREE LEVERS</w:t>
      </w:r>
    </w:p>
    <w:p w14:paraId="3F5C2DF7" w14:textId="77777777" w:rsidR="00BA1BBB" w:rsidRDefault="00000000">
      <w:pPr>
        <w:pStyle w:val="Heading3"/>
      </w:pPr>
      <w:r>
        <w:t>Reviews — Build the Authority Reputation That Validates Every Referral</w:t>
      </w:r>
    </w:p>
    <w:p w14:paraId="4E5C366B" w14:textId="77777777" w:rsidR="00BA1BBB" w:rsidRDefault="00000000">
      <w:r>
        <w:t>A referral is an introduction. A five-star review portfolio is the evidence that confirms it. HNW clients who receive a referral to your firm will immediately check your reviews. What they find either reinforces the referral or undermines it.</w:t>
      </w:r>
    </w:p>
    <w:p w14:paraId="42A090F8" w14:textId="77777777" w:rsidR="00BA1BBB" w:rsidRDefault="00000000">
      <w:r>
        <w:t>We build the review generation strategy that ensures your online reputation reflects the quality of your practice — and speaks specifically to the HNW client's concerns about complex cases, responsiveness, and outcomes.</w:t>
      </w:r>
    </w:p>
    <w:p w14:paraId="24E65BBA" w14:textId="77777777" w:rsidR="00BA1BBB" w:rsidRDefault="00000000">
      <w:pPr>
        <w:pStyle w:val="Heading3"/>
      </w:pPr>
      <w:r>
        <w:t>Referrals — Build the Professional Network That Sends You HNW Clients</w:t>
      </w:r>
    </w:p>
    <w:p w14:paraId="3459BC0C" w14:textId="77777777" w:rsidR="00BA1BBB" w:rsidRDefault="00000000">
      <w:r>
        <w:t>Estate attorneys, CPAs, financial advisors, wealth managers, and divorce financial analysts. These professionals work with HNW clients who will face family law situations. They need a trusted family law attorney to refer those clients to.</w:t>
      </w:r>
    </w:p>
    <w:p w14:paraId="718FEB27" w14:textId="77777777" w:rsidR="00BA1BBB" w:rsidRDefault="00000000">
      <w:r>
        <w:t>We build the referral development strategy that puts your firm in front of these professionals systematically — not through cold outreach, but through education, relationship, and consistent presence that earns their confidence.</w:t>
      </w:r>
    </w:p>
    <w:p w14:paraId="393D2C5B" w14:textId="77777777" w:rsidR="00BA1BBB" w:rsidRDefault="00000000">
      <w:pPr>
        <w:pStyle w:val="Heading3"/>
      </w:pPr>
      <w:r>
        <w:lastRenderedPageBreak/>
        <w:t>Revenue — Invest a Portion of Referral Revenue Back into Amplification</w:t>
      </w:r>
    </w:p>
    <w:p w14:paraId="7ADB7C31" w14:textId="77777777" w:rsidR="00BA1BBB" w:rsidRDefault="00000000">
      <w:r>
        <w:t>When referrals start producing cases, a disciplined reinvestment of a portion of that revenue into strategic marketing accelerates the system. New referral source outreach. Authority content that makes the introductions easier to make. Targeted campaigns that reach HNW prospects who are not yet connected to your referral network.</w:t>
      </w:r>
    </w:p>
    <w:p w14:paraId="51385B89" w14:textId="77777777" w:rsidR="00BA1BBB" w:rsidRDefault="00000000">
      <w:r>
        <w:t>The Triad is self-compounding: each lever strengthens the others.</w:t>
      </w:r>
    </w:p>
    <w:p w14:paraId="7A1C7ACC" w14:textId="77777777" w:rsidR="00BA1BBB" w:rsidRDefault="00BA1BBB">
      <w:pPr>
        <w:pBdr>
          <w:bottom w:val="single" w:sz="4" w:space="1" w:color="58585A"/>
        </w:pBdr>
        <w:spacing w:before="120" w:after="120"/>
      </w:pPr>
    </w:p>
    <w:p w14:paraId="319FD0C2" w14:textId="77777777" w:rsidR="00BA1BBB" w:rsidRDefault="00BA1BBB">
      <w:pPr>
        <w:pBdr>
          <w:bottom w:val="single" w:sz="4" w:space="1" w:color="25AAE1"/>
        </w:pBdr>
        <w:spacing w:before="120" w:after="120"/>
      </w:pPr>
    </w:p>
    <w:p w14:paraId="5B1864A3" w14:textId="77777777" w:rsidR="00BA1BBB" w:rsidRDefault="00000000">
      <w:pPr>
        <w:pStyle w:val="Heading3"/>
      </w:pPr>
      <w:r>
        <w:t>The Referral Network That Sends You HNW Cases Doesn't Build Itself.</w:t>
      </w:r>
    </w:p>
    <w:p w14:paraId="51D9A9F7" w14:textId="77777777" w:rsidR="00BA1BBB" w:rsidRDefault="00000000">
      <w:pPr>
        <w:shd w:val="clear" w:color="auto" w:fill="25AAE1"/>
        <w:spacing w:before="160" w:after="240"/>
        <w:jc w:val="center"/>
      </w:pPr>
      <w:r>
        <w:rPr>
          <w:b/>
          <w:color w:val="FFFFFF"/>
          <w:sz w:val="24"/>
        </w:rPr>
        <w:t>SCHEDULE A FREE INTAKE AUDIT CALL</w:t>
      </w:r>
    </w:p>
    <w:p w14:paraId="265A4006" w14:textId="77777777" w:rsidR="00BA1BBB" w:rsidRDefault="00BA1BBB">
      <w:pPr>
        <w:pBdr>
          <w:bottom w:val="single" w:sz="4" w:space="1" w:color="58585A"/>
        </w:pBdr>
        <w:spacing w:before="120" w:after="120"/>
      </w:pPr>
    </w:p>
    <w:p w14:paraId="6F56F11B" w14:textId="77777777" w:rsidR="00BA1BBB" w:rsidRDefault="00BA1BBB">
      <w:pPr>
        <w:pBdr>
          <w:bottom w:val="single" w:sz="4" w:space="1" w:color="58585A"/>
        </w:pBdr>
        <w:spacing w:before="120" w:after="120"/>
      </w:pPr>
    </w:p>
    <w:p w14:paraId="756C8B39" w14:textId="77777777" w:rsidR="00BA1BBB" w:rsidRDefault="00000000">
      <w:pPr>
        <w:shd w:val="clear" w:color="auto" w:fill="EAF6FC"/>
        <w:spacing w:before="120" w:after="40"/>
      </w:pPr>
      <w:r>
        <w:rPr>
          <w:b/>
          <w:color w:val="25AAE1"/>
          <w:sz w:val="26"/>
        </w:rPr>
        <w:t>PAGE 9: WEB DESIGN &amp; OPTIMIZATION</w:t>
      </w:r>
    </w:p>
    <w:p w14:paraId="6025F1A2" w14:textId="77777777" w:rsidR="00BA1BBB" w:rsidRDefault="00000000">
      <w:pPr>
        <w:shd w:val="clear" w:color="auto" w:fill="EAF6FC"/>
        <w:spacing w:after="40"/>
      </w:pPr>
      <w:r>
        <w:rPr>
          <w:color w:val="58585A"/>
          <w:sz w:val="18"/>
        </w:rPr>
        <w:t>URL: legalgrowthdynamics.com/dfy-services/web-design-optimization</w:t>
      </w:r>
    </w:p>
    <w:p w14:paraId="2AB3AB4B" w14:textId="77777777" w:rsidR="00BA1BBB" w:rsidRDefault="00BA1BBB"/>
    <w:p w14:paraId="49BF351C" w14:textId="77777777" w:rsidR="00BA1BBB" w:rsidRDefault="00BA1BBB">
      <w:pPr>
        <w:pBdr>
          <w:bottom w:val="single" w:sz="4" w:space="1" w:color="58585A"/>
        </w:pBdr>
        <w:spacing w:before="120" w:after="120"/>
      </w:pPr>
    </w:p>
    <w:p w14:paraId="47655D58" w14:textId="77777777" w:rsidR="00BA1BBB" w:rsidRDefault="00BA1BBB">
      <w:pPr>
        <w:pBdr>
          <w:bottom w:val="single" w:sz="6" w:space="1" w:color="25AAE1"/>
        </w:pBdr>
        <w:spacing w:before="120" w:after="120"/>
      </w:pPr>
    </w:p>
    <w:p w14:paraId="16BAE192" w14:textId="77777777" w:rsidR="00BA1BBB" w:rsidRDefault="00000000">
      <w:pPr>
        <w:spacing w:after="80"/>
      </w:pPr>
      <w:r>
        <w:rPr>
          <w:b/>
          <w:color w:val="25AAE1"/>
          <w:sz w:val="18"/>
        </w:rPr>
        <w:t>HERO SECTION</w:t>
      </w:r>
    </w:p>
    <w:p w14:paraId="1A6C6765" w14:textId="77777777" w:rsidR="00BA1BBB" w:rsidRDefault="00000000">
      <w:r>
        <w:t>Your Website Is the Consultation That Happens Before You Pick Up the Phone.</w:t>
      </w:r>
    </w:p>
    <w:p w14:paraId="4BC760DD" w14:textId="77777777" w:rsidR="00BA1BBB" w:rsidRDefault="00000000">
      <w:r>
        <w:t>For HNW prospects, your website is not a directory listing. It is a first impression, a due diligence tool, and an authority signal. It needs to perform like one.</w:t>
      </w:r>
    </w:p>
    <w:p w14:paraId="3ADBC997" w14:textId="77777777" w:rsidR="00BA1BBB" w:rsidRDefault="00BA1BBB">
      <w:pPr>
        <w:pBdr>
          <w:bottom w:val="single" w:sz="4" w:space="1" w:color="58585A"/>
        </w:pBdr>
        <w:spacing w:before="120" w:after="120"/>
      </w:pPr>
    </w:p>
    <w:p w14:paraId="1CD16E63" w14:textId="77777777" w:rsidR="00BA1BBB" w:rsidRDefault="00000000">
      <w:pPr>
        <w:pStyle w:val="Heading2"/>
      </w:pPr>
      <w:r>
        <w:t>SECTION: HOW HNW CLIENTS EVALUATE YOUR WEBSITE (ACP: New Worldview)</w:t>
      </w:r>
    </w:p>
    <w:p w14:paraId="29849F36" w14:textId="77777777" w:rsidR="00BA1BBB" w:rsidRDefault="00000000">
      <w:r>
        <w:t>Before a HNW prospect calls your office, they spend time on your website.</w:t>
      </w:r>
    </w:p>
    <w:p w14:paraId="5FDCACE3" w14:textId="77777777" w:rsidR="00BA1BBB" w:rsidRDefault="00000000">
      <w:r>
        <w:t>Not skimming. Evaluating.</w:t>
      </w:r>
    </w:p>
    <w:p w14:paraId="2FE16B3D" w14:textId="77777777" w:rsidR="00BA1BBB" w:rsidRDefault="00000000">
      <w:r>
        <w:t>They are asking implicit questions: Does this attorney handle cases like mine? Do they seem competent with complex financial situations? Does the site feel like the kind of firm that commands a serious retainer? Are the reviews specific or generic? Is this attorney visible in my market?</w:t>
      </w:r>
    </w:p>
    <w:p w14:paraId="75DBD6C7" w14:textId="77777777" w:rsidR="00BA1BBB" w:rsidRDefault="00000000">
      <w:r>
        <w:lastRenderedPageBreak/>
        <w:t>A website designed for general lead generation does not answer these questions. It answers a different set of questions — ones a general family law client might be asking. How do I reach this person? What do they charge? Are they taking new cases?</w:t>
      </w:r>
    </w:p>
    <w:p w14:paraId="0DCB8569" w14:textId="77777777" w:rsidR="00BA1BBB" w:rsidRDefault="00000000">
      <w:r>
        <w:t>The gap between those two sets of questions is where HNW prospects disappear.</w:t>
      </w:r>
    </w:p>
    <w:p w14:paraId="53C9BD06" w14:textId="77777777" w:rsidR="00BA1BBB" w:rsidRDefault="00BA1BBB">
      <w:pPr>
        <w:pBdr>
          <w:bottom w:val="single" w:sz="4" w:space="1" w:color="58585A"/>
        </w:pBdr>
        <w:spacing w:before="120" w:after="120"/>
      </w:pPr>
    </w:p>
    <w:p w14:paraId="7D656BA3" w14:textId="77777777" w:rsidR="00BA1BBB" w:rsidRDefault="00000000">
      <w:pPr>
        <w:pStyle w:val="Heading2"/>
      </w:pPr>
      <w:r>
        <w:t>SECTION: WHAT A CONVERSION-READY WEBSITE DOES</w:t>
      </w:r>
    </w:p>
    <w:p w14:paraId="36DF51F6" w14:textId="77777777" w:rsidR="00BA1BBB" w:rsidRDefault="00000000">
      <w:pPr>
        <w:pStyle w:val="Heading3"/>
      </w:pPr>
      <w:r>
        <w:t>Positions You for High-Asset Work</w:t>
      </w:r>
    </w:p>
    <w:p w14:paraId="30582D0D" w14:textId="77777777" w:rsidR="00BA1BBB" w:rsidRDefault="00000000">
      <w:r>
        <w:t>Your website needs to communicate clearly that you handle complex, high-stakes family law matters — not just any divorce case. Messaging, case type language, and authority markers that signal competence to a HNW prospect.</w:t>
      </w:r>
    </w:p>
    <w:p w14:paraId="41C507AA" w14:textId="77777777" w:rsidR="00BA1BBB" w:rsidRDefault="00000000">
      <w:pPr>
        <w:pStyle w:val="Heading3"/>
      </w:pPr>
      <w:r>
        <w:t>Converts Traffic into Consultations</w:t>
      </w:r>
    </w:p>
    <w:p w14:paraId="3EC3EA96" w14:textId="77777777" w:rsidR="00BA1BBB" w:rsidRDefault="00000000">
      <w:r>
        <w:t>Design architecture that guides a prospect from arrival to scheduled consultation — without friction, without ambiguity, with clear calls to action that reflect what a HNW client actually wants from a first step.</w:t>
      </w:r>
    </w:p>
    <w:p w14:paraId="7D0B508F" w14:textId="77777777" w:rsidR="00BA1BBB" w:rsidRDefault="00000000">
      <w:pPr>
        <w:pStyle w:val="Heading3"/>
      </w:pPr>
      <w:r>
        <w:t>Loads Fast and Functions on Mobile</w:t>
      </w:r>
    </w:p>
    <w:p w14:paraId="361E7683" w14:textId="77777777" w:rsidR="00BA1BBB" w:rsidRDefault="00000000">
      <w:r>
        <w:t>HNW prospects are busy, mobile, and impatient. A slow-loading website is a lost case. We build and optimize for speed, mobile experience, and technical performance.</w:t>
      </w:r>
    </w:p>
    <w:p w14:paraId="49B53D1B" w14:textId="77777777" w:rsidR="00BA1BBB" w:rsidRDefault="00000000">
      <w:pPr>
        <w:pStyle w:val="Heading3"/>
      </w:pPr>
      <w:r>
        <w:t>Establishes Authority Through Content Structure</w:t>
      </w:r>
    </w:p>
    <w:p w14:paraId="48F61385" w14:textId="77777777" w:rsidR="00BA1BBB" w:rsidRDefault="00000000">
      <w:r>
        <w:t>The structure of your website — the pages you have, the way your expertise is presented, the content you publish — creates an authority signal that affects both search rankings and prospect confidence. We build the content architecture that does both jobs.</w:t>
      </w:r>
    </w:p>
    <w:p w14:paraId="23579F93" w14:textId="77777777" w:rsidR="00BA1BBB" w:rsidRDefault="00000000">
      <w:pPr>
        <w:pStyle w:val="Heading3"/>
      </w:pPr>
      <w:r>
        <w:t>Integrates With Your Intake System</w:t>
      </w:r>
    </w:p>
    <w:p w14:paraId="73917E1A" w14:textId="77777777" w:rsidR="00BA1BBB" w:rsidRDefault="00000000">
      <w:r>
        <w:t>A website that does not connect directly to your intake automation, your scheduling system, and your CRM is leaving revenue on the table. We build the integration that turns site traffic into a manageable pipeline.</w:t>
      </w:r>
    </w:p>
    <w:p w14:paraId="2F9F9206" w14:textId="77777777" w:rsidR="00BA1BBB" w:rsidRDefault="00BA1BBB">
      <w:pPr>
        <w:pBdr>
          <w:bottom w:val="single" w:sz="4" w:space="1" w:color="58585A"/>
        </w:pBdr>
        <w:spacing w:before="120" w:after="120"/>
      </w:pPr>
    </w:p>
    <w:p w14:paraId="17B1BD49" w14:textId="77777777" w:rsidR="00BA1BBB" w:rsidRDefault="00BA1BBB">
      <w:pPr>
        <w:pBdr>
          <w:bottom w:val="single" w:sz="4" w:space="1" w:color="25AAE1"/>
        </w:pBdr>
        <w:spacing w:before="120" w:after="120"/>
      </w:pPr>
    </w:p>
    <w:p w14:paraId="18B7497A" w14:textId="77777777" w:rsidR="00BA1BBB" w:rsidRDefault="00000000">
      <w:pPr>
        <w:pStyle w:val="Heading3"/>
      </w:pPr>
      <w:r>
        <w:t>A HNW Prospect Is on Your Site Right Now. What Are They Deciding?</w:t>
      </w:r>
    </w:p>
    <w:p w14:paraId="4A8A8A63" w14:textId="77777777" w:rsidR="00BA1BBB" w:rsidRDefault="00000000">
      <w:pPr>
        <w:shd w:val="clear" w:color="auto" w:fill="25AAE1"/>
        <w:spacing w:before="160" w:after="240"/>
        <w:jc w:val="center"/>
      </w:pPr>
      <w:r>
        <w:rPr>
          <w:b/>
          <w:color w:val="FFFFFF"/>
          <w:sz w:val="24"/>
        </w:rPr>
        <w:t>SCHEDULE A FREE INTAKE AUDIT CALL</w:t>
      </w:r>
    </w:p>
    <w:p w14:paraId="3FEBD33A" w14:textId="77777777" w:rsidR="00BA1BBB" w:rsidRDefault="00BA1BBB">
      <w:pPr>
        <w:pBdr>
          <w:bottom w:val="single" w:sz="4" w:space="1" w:color="58585A"/>
        </w:pBdr>
        <w:spacing w:before="120" w:after="120"/>
      </w:pPr>
    </w:p>
    <w:p w14:paraId="55133B0D" w14:textId="77777777" w:rsidR="00BA1BBB" w:rsidRDefault="00BA1BBB">
      <w:pPr>
        <w:pBdr>
          <w:bottom w:val="single" w:sz="4" w:space="1" w:color="58585A"/>
        </w:pBdr>
        <w:spacing w:before="120" w:after="120"/>
      </w:pPr>
    </w:p>
    <w:p w14:paraId="5DCD398A" w14:textId="77777777" w:rsidR="00BA1BBB" w:rsidRDefault="00000000">
      <w:pPr>
        <w:shd w:val="clear" w:color="auto" w:fill="EAF6FC"/>
        <w:spacing w:before="120" w:after="40"/>
      </w:pPr>
      <w:r>
        <w:rPr>
          <w:b/>
          <w:color w:val="25AAE1"/>
          <w:sz w:val="26"/>
        </w:rPr>
        <w:t>PAGE 10: CONTENT STRATEGY</w:t>
      </w:r>
    </w:p>
    <w:p w14:paraId="2525387A" w14:textId="77777777" w:rsidR="00BA1BBB" w:rsidRDefault="00000000">
      <w:pPr>
        <w:shd w:val="clear" w:color="auto" w:fill="EAF6FC"/>
        <w:spacing w:after="40"/>
      </w:pPr>
      <w:r>
        <w:rPr>
          <w:color w:val="58585A"/>
          <w:sz w:val="18"/>
        </w:rPr>
        <w:t>URL: legalgrowthdynamics.com/dwy-services/content-strategy</w:t>
      </w:r>
    </w:p>
    <w:p w14:paraId="1FF475E4" w14:textId="77777777" w:rsidR="00BA1BBB" w:rsidRDefault="00BA1BBB"/>
    <w:p w14:paraId="005B6FF1" w14:textId="77777777" w:rsidR="00BA1BBB" w:rsidRDefault="00BA1BBB">
      <w:pPr>
        <w:pBdr>
          <w:bottom w:val="single" w:sz="4" w:space="1" w:color="58585A"/>
        </w:pBdr>
        <w:spacing w:before="120" w:after="120"/>
      </w:pPr>
    </w:p>
    <w:p w14:paraId="4EE2284C" w14:textId="77777777" w:rsidR="00BA1BBB" w:rsidRDefault="00BA1BBB">
      <w:pPr>
        <w:pBdr>
          <w:bottom w:val="single" w:sz="6" w:space="1" w:color="25AAE1"/>
        </w:pBdr>
        <w:spacing w:before="120" w:after="120"/>
      </w:pPr>
    </w:p>
    <w:p w14:paraId="5530CAD8" w14:textId="77777777" w:rsidR="00BA1BBB" w:rsidRDefault="00000000">
      <w:pPr>
        <w:spacing w:after="80"/>
      </w:pPr>
      <w:r>
        <w:rPr>
          <w:b/>
          <w:color w:val="25AAE1"/>
          <w:sz w:val="18"/>
        </w:rPr>
        <w:t>HERO SECTION</w:t>
      </w:r>
    </w:p>
    <w:p w14:paraId="4BE2A386" w14:textId="77777777" w:rsidR="00BA1BBB" w:rsidRDefault="00000000">
      <w:r>
        <w:t>HNW Clients Read Before They Call. Your Content Is Either Building Their Confidence or Handing Them to Your Competitor.</w:t>
      </w:r>
    </w:p>
    <w:p w14:paraId="50A82A77" w14:textId="77777777" w:rsidR="00BA1BBB" w:rsidRDefault="00000000">
      <w:r>
        <w:t>Content strategy for HNW family law is not a blog calendar. It is a belief architecture — designed to move a specific prospect from educated skeptic to confident client.</w:t>
      </w:r>
    </w:p>
    <w:p w14:paraId="5E71E874" w14:textId="77777777" w:rsidR="00BA1BBB" w:rsidRDefault="00BA1BBB">
      <w:pPr>
        <w:pBdr>
          <w:bottom w:val="single" w:sz="4" w:space="1" w:color="58585A"/>
        </w:pBdr>
        <w:spacing w:before="120" w:after="120"/>
      </w:pPr>
    </w:p>
    <w:p w14:paraId="52EF8015" w14:textId="77777777" w:rsidR="00BA1BBB" w:rsidRDefault="00000000">
      <w:pPr>
        <w:pStyle w:val="Heading2"/>
      </w:pPr>
      <w:r>
        <w:t>SECTION: WHAT CONTENT ACTUALLY DOES FOR HNW PROSPECTS (ACP: B2–B3 Pre-Frame + New Worldview)</w:t>
      </w:r>
    </w:p>
    <w:p w14:paraId="49118C95" w14:textId="77777777" w:rsidR="00BA1BBB" w:rsidRDefault="00000000">
      <w:r>
        <w:t>Content marketing is positioned by most agencies as an SEO tactic. Publish enough of it, rank for enough keywords, get found.</w:t>
      </w:r>
    </w:p>
    <w:p w14:paraId="414AF9A2" w14:textId="77777777" w:rsidR="00BA1BBB" w:rsidRDefault="00000000">
      <w:r>
        <w:t>That is not wrong. It is incomplete.</w:t>
      </w:r>
    </w:p>
    <w:p w14:paraId="74579CF5" w14:textId="77777777" w:rsidR="00BA1BBB" w:rsidRDefault="00000000">
      <w:r>
        <w:t>For HNW family law prospects, content serves a more important function than search rankings: it builds or destroys confidence in you as the attorney for their situation.</w:t>
      </w:r>
    </w:p>
    <w:p w14:paraId="602D4C6D" w14:textId="77777777" w:rsidR="00BA1BBB" w:rsidRDefault="00000000">
      <w:r>
        <w:t>A HNW prospect facing a high-asset divorce has specific, sophisticated concerns. They are worried about asset protection. They are thinking about the business interests at stake. They are evaluating whether you understand the financial complexity of their situation — not just the legal process.</w:t>
      </w:r>
    </w:p>
    <w:p w14:paraId="44D9E151" w14:textId="77777777" w:rsidR="00BA1BBB" w:rsidRDefault="00000000">
      <w:r>
        <w:t>Generic content — "What to Know About Divorce in [State]" — does not answer their questions. It answers the questions a general divorce prospect is asking.</w:t>
      </w:r>
    </w:p>
    <w:p w14:paraId="75A5B398" w14:textId="77777777" w:rsidR="00BA1BBB" w:rsidRDefault="00000000">
      <w:r>
        <w:t>Content built for HNW prospects demonstrates command of the specific complexity they're facing. It shows them that you've navigated these situations before. It builds the belief that you are the right attorney for what they're going through.</w:t>
      </w:r>
    </w:p>
    <w:p w14:paraId="70E7BFE2" w14:textId="77777777" w:rsidR="00BA1BBB" w:rsidRDefault="00000000">
      <w:r>
        <w:rPr>
          <w:b/>
        </w:rPr>
        <w:t>That content does not just rank. It converts.</w:t>
      </w:r>
    </w:p>
    <w:p w14:paraId="05B93013" w14:textId="77777777" w:rsidR="00BA1BBB" w:rsidRDefault="00BA1BBB">
      <w:pPr>
        <w:pBdr>
          <w:bottom w:val="single" w:sz="4" w:space="1" w:color="58585A"/>
        </w:pBdr>
        <w:spacing w:before="120" w:after="120"/>
      </w:pPr>
    </w:p>
    <w:p w14:paraId="2C75FCD4" w14:textId="77777777" w:rsidR="00BA1BBB" w:rsidRDefault="00000000">
      <w:pPr>
        <w:pStyle w:val="Heading2"/>
      </w:pPr>
      <w:r>
        <w:lastRenderedPageBreak/>
        <w:t>SECTION: HOW WE BUILD YOUR CONTENT STRATEGY</w:t>
      </w:r>
    </w:p>
    <w:p w14:paraId="45712622" w14:textId="77777777" w:rsidR="00BA1BBB" w:rsidRDefault="00000000">
      <w:pPr>
        <w:pStyle w:val="Heading3"/>
      </w:pPr>
      <w:r>
        <w:t>The Belief Architecture</w:t>
      </w:r>
    </w:p>
    <w:p w14:paraId="20D0CD61" w14:textId="77777777" w:rsidR="00BA1BBB" w:rsidRDefault="00000000">
      <w:r>
        <w:t>Before we write a word, we map the belief stages your ideal HNW prospect moves through — from initial skepticism to confident client. Every content piece is assigned to a specific stage. Every piece moves them forward.</w:t>
      </w:r>
    </w:p>
    <w:p w14:paraId="0563D2B7" w14:textId="77777777" w:rsidR="00BA1BBB" w:rsidRDefault="00000000">
      <w:pPr>
        <w:pStyle w:val="Heading3"/>
      </w:pPr>
      <w:r>
        <w:t>HNW-Specific Topic Development</w:t>
      </w:r>
    </w:p>
    <w:p w14:paraId="61976D1A" w14:textId="77777777" w:rsidR="00BA1BBB" w:rsidRDefault="00000000">
      <w:r>
        <w:t>We develop the content topics that matter to your specific HNW client — complex asset division, business valuation in divorce, high-conflict custody with financial stakes, prenuptial and postnuptial agreement considerations. Not generic. Specific.</w:t>
      </w:r>
    </w:p>
    <w:p w14:paraId="0941683F" w14:textId="77777777" w:rsidR="00BA1BBB" w:rsidRDefault="00000000">
      <w:pPr>
        <w:pStyle w:val="Heading3"/>
      </w:pPr>
      <w:r>
        <w:t>Long-Form Authority Anchors</w:t>
      </w:r>
    </w:p>
    <w:p w14:paraId="2D48FEA5" w14:textId="77777777" w:rsidR="00BA1BBB" w:rsidRDefault="00000000">
      <w:r>
        <w:t>Deep, expert content pieces that establish you as the clear authority on the specific intersection of family law and financial complexity that your HNW clients care about most.</w:t>
      </w:r>
    </w:p>
    <w:p w14:paraId="645DDDE6" w14:textId="77777777" w:rsidR="00BA1BBB" w:rsidRDefault="00000000">
      <w:pPr>
        <w:pStyle w:val="Heading3"/>
      </w:pPr>
      <w:r>
        <w:t>Short-Form Conversion Content</w:t>
      </w:r>
    </w:p>
    <w:p w14:paraId="0016B838" w14:textId="77777777" w:rsidR="00BA1BBB" w:rsidRDefault="00000000">
      <w:r>
        <w:t>Shorter pieces — blog posts, articles, social content — that address the specific objections, fears, and questions your HNW prospect has at each stage of their decision process.</w:t>
      </w:r>
    </w:p>
    <w:p w14:paraId="02A5F2E5" w14:textId="77777777" w:rsidR="00BA1BBB" w:rsidRDefault="00000000">
      <w:pPr>
        <w:pStyle w:val="Heading3"/>
      </w:pPr>
      <w:r>
        <w:t>Content-to-Consultation Pipeline</w:t>
      </w:r>
    </w:p>
    <w:p w14:paraId="3363F7A9" w14:textId="77777777" w:rsidR="00BA1BBB" w:rsidRDefault="00000000">
      <w:r>
        <w:t>Every piece of content is built with a conversion path — a clear, low-friction next step that moves a prospect from content consumer to consultation scheduled.</w:t>
      </w:r>
    </w:p>
    <w:p w14:paraId="1D20E5EF" w14:textId="77777777" w:rsidR="00BA1BBB" w:rsidRDefault="00BA1BBB">
      <w:pPr>
        <w:pBdr>
          <w:bottom w:val="single" w:sz="4" w:space="1" w:color="58585A"/>
        </w:pBdr>
        <w:spacing w:before="120" w:after="120"/>
      </w:pPr>
    </w:p>
    <w:p w14:paraId="1221B36E" w14:textId="77777777" w:rsidR="00BA1BBB" w:rsidRDefault="00BA1BBB">
      <w:pPr>
        <w:pBdr>
          <w:bottom w:val="single" w:sz="4" w:space="1" w:color="25AAE1"/>
        </w:pBdr>
        <w:spacing w:before="120" w:after="120"/>
      </w:pPr>
    </w:p>
    <w:p w14:paraId="31ED3FE1" w14:textId="77777777" w:rsidR="00BA1BBB" w:rsidRDefault="00000000">
      <w:pPr>
        <w:pStyle w:val="Heading3"/>
      </w:pPr>
      <w:r>
        <w:t>The Attorney Your HNW Client Chooses Is the One Who Demonstrated Understanding Before the First Call.</w:t>
      </w:r>
    </w:p>
    <w:p w14:paraId="75B86810" w14:textId="77777777" w:rsidR="00BA1BBB" w:rsidRDefault="00000000">
      <w:pPr>
        <w:shd w:val="clear" w:color="auto" w:fill="25AAE1"/>
        <w:spacing w:before="160" w:after="240"/>
        <w:jc w:val="center"/>
      </w:pPr>
      <w:r>
        <w:rPr>
          <w:b/>
          <w:color w:val="FFFFFF"/>
          <w:sz w:val="24"/>
        </w:rPr>
        <w:t>SCHEDULE A FREE INTAKE AUDIT CALL</w:t>
      </w:r>
    </w:p>
    <w:p w14:paraId="3E7D1909" w14:textId="77777777" w:rsidR="00BA1BBB" w:rsidRDefault="00BA1BBB">
      <w:pPr>
        <w:pBdr>
          <w:bottom w:val="single" w:sz="4" w:space="1" w:color="58585A"/>
        </w:pBdr>
        <w:spacing w:before="120" w:after="120"/>
      </w:pPr>
    </w:p>
    <w:p w14:paraId="60364569" w14:textId="77777777" w:rsidR="00BA1BBB" w:rsidRDefault="00BA1BBB">
      <w:pPr>
        <w:pBdr>
          <w:bottom w:val="single" w:sz="4" w:space="1" w:color="58585A"/>
        </w:pBdr>
        <w:spacing w:before="120" w:after="120"/>
      </w:pPr>
    </w:p>
    <w:p w14:paraId="1D11B080" w14:textId="77777777" w:rsidR="00BA1BBB" w:rsidRDefault="00000000">
      <w:pPr>
        <w:shd w:val="clear" w:color="auto" w:fill="EAF6FC"/>
        <w:spacing w:before="120" w:after="40"/>
      </w:pPr>
      <w:r>
        <w:rPr>
          <w:b/>
          <w:color w:val="25AAE1"/>
          <w:sz w:val="26"/>
        </w:rPr>
        <w:t>PAGE 11: STRATEGIC PLANNING</w:t>
      </w:r>
    </w:p>
    <w:p w14:paraId="4AACF2CB" w14:textId="77777777" w:rsidR="00BA1BBB" w:rsidRDefault="00000000">
      <w:pPr>
        <w:shd w:val="clear" w:color="auto" w:fill="EAF6FC"/>
        <w:spacing w:after="40"/>
      </w:pPr>
      <w:r>
        <w:rPr>
          <w:color w:val="58585A"/>
          <w:sz w:val="18"/>
        </w:rPr>
        <w:t>URL: legalgrowthdynamics.com/dwy-services/strategic-planning</w:t>
      </w:r>
    </w:p>
    <w:p w14:paraId="67EB3CD8" w14:textId="77777777" w:rsidR="00BA1BBB" w:rsidRDefault="00BA1BBB"/>
    <w:p w14:paraId="468A2846" w14:textId="77777777" w:rsidR="00BA1BBB" w:rsidRDefault="00BA1BBB">
      <w:pPr>
        <w:pBdr>
          <w:bottom w:val="single" w:sz="4" w:space="1" w:color="58585A"/>
        </w:pBdr>
        <w:spacing w:before="120" w:after="120"/>
      </w:pPr>
    </w:p>
    <w:p w14:paraId="3D37DE4C" w14:textId="77777777" w:rsidR="00BA1BBB" w:rsidRDefault="00BA1BBB">
      <w:pPr>
        <w:pBdr>
          <w:bottom w:val="single" w:sz="6" w:space="1" w:color="25AAE1"/>
        </w:pBdr>
        <w:spacing w:before="120" w:after="120"/>
      </w:pPr>
    </w:p>
    <w:p w14:paraId="2357CD6C" w14:textId="77777777" w:rsidR="00BA1BBB" w:rsidRDefault="00000000">
      <w:pPr>
        <w:spacing w:after="80"/>
      </w:pPr>
      <w:r>
        <w:rPr>
          <w:b/>
          <w:color w:val="25AAE1"/>
          <w:sz w:val="18"/>
        </w:rPr>
        <w:t>HERO SECTION</w:t>
      </w:r>
    </w:p>
    <w:p w14:paraId="7A706A78" w14:textId="77777777" w:rsidR="00BA1BBB" w:rsidRDefault="00000000">
      <w:r>
        <w:t>Before You Spend Another Dollar on Marketing, Know Where the Money Is Going and Why.</w:t>
      </w:r>
    </w:p>
    <w:p w14:paraId="45B16D50" w14:textId="77777777" w:rsidR="00BA1BBB" w:rsidRDefault="00000000">
      <w:r>
        <w:t>Strategic planning is the foundation. Every marketing dollar we deploy on your behalf is grounded in a clear diagnosis of where your firm is and a precise plan for where it needs to go.</w:t>
      </w:r>
    </w:p>
    <w:p w14:paraId="42BB694F" w14:textId="77777777" w:rsidR="00BA1BBB" w:rsidRDefault="00BA1BBB">
      <w:pPr>
        <w:pBdr>
          <w:bottom w:val="single" w:sz="4" w:space="1" w:color="58585A"/>
        </w:pBdr>
        <w:spacing w:before="120" w:after="120"/>
      </w:pPr>
    </w:p>
    <w:p w14:paraId="2AC3CDF9" w14:textId="77777777" w:rsidR="00BA1BBB" w:rsidRDefault="00000000">
      <w:pPr>
        <w:pStyle w:val="Heading2"/>
      </w:pPr>
      <w:r>
        <w:t>SECTION: THE COST OF STRATEGY-FREE MARKETING (ACP: Dissatisfaction)</w:t>
      </w:r>
    </w:p>
    <w:p w14:paraId="34C18DDE" w14:textId="77777777" w:rsidR="00BA1BBB" w:rsidRDefault="00000000">
      <w:r>
        <w:t>Most law firm marketing fails not because the tactics are wrong. It fails because the tactics are deployed without a strategy — without a clear diagnosis of what is actually limiting the firm's growth, without a sequenced plan that builds each element on the right foundation.</w:t>
      </w:r>
    </w:p>
    <w:p w14:paraId="006C5146" w14:textId="77777777" w:rsidR="00BA1BBB" w:rsidRDefault="00000000">
      <w:r>
        <w:t>The result is a firm that has spent money on ads without fixing intake, built a website without a content strategy, invested in SEO without knowing whether the traffic it generates is even the right kind.</w:t>
      </w:r>
    </w:p>
    <w:p w14:paraId="567692D1" w14:textId="77777777" w:rsidR="00BA1BBB" w:rsidRDefault="00000000">
      <w:r>
        <w:t>You can see the results. Leads that don't convert. Traffic that doesn't produce the cases you want. Monthly agency reports that track activity, not revenue.</w:t>
      </w:r>
    </w:p>
    <w:p w14:paraId="1DEB3219" w14:textId="77777777" w:rsidR="00BA1BBB" w:rsidRDefault="00000000">
      <w:r>
        <w:t>Strategic planning is how you stop that cycle.</w:t>
      </w:r>
    </w:p>
    <w:p w14:paraId="62EDA3AD" w14:textId="77777777" w:rsidR="00BA1BBB" w:rsidRDefault="00BA1BBB">
      <w:pPr>
        <w:pBdr>
          <w:bottom w:val="single" w:sz="4" w:space="1" w:color="58585A"/>
        </w:pBdr>
        <w:spacing w:before="120" w:after="120"/>
      </w:pPr>
    </w:p>
    <w:p w14:paraId="51ACFF56" w14:textId="77777777" w:rsidR="00BA1BBB" w:rsidRDefault="00000000">
      <w:pPr>
        <w:pStyle w:val="Heading2"/>
      </w:pPr>
      <w:r>
        <w:t>SECTION: WHAT STRATEGIC PLANNING PRODUCES</w:t>
      </w:r>
    </w:p>
    <w:p w14:paraId="74CC57C3" w14:textId="77777777" w:rsidR="00BA1BBB" w:rsidRDefault="00000000">
      <w:pPr>
        <w:pStyle w:val="Heading3"/>
      </w:pPr>
      <w:r>
        <w:t>The Diagnostic</w:t>
      </w:r>
    </w:p>
    <w:p w14:paraId="5E4FC5A8" w14:textId="77777777" w:rsidR="00BA1BBB" w:rsidRDefault="00000000">
      <w:r>
        <w:t>We begin with a full audit of your current marketing position — intake system, conversion rate, digital presence, referral infrastructure, competitive positioning. No plan is written before the diagnostic is complete.</w:t>
      </w:r>
    </w:p>
    <w:p w14:paraId="355E9493" w14:textId="77777777" w:rsidR="00BA1BBB" w:rsidRDefault="00000000">
      <w:pPr>
        <w:pStyle w:val="Heading3"/>
      </w:pPr>
      <w:r>
        <w:t>The Sequence</w:t>
      </w:r>
    </w:p>
    <w:p w14:paraId="08769D61" w14:textId="77777777" w:rsidR="00BA1BBB" w:rsidRDefault="00000000">
      <w:r>
        <w:t>We determine the right order of operations for your specific situation. For some firms, intake optimization comes first. For others, the referral network is the fastest path to HNW cases. For others, authority content is the gap. The sequence is different for every firm — and getting it wrong is expensive.</w:t>
      </w:r>
    </w:p>
    <w:p w14:paraId="49803AC6" w14:textId="77777777" w:rsidR="00BA1BBB" w:rsidRDefault="00000000">
      <w:pPr>
        <w:pStyle w:val="Heading3"/>
      </w:pPr>
      <w:r>
        <w:t>The 12-Month Roadmap</w:t>
      </w:r>
    </w:p>
    <w:p w14:paraId="575BA208" w14:textId="77777777" w:rsidR="00BA1BBB" w:rsidRDefault="00000000">
      <w:r>
        <w:t>A month-by-month plan that builds systematically — foundation first, amplification second, measurement throughout. No element is deployed before the element beneath it is solid.</w:t>
      </w:r>
    </w:p>
    <w:p w14:paraId="71640085" w14:textId="77777777" w:rsidR="00BA1BBB" w:rsidRDefault="00000000">
      <w:pPr>
        <w:pStyle w:val="Heading3"/>
      </w:pPr>
      <w:r>
        <w:lastRenderedPageBreak/>
        <w:t>The KPI Framework</w:t>
      </w:r>
    </w:p>
    <w:p w14:paraId="2474D293" w14:textId="77777777" w:rsidR="00BA1BBB" w:rsidRDefault="00000000">
      <w:r>
        <w:t>What gets measured gets managed. We establish the metrics that tell you whether the plan is working — not vanity metrics, not activity metrics, but the numbers that connect directly to case quality and firm revenue.</w:t>
      </w:r>
    </w:p>
    <w:p w14:paraId="30BF0661" w14:textId="77777777" w:rsidR="00BA1BBB" w:rsidRDefault="00000000">
      <w:pPr>
        <w:pStyle w:val="Heading3"/>
      </w:pPr>
      <w:r>
        <w:t>Ongoing Strategic Oversight</w:t>
      </w:r>
    </w:p>
    <w:p w14:paraId="2B647AD3" w14:textId="77777777" w:rsidR="00BA1BBB" w:rsidRDefault="00000000">
      <w:r>
        <w:t>We stay in the plan with you. Monthly reviews, quarterly recalibration, ongoing access to adjust strategy as you learn what's working and what isn't.</w:t>
      </w:r>
    </w:p>
    <w:p w14:paraId="48C8C459" w14:textId="77777777" w:rsidR="00BA1BBB" w:rsidRDefault="00BA1BBB">
      <w:pPr>
        <w:pBdr>
          <w:bottom w:val="single" w:sz="4" w:space="1" w:color="58585A"/>
        </w:pBdr>
        <w:spacing w:before="120" w:after="120"/>
      </w:pPr>
    </w:p>
    <w:p w14:paraId="5921600C" w14:textId="77777777" w:rsidR="00BA1BBB" w:rsidRDefault="00BA1BBB">
      <w:pPr>
        <w:pBdr>
          <w:bottom w:val="single" w:sz="4" w:space="1" w:color="25AAE1"/>
        </w:pBdr>
        <w:spacing w:before="120" w:after="120"/>
      </w:pPr>
    </w:p>
    <w:p w14:paraId="706EA4C4" w14:textId="77777777" w:rsidR="00BA1BBB" w:rsidRDefault="00000000">
      <w:pPr>
        <w:pStyle w:val="Heading3"/>
      </w:pPr>
      <w:r>
        <w:t>A Plan Built on a Real Diagnosis of Your Firm.</w:t>
      </w:r>
    </w:p>
    <w:p w14:paraId="5FB3EF6F" w14:textId="77777777" w:rsidR="00BA1BBB" w:rsidRDefault="00000000">
      <w:pPr>
        <w:shd w:val="clear" w:color="auto" w:fill="25AAE1"/>
        <w:spacing w:before="160" w:after="240"/>
        <w:jc w:val="center"/>
      </w:pPr>
      <w:r>
        <w:rPr>
          <w:b/>
          <w:color w:val="FFFFFF"/>
          <w:sz w:val="24"/>
        </w:rPr>
        <w:t>SCHEDULE A FREE INTAKE AUDIT CALL</w:t>
      </w:r>
    </w:p>
    <w:p w14:paraId="14F55576" w14:textId="77777777" w:rsidR="00BA1BBB" w:rsidRDefault="00BA1BBB">
      <w:pPr>
        <w:pBdr>
          <w:bottom w:val="single" w:sz="4" w:space="1" w:color="58585A"/>
        </w:pBdr>
        <w:spacing w:before="120" w:after="120"/>
      </w:pPr>
    </w:p>
    <w:p w14:paraId="22DC4512" w14:textId="77777777" w:rsidR="00BA1BBB" w:rsidRDefault="00BA1BBB">
      <w:pPr>
        <w:pBdr>
          <w:bottom w:val="single" w:sz="4" w:space="1" w:color="58585A"/>
        </w:pBdr>
        <w:spacing w:before="120" w:after="120"/>
      </w:pPr>
    </w:p>
    <w:p w14:paraId="775275AA" w14:textId="77777777" w:rsidR="00BA1BBB" w:rsidRDefault="00000000">
      <w:pPr>
        <w:shd w:val="clear" w:color="auto" w:fill="EAF6FC"/>
        <w:spacing w:before="120" w:after="40"/>
      </w:pPr>
      <w:r>
        <w:rPr>
          <w:b/>
          <w:color w:val="25AAE1"/>
          <w:sz w:val="26"/>
        </w:rPr>
        <w:t>PAGE 12: CONTACT / SCHEDULE</w:t>
      </w:r>
    </w:p>
    <w:p w14:paraId="3178E874" w14:textId="77777777" w:rsidR="00BA1BBB" w:rsidRDefault="00000000">
      <w:pPr>
        <w:shd w:val="clear" w:color="auto" w:fill="EAF6FC"/>
        <w:spacing w:after="40"/>
      </w:pPr>
      <w:r>
        <w:rPr>
          <w:color w:val="58585A"/>
          <w:sz w:val="18"/>
        </w:rPr>
        <w:t>URL: legalgrowthdynamics.com/schedule</w:t>
      </w:r>
    </w:p>
    <w:p w14:paraId="067A80FD" w14:textId="77777777" w:rsidR="00BA1BBB" w:rsidRDefault="00BA1BBB"/>
    <w:p w14:paraId="24B30B08" w14:textId="77777777" w:rsidR="00BA1BBB" w:rsidRDefault="00BA1BBB">
      <w:pPr>
        <w:pBdr>
          <w:bottom w:val="single" w:sz="4" w:space="1" w:color="58585A"/>
        </w:pBdr>
        <w:spacing w:before="120" w:after="120"/>
      </w:pPr>
    </w:p>
    <w:p w14:paraId="03BAF053" w14:textId="77777777" w:rsidR="00BA1BBB" w:rsidRDefault="00BA1BBB">
      <w:pPr>
        <w:pBdr>
          <w:bottom w:val="single" w:sz="6" w:space="1" w:color="25AAE1"/>
        </w:pBdr>
        <w:spacing w:before="120" w:after="120"/>
      </w:pPr>
    </w:p>
    <w:p w14:paraId="35A25F65" w14:textId="77777777" w:rsidR="00BA1BBB" w:rsidRDefault="00000000">
      <w:pPr>
        <w:spacing w:after="80"/>
      </w:pPr>
      <w:r>
        <w:rPr>
          <w:b/>
          <w:color w:val="25AAE1"/>
          <w:sz w:val="18"/>
        </w:rPr>
        <w:t>HERO SECTION</w:t>
      </w:r>
    </w:p>
    <w:p w14:paraId="313264DB" w14:textId="77777777" w:rsidR="00BA1BBB" w:rsidRDefault="00000000">
      <w:r>
        <w:t>Let's Look at What's Actually Happening in Your Intake System.</w:t>
      </w:r>
    </w:p>
    <w:p w14:paraId="7554041D" w14:textId="77777777" w:rsidR="00BA1BBB" w:rsidRDefault="00000000">
      <w:r>
        <w:t>This is not a sales call. It's a diagnostic. We'll spend 30 minutes looking at your current intake process, identifying where HNW cases are going cold, and giving you a direct read on what to fix first.</w:t>
      </w:r>
    </w:p>
    <w:p w14:paraId="332ED595" w14:textId="77777777" w:rsidR="00BA1BBB" w:rsidRDefault="00BA1BBB">
      <w:pPr>
        <w:pBdr>
          <w:bottom w:val="single" w:sz="4" w:space="1" w:color="58585A"/>
        </w:pBdr>
        <w:spacing w:before="120" w:after="120"/>
      </w:pPr>
    </w:p>
    <w:p w14:paraId="26C47126" w14:textId="77777777" w:rsidR="00BA1BBB" w:rsidRDefault="00000000">
      <w:pPr>
        <w:pStyle w:val="Heading2"/>
      </w:pPr>
      <w:r>
        <w:t>SECTION: WHAT TO EXPECT ON THE CALL (ACP: Certainty + Relief)</w:t>
      </w:r>
    </w:p>
    <w:p w14:paraId="5935853C" w14:textId="77777777" w:rsidR="00BA1BBB" w:rsidRDefault="00000000">
      <w:r>
        <w:t>Most "discovery calls" are thinly veiled sales presentations. This is not that.</w:t>
      </w:r>
    </w:p>
    <w:p w14:paraId="7545451B" w14:textId="77777777" w:rsidR="00BA1BBB" w:rsidRDefault="00000000">
      <w:r>
        <w:t>Here is what actually happens on the Intake Audit Call:</w:t>
      </w:r>
    </w:p>
    <w:p w14:paraId="7D7915BD" w14:textId="77777777" w:rsidR="00BA1BBB" w:rsidRDefault="00000000">
      <w:r>
        <w:rPr>
          <w:b/>
        </w:rPr>
        <w:t>We review your current intake process.</w:t>
      </w:r>
      <w:r>
        <w:t xml:space="preserve"> How fast do you respond to inquiries? What happens after a form submission? How are consultations being run? Do you have a post-consultation follow-up process?</w:t>
      </w:r>
    </w:p>
    <w:p w14:paraId="2943FA75" w14:textId="77777777" w:rsidR="00BA1BBB" w:rsidRDefault="00000000">
      <w:r>
        <w:rPr>
          <w:b/>
        </w:rPr>
        <w:lastRenderedPageBreak/>
        <w:t>We identify the gaps.</w:t>
      </w:r>
      <w:r>
        <w:t xml:space="preserve"> Based on what you tell us, we'll give you a direct read on where cases are likely going cold and why.</w:t>
      </w:r>
    </w:p>
    <w:p w14:paraId="2FEC2BA7" w14:textId="77777777" w:rsidR="00BA1BBB" w:rsidRDefault="00000000">
      <w:r>
        <w:rPr>
          <w:b/>
        </w:rPr>
        <w:t>We recommend a starting point.</w:t>
      </w:r>
      <w:r>
        <w:t xml:space="preserve"> Some firms need intake optimization first. Some need speed-to-lead infrastructure. Some need to build their referral network. We'll tell you what we'd prioritize if you were our client — with no obligation attached to that recommendation.</w:t>
      </w:r>
    </w:p>
    <w:p w14:paraId="125374A5" w14:textId="77777777" w:rsidR="00BA1BBB" w:rsidRDefault="00000000">
      <w:r>
        <w:rPr>
          <w:b/>
        </w:rPr>
        <w:t>You leave with something useful.</w:t>
      </w:r>
      <w:r>
        <w:t xml:space="preserve"> Whether or not we work together, you'll leave the call knowing more about your intake system than you did going in.</w:t>
      </w:r>
    </w:p>
    <w:p w14:paraId="26AEA2A7" w14:textId="77777777" w:rsidR="00BA1BBB" w:rsidRDefault="00BA1BBB">
      <w:pPr>
        <w:pBdr>
          <w:bottom w:val="single" w:sz="4" w:space="1" w:color="58585A"/>
        </w:pBdr>
        <w:spacing w:before="120" w:after="120"/>
      </w:pPr>
    </w:p>
    <w:p w14:paraId="14A2A9CD" w14:textId="77777777" w:rsidR="00BA1BBB" w:rsidRDefault="00000000">
      <w:pPr>
        <w:pStyle w:val="Heading2"/>
      </w:pPr>
      <w:r>
        <w:t>SECTION: WHAT WE NEED FROM YOU</w:t>
      </w:r>
    </w:p>
    <w:p w14:paraId="3F58DBBD" w14:textId="77777777" w:rsidR="00BA1BBB" w:rsidRDefault="00000000">
      <w:r>
        <w:t>Come prepared to talk about:</w:t>
      </w:r>
    </w:p>
    <w:p w14:paraId="4EF2B953" w14:textId="77777777" w:rsidR="00BA1BBB" w:rsidRDefault="00000000">
      <w:r>
        <w:t>•  Your current volume of inquiries and consultations</w:t>
      </w:r>
    </w:p>
    <w:p w14:paraId="50BC92EC" w14:textId="77777777" w:rsidR="00BA1BBB" w:rsidRDefault="00000000">
      <w:r>
        <w:t>•  Your approximate consultation-to-retention rate</w:t>
      </w:r>
    </w:p>
    <w:p w14:paraId="6D5D458B" w14:textId="77777777" w:rsidR="00BA1BBB" w:rsidRDefault="00000000">
      <w:r>
        <w:t>•  How and when your team (or you) responds to new inquiries</w:t>
      </w:r>
    </w:p>
    <w:p w14:paraId="2E41CF39" w14:textId="77777777" w:rsidR="00BA1BBB" w:rsidRDefault="00000000">
      <w:r>
        <w:t>•  What your current marketing spend looks like and what it's producing</w:t>
      </w:r>
    </w:p>
    <w:p w14:paraId="2DB77C93" w14:textId="77777777" w:rsidR="00BA1BBB" w:rsidRDefault="00000000">
      <w:r>
        <w:t>You don't need a prepared presentation. A direct conversation is better.</w:t>
      </w:r>
    </w:p>
    <w:p w14:paraId="7332D616" w14:textId="77777777" w:rsidR="00BA1BBB" w:rsidRDefault="00BA1BBB">
      <w:pPr>
        <w:pBdr>
          <w:bottom w:val="single" w:sz="4" w:space="1" w:color="58585A"/>
        </w:pBdr>
        <w:spacing w:before="120" w:after="120"/>
      </w:pPr>
    </w:p>
    <w:p w14:paraId="004BFD29" w14:textId="77777777" w:rsidR="00BA1BBB" w:rsidRDefault="00000000">
      <w:pPr>
        <w:pStyle w:val="Heading2"/>
      </w:pPr>
      <w:r>
        <w:t>SECTION: THE FINE PRINT (WHICH ISN'T REALLY FINE PRINT)</w:t>
      </w:r>
    </w:p>
    <w:p w14:paraId="7E3BC869" w14:textId="77777777" w:rsidR="00BA1BBB" w:rsidRDefault="00000000">
      <w:r>
        <w:t>We work with a limited number of clients at any given time. If we are not the right fit for your firm, we will tell you that on the call. If we are, we'll outline a clear path to what working together would look like.</w:t>
      </w:r>
    </w:p>
    <w:p w14:paraId="56845F07" w14:textId="77777777" w:rsidR="00BA1BBB" w:rsidRDefault="00000000">
      <w:r>
        <w:t>There is no pitch. There is no package deck. There is a conversation about your firm, your current situation, and what a systems-first approach would look like for your specific practice.</w:t>
      </w:r>
    </w:p>
    <w:p w14:paraId="2F3E7393" w14:textId="77777777" w:rsidR="00BA1BBB" w:rsidRDefault="00BA1BBB">
      <w:pPr>
        <w:pBdr>
          <w:bottom w:val="single" w:sz="4" w:space="1" w:color="58585A"/>
        </w:pBdr>
        <w:spacing w:before="120" w:after="120"/>
      </w:pPr>
    </w:p>
    <w:p w14:paraId="09E494B0" w14:textId="77777777" w:rsidR="00BA1BBB" w:rsidRDefault="00BA1BBB">
      <w:pPr>
        <w:pBdr>
          <w:bottom w:val="single" w:sz="4" w:space="1" w:color="25AAE1"/>
        </w:pBdr>
        <w:spacing w:before="120" w:after="120"/>
      </w:pPr>
    </w:p>
    <w:p w14:paraId="2128E5F4" w14:textId="77777777" w:rsidR="00BA1BBB" w:rsidRDefault="00000000">
      <w:pPr>
        <w:pStyle w:val="Heading3"/>
      </w:pPr>
      <w:r>
        <w:t>[SCHEDULE YOUR FREE INTAKE AUDIT CALL NOW]</w:t>
      </w:r>
    </w:p>
    <w:p w14:paraId="390A7617" w14:textId="77777777" w:rsidR="00BA1BBB" w:rsidRDefault="00000000">
      <w:r>
        <w:t>Legal Growth Dynamics</w:t>
      </w:r>
    </w:p>
    <w:p w14:paraId="61612FE3" w14:textId="77777777" w:rsidR="00BA1BBB" w:rsidRDefault="00000000">
      <w:r>
        <w:t>2914 Boulder Ridge Dr, Jeffersonville, IN 47130</w:t>
      </w:r>
    </w:p>
    <w:p w14:paraId="68770801" w14:textId="77777777" w:rsidR="00BA1BBB" w:rsidRDefault="00000000">
      <w:r>
        <w:t>(502) 586-5142</w:t>
      </w:r>
    </w:p>
    <w:p w14:paraId="397B07D3" w14:textId="77777777" w:rsidR="00BA1BBB" w:rsidRDefault="00000000">
      <w:r>
        <w:lastRenderedPageBreak/>
        <w:t>legalgrowthdynamics.com</w:t>
      </w:r>
    </w:p>
    <w:p w14:paraId="3FE7EDFD" w14:textId="77777777" w:rsidR="00BA1BBB" w:rsidRDefault="00BA1BBB">
      <w:pPr>
        <w:pBdr>
          <w:bottom w:val="single" w:sz="4" w:space="1" w:color="58585A"/>
        </w:pBdr>
        <w:spacing w:before="120" w:after="120"/>
      </w:pPr>
    </w:p>
    <w:p w14:paraId="3FA1CF90" w14:textId="77777777" w:rsidR="00BA1BBB" w:rsidRDefault="00000000">
      <w:pPr>
        <w:spacing w:before="240" w:after="80"/>
      </w:pPr>
      <w:r>
        <w:rPr>
          <w:i/>
          <w:color w:val="58585A"/>
          <w:sz w:val="18"/>
        </w:rPr>
        <w:t>This content is produced by Legal Growth Dynamics for internal review and web implementation. All frameworks, systems, and methodologies referenced are proprietary to Legal Growth Dynamics and Authority Systems Group™. Confidential.</w:t>
      </w:r>
    </w:p>
    <w:sectPr w:rsidR="00BA1BB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8D1A" w14:textId="77777777" w:rsidR="00246028" w:rsidRDefault="00246028">
      <w:pPr>
        <w:spacing w:after="0" w:line="240" w:lineRule="auto"/>
      </w:pPr>
      <w:r>
        <w:separator/>
      </w:r>
    </w:p>
  </w:endnote>
  <w:endnote w:type="continuationSeparator" w:id="0">
    <w:p w14:paraId="3293B6E7" w14:textId="77777777" w:rsidR="00246028" w:rsidRDefault="00246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3E481" w14:textId="77777777" w:rsidR="00BA1BBB" w:rsidRDefault="00000000">
    <w:pPr>
      <w:pStyle w:val="Footer"/>
      <w:pBdr>
        <w:top w:val="single" w:sz="4" w:space="1" w:color="25AAE1"/>
      </w:pBdr>
      <w:jc w:val="center"/>
    </w:pPr>
    <w:r>
      <w:rPr>
        <w:color w:val="58585A"/>
        <w:sz w:val="16"/>
      </w:rPr>
      <w:t>Legal Growth Dynamics</w:t>
    </w:r>
    <w:proofErr w:type="gramStart"/>
    <w:r>
      <w:rPr>
        <w:color w:val="58585A"/>
        <w:sz w:val="16"/>
      </w:rPr>
      <w:t>™  |</w:t>
    </w:r>
    <w:proofErr w:type="gramEnd"/>
    <w:r>
      <w:rPr>
        <w:color w:val="58585A"/>
        <w:sz w:val="16"/>
      </w:rPr>
      <w:t xml:space="preserve">  Authority Systems Group</w:t>
    </w:r>
    <w:proofErr w:type="gramStart"/>
    <w:r>
      <w:rPr>
        <w:color w:val="58585A"/>
        <w:sz w:val="16"/>
      </w:rPr>
      <w:t>™  |</w:t>
    </w:r>
    <w:proofErr w:type="gramEnd"/>
    <w:r>
      <w:rPr>
        <w:color w:val="58585A"/>
        <w:sz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49B0" w14:textId="77777777" w:rsidR="00246028" w:rsidRDefault="00246028">
      <w:pPr>
        <w:spacing w:after="0" w:line="240" w:lineRule="auto"/>
      </w:pPr>
      <w:r>
        <w:separator/>
      </w:r>
    </w:p>
  </w:footnote>
  <w:footnote w:type="continuationSeparator" w:id="0">
    <w:p w14:paraId="31070002" w14:textId="77777777" w:rsidR="00246028" w:rsidRDefault="00246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099155">
    <w:abstractNumId w:val="8"/>
  </w:num>
  <w:num w:numId="2" w16cid:durableId="342054349">
    <w:abstractNumId w:val="6"/>
  </w:num>
  <w:num w:numId="3" w16cid:durableId="817457766">
    <w:abstractNumId w:val="5"/>
  </w:num>
  <w:num w:numId="4" w16cid:durableId="1598439044">
    <w:abstractNumId w:val="4"/>
  </w:num>
  <w:num w:numId="5" w16cid:durableId="1218668466">
    <w:abstractNumId w:val="7"/>
  </w:num>
  <w:num w:numId="6" w16cid:durableId="1065374262">
    <w:abstractNumId w:val="3"/>
  </w:num>
  <w:num w:numId="7" w16cid:durableId="719937592">
    <w:abstractNumId w:val="2"/>
  </w:num>
  <w:num w:numId="8" w16cid:durableId="1673220934">
    <w:abstractNumId w:val="1"/>
  </w:num>
  <w:num w:numId="9" w16cid:durableId="98540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ED"/>
    <w:rsid w:val="00034616"/>
    <w:rsid w:val="0006063C"/>
    <w:rsid w:val="0015074B"/>
    <w:rsid w:val="00185F53"/>
    <w:rsid w:val="001D614D"/>
    <w:rsid w:val="00246028"/>
    <w:rsid w:val="0029639D"/>
    <w:rsid w:val="00326F90"/>
    <w:rsid w:val="003F58B8"/>
    <w:rsid w:val="004518D9"/>
    <w:rsid w:val="004B1173"/>
    <w:rsid w:val="005A70A4"/>
    <w:rsid w:val="006014D8"/>
    <w:rsid w:val="007A4EE2"/>
    <w:rsid w:val="007A5630"/>
    <w:rsid w:val="007E6FFF"/>
    <w:rsid w:val="007F5CC7"/>
    <w:rsid w:val="008B5997"/>
    <w:rsid w:val="008C069D"/>
    <w:rsid w:val="00900F95"/>
    <w:rsid w:val="00A45FFB"/>
    <w:rsid w:val="00A900B3"/>
    <w:rsid w:val="00AA1D8D"/>
    <w:rsid w:val="00AA4DF6"/>
    <w:rsid w:val="00B47730"/>
    <w:rsid w:val="00BA1BBB"/>
    <w:rsid w:val="00CB0664"/>
    <w:rsid w:val="00CC14E9"/>
    <w:rsid w:val="00CC7999"/>
    <w:rsid w:val="00D159B7"/>
    <w:rsid w:val="00E75241"/>
    <w:rsid w:val="00F06256"/>
    <w:rsid w:val="00FA6FE5"/>
    <w:rsid w:val="00FC693F"/>
    <w:rsid w:val="00FE0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090EF"/>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color w:val="25AAE1"/>
      <w:sz w:val="52"/>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58585A"/>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25AAE1"/>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58585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28</Pages>
  <Words>6429</Words>
  <Characters>36650</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33</cp:revision>
  <dcterms:created xsi:type="dcterms:W3CDTF">2013-12-23T23:15:00Z</dcterms:created>
  <dcterms:modified xsi:type="dcterms:W3CDTF">2026-03-08T03:38:00Z</dcterms:modified>
  <cp:category/>
</cp:coreProperties>
</file>