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E5A0D" w14:textId="77777777" w:rsidR="00557FD6" w:rsidRDefault="00000000" w:rsidP="007075FB">
      <w:pPr>
        <w:spacing w:before="1200" w:after="240" w:line="240" w:lineRule="auto"/>
        <w:jc w:val="center"/>
      </w:pPr>
      <w:r>
        <w:rPr>
          <w:rFonts w:ascii="Calibri" w:hAnsi="Calibri"/>
          <w:b/>
          <w:color w:val="25AAE1"/>
          <w:sz w:val="64"/>
        </w:rPr>
        <w:t>MAY 2026 MARKETING CALENDAR</w:t>
      </w:r>
    </w:p>
    <w:p w14:paraId="63417365" w14:textId="77777777" w:rsidR="00557FD6" w:rsidRDefault="00557FD6">
      <w:pPr>
        <w:pBdr>
          <w:bottom w:val="single" w:sz="12" w:space="1" w:color="25AAE1"/>
        </w:pBdr>
        <w:spacing w:before="80" w:after="80"/>
      </w:pPr>
    </w:p>
    <w:p w14:paraId="60F4DF41" w14:textId="77777777" w:rsidR="00557FD6" w:rsidRDefault="00000000">
      <w:pPr>
        <w:spacing w:after="400"/>
        <w:jc w:val="center"/>
      </w:pPr>
      <w:r>
        <w:rPr>
          <w:rFonts w:ascii="Calibri" w:hAnsi="Calibri"/>
          <w:i/>
          <w:color w:val="58585A"/>
          <w:sz w:val="32"/>
        </w:rPr>
        <w:t>Belief-to-Buy Framework™ × Calendar &amp; Marketing Team</w:t>
      </w:r>
    </w:p>
    <w:p w14:paraId="2D259A3B" w14:textId="77777777" w:rsidR="00557FD6" w:rsidRDefault="00000000" w:rsidP="007075FB">
      <w:pPr>
        <w:spacing w:after="80" w:line="240" w:lineRule="auto"/>
        <w:jc w:val="center"/>
      </w:pPr>
      <w:r>
        <w:rPr>
          <w:rFonts w:ascii="Calibri" w:hAnsi="Calibri"/>
          <w:b/>
          <w:color w:val="58585A"/>
          <w:sz w:val="48"/>
        </w:rPr>
        <w:t>Legal Growth Dynamics</w:t>
      </w:r>
    </w:p>
    <w:p w14:paraId="169A8634" w14:textId="77777777" w:rsidR="00557FD6" w:rsidRDefault="00000000">
      <w:pPr>
        <w:jc w:val="center"/>
      </w:pPr>
      <w:r>
        <w:rPr>
          <w:rFonts w:ascii="Calibri" w:hAnsi="Calibri"/>
          <w:color w:val="58585A"/>
          <w:sz w:val="28"/>
        </w:rPr>
        <w:t>Family Law Attorney Market — Continental US</w:t>
      </w:r>
    </w:p>
    <w:p w14:paraId="411B3848" w14:textId="77777777" w:rsidR="00557FD6" w:rsidRDefault="00000000">
      <w:pPr>
        <w:spacing w:after="720"/>
        <w:jc w:val="center"/>
      </w:pPr>
      <w:r>
        <w:rPr>
          <w:rFonts w:ascii="Calibri" w:hAnsi="Calibri"/>
          <w:i/>
          <w:color w:val="25AAE1"/>
          <w:sz w:val="28"/>
        </w:rPr>
        <w:t>Roger Bauer, Director</w:t>
      </w:r>
    </w:p>
    <w:p w14:paraId="4C4AEF42" w14:textId="77777777" w:rsidR="00557FD6" w:rsidRDefault="00557FD6">
      <w:pPr>
        <w:pBdr>
          <w:bottom w:val="single" w:sz="12" w:space="1" w:color="25AAE1"/>
        </w:pBdr>
        <w:spacing w:before="80" w:after="80"/>
      </w:pPr>
    </w:p>
    <w:p w14:paraId="71C98D4B" w14:textId="77777777" w:rsidR="00557FD6" w:rsidRDefault="00000000">
      <w:pPr>
        <w:spacing w:after="40"/>
        <w:jc w:val="center"/>
      </w:pPr>
      <w:r>
        <w:rPr>
          <w:rFonts w:ascii="Calibri" w:hAnsi="Calibri"/>
          <w:b/>
          <w:color w:val="25AAE1"/>
        </w:rPr>
        <w:t>Prepared by Authority Systems Group™</w:t>
      </w:r>
    </w:p>
    <w:p w14:paraId="5C3E59AD" w14:textId="77777777" w:rsidR="00557FD6" w:rsidRDefault="00000000">
      <w:pPr>
        <w:spacing w:after="40"/>
        <w:jc w:val="center"/>
      </w:pPr>
      <w:r>
        <w:rPr>
          <w:rFonts w:ascii="Calibri" w:hAnsi="Calibri"/>
          <w:b/>
          <w:color w:val="25AAE1"/>
        </w:rPr>
        <w:t>Orchestrated by Sloane Mercer, Calendar Team Director</w:t>
      </w:r>
    </w:p>
    <w:p w14:paraId="5F031D2F" w14:textId="77777777" w:rsidR="00557FD6" w:rsidRDefault="00000000">
      <w:pPr>
        <w:spacing w:after="40"/>
        <w:jc w:val="center"/>
      </w:pPr>
      <w:r>
        <w:rPr>
          <w:rFonts w:ascii="Calibri" w:hAnsi="Calibri"/>
          <w:b/>
          <w:color w:val="25AAE1"/>
        </w:rPr>
        <w:t>Content by Lena Ashby, Calendar Content Writer</w:t>
      </w:r>
    </w:p>
    <w:p w14:paraId="15837E07" w14:textId="77777777" w:rsidR="00557FD6" w:rsidRDefault="00000000">
      <w:pPr>
        <w:spacing w:after="40"/>
        <w:jc w:val="center"/>
      </w:pPr>
      <w:r>
        <w:rPr>
          <w:rFonts w:ascii="Calibri" w:hAnsi="Calibri"/>
          <w:b/>
          <w:color w:val="25AAE1"/>
        </w:rPr>
        <w:t>Under the direction of Roger Bauer, Director</w:t>
      </w:r>
    </w:p>
    <w:p w14:paraId="70867FDF" w14:textId="77777777" w:rsidR="00557FD6" w:rsidRDefault="00557FD6">
      <w:pPr>
        <w:spacing w:after="40"/>
        <w:jc w:val="center"/>
      </w:pPr>
    </w:p>
    <w:p w14:paraId="72E48A17" w14:textId="77777777" w:rsidR="00557FD6" w:rsidRDefault="00000000">
      <w:pPr>
        <w:spacing w:after="40"/>
        <w:jc w:val="center"/>
      </w:pPr>
      <w:r>
        <w:rPr>
          <w:rFonts w:ascii="Calibri" w:hAnsi="Calibri"/>
          <w:b/>
          <w:color w:val="58585A"/>
        </w:rPr>
        <w:t>April 2026  |  Confidential</w:t>
      </w:r>
    </w:p>
    <w:p w14:paraId="44928CC4" w14:textId="77777777" w:rsidR="00557FD6" w:rsidRDefault="00000000">
      <w:pPr>
        <w:spacing w:after="40"/>
        <w:jc w:val="center"/>
      </w:pPr>
      <w:r>
        <w:rPr>
          <w:rFonts w:ascii="Calibri" w:hAnsi="Calibri"/>
          <w:color w:val="58585A"/>
        </w:rPr>
        <w:t>Legal Growth Dynamics — Family Law Attorney Market</w:t>
      </w:r>
    </w:p>
    <w:p w14:paraId="452F1125" w14:textId="77777777" w:rsidR="00557FD6" w:rsidRDefault="00000000">
      <w:r>
        <w:br w:type="page"/>
      </w:r>
    </w:p>
    <w:p w14:paraId="39B19F65" w14:textId="77777777" w:rsidR="00557FD6" w:rsidRDefault="00000000">
      <w:pPr>
        <w:spacing w:after="120"/>
      </w:pPr>
      <w:r>
        <w:lastRenderedPageBreak/>
        <w:t>title: May 2026 Marketing Calendar</w:t>
      </w:r>
    </w:p>
    <w:p w14:paraId="6E3CAF32" w14:textId="77777777" w:rsidR="00557FD6" w:rsidRDefault="00000000">
      <w:pPr>
        <w:spacing w:after="120"/>
      </w:pPr>
      <w:r>
        <w:t>subtitle: Legal Growth Dynamics — Family Law Attorney Market</w:t>
      </w:r>
    </w:p>
    <w:p w14:paraId="2919F246" w14:textId="77777777" w:rsidR="00557FD6" w:rsidRDefault="00000000">
      <w:pPr>
        <w:spacing w:after="120"/>
      </w:pPr>
      <w:r>
        <w:t>client: Legal Growth Dynamics</w:t>
      </w:r>
    </w:p>
    <w:p w14:paraId="63702A7D" w14:textId="77777777" w:rsidR="00557FD6" w:rsidRDefault="00000000">
      <w:pPr>
        <w:spacing w:after="120"/>
      </w:pPr>
      <w:r>
        <w:t>author: Roger Bauer | Authority Systems Group™</w:t>
      </w:r>
    </w:p>
    <w:p w14:paraId="611AED0D" w14:textId="77777777" w:rsidR="00557FD6" w:rsidRDefault="00000000">
      <w:pPr>
        <w:spacing w:after="120"/>
      </w:pPr>
      <w:r>
        <w:t>date: March 2026</w:t>
      </w:r>
    </w:p>
    <w:p w14:paraId="6104FE49" w14:textId="77777777" w:rsidR="00557FD6" w:rsidRDefault="00000000">
      <w:pPr>
        <w:spacing w:after="120"/>
      </w:pPr>
      <w:r>
        <w:t>confidential: true</w:t>
      </w:r>
    </w:p>
    <w:p w14:paraId="179C2C4F" w14:textId="77777777" w:rsidR="00557FD6" w:rsidRDefault="00557FD6">
      <w:pPr>
        <w:pBdr>
          <w:bottom w:val="single" w:sz="12" w:space="1" w:color="25AAE1"/>
        </w:pBdr>
        <w:spacing w:before="80" w:after="80"/>
      </w:pPr>
    </w:p>
    <w:p w14:paraId="5D5C9ADB" w14:textId="77777777" w:rsidR="00557FD6" w:rsidRDefault="00557FD6">
      <w:pPr>
        <w:spacing w:after="40"/>
      </w:pPr>
    </w:p>
    <w:p w14:paraId="44AD9A53" w14:textId="77777777" w:rsidR="00557FD6" w:rsidRDefault="00000000">
      <w:pPr>
        <w:pStyle w:val="Heading1"/>
      </w:pPr>
      <w:r>
        <w:t>MAY 2026 MARKETING CALENDAR</w:t>
      </w:r>
    </w:p>
    <w:p w14:paraId="53064907" w14:textId="77777777" w:rsidR="00557FD6" w:rsidRDefault="00000000">
      <w:pPr>
        <w:pStyle w:val="Heading2"/>
      </w:pPr>
      <w:r>
        <w:t>Legal Growth Dynamics — Family Law Attorney Market</w:t>
      </w:r>
    </w:p>
    <w:p w14:paraId="332C7A72" w14:textId="77777777" w:rsidR="00557FD6" w:rsidRDefault="00000000">
      <w:pPr>
        <w:pStyle w:val="Heading2"/>
      </w:pPr>
      <w:r>
        <w:t>Roger Bauer | Authority Systems Group™</w:t>
      </w:r>
    </w:p>
    <w:p w14:paraId="4C622647" w14:textId="77777777" w:rsidR="00557FD6" w:rsidRDefault="00557FD6">
      <w:pPr>
        <w:spacing w:after="40"/>
      </w:pPr>
    </w:p>
    <w:p w14:paraId="6C635AD7" w14:textId="77777777" w:rsidR="00557FD6" w:rsidRDefault="00557FD6">
      <w:pPr>
        <w:pBdr>
          <w:bottom w:val="single" w:sz="12" w:space="1" w:color="25AAE1"/>
        </w:pBdr>
        <w:spacing w:before="80" w:after="80"/>
      </w:pPr>
    </w:p>
    <w:p w14:paraId="3AA0DD45" w14:textId="77777777" w:rsidR="00557FD6" w:rsidRDefault="00557FD6">
      <w:pPr>
        <w:spacing w:after="40"/>
      </w:pPr>
    </w:p>
    <w:p w14:paraId="485580F3" w14:textId="77777777" w:rsidR="00557FD6" w:rsidRDefault="00000000">
      <w:pPr>
        <w:spacing w:after="120"/>
      </w:pPr>
      <w:r>
        <w:rPr>
          <w:i/>
        </w:rPr>
        <w:t>Produced by the Calendar &amp; Marketing Team — Authority Systems Group™</w:t>
      </w:r>
    </w:p>
    <w:p w14:paraId="1340BECD" w14:textId="77777777" w:rsidR="00557FD6" w:rsidRDefault="00000000">
      <w:pPr>
        <w:spacing w:after="120"/>
      </w:pPr>
      <w:r>
        <w:rPr>
          <w:i/>
        </w:rPr>
        <w:t>Orchestrated by Sloane Mercer, Calendar Team Director</w:t>
      </w:r>
    </w:p>
    <w:p w14:paraId="35E46DC1" w14:textId="77777777" w:rsidR="00557FD6" w:rsidRDefault="00000000">
      <w:pPr>
        <w:spacing w:after="120"/>
      </w:pPr>
      <w:r>
        <w:rPr>
          <w:i/>
        </w:rPr>
        <w:t>Strategy: Nadia Voss, Strategy Coordinator</w:t>
      </w:r>
    </w:p>
    <w:p w14:paraId="17535032" w14:textId="77777777" w:rsidR="00557FD6" w:rsidRDefault="00000000">
      <w:pPr>
        <w:spacing w:after="120"/>
      </w:pPr>
      <w:r>
        <w:rPr>
          <w:i/>
        </w:rPr>
        <w:t>Content Coordination: Caleb Navarro, Content Coordinator</w:t>
      </w:r>
    </w:p>
    <w:p w14:paraId="723841C9" w14:textId="77777777" w:rsidR="00557FD6" w:rsidRDefault="00000000">
      <w:pPr>
        <w:spacing w:after="120"/>
      </w:pPr>
      <w:r>
        <w:rPr>
          <w:i/>
        </w:rPr>
        <w:t>Content: Lena Ashby, Calendar Content Writer</w:t>
      </w:r>
    </w:p>
    <w:p w14:paraId="7340C1FD" w14:textId="77777777" w:rsidR="00557FD6" w:rsidRDefault="00000000">
      <w:pPr>
        <w:spacing w:after="120"/>
      </w:pPr>
      <w:r>
        <w:rPr>
          <w:i/>
        </w:rPr>
        <w:t>Under the direction of Roger Bauer, Director — Authority Systems Group™</w:t>
      </w:r>
    </w:p>
    <w:p w14:paraId="165EFE6C" w14:textId="77777777" w:rsidR="00557FD6" w:rsidRDefault="00557FD6">
      <w:pPr>
        <w:spacing w:after="40"/>
      </w:pPr>
    </w:p>
    <w:p w14:paraId="55534448" w14:textId="77777777" w:rsidR="00557FD6" w:rsidRDefault="00557FD6">
      <w:pPr>
        <w:pBdr>
          <w:bottom w:val="single" w:sz="12" w:space="1" w:color="25AAE1"/>
        </w:pBdr>
        <w:spacing w:before="80" w:after="80"/>
      </w:pPr>
    </w:p>
    <w:p w14:paraId="766F7032" w14:textId="77777777" w:rsidR="00557FD6" w:rsidRDefault="00557FD6">
      <w:pPr>
        <w:spacing w:after="40"/>
      </w:pPr>
    </w:p>
    <w:p w14:paraId="2C30198A" w14:textId="77777777" w:rsidR="00557FD6" w:rsidRDefault="00000000">
      <w:pPr>
        <w:pStyle w:val="Heading2"/>
      </w:pPr>
      <w:r>
        <w:t>ORCHESTRATOR ACTIVE CONTEXT</w:t>
      </w:r>
    </w:p>
    <w:p w14:paraId="4C5081D9" w14:textId="77777777" w:rsidR="00557FD6" w:rsidRDefault="00557FD6">
      <w:pPr>
        <w:spacing w:after="40"/>
      </w:pPr>
    </w:p>
    <w:p w14:paraId="47923CF2" w14:textId="77777777" w:rsidR="00557FD6" w:rsidRDefault="00000000">
      <w:pPr>
        <w:shd w:val="clear" w:color="auto" w:fill="F5F5F5"/>
        <w:spacing w:after="0"/>
      </w:pPr>
      <w:r>
        <w:rPr>
          <w:rFonts w:ascii="Courier New" w:hAnsi="Courier New"/>
          <w:color w:val="58585A"/>
          <w:sz w:val="18"/>
        </w:rPr>
        <w:t>ACTIVE CONTEXT</w:t>
      </w:r>
    </w:p>
    <w:p w14:paraId="5038E4F5" w14:textId="77777777" w:rsidR="00557FD6" w:rsidRDefault="00000000">
      <w:pPr>
        <w:shd w:val="clear" w:color="auto" w:fill="F5F5F5"/>
        <w:spacing w:after="0"/>
      </w:pPr>
      <w:r>
        <w:rPr>
          <w:rFonts w:ascii="Courier New" w:hAnsi="Courier New"/>
          <w:color w:val="58585A"/>
          <w:sz w:val="18"/>
        </w:rPr>
        <w:t>==============</w:t>
      </w:r>
    </w:p>
    <w:p w14:paraId="31B46B10" w14:textId="77777777" w:rsidR="00557FD6" w:rsidRDefault="00000000">
      <w:pPr>
        <w:shd w:val="clear" w:color="auto" w:fill="F5F5F5"/>
        <w:spacing w:after="0"/>
      </w:pPr>
      <w:r>
        <w:rPr>
          <w:rFonts w:ascii="Courier New" w:hAnsi="Courier New"/>
          <w:color w:val="58585A"/>
          <w:sz w:val="18"/>
        </w:rPr>
        <w:t>Client: Legal Growth Dynamics</w:t>
      </w:r>
    </w:p>
    <w:p w14:paraId="717C1967"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40E78765" w14:textId="77777777" w:rsidR="00557FD6" w:rsidRDefault="00000000">
      <w:pPr>
        <w:shd w:val="clear" w:color="auto" w:fill="F5F5F5"/>
        <w:spacing w:after="0"/>
      </w:pPr>
      <w:r>
        <w:rPr>
          <w:rFonts w:ascii="Courier New" w:hAnsi="Courier New"/>
          <w:color w:val="58585A"/>
          <w:sz w:val="18"/>
        </w:rPr>
        <w:t>Avatar: Managing Partner Matt — solo to 6-attorney family law firm owner,</w:t>
      </w:r>
    </w:p>
    <w:p w14:paraId="0D41F4A7" w14:textId="77777777" w:rsidR="00557FD6" w:rsidRDefault="00000000">
      <w:pPr>
        <w:shd w:val="clear" w:color="auto" w:fill="F5F5F5"/>
        <w:spacing w:after="0"/>
      </w:pPr>
      <w:r>
        <w:rPr>
          <w:rFonts w:ascii="Courier New" w:hAnsi="Courier New"/>
          <w:color w:val="58585A"/>
          <w:sz w:val="18"/>
        </w:rPr>
        <w:lastRenderedPageBreak/>
        <w:t xml:space="preserve">        $350K–$1.8M revenue, referral-dependent pipeline, burned by past</w:t>
      </w:r>
    </w:p>
    <w:p w14:paraId="36535EAB" w14:textId="77777777" w:rsidR="00557FD6" w:rsidRDefault="00000000">
      <w:pPr>
        <w:shd w:val="clear" w:color="auto" w:fill="F5F5F5"/>
        <w:spacing w:after="0"/>
      </w:pPr>
      <w:r>
        <w:rPr>
          <w:rFonts w:ascii="Courier New" w:hAnsi="Courier New"/>
          <w:color w:val="58585A"/>
          <w:sz w:val="18"/>
        </w:rPr>
        <w:t xml:space="preserve">        marketing, waiting for someone who actually understands his world</w:t>
      </w:r>
    </w:p>
    <w:p w14:paraId="3763A235" w14:textId="77777777" w:rsidR="00557FD6" w:rsidRDefault="00000000">
      <w:pPr>
        <w:shd w:val="clear" w:color="auto" w:fill="F5F5F5"/>
        <w:spacing w:after="0"/>
      </w:pPr>
      <w:r>
        <w:rPr>
          <w:rFonts w:ascii="Courier New" w:hAnsi="Courier New"/>
          <w:color w:val="58585A"/>
          <w:sz w:val="18"/>
        </w:rPr>
        <w:t>Month: May 2026</w:t>
      </w:r>
    </w:p>
    <w:p w14:paraId="0452AE2A" w14:textId="77777777" w:rsidR="00557FD6" w:rsidRDefault="00000000">
      <w:pPr>
        <w:shd w:val="clear" w:color="auto" w:fill="F5F5F5"/>
        <w:spacing w:after="0"/>
      </w:pPr>
      <w:r>
        <w:rPr>
          <w:rFonts w:ascii="Courier New" w:hAnsi="Courier New"/>
          <w:color w:val="58585A"/>
          <w:sz w:val="18"/>
        </w:rPr>
        <w:t>Quarter: Q2</w:t>
      </w:r>
    </w:p>
    <w:p w14:paraId="72F02BBD" w14:textId="77777777" w:rsidR="00557FD6" w:rsidRDefault="00000000">
      <w:pPr>
        <w:shd w:val="clear" w:color="auto" w:fill="F5F5F5"/>
        <w:spacing w:after="0"/>
      </w:pPr>
      <w:r>
        <w:rPr>
          <w:rFonts w:ascii="Courier New" w:hAnsi="Courier New"/>
          <w:color w:val="58585A"/>
          <w:sz w:val="18"/>
        </w:rPr>
        <w:t>Belief Stage Arc: Stage 2 (Week 1) → Stage 3 (Week 2) → Stage 4 (Week 3)</w:t>
      </w:r>
    </w:p>
    <w:p w14:paraId="02CAF17E" w14:textId="77777777" w:rsidR="00557FD6" w:rsidRDefault="00000000">
      <w:pPr>
        <w:shd w:val="clear" w:color="auto" w:fill="F5F5F5"/>
        <w:spacing w:after="0"/>
      </w:pPr>
      <w:r>
        <w:rPr>
          <w:rFonts w:ascii="Courier New" w:hAnsi="Courier New"/>
          <w:color w:val="58585A"/>
          <w:sz w:val="18"/>
        </w:rPr>
        <w:t xml:space="preserve">                  → Stage 5 (Weeks 4–5)</w:t>
      </w:r>
    </w:p>
    <w:p w14:paraId="3E9F1DC1" w14:textId="77777777" w:rsidR="00557FD6" w:rsidRDefault="00000000">
      <w:pPr>
        <w:shd w:val="clear" w:color="auto" w:fill="F5F5F5"/>
        <w:spacing w:after="0"/>
      </w:pPr>
      <w:r>
        <w:rPr>
          <w:rFonts w:ascii="Courier New" w:hAnsi="Courier New"/>
          <w:color w:val="58585A"/>
          <w:sz w:val="18"/>
        </w:rPr>
        <w:t>Annual Campaign Direction: Establish LGD as the definitive authority content</w:t>
      </w:r>
    </w:p>
    <w:p w14:paraId="79454AAE" w14:textId="77777777" w:rsidR="00557FD6" w:rsidRDefault="00000000">
      <w:pPr>
        <w:shd w:val="clear" w:color="auto" w:fill="F5F5F5"/>
        <w:spacing w:after="0"/>
      </w:pPr>
      <w:r>
        <w:rPr>
          <w:rFonts w:ascii="Courier New" w:hAnsi="Courier New"/>
          <w:color w:val="58585A"/>
          <w:sz w:val="18"/>
        </w:rPr>
        <w:t xml:space="preserve">  partner for family law managing partners who want predictable pipeline from</w:t>
      </w:r>
    </w:p>
    <w:p w14:paraId="724EF6AF" w14:textId="77777777" w:rsidR="00557FD6" w:rsidRDefault="00000000">
      <w:pPr>
        <w:shd w:val="clear" w:color="auto" w:fill="F5F5F5"/>
        <w:spacing w:after="0"/>
      </w:pPr>
      <w:r>
        <w:rPr>
          <w:rFonts w:ascii="Courier New" w:hAnsi="Courier New"/>
          <w:color w:val="58585A"/>
          <w:sz w:val="18"/>
        </w:rPr>
        <w:t xml:space="preserve">  the right clients — not just more traffic</w:t>
      </w:r>
    </w:p>
    <w:p w14:paraId="5A5A92FB" w14:textId="77777777" w:rsidR="00557FD6" w:rsidRDefault="00000000">
      <w:pPr>
        <w:shd w:val="clear" w:color="auto" w:fill="F5F5F5"/>
        <w:spacing w:after="0"/>
      </w:pPr>
      <w:r>
        <w:rPr>
          <w:rFonts w:ascii="Courier New" w:hAnsi="Courier New"/>
          <w:color w:val="58585A"/>
          <w:sz w:val="18"/>
        </w:rPr>
        <w:t>Quarterly Angle: Q2 decisions compound. April was the reckoning — the moment</w:t>
      </w:r>
    </w:p>
    <w:p w14:paraId="5FC58751" w14:textId="77777777" w:rsidR="00557FD6" w:rsidRDefault="00000000">
      <w:pPr>
        <w:shd w:val="clear" w:color="auto" w:fill="F5F5F5"/>
        <w:spacing w:after="0"/>
      </w:pPr>
      <w:r>
        <w:rPr>
          <w:rFonts w:ascii="Courier New" w:hAnsi="Courier New"/>
          <w:color w:val="58585A"/>
          <w:sz w:val="18"/>
        </w:rPr>
        <w:t xml:space="preserve">  when Q1 numbers landed and the decision either got made or deferred. May is</w:t>
      </w:r>
    </w:p>
    <w:p w14:paraId="37E509FD" w14:textId="77777777" w:rsidR="00557FD6" w:rsidRDefault="00000000">
      <w:pPr>
        <w:shd w:val="clear" w:color="auto" w:fill="F5F5F5"/>
        <w:spacing w:after="0"/>
      </w:pPr>
      <w:r>
        <w:rPr>
          <w:rFonts w:ascii="Courier New" w:hAnsi="Courier New"/>
          <w:color w:val="58585A"/>
          <w:sz w:val="18"/>
        </w:rPr>
        <w:t xml:space="preserve">  the last clear build window before summer slows family law intake and</w:t>
      </w:r>
    </w:p>
    <w:p w14:paraId="68BD0766" w14:textId="77777777" w:rsidR="00557FD6" w:rsidRDefault="00000000">
      <w:pPr>
        <w:shd w:val="clear" w:color="auto" w:fill="F5F5F5"/>
        <w:spacing w:after="0"/>
      </w:pPr>
      <w:r>
        <w:rPr>
          <w:rFonts w:ascii="Courier New" w:hAnsi="Courier New"/>
          <w:color w:val="58585A"/>
          <w:sz w:val="18"/>
        </w:rPr>
        <w:t xml:space="preserve">  September brings the back-to-school custody surge. The attorneys who move in</w:t>
      </w:r>
    </w:p>
    <w:p w14:paraId="36D1C1C0" w14:textId="77777777" w:rsidR="00557FD6" w:rsidRDefault="00000000">
      <w:pPr>
        <w:shd w:val="clear" w:color="auto" w:fill="F5F5F5"/>
        <w:spacing w:after="0"/>
      </w:pPr>
      <w:r>
        <w:rPr>
          <w:rFonts w:ascii="Courier New" w:hAnsi="Courier New"/>
          <w:color w:val="58585A"/>
          <w:sz w:val="18"/>
        </w:rPr>
        <w:t xml:space="preserve">  May will have a system producing pipeline before Q4. The ones who don't will</w:t>
      </w:r>
    </w:p>
    <w:p w14:paraId="2802B998" w14:textId="77777777" w:rsidR="00557FD6" w:rsidRDefault="00000000">
      <w:pPr>
        <w:shd w:val="clear" w:color="auto" w:fill="F5F5F5"/>
        <w:spacing w:after="0"/>
      </w:pPr>
      <w:r>
        <w:rPr>
          <w:rFonts w:ascii="Courier New" w:hAnsi="Courier New"/>
          <w:color w:val="58585A"/>
          <w:sz w:val="18"/>
        </w:rPr>
        <w:t xml:space="preserve">  be starting from zero in August.</w:t>
      </w:r>
    </w:p>
    <w:p w14:paraId="0B96C3B4" w14:textId="77777777" w:rsidR="00557FD6" w:rsidRDefault="00000000">
      <w:pPr>
        <w:shd w:val="clear" w:color="auto" w:fill="F5F5F5"/>
        <w:spacing w:after="0"/>
      </w:pPr>
      <w:r>
        <w:rPr>
          <w:rFonts w:ascii="Courier New" w:hAnsi="Courier New"/>
          <w:color w:val="58585A"/>
          <w:sz w:val="18"/>
        </w:rPr>
        <w:t>Monthly Theme: The Compound Decision</w:t>
      </w:r>
    </w:p>
    <w:p w14:paraId="31DE8ECF" w14:textId="77777777" w:rsidR="00557FD6" w:rsidRDefault="00000000">
      <w:pPr>
        <w:shd w:val="clear" w:color="auto" w:fill="F5F5F5"/>
        <w:spacing w:after="0"/>
      </w:pPr>
      <w:r>
        <w:rPr>
          <w:rFonts w:ascii="Courier New" w:hAnsi="Courier New"/>
          <w:color w:val="58585A"/>
          <w:sz w:val="18"/>
        </w:rPr>
        <w:t>Upstream Context: LGD April 2026 Marketing Calendar completed. May audience</w:t>
      </w:r>
    </w:p>
    <w:p w14:paraId="42195A70" w14:textId="77777777" w:rsidR="00557FD6" w:rsidRDefault="00000000">
      <w:pPr>
        <w:shd w:val="clear" w:color="auto" w:fill="F5F5F5"/>
        <w:spacing w:after="0"/>
      </w:pPr>
      <w:r>
        <w:rPr>
          <w:rFonts w:ascii="Courier New" w:hAnsi="Courier New"/>
          <w:color w:val="58585A"/>
          <w:sz w:val="18"/>
        </w:rPr>
        <w:t xml:space="preserve">  includes warm prospects who consumed the April arc (Stage 2→5 urgency) and</w:t>
      </w:r>
    </w:p>
    <w:p w14:paraId="61AF6037" w14:textId="77777777" w:rsidR="00557FD6" w:rsidRDefault="00000000">
      <w:pPr>
        <w:shd w:val="clear" w:color="auto" w:fill="F5F5F5"/>
        <w:spacing w:after="0"/>
      </w:pPr>
      <w:r>
        <w:rPr>
          <w:rFonts w:ascii="Courier New" w:hAnsi="Courier New"/>
          <w:color w:val="58585A"/>
          <w:sz w:val="18"/>
        </w:rPr>
        <w:t xml:space="preserve">  cold prospects encountering LGD for the first time.</w:t>
      </w:r>
    </w:p>
    <w:p w14:paraId="200AFC8B" w14:textId="77777777" w:rsidR="00557FD6" w:rsidRDefault="00000000">
      <w:pPr>
        <w:shd w:val="clear" w:color="auto" w:fill="F5F5F5"/>
        <w:spacing w:after="0"/>
      </w:pPr>
      <w:r>
        <w:rPr>
          <w:rFonts w:ascii="Courier New" w:hAnsi="Courier New"/>
          <w:color w:val="58585A"/>
          <w:sz w:val="18"/>
        </w:rPr>
        <w:t>Rotating Holidays This Month:</w:t>
      </w:r>
    </w:p>
    <w:p w14:paraId="60871CD0" w14:textId="77777777" w:rsidR="00557FD6" w:rsidRDefault="00000000">
      <w:pPr>
        <w:shd w:val="clear" w:color="auto" w:fill="F5F5F5"/>
        <w:spacing w:after="0"/>
      </w:pPr>
      <w:r>
        <w:rPr>
          <w:rFonts w:ascii="Courier New" w:hAnsi="Courier New"/>
          <w:color w:val="58585A"/>
          <w:sz w:val="18"/>
        </w:rPr>
        <w:t xml:space="preserve">  Kentucky Derby: Saturday May 2 (first Saturday in May)</w:t>
      </w:r>
    </w:p>
    <w:p w14:paraId="3A6939DE" w14:textId="77777777" w:rsidR="00557FD6" w:rsidRDefault="00000000">
      <w:pPr>
        <w:shd w:val="clear" w:color="auto" w:fill="F5F5F5"/>
        <w:spacing w:after="0"/>
      </w:pPr>
      <w:r>
        <w:rPr>
          <w:rFonts w:ascii="Courier New" w:hAnsi="Courier New"/>
          <w:color w:val="58585A"/>
          <w:sz w:val="18"/>
        </w:rPr>
        <w:t xml:space="preserve">  Mother's Day: Sunday May 10 (second Sunday in May)</w:t>
      </w:r>
    </w:p>
    <w:p w14:paraId="71DDDF79" w14:textId="77777777" w:rsidR="00557FD6" w:rsidRDefault="00000000">
      <w:pPr>
        <w:shd w:val="clear" w:color="auto" w:fill="F5F5F5"/>
        <w:spacing w:after="0"/>
      </w:pPr>
      <w:r>
        <w:rPr>
          <w:rFonts w:ascii="Courier New" w:hAnsi="Courier New"/>
          <w:color w:val="58585A"/>
          <w:sz w:val="18"/>
        </w:rPr>
        <w:t xml:space="preserve">  Memorial Day: Monday May 25 (last Monday in May)</w:t>
      </w:r>
    </w:p>
    <w:p w14:paraId="67D31F63" w14:textId="77777777" w:rsidR="00557FD6" w:rsidRDefault="00000000">
      <w:pPr>
        <w:shd w:val="clear" w:color="auto" w:fill="F5F5F5"/>
        <w:spacing w:after="0"/>
      </w:pPr>
      <w:r>
        <w:rPr>
          <w:rFonts w:ascii="Courier New" w:hAnsi="Courier New"/>
          <w:color w:val="58585A"/>
          <w:sz w:val="18"/>
        </w:rPr>
        <w:t>Drafts Produced: 0</w:t>
      </w:r>
    </w:p>
    <w:p w14:paraId="296811AD" w14:textId="77777777" w:rsidR="00557FD6" w:rsidRDefault="00000000">
      <w:pPr>
        <w:shd w:val="clear" w:color="auto" w:fill="F5F5F5"/>
        <w:spacing w:after="0"/>
      </w:pPr>
      <w:r>
        <w:rPr>
          <w:rFonts w:ascii="Courier New" w:hAnsi="Courier New"/>
          <w:color w:val="58585A"/>
          <w:sz w:val="18"/>
        </w:rPr>
        <w:t>Drafts Approved: 0</w:t>
      </w:r>
    </w:p>
    <w:p w14:paraId="187AE53A" w14:textId="77777777" w:rsidR="00557FD6" w:rsidRDefault="00000000">
      <w:pPr>
        <w:shd w:val="clear" w:color="auto" w:fill="F5F5F5"/>
        <w:spacing w:after="0"/>
      </w:pPr>
      <w:r>
        <w:rPr>
          <w:rFonts w:ascii="Courier New" w:hAnsi="Courier New"/>
          <w:color w:val="58585A"/>
          <w:sz w:val="18"/>
        </w:rPr>
        <w:t>Drafts Pending: 22 business days × 3 content types = 66 pieces</w:t>
      </w:r>
    </w:p>
    <w:p w14:paraId="3DB8B192" w14:textId="77777777" w:rsidR="00557FD6" w:rsidRDefault="00557FD6">
      <w:pPr>
        <w:spacing w:after="40"/>
      </w:pPr>
    </w:p>
    <w:p w14:paraId="7180FD29" w14:textId="77777777" w:rsidR="00557FD6" w:rsidRDefault="00557FD6">
      <w:pPr>
        <w:pBdr>
          <w:bottom w:val="single" w:sz="12" w:space="1" w:color="25AAE1"/>
        </w:pBdr>
        <w:spacing w:before="80" w:after="80"/>
      </w:pPr>
    </w:p>
    <w:p w14:paraId="7C7D06E6" w14:textId="77777777" w:rsidR="00557FD6" w:rsidRDefault="00557FD6">
      <w:pPr>
        <w:spacing w:after="40"/>
      </w:pPr>
    </w:p>
    <w:p w14:paraId="637EB33E" w14:textId="77777777" w:rsidR="00557FD6" w:rsidRDefault="00000000">
      <w:pPr>
        <w:pStyle w:val="Heading2"/>
      </w:pPr>
      <w:r>
        <w:t>THEME BRIEF</w:t>
      </w:r>
    </w:p>
    <w:p w14:paraId="0EAF3DF3" w14:textId="77777777" w:rsidR="00557FD6" w:rsidRDefault="00557FD6">
      <w:pPr>
        <w:spacing w:after="40"/>
      </w:pPr>
    </w:p>
    <w:p w14:paraId="73E84062" w14:textId="77777777" w:rsidR="00557FD6" w:rsidRDefault="00000000">
      <w:pPr>
        <w:shd w:val="clear" w:color="auto" w:fill="F5F5F5"/>
        <w:spacing w:after="0"/>
      </w:pPr>
      <w:r>
        <w:rPr>
          <w:rFonts w:ascii="Courier New" w:hAnsi="Courier New"/>
          <w:color w:val="58585A"/>
          <w:sz w:val="18"/>
        </w:rPr>
        <w:t>THEME BRIEF</w:t>
      </w:r>
    </w:p>
    <w:p w14:paraId="2FFAD6C7" w14:textId="77777777" w:rsidR="00557FD6" w:rsidRDefault="00000000">
      <w:pPr>
        <w:shd w:val="clear" w:color="auto" w:fill="F5F5F5"/>
        <w:spacing w:after="0"/>
      </w:pPr>
      <w:r>
        <w:rPr>
          <w:rFonts w:ascii="Courier New" w:hAnsi="Courier New"/>
          <w:color w:val="58585A"/>
          <w:sz w:val="18"/>
        </w:rPr>
        <w:t>===========</w:t>
      </w:r>
    </w:p>
    <w:p w14:paraId="450E6EC7" w14:textId="77777777" w:rsidR="00557FD6" w:rsidRDefault="00000000">
      <w:pPr>
        <w:shd w:val="clear" w:color="auto" w:fill="F5F5F5"/>
        <w:spacing w:after="0"/>
      </w:pPr>
      <w:r>
        <w:rPr>
          <w:rFonts w:ascii="Courier New" w:hAnsi="Courier New"/>
          <w:color w:val="58585A"/>
          <w:sz w:val="18"/>
        </w:rPr>
        <w:t>Client/Niche: Legal Growth Dynamics — Family Law Attorney Market</w:t>
      </w:r>
    </w:p>
    <w:p w14:paraId="55BCA401" w14:textId="77777777" w:rsidR="00557FD6" w:rsidRDefault="00000000">
      <w:pPr>
        <w:shd w:val="clear" w:color="auto" w:fill="F5F5F5"/>
        <w:spacing w:after="0"/>
      </w:pPr>
      <w:r>
        <w:rPr>
          <w:rFonts w:ascii="Courier New" w:hAnsi="Courier New"/>
          <w:color w:val="58585A"/>
          <w:sz w:val="18"/>
        </w:rPr>
        <w:t>Avatar: Managing Partner Matt</w:t>
      </w:r>
    </w:p>
    <w:p w14:paraId="40ECA0CA" w14:textId="77777777" w:rsidR="00557FD6" w:rsidRDefault="00000000">
      <w:pPr>
        <w:shd w:val="clear" w:color="auto" w:fill="F5F5F5"/>
        <w:spacing w:after="0"/>
      </w:pPr>
      <w:r>
        <w:rPr>
          <w:rFonts w:ascii="Courier New" w:hAnsi="Courier New"/>
          <w:color w:val="58585A"/>
          <w:sz w:val="18"/>
        </w:rPr>
        <w:t>Month: May 2026</w:t>
      </w:r>
    </w:p>
    <w:p w14:paraId="50E14AD6" w14:textId="77777777" w:rsidR="00557FD6" w:rsidRDefault="00000000">
      <w:pPr>
        <w:shd w:val="clear" w:color="auto" w:fill="F5F5F5"/>
        <w:spacing w:after="0"/>
      </w:pPr>
      <w:r>
        <w:rPr>
          <w:rFonts w:ascii="Courier New" w:hAnsi="Courier New"/>
          <w:color w:val="58585A"/>
          <w:sz w:val="18"/>
        </w:rPr>
        <w:t>Quarter: Q2</w:t>
      </w:r>
    </w:p>
    <w:p w14:paraId="6E00CB55" w14:textId="77777777" w:rsidR="00557FD6" w:rsidRDefault="00557FD6">
      <w:pPr>
        <w:shd w:val="clear" w:color="auto" w:fill="F5F5F5"/>
        <w:spacing w:after="0"/>
      </w:pPr>
    </w:p>
    <w:p w14:paraId="2F8562AF" w14:textId="77777777" w:rsidR="00557FD6" w:rsidRDefault="00000000">
      <w:pPr>
        <w:shd w:val="clear" w:color="auto" w:fill="F5F5F5"/>
        <w:spacing w:after="0"/>
      </w:pPr>
      <w:r>
        <w:rPr>
          <w:rFonts w:ascii="Courier New" w:hAnsi="Courier New"/>
          <w:color w:val="58585A"/>
          <w:sz w:val="18"/>
        </w:rPr>
        <w:t>Authority Engine Direction:</w:t>
      </w:r>
    </w:p>
    <w:p w14:paraId="2B278F25" w14:textId="77777777" w:rsidR="00557FD6" w:rsidRDefault="00000000">
      <w:pPr>
        <w:shd w:val="clear" w:color="auto" w:fill="F5F5F5"/>
        <w:spacing w:after="0"/>
      </w:pPr>
      <w:r>
        <w:rPr>
          <w:rFonts w:ascii="Courier New" w:hAnsi="Courier New"/>
          <w:color w:val="58585A"/>
          <w:sz w:val="18"/>
        </w:rPr>
        <w:t xml:space="preserve">  Annual: Establish LGD as the definitive authority content partner for family</w:t>
      </w:r>
    </w:p>
    <w:p w14:paraId="27AB416E" w14:textId="77777777" w:rsidR="00557FD6" w:rsidRDefault="00000000">
      <w:pPr>
        <w:shd w:val="clear" w:color="auto" w:fill="F5F5F5"/>
        <w:spacing w:after="0"/>
      </w:pPr>
      <w:r>
        <w:rPr>
          <w:rFonts w:ascii="Courier New" w:hAnsi="Courier New"/>
          <w:color w:val="58585A"/>
          <w:sz w:val="18"/>
        </w:rPr>
        <w:lastRenderedPageBreak/>
        <w:t xml:space="preserve">    law managing partners who want predictable pipeline from high-value clients</w:t>
      </w:r>
    </w:p>
    <w:p w14:paraId="6FF9DB45" w14:textId="77777777" w:rsidR="00557FD6" w:rsidRDefault="00000000">
      <w:pPr>
        <w:shd w:val="clear" w:color="auto" w:fill="F5F5F5"/>
        <w:spacing w:after="0"/>
      </w:pPr>
      <w:r>
        <w:rPr>
          <w:rFonts w:ascii="Courier New" w:hAnsi="Courier New"/>
          <w:color w:val="58585A"/>
          <w:sz w:val="18"/>
        </w:rPr>
        <w:t xml:space="preserve">  Quarterly Angle: Q2 decisions compound. April named the problem and built</w:t>
      </w:r>
    </w:p>
    <w:p w14:paraId="5F5DDCC0" w14:textId="77777777" w:rsidR="00557FD6" w:rsidRDefault="00000000">
      <w:pPr>
        <w:shd w:val="clear" w:color="auto" w:fill="F5F5F5"/>
        <w:spacing w:after="0"/>
      </w:pPr>
      <w:r>
        <w:rPr>
          <w:rFonts w:ascii="Courier New" w:hAnsi="Courier New"/>
          <w:color w:val="58585A"/>
          <w:sz w:val="18"/>
        </w:rPr>
        <w:t xml:space="preserve">    urgency. May is the build window — the last opportunity before summer</w:t>
      </w:r>
    </w:p>
    <w:p w14:paraId="2EEAA72A" w14:textId="77777777" w:rsidR="00557FD6" w:rsidRDefault="00000000">
      <w:pPr>
        <w:shd w:val="clear" w:color="auto" w:fill="F5F5F5"/>
        <w:spacing w:after="0"/>
      </w:pPr>
      <w:r>
        <w:rPr>
          <w:rFonts w:ascii="Courier New" w:hAnsi="Courier New"/>
          <w:color w:val="58585A"/>
          <w:sz w:val="18"/>
        </w:rPr>
        <w:t xml:space="preserve">    slows intake and September creates new urgency.</w:t>
      </w:r>
    </w:p>
    <w:p w14:paraId="7B1BC1EF" w14:textId="77777777" w:rsidR="00557FD6" w:rsidRDefault="00000000">
      <w:pPr>
        <w:shd w:val="clear" w:color="auto" w:fill="F5F5F5"/>
        <w:spacing w:after="0"/>
      </w:pPr>
      <w:r>
        <w:rPr>
          <w:rFonts w:ascii="Courier New" w:hAnsi="Courier New"/>
          <w:color w:val="58585A"/>
          <w:sz w:val="18"/>
        </w:rPr>
        <w:t xml:space="preserve">  Belief Stage Focus: Progressive Stage 2 → 5 arc. Week 1 resets with new</w:t>
      </w:r>
    </w:p>
    <w:p w14:paraId="72EBD932" w14:textId="77777777" w:rsidR="00557FD6" w:rsidRDefault="00000000">
      <w:pPr>
        <w:shd w:val="clear" w:color="auto" w:fill="F5F5F5"/>
        <w:spacing w:after="0"/>
      </w:pPr>
      <w:r>
        <w:rPr>
          <w:rFonts w:ascii="Courier New" w:hAnsi="Courier New"/>
          <w:color w:val="58585A"/>
          <w:sz w:val="18"/>
        </w:rPr>
        <w:t xml:space="preserve">    problem framing. Weeks 2–3 build certainty. Weeks 4–5 close with urgency</w:t>
      </w:r>
    </w:p>
    <w:p w14:paraId="5CF8383E" w14:textId="77777777" w:rsidR="00557FD6" w:rsidRDefault="00000000">
      <w:pPr>
        <w:shd w:val="clear" w:color="auto" w:fill="F5F5F5"/>
        <w:spacing w:after="0"/>
      </w:pPr>
      <w:r>
        <w:rPr>
          <w:rFonts w:ascii="Courier New" w:hAnsi="Courier New"/>
          <w:color w:val="58585A"/>
          <w:sz w:val="18"/>
        </w:rPr>
        <w:t xml:space="preserve">    and bridge to summer.</w:t>
      </w:r>
    </w:p>
    <w:p w14:paraId="39927DB6" w14:textId="77777777" w:rsidR="00557FD6" w:rsidRDefault="00557FD6">
      <w:pPr>
        <w:shd w:val="clear" w:color="auto" w:fill="F5F5F5"/>
        <w:spacing w:after="0"/>
      </w:pPr>
    </w:p>
    <w:p w14:paraId="43ED8B21" w14:textId="77777777" w:rsidR="00557FD6" w:rsidRDefault="00000000">
      <w:pPr>
        <w:shd w:val="clear" w:color="auto" w:fill="F5F5F5"/>
        <w:spacing w:after="0"/>
      </w:pPr>
      <w:r>
        <w:rPr>
          <w:rFonts w:ascii="Courier New" w:hAnsi="Courier New"/>
          <w:color w:val="58585A"/>
          <w:sz w:val="18"/>
        </w:rPr>
        <w:t>Monthly Symbols:</w:t>
      </w:r>
    </w:p>
    <w:p w14:paraId="0AFF4CEE" w14:textId="77777777" w:rsidR="00557FD6" w:rsidRDefault="00000000">
      <w:pPr>
        <w:shd w:val="clear" w:color="auto" w:fill="F5F5F5"/>
        <w:spacing w:after="0"/>
      </w:pPr>
      <w:r>
        <w:rPr>
          <w:rFonts w:ascii="Courier New" w:hAnsi="Courier New"/>
          <w:color w:val="58585A"/>
          <w:sz w:val="18"/>
        </w:rPr>
        <w:t xml:space="preserve">  Birthstone: Emerald</w:t>
      </w:r>
    </w:p>
    <w:p w14:paraId="7F36F510" w14:textId="77777777" w:rsidR="00557FD6" w:rsidRDefault="00000000">
      <w:pPr>
        <w:shd w:val="clear" w:color="auto" w:fill="F5F5F5"/>
        <w:spacing w:after="0"/>
      </w:pPr>
      <w:r>
        <w:rPr>
          <w:rFonts w:ascii="Courier New" w:hAnsi="Courier New"/>
          <w:color w:val="58585A"/>
          <w:sz w:val="18"/>
        </w:rPr>
        <w:t xml:space="preserve">  Flower(s): Lily of the Valley, Hawthorn</w:t>
      </w:r>
    </w:p>
    <w:p w14:paraId="7A646643" w14:textId="77777777" w:rsidR="00557FD6" w:rsidRDefault="00000000">
      <w:pPr>
        <w:shd w:val="clear" w:color="auto" w:fill="F5F5F5"/>
        <w:spacing w:after="0"/>
      </w:pPr>
      <w:r>
        <w:rPr>
          <w:rFonts w:ascii="Courier New" w:hAnsi="Courier New"/>
          <w:color w:val="58585A"/>
          <w:sz w:val="18"/>
        </w:rPr>
        <w:t xml:space="preserve">  Creative note: The emerald is the stone of foresight and clear vision —</w:t>
      </w:r>
    </w:p>
    <w:p w14:paraId="78B4177D" w14:textId="77777777" w:rsidR="00557FD6" w:rsidRDefault="00000000">
      <w:pPr>
        <w:shd w:val="clear" w:color="auto" w:fill="F5F5F5"/>
        <w:spacing w:after="0"/>
      </w:pPr>
      <w:r>
        <w:rPr>
          <w:rFonts w:ascii="Courier New" w:hAnsi="Courier New"/>
          <w:color w:val="58585A"/>
          <w:sz w:val="18"/>
        </w:rPr>
        <w:t xml:space="preserve">    the attorney who can see exactly where their next case is coming from</w:t>
      </w:r>
    </w:p>
    <w:p w14:paraId="2FF6200E" w14:textId="77777777" w:rsidR="00557FD6" w:rsidRDefault="00000000">
      <w:pPr>
        <w:shd w:val="clear" w:color="auto" w:fill="F5F5F5"/>
        <w:spacing w:after="0"/>
      </w:pPr>
      <w:r>
        <w:rPr>
          <w:rFonts w:ascii="Courier New" w:hAnsi="Courier New"/>
          <w:color w:val="58585A"/>
          <w:sz w:val="18"/>
        </w:rPr>
        <w:t xml:space="preserve">    has already built the system that makes it visible. Lily of the Valley</w:t>
      </w:r>
    </w:p>
    <w:p w14:paraId="1038867D" w14:textId="77777777" w:rsidR="00557FD6" w:rsidRDefault="00000000">
      <w:pPr>
        <w:shd w:val="clear" w:color="auto" w:fill="F5F5F5"/>
        <w:spacing w:after="0"/>
      </w:pPr>
      <w:r>
        <w:rPr>
          <w:rFonts w:ascii="Courier New" w:hAnsi="Courier New"/>
          <w:color w:val="58585A"/>
          <w:sz w:val="18"/>
        </w:rPr>
        <w:t xml:space="preserve">    means "return of happiness" — the exact emotion of a managing partner</w:t>
      </w:r>
    </w:p>
    <w:p w14:paraId="638C353C" w14:textId="77777777" w:rsidR="00557FD6" w:rsidRDefault="00000000">
      <w:pPr>
        <w:shd w:val="clear" w:color="auto" w:fill="F5F5F5"/>
        <w:spacing w:after="0"/>
      </w:pPr>
      <w:r>
        <w:rPr>
          <w:rFonts w:ascii="Courier New" w:hAnsi="Courier New"/>
          <w:color w:val="58585A"/>
          <w:sz w:val="18"/>
        </w:rPr>
        <w:t xml:space="preserve">    who stopped losing sleep over pipeline. Both map to the relief track.</w:t>
      </w:r>
    </w:p>
    <w:p w14:paraId="14E3381C" w14:textId="77777777" w:rsidR="00557FD6" w:rsidRDefault="00557FD6">
      <w:pPr>
        <w:shd w:val="clear" w:color="auto" w:fill="F5F5F5"/>
        <w:spacing w:after="0"/>
      </w:pPr>
    </w:p>
    <w:p w14:paraId="6BEC4091" w14:textId="77777777" w:rsidR="00557FD6" w:rsidRDefault="00000000">
      <w:pPr>
        <w:shd w:val="clear" w:color="auto" w:fill="F5F5F5"/>
        <w:spacing w:after="0"/>
      </w:pPr>
      <w:r>
        <w:rPr>
          <w:rFonts w:ascii="Courier New" w:hAnsi="Courier New"/>
          <w:color w:val="58585A"/>
          <w:sz w:val="18"/>
        </w:rPr>
        <w:t>PRIMARY THEME:</w:t>
      </w:r>
    </w:p>
    <w:p w14:paraId="6175F5EE" w14:textId="77777777" w:rsidR="00557FD6" w:rsidRDefault="00000000">
      <w:pPr>
        <w:shd w:val="clear" w:color="auto" w:fill="F5F5F5"/>
        <w:spacing w:after="0"/>
      </w:pPr>
      <w:r>
        <w:rPr>
          <w:rFonts w:ascii="Courier New" w:hAnsi="Courier New"/>
          <w:color w:val="58585A"/>
          <w:sz w:val="18"/>
        </w:rPr>
        <w:t xml:space="preserve">  Name: National Mental Health Month</w:t>
      </w:r>
    </w:p>
    <w:p w14:paraId="0568A406" w14:textId="77777777" w:rsidR="00557FD6" w:rsidRDefault="00000000">
      <w:pPr>
        <w:shd w:val="clear" w:color="auto" w:fill="F5F5F5"/>
        <w:spacing w:after="0"/>
      </w:pPr>
      <w:r>
        <w:rPr>
          <w:rFonts w:ascii="Courier New" w:hAnsi="Courier New"/>
          <w:color w:val="58585A"/>
          <w:sz w:val="18"/>
        </w:rPr>
        <w:t xml:space="preserve">  Description: May is National Mental Health Month — a month-long focus on</w:t>
      </w:r>
    </w:p>
    <w:p w14:paraId="1A6937A0" w14:textId="77777777" w:rsidR="00557FD6" w:rsidRDefault="00000000">
      <w:pPr>
        <w:shd w:val="clear" w:color="auto" w:fill="F5F5F5"/>
        <w:spacing w:after="0"/>
      </w:pPr>
      <w:r>
        <w:rPr>
          <w:rFonts w:ascii="Courier New" w:hAnsi="Courier New"/>
          <w:color w:val="58585A"/>
          <w:sz w:val="18"/>
        </w:rPr>
        <w:t xml:space="preserve">    mental well-being, named stress patterns, and access to support. For</w:t>
      </w:r>
    </w:p>
    <w:p w14:paraId="5187A681" w14:textId="77777777" w:rsidR="00557FD6" w:rsidRDefault="00000000">
      <w:pPr>
        <w:shd w:val="clear" w:color="auto" w:fill="F5F5F5"/>
        <w:spacing w:after="0"/>
      </w:pPr>
      <w:r>
        <w:rPr>
          <w:rFonts w:ascii="Courier New" w:hAnsi="Courier New"/>
          <w:color w:val="58585A"/>
          <w:sz w:val="18"/>
        </w:rPr>
        <w:t xml:space="preserve">    family law managing partners, the unnamed mental health issue in their</w:t>
      </w:r>
    </w:p>
    <w:p w14:paraId="5C0B713D" w14:textId="77777777" w:rsidR="00557FD6" w:rsidRDefault="00000000">
      <w:pPr>
        <w:shd w:val="clear" w:color="auto" w:fill="F5F5F5"/>
        <w:spacing w:after="0"/>
      </w:pPr>
      <w:r>
        <w:rPr>
          <w:rFonts w:ascii="Courier New" w:hAnsi="Courier New"/>
          <w:color w:val="58585A"/>
          <w:sz w:val="18"/>
        </w:rPr>
        <w:t xml:space="preserve">    practices is pipeline anxiety: the specific, chronic stress of not knowing</w:t>
      </w:r>
    </w:p>
    <w:p w14:paraId="3E040ADA" w14:textId="77777777" w:rsidR="00557FD6" w:rsidRDefault="00000000">
      <w:pPr>
        <w:shd w:val="clear" w:color="auto" w:fill="F5F5F5"/>
        <w:spacing w:after="0"/>
      </w:pPr>
      <w:r>
        <w:rPr>
          <w:rFonts w:ascii="Courier New" w:hAnsi="Courier New"/>
          <w:color w:val="58585A"/>
          <w:sz w:val="18"/>
        </w:rPr>
        <w:t xml:space="preserve">    where the next good case is coming from. It doesn't make the headlines.</w:t>
      </w:r>
    </w:p>
    <w:p w14:paraId="3C2110EE" w14:textId="77777777" w:rsidR="00557FD6" w:rsidRDefault="00000000">
      <w:pPr>
        <w:shd w:val="clear" w:color="auto" w:fill="F5F5F5"/>
        <w:spacing w:after="0"/>
      </w:pPr>
      <w:r>
        <w:rPr>
          <w:rFonts w:ascii="Courier New" w:hAnsi="Courier New"/>
          <w:color w:val="58585A"/>
          <w:sz w:val="18"/>
        </w:rPr>
        <w:t xml:space="preserve">    It's not discussed at bar association events. But it drives nearly every</w:t>
      </w:r>
    </w:p>
    <w:p w14:paraId="5B935C17" w14:textId="77777777" w:rsidR="00557FD6" w:rsidRDefault="00000000">
      <w:pPr>
        <w:shd w:val="clear" w:color="auto" w:fill="F5F5F5"/>
        <w:spacing w:after="0"/>
      </w:pPr>
      <w:r>
        <w:rPr>
          <w:rFonts w:ascii="Courier New" w:hAnsi="Courier New"/>
          <w:color w:val="58585A"/>
          <w:sz w:val="18"/>
        </w:rPr>
        <w:t xml:space="preserve">    decision — which cases to take, whether to hire, how aggressively to price.</w:t>
      </w:r>
    </w:p>
    <w:p w14:paraId="3F40D232" w14:textId="77777777" w:rsidR="00557FD6" w:rsidRDefault="00000000">
      <w:pPr>
        <w:shd w:val="clear" w:color="auto" w:fill="F5F5F5"/>
        <w:spacing w:after="0"/>
      </w:pPr>
      <w:r>
        <w:rPr>
          <w:rFonts w:ascii="Courier New" w:hAnsi="Courier New"/>
          <w:color w:val="58585A"/>
          <w:sz w:val="18"/>
        </w:rPr>
        <w:t xml:space="preserve">    LGD's May content names this anxiety directly, frames it as a structural</w:t>
      </w:r>
    </w:p>
    <w:p w14:paraId="34CC9AF6" w14:textId="77777777" w:rsidR="00557FD6" w:rsidRDefault="00000000">
      <w:pPr>
        <w:shd w:val="clear" w:color="auto" w:fill="F5F5F5"/>
        <w:spacing w:after="0"/>
      </w:pPr>
      <w:r>
        <w:rPr>
          <w:rFonts w:ascii="Courier New" w:hAnsi="Courier New"/>
          <w:color w:val="58585A"/>
          <w:sz w:val="18"/>
        </w:rPr>
        <w:t xml:space="preserve">    problem with a structural solution, and positions the content authority</w:t>
      </w:r>
    </w:p>
    <w:p w14:paraId="28619E32" w14:textId="77777777" w:rsidR="00557FD6" w:rsidRDefault="00000000">
      <w:pPr>
        <w:shd w:val="clear" w:color="auto" w:fill="F5F5F5"/>
        <w:spacing w:after="0"/>
      </w:pPr>
      <w:r>
        <w:rPr>
          <w:rFonts w:ascii="Courier New" w:hAnsi="Courier New"/>
          <w:color w:val="58585A"/>
          <w:sz w:val="18"/>
        </w:rPr>
        <w:t xml:space="preserve">    system as the infrastructure that makes pipeline anxiety permanently</w:t>
      </w:r>
    </w:p>
    <w:p w14:paraId="43FE9AF0" w14:textId="77777777" w:rsidR="00557FD6" w:rsidRDefault="00000000">
      <w:pPr>
        <w:shd w:val="clear" w:color="auto" w:fill="F5F5F5"/>
        <w:spacing w:after="0"/>
      </w:pPr>
      <w:r>
        <w:rPr>
          <w:rFonts w:ascii="Courier New" w:hAnsi="Courier New"/>
          <w:color w:val="58585A"/>
          <w:sz w:val="18"/>
        </w:rPr>
        <w:t xml:space="preserve">    unnecessary.</w:t>
      </w:r>
    </w:p>
    <w:p w14:paraId="198ABA90" w14:textId="77777777" w:rsidR="00557FD6" w:rsidRDefault="00000000">
      <w:pPr>
        <w:shd w:val="clear" w:color="auto" w:fill="F5F5F5"/>
        <w:spacing w:after="0"/>
      </w:pPr>
      <w:r>
        <w:rPr>
          <w:rFonts w:ascii="Courier New" w:hAnsi="Courier New"/>
          <w:color w:val="58585A"/>
          <w:sz w:val="18"/>
        </w:rPr>
        <w:t xml:space="preserve">  Why Selected: Managing Partner Matt's primary emotional stall point is not</w:t>
      </w:r>
    </w:p>
    <w:p w14:paraId="7A23E3D3" w14:textId="77777777" w:rsidR="00557FD6" w:rsidRDefault="00000000">
      <w:pPr>
        <w:shd w:val="clear" w:color="auto" w:fill="F5F5F5"/>
        <w:spacing w:after="0"/>
      </w:pPr>
      <w:r>
        <w:rPr>
          <w:rFonts w:ascii="Courier New" w:hAnsi="Courier New"/>
          <w:color w:val="58585A"/>
          <w:sz w:val="18"/>
        </w:rPr>
        <w:t xml:space="preserve">    intellectual skepticism about content marketing — it's the low-grade</w:t>
      </w:r>
    </w:p>
    <w:p w14:paraId="4DE81AB9" w14:textId="77777777" w:rsidR="00557FD6" w:rsidRDefault="00000000">
      <w:pPr>
        <w:shd w:val="clear" w:color="auto" w:fill="F5F5F5"/>
        <w:spacing w:after="0"/>
      </w:pPr>
      <w:r>
        <w:rPr>
          <w:rFonts w:ascii="Courier New" w:hAnsi="Courier New"/>
          <w:color w:val="58585A"/>
          <w:sz w:val="18"/>
        </w:rPr>
        <w:t xml:space="preserve">    anxiety of a business owner who cannot see his pipeline clearly. National</w:t>
      </w:r>
    </w:p>
    <w:p w14:paraId="5C561BD3" w14:textId="77777777" w:rsidR="00557FD6" w:rsidRDefault="00000000">
      <w:pPr>
        <w:shd w:val="clear" w:color="auto" w:fill="F5F5F5"/>
        <w:spacing w:after="0"/>
      </w:pPr>
      <w:r>
        <w:rPr>
          <w:rFonts w:ascii="Courier New" w:hAnsi="Courier New"/>
          <w:color w:val="58585A"/>
          <w:sz w:val="18"/>
        </w:rPr>
        <w:t xml:space="preserve">    Mental Health Month gives LGD cultural permission to name that anxiety</w:t>
      </w:r>
    </w:p>
    <w:p w14:paraId="6E7647B7" w14:textId="77777777" w:rsidR="00557FD6" w:rsidRDefault="00000000">
      <w:pPr>
        <w:shd w:val="clear" w:color="auto" w:fill="F5F5F5"/>
        <w:spacing w:after="0"/>
      </w:pPr>
      <w:r>
        <w:rPr>
          <w:rFonts w:ascii="Courier New" w:hAnsi="Courier New"/>
          <w:color w:val="58585A"/>
          <w:sz w:val="18"/>
        </w:rPr>
        <w:t xml:space="preserve">    without it sounding like a sales pitch. This theme supports the full</w:t>
      </w:r>
    </w:p>
    <w:p w14:paraId="4AAA1E0F" w14:textId="77777777" w:rsidR="00557FD6" w:rsidRDefault="00000000">
      <w:pPr>
        <w:shd w:val="clear" w:color="auto" w:fill="F5F5F5"/>
        <w:spacing w:after="0"/>
      </w:pPr>
      <w:r>
        <w:rPr>
          <w:rFonts w:ascii="Courier New" w:hAnsi="Courier New"/>
          <w:color w:val="58585A"/>
          <w:sz w:val="18"/>
        </w:rPr>
        <w:t xml:space="preserve">    Stage 2→5 arc: name the anxiety (Stage 2), show what its absence looks</w:t>
      </w:r>
    </w:p>
    <w:p w14:paraId="7B4FF28C" w14:textId="77777777" w:rsidR="00557FD6" w:rsidRDefault="00000000">
      <w:pPr>
        <w:shd w:val="clear" w:color="auto" w:fill="F5F5F5"/>
        <w:spacing w:after="0"/>
      </w:pPr>
      <w:r>
        <w:rPr>
          <w:rFonts w:ascii="Courier New" w:hAnsi="Courier New"/>
          <w:color w:val="58585A"/>
          <w:sz w:val="18"/>
        </w:rPr>
        <w:t xml:space="preserve">    like (Stage 3), eliminate the structural cause (Stage 4), create urgency</w:t>
      </w:r>
    </w:p>
    <w:p w14:paraId="4518E18A" w14:textId="77777777" w:rsidR="00557FD6" w:rsidRDefault="00000000">
      <w:pPr>
        <w:shd w:val="clear" w:color="auto" w:fill="F5F5F5"/>
        <w:spacing w:after="0"/>
      </w:pPr>
      <w:r>
        <w:rPr>
          <w:rFonts w:ascii="Courier New" w:hAnsi="Courier New"/>
          <w:color w:val="58585A"/>
          <w:sz w:val="18"/>
        </w:rPr>
        <w:t xml:space="preserve">    around entering summer without a solution (Stage 5).</w:t>
      </w:r>
    </w:p>
    <w:p w14:paraId="66914E90" w14:textId="77777777" w:rsidR="00557FD6" w:rsidRDefault="00557FD6">
      <w:pPr>
        <w:shd w:val="clear" w:color="auto" w:fill="F5F5F5"/>
        <w:spacing w:after="0"/>
      </w:pPr>
    </w:p>
    <w:p w14:paraId="6F7FC593" w14:textId="77777777" w:rsidR="00557FD6" w:rsidRDefault="00000000">
      <w:pPr>
        <w:shd w:val="clear" w:color="auto" w:fill="F5F5F5"/>
        <w:spacing w:after="0"/>
      </w:pPr>
      <w:r>
        <w:rPr>
          <w:rFonts w:ascii="Courier New" w:hAnsi="Courier New"/>
          <w:color w:val="58585A"/>
          <w:sz w:val="18"/>
        </w:rPr>
        <w:t>SUPPORTING THEMES:</w:t>
      </w:r>
    </w:p>
    <w:p w14:paraId="13CB7B63" w14:textId="77777777" w:rsidR="00557FD6" w:rsidRDefault="00000000">
      <w:pPr>
        <w:shd w:val="clear" w:color="auto" w:fill="F5F5F5"/>
        <w:spacing w:after="0"/>
      </w:pPr>
      <w:r>
        <w:rPr>
          <w:rFonts w:ascii="Courier New" w:hAnsi="Courier New"/>
          <w:color w:val="58585A"/>
          <w:sz w:val="18"/>
        </w:rPr>
        <w:t xml:space="preserve">  1. International Business Image Improvement Month | May encourages businesses</w:t>
      </w:r>
    </w:p>
    <w:p w14:paraId="0049367F" w14:textId="77777777" w:rsidR="00557FD6" w:rsidRDefault="00000000">
      <w:pPr>
        <w:shd w:val="clear" w:color="auto" w:fill="F5F5F5"/>
        <w:spacing w:after="0"/>
      </w:pPr>
      <w:r>
        <w:rPr>
          <w:rFonts w:ascii="Courier New" w:hAnsi="Courier New"/>
          <w:color w:val="58585A"/>
          <w:sz w:val="18"/>
        </w:rPr>
        <w:t xml:space="preserve">     to evaluate and enhance how they are perceived professionally. For LGD:</w:t>
      </w:r>
    </w:p>
    <w:p w14:paraId="13BC5C17" w14:textId="77777777" w:rsidR="00557FD6" w:rsidRDefault="00000000">
      <w:pPr>
        <w:shd w:val="clear" w:color="auto" w:fill="F5F5F5"/>
        <w:spacing w:after="0"/>
      </w:pPr>
      <w:r>
        <w:rPr>
          <w:rFonts w:ascii="Courier New" w:hAnsi="Courier New"/>
          <w:color w:val="58585A"/>
          <w:sz w:val="18"/>
        </w:rPr>
        <w:t xml:space="preserve">     a family law managing partner's authority content IS his business image —</w:t>
      </w:r>
    </w:p>
    <w:p w14:paraId="3C258971" w14:textId="77777777" w:rsidR="00557FD6" w:rsidRDefault="00000000">
      <w:pPr>
        <w:shd w:val="clear" w:color="auto" w:fill="F5F5F5"/>
        <w:spacing w:after="0"/>
      </w:pPr>
      <w:r>
        <w:rPr>
          <w:rFonts w:ascii="Courier New" w:hAnsi="Courier New"/>
          <w:color w:val="58585A"/>
          <w:sz w:val="18"/>
        </w:rPr>
        <w:lastRenderedPageBreak/>
        <w:t xml:space="preserve">     and most of them have no idea what image their current digital presence</w:t>
      </w:r>
    </w:p>
    <w:p w14:paraId="071686E8" w14:textId="77777777" w:rsidR="00557FD6" w:rsidRDefault="00000000">
      <w:pPr>
        <w:shd w:val="clear" w:color="auto" w:fill="F5F5F5"/>
        <w:spacing w:after="0"/>
      </w:pPr>
      <w:r>
        <w:rPr>
          <w:rFonts w:ascii="Courier New" w:hAnsi="Courier New"/>
          <w:color w:val="58585A"/>
          <w:sz w:val="18"/>
        </w:rPr>
        <w:t xml:space="preserve">     projects. | Suggested use: Week 2 (May 4–8), content on positioning</w:t>
      </w:r>
    </w:p>
    <w:p w14:paraId="06422995" w14:textId="77777777" w:rsidR="00557FD6" w:rsidRDefault="00000000">
      <w:pPr>
        <w:shd w:val="clear" w:color="auto" w:fill="F5F5F5"/>
        <w:spacing w:after="0"/>
      </w:pPr>
      <w:r>
        <w:rPr>
          <w:rFonts w:ascii="Courier New" w:hAnsi="Courier New"/>
          <w:color w:val="58585A"/>
          <w:sz w:val="18"/>
        </w:rPr>
        <w:t xml:space="preserve">     visibility and what prospects see before they call.</w:t>
      </w:r>
    </w:p>
    <w:p w14:paraId="3341EE8E" w14:textId="77777777" w:rsidR="00557FD6" w:rsidRDefault="00000000">
      <w:pPr>
        <w:shd w:val="clear" w:color="auto" w:fill="F5F5F5"/>
        <w:spacing w:after="0"/>
      </w:pPr>
      <w:r>
        <w:rPr>
          <w:rFonts w:ascii="Courier New" w:hAnsi="Courier New"/>
          <w:color w:val="58585A"/>
          <w:sz w:val="18"/>
        </w:rPr>
        <w:t xml:space="preserve">  2. National Recommitment Month | May encourages individuals to recommit to</w:t>
      </w:r>
    </w:p>
    <w:p w14:paraId="0369849F" w14:textId="77777777" w:rsidR="00557FD6" w:rsidRDefault="00000000">
      <w:pPr>
        <w:shd w:val="clear" w:color="auto" w:fill="F5F5F5"/>
        <w:spacing w:after="0"/>
      </w:pPr>
      <w:r>
        <w:rPr>
          <w:rFonts w:ascii="Courier New" w:hAnsi="Courier New"/>
          <w:color w:val="58585A"/>
          <w:sz w:val="18"/>
        </w:rPr>
        <w:t xml:space="preserve">     goals and decisions. For LGD: the attorneys who decided in April to build</w:t>
      </w:r>
    </w:p>
    <w:p w14:paraId="021182BC" w14:textId="77777777" w:rsidR="00557FD6" w:rsidRDefault="00000000">
      <w:pPr>
        <w:shd w:val="clear" w:color="auto" w:fill="F5F5F5"/>
        <w:spacing w:after="0"/>
      </w:pPr>
      <w:r>
        <w:rPr>
          <w:rFonts w:ascii="Courier New" w:hAnsi="Courier New"/>
          <w:color w:val="58585A"/>
          <w:sz w:val="18"/>
        </w:rPr>
        <w:t xml:space="preserve">     a content system and haven't acted yet need one more clear signal. May is</w:t>
      </w:r>
    </w:p>
    <w:p w14:paraId="74D117E6" w14:textId="77777777" w:rsidR="00557FD6" w:rsidRDefault="00000000">
      <w:pPr>
        <w:shd w:val="clear" w:color="auto" w:fill="F5F5F5"/>
        <w:spacing w:after="0"/>
      </w:pPr>
      <w:r>
        <w:rPr>
          <w:rFonts w:ascii="Courier New" w:hAnsi="Courier New"/>
          <w:color w:val="58585A"/>
          <w:sz w:val="18"/>
        </w:rPr>
        <w:t xml:space="preserve">     the recommitment window. | Suggested use: Week 4 (May 18–22), urgency arc</w:t>
      </w:r>
    </w:p>
    <w:p w14:paraId="148EB5D7" w14:textId="77777777" w:rsidR="00557FD6" w:rsidRDefault="00000000">
      <w:pPr>
        <w:shd w:val="clear" w:color="auto" w:fill="F5F5F5"/>
        <w:spacing w:after="0"/>
      </w:pPr>
      <w:r>
        <w:rPr>
          <w:rFonts w:ascii="Courier New" w:hAnsi="Courier New"/>
          <w:color w:val="58585A"/>
          <w:sz w:val="18"/>
        </w:rPr>
        <w:t xml:space="preserve">     before Memorial Day.</w:t>
      </w:r>
    </w:p>
    <w:p w14:paraId="41E2B712" w14:textId="77777777" w:rsidR="00557FD6" w:rsidRDefault="00000000">
      <w:pPr>
        <w:shd w:val="clear" w:color="auto" w:fill="F5F5F5"/>
        <w:spacing w:after="0"/>
      </w:pPr>
      <w:r>
        <w:rPr>
          <w:rFonts w:ascii="Courier New" w:hAnsi="Courier New"/>
          <w:color w:val="58585A"/>
          <w:sz w:val="18"/>
        </w:rPr>
        <w:t xml:space="preserve">  3. Better Sleep Month | May promotes healthy sleep habits. For LGD: the</w:t>
      </w:r>
    </w:p>
    <w:p w14:paraId="31960FB2" w14:textId="77777777" w:rsidR="00557FD6" w:rsidRDefault="00000000">
      <w:pPr>
        <w:shd w:val="clear" w:color="auto" w:fill="F5F5F5"/>
        <w:spacing w:after="0"/>
      </w:pPr>
      <w:r>
        <w:rPr>
          <w:rFonts w:ascii="Courier New" w:hAnsi="Courier New"/>
          <w:color w:val="58585A"/>
          <w:sz w:val="18"/>
        </w:rPr>
        <w:t xml:space="preserve">     pipeline certainty angle — when your content system works while you sleep,</w:t>
      </w:r>
    </w:p>
    <w:p w14:paraId="64E4F78E" w14:textId="77777777" w:rsidR="00557FD6" w:rsidRDefault="00000000">
      <w:pPr>
        <w:shd w:val="clear" w:color="auto" w:fill="F5F5F5"/>
        <w:spacing w:after="0"/>
      </w:pPr>
      <w:r>
        <w:rPr>
          <w:rFonts w:ascii="Courier New" w:hAnsi="Courier New"/>
          <w:color w:val="58585A"/>
          <w:sz w:val="18"/>
        </w:rPr>
        <w:t xml:space="preserve">     the pipeline anxiety that keeps you awake at 2 AM goes with it. |</w:t>
      </w:r>
    </w:p>
    <w:p w14:paraId="3EF9DEE6" w14:textId="77777777" w:rsidR="00557FD6" w:rsidRDefault="00000000">
      <w:pPr>
        <w:shd w:val="clear" w:color="auto" w:fill="F5F5F5"/>
        <w:spacing w:after="0"/>
      </w:pPr>
      <w:r>
        <w:rPr>
          <w:rFonts w:ascii="Courier New" w:hAnsi="Courier New"/>
          <w:color w:val="58585A"/>
          <w:sz w:val="18"/>
        </w:rPr>
        <w:t xml:space="preserve">     Suggested use: Week 3 (May 11–15) emotional register; "the practice that</w:t>
      </w:r>
    </w:p>
    <w:p w14:paraId="12E8EF01" w14:textId="77777777" w:rsidR="00557FD6" w:rsidRDefault="00000000">
      <w:pPr>
        <w:shd w:val="clear" w:color="auto" w:fill="F5F5F5"/>
        <w:spacing w:after="0"/>
      </w:pPr>
      <w:r>
        <w:rPr>
          <w:rFonts w:ascii="Courier New" w:hAnsi="Courier New"/>
          <w:color w:val="58585A"/>
          <w:sz w:val="18"/>
        </w:rPr>
        <w:t xml:space="preserve">     lets you sleep" framing.</w:t>
      </w:r>
    </w:p>
    <w:p w14:paraId="0D25BDDA" w14:textId="77777777" w:rsidR="00557FD6" w:rsidRDefault="00000000">
      <w:pPr>
        <w:shd w:val="clear" w:color="auto" w:fill="F5F5F5"/>
        <w:spacing w:after="0"/>
      </w:pPr>
      <w:r>
        <w:rPr>
          <w:rFonts w:ascii="Courier New" w:hAnsi="Courier New"/>
          <w:color w:val="58585A"/>
          <w:sz w:val="18"/>
        </w:rPr>
        <w:t xml:space="preserve">  4. Moving Month | May is peak moving season. For LGD: the attorneys who are</w:t>
      </w:r>
    </w:p>
    <w:p w14:paraId="7BF1086B" w14:textId="77777777" w:rsidR="00557FD6" w:rsidRDefault="00000000">
      <w:pPr>
        <w:shd w:val="clear" w:color="auto" w:fill="F5F5F5"/>
        <w:spacing w:after="0"/>
      </w:pPr>
      <w:r>
        <w:rPr>
          <w:rFonts w:ascii="Courier New" w:hAnsi="Courier New"/>
          <w:color w:val="58585A"/>
          <w:sz w:val="18"/>
        </w:rPr>
        <w:t xml:space="preserve">     "moving" their practice to a content-authority model this spring will be</w:t>
      </w:r>
    </w:p>
    <w:p w14:paraId="68DCE1DC" w14:textId="77777777" w:rsidR="00557FD6" w:rsidRDefault="00000000">
      <w:pPr>
        <w:shd w:val="clear" w:color="auto" w:fill="F5F5F5"/>
        <w:spacing w:after="0"/>
      </w:pPr>
      <w:r>
        <w:rPr>
          <w:rFonts w:ascii="Courier New" w:hAnsi="Courier New"/>
          <w:color w:val="58585A"/>
          <w:sz w:val="18"/>
        </w:rPr>
        <w:t xml:space="preserve">     in a fundamentally different position by fall. | Suggested use: Week 5</w:t>
      </w:r>
    </w:p>
    <w:p w14:paraId="7CD1B1D3" w14:textId="77777777" w:rsidR="00557FD6" w:rsidRDefault="00000000">
      <w:pPr>
        <w:shd w:val="clear" w:color="auto" w:fill="F5F5F5"/>
        <w:spacing w:after="0"/>
      </w:pPr>
      <w:r>
        <w:rPr>
          <w:rFonts w:ascii="Courier New" w:hAnsi="Courier New"/>
          <w:color w:val="58585A"/>
          <w:sz w:val="18"/>
        </w:rPr>
        <w:t xml:space="preserve">     (May 25–29) urgency + June bridge.</w:t>
      </w:r>
    </w:p>
    <w:p w14:paraId="139FE3FD" w14:textId="77777777" w:rsidR="00557FD6" w:rsidRDefault="00557FD6">
      <w:pPr>
        <w:shd w:val="clear" w:color="auto" w:fill="F5F5F5"/>
        <w:spacing w:after="0"/>
      </w:pPr>
    </w:p>
    <w:p w14:paraId="77FA2FF5" w14:textId="77777777" w:rsidR="00557FD6" w:rsidRDefault="00000000">
      <w:pPr>
        <w:shd w:val="clear" w:color="auto" w:fill="F5F5F5"/>
        <w:spacing w:after="0"/>
      </w:pPr>
      <w:r>
        <w:rPr>
          <w:rFonts w:ascii="Courier New" w:hAnsi="Courier New"/>
          <w:color w:val="58585A"/>
          <w:sz w:val="18"/>
        </w:rPr>
        <w:t>FLAGGED THEMES (creative potential, non-obvious fit):</w:t>
      </w:r>
    </w:p>
    <w:p w14:paraId="540EBC0B" w14:textId="77777777" w:rsidR="00557FD6" w:rsidRDefault="00000000">
      <w:pPr>
        <w:shd w:val="clear" w:color="auto" w:fill="F5F5F5"/>
        <w:spacing w:after="0"/>
      </w:pPr>
      <w:r>
        <w:rPr>
          <w:rFonts w:ascii="Courier New" w:hAnsi="Courier New"/>
          <w:color w:val="58585A"/>
          <w:sz w:val="18"/>
        </w:rPr>
        <w:t xml:space="preserve">  National Recommitment Month | Pairs directly with the April urgency arc —</w:t>
      </w:r>
    </w:p>
    <w:p w14:paraId="5450DD84" w14:textId="77777777" w:rsidR="00557FD6" w:rsidRDefault="00000000">
      <w:pPr>
        <w:shd w:val="clear" w:color="auto" w:fill="F5F5F5"/>
        <w:spacing w:after="0"/>
      </w:pPr>
      <w:r>
        <w:rPr>
          <w:rFonts w:ascii="Courier New" w:hAnsi="Courier New"/>
          <w:color w:val="58585A"/>
          <w:sz w:val="18"/>
        </w:rPr>
        <w:t xml:space="preserve">    the attorneys who almost decided in April get one more frame: May is not a</w:t>
      </w:r>
    </w:p>
    <w:p w14:paraId="3D4F03E5" w14:textId="77777777" w:rsidR="00557FD6" w:rsidRDefault="00000000">
      <w:pPr>
        <w:shd w:val="clear" w:color="auto" w:fill="F5F5F5"/>
        <w:spacing w:after="0"/>
      </w:pPr>
      <w:r>
        <w:rPr>
          <w:rFonts w:ascii="Courier New" w:hAnsi="Courier New"/>
          <w:color w:val="58585A"/>
          <w:sz w:val="18"/>
        </w:rPr>
        <w:t xml:space="preserve">    do-over, it's a second decision window. After May, the summer slowdown</w:t>
      </w:r>
    </w:p>
    <w:p w14:paraId="1B553419" w14:textId="77777777" w:rsidR="00557FD6" w:rsidRDefault="00000000">
      <w:pPr>
        <w:shd w:val="clear" w:color="auto" w:fill="F5F5F5"/>
        <w:spacing w:after="0"/>
      </w:pPr>
      <w:r>
        <w:rPr>
          <w:rFonts w:ascii="Courier New" w:hAnsi="Courier New"/>
          <w:color w:val="58585A"/>
          <w:sz w:val="18"/>
        </w:rPr>
        <w:t xml:space="preserve">    begins and the urgency becomes a different kind entirely (reactive vs.</w:t>
      </w:r>
    </w:p>
    <w:p w14:paraId="2EBC56A2" w14:textId="77777777" w:rsidR="00557FD6" w:rsidRDefault="00000000">
      <w:pPr>
        <w:shd w:val="clear" w:color="auto" w:fill="F5F5F5"/>
        <w:spacing w:after="0"/>
      </w:pPr>
      <w:r>
        <w:rPr>
          <w:rFonts w:ascii="Courier New" w:hAnsi="Courier New"/>
          <w:color w:val="58585A"/>
          <w:sz w:val="18"/>
        </w:rPr>
        <w:t xml:space="preserve">    proactive). | Potential use: May 20 (Be a Millionaire Day) — the</w:t>
      </w:r>
    </w:p>
    <w:p w14:paraId="0A545D7F" w14:textId="77777777" w:rsidR="00557FD6" w:rsidRDefault="00000000">
      <w:pPr>
        <w:shd w:val="clear" w:color="auto" w:fill="F5F5F5"/>
        <w:spacing w:after="0"/>
      </w:pPr>
      <w:r>
        <w:rPr>
          <w:rFonts w:ascii="Courier New" w:hAnsi="Courier New"/>
          <w:color w:val="58585A"/>
          <w:sz w:val="18"/>
        </w:rPr>
        <w:t xml:space="preserve">    recommitment framing applied to the financial case.</w:t>
      </w:r>
    </w:p>
    <w:p w14:paraId="6193800A" w14:textId="77777777" w:rsidR="00557FD6" w:rsidRDefault="00557FD6">
      <w:pPr>
        <w:shd w:val="clear" w:color="auto" w:fill="F5F5F5"/>
        <w:spacing w:after="0"/>
      </w:pPr>
    </w:p>
    <w:p w14:paraId="72A3F498" w14:textId="77777777" w:rsidR="00557FD6" w:rsidRDefault="00000000">
      <w:pPr>
        <w:shd w:val="clear" w:color="auto" w:fill="F5F5F5"/>
        <w:spacing w:after="0"/>
      </w:pPr>
      <w:r>
        <w:rPr>
          <w:rFonts w:ascii="Courier New" w:hAnsi="Courier New"/>
          <w:color w:val="58585A"/>
          <w:sz w:val="18"/>
        </w:rPr>
        <w:t>THEME BRIEF STATUS: READY FOR CONTENT COORDINATOR</w:t>
      </w:r>
    </w:p>
    <w:p w14:paraId="16EB59D1" w14:textId="77777777" w:rsidR="00557FD6" w:rsidRDefault="00557FD6">
      <w:pPr>
        <w:spacing w:after="40"/>
      </w:pPr>
    </w:p>
    <w:p w14:paraId="5DE15E4C" w14:textId="77777777" w:rsidR="00557FD6" w:rsidRDefault="00557FD6">
      <w:pPr>
        <w:pBdr>
          <w:bottom w:val="single" w:sz="12" w:space="1" w:color="25AAE1"/>
        </w:pBdr>
        <w:spacing w:before="80" w:after="80"/>
      </w:pPr>
    </w:p>
    <w:p w14:paraId="29EB6C5E" w14:textId="77777777" w:rsidR="00557FD6" w:rsidRDefault="00557FD6">
      <w:pPr>
        <w:spacing w:after="40"/>
      </w:pPr>
    </w:p>
    <w:p w14:paraId="47A9150F" w14:textId="77777777" w:rsidR="00557FD6" w:rsidRDefault="00000000">
      <w:pPr>
        <w:pStyle w:val="Heading2"/>
      </w:pPr>
      <w:r>
        <w:t>CONTENT CALENDAR — FULL MAY 2026</w:t>
      </w:r>
    </w:p>
    <w:p w14:paraId="3C99C228" w14:textId="77777777" w:rsidR="00557FD6" w:rsidRDefault="00557FD6">
      <w:pPr>
        <w:spacing w:after="40"/>
      </w:pPr>
    </w:p>
    <w:p w14:paraId="71BA4CF9" w14:textId="77777777" w:rsidR="00557FD6" w:rsidRDefault="00000000">
      <w:pPr>
        <w:pStyle w:val="Heading3"/>
      </w:pPr>
      <w:r>
        <w:t>WEEKLY EVENT ASSIGNMENTS</w:t>
      </w:r>
    </w:p>
    <w:p w14:paraId="1327E180" w14:textId="77777777" w:rsidR="00557FD6" w:rsidRDefault="00557FD6">
      <w:pPr>
        <w:spacing w:after="40"/>
      </w:pPr>
    </w:p>
    <w:tbl>
      <w:tblPr>
        <w:tblStyle w:val="TableGrid"/>
        <w:tblW w:w="0" w:type="auto"/>
        <w:tblLook w:val="04A0" w:firstRow="1" w:lastRow="0" w:firstColumn="1" w:lastColumn="0" w:noHBand="0" w:noVBand="1"/>
      </w:tblPr>
      <w:tblGrid>
        <w:gridCol w:w="2160"/>
        <w:gridCol w:w="2160"/>
        <w:gridCol w:w="2160"/>
        <w:gridCol w:w="2160"/>
      </w:tblGrid>
      <w:tr w:rsidR="00557FD6" w14:paraId="7545BAEB" w14:textId="77777777">
        <w:tc>
          <w:tcPr>
            <w:tcW w:w="2160" w:type="dxa"/>
            <w:shd w:val="clear" w:color="auto" w:fill="25AAE1"/>
          </w:tcPr>
          <w:p w14:paraId="7C02947C" w14:textId="77777777" w:rsidR="00557FD6" w:rsidRDefault="00000000">
            <w:pPr>
              <w:spacing w:after="40"/>
            </w:pPr>
            <w:r>
              <w:rPr>
                <w:rFonts w:ascii="Calibri" w:hAnsi="Calibri"/>
                <w:b/>
                <w:color w:val="FFFFFF"/>
                <w:sz w:val="19"/>
              </w:rPr>
              <w:t>Week</w:t>
            </w:r>
          </w:p>
        </w:tc>
        <w:tc>
          <w:tcPr>
            <w:tcW w:w="2160" w:type="dxa"/>
            <w:shd w:val="clear" w:color="auto" w:fill="25AAE1"/>
          </w:tcPr>
          <w:p w14:paraId="0A07409A" w14:textId="77777777" w:rsidR="00557FD6" w:rsidRDefault="00000000">
            <w:pPr>
              <w:spacing w:after="40"/>
            </w:pPr>
            <w:r>
              <w:rPr>
                <w:rFonts w:ascii="Calibri" w:hAnsi="Calibri"/>
                <w:b/>
                <w:color w:val="FFFFFF"/>
                <w:sz w:val="19"/>
              </w:rPr>
              <w:t>Dates</w:t>
            </w:r>
          </w:p>
        </w:tc>
        <w:tc>
          <w:tcPr>
            <w:tcW w:w="2160" w:type="dxa"/>
            <w:shd w:val="clear" w:color="auto" w:fill="25AAE1"/>
          </w:tcPr>
          <w:p w14:paraId="5346089E" w14:textId="77777777" w:rsidR="00557FD6" w:rsidRDefault="00000000">
            <w:pPr>
              <w:spacing w:after="40"/>
            </w:pPr>
            <w:r>
              <w:rPr>
                <w:rFonts w:ascii="Calibri" w:hAnsi="Calibri"/>
                <w:b/>
                <w:color w:val="FFFFFF"/>
                <w:sz w:val="19"/>
              </w:rPr>
              <w:t>Weekly Event Anchor (Airtable)</w:t>
            </w:r>
          </w:p>
        </w:tc>
        <w:tc>
          <w:tcPr>
            <w:tcW w:w="2160" w:type="dxa"/>
            <w:shd w:val="clear" w:color="auto" w:fill="25AAE1"/>
          </w:tcPr>
          <w:p w14:paraId="40C589D6" w14:textId="77777777" w:rsidR="00557FD6" w:rsidRDefault="00000000">
            <w:pPr>
              <w:spacing w:after="40"/>
            </w:pPr>
            <w:r>
              <w:rPr>
                <w:rFonts w:ascii="Calibri" w:hAnsi="Calibri"/>
                <w:b/>
                <w:color w:val="FFFFFF"/>
                <w:sz w:val="19"/>
              </w:rPr>
              <w:t>Belief Stage</w:t>
            </w:r>
          </w:p>
        </w:tc>
      </w:tr>
      <w:tr w:rsidR="00557FD6" w14:paraId="7DF9ABC6" w14:textId="77777777">
        <w:tc>
          <w:tcPr>
            <w:tcW w:w="2160" w:type="dxa"/>
          </w:tcPr>
          <w:p w14:paraId="0F20C3F5" w14:textId="77777777" w:rsidR="00557FD6" w:rsidRDefault="00000000">
            <w:pPr>
              <w:spacing w:after="40"/>
            </w:pPr>
            <w:r>
              <w:rPr>
                <w:rFonts w:ascii="Calibri" w:hAnsi="Calibri"/>
                <w:sz w:val="19"/>
              </w:rPr>
              <w:t>Week 1</w:t>
            </w:r>
          </w:p>
        </w:tc>
        <w:tc>
          <w:tcPr>
            <w:tcW w:w="2160" w:type="dxa"/>
          </w:tcPr>
          <w:p w14:paraId="770A47C5" w14:textId="77777777" w:rsidR="00557FD6" w:rsidRDefault="00000000">
            <w:pPr>
              <w:spacing w:after="40"/>
            </w:pPr>
            <w:r>
              <w:rPr>
                <w:rFonts w:ascii="Calibri" w:hAnsi="Calibri"/>
                <w:sz w:val="19"/>
              </w:rPr>
              <w:t>May 1</w:t>
            </w:r>
          </w:p>
        </w:tc>
        <w:tc>
          <w:tcPr>
            <w:tcW w:w="2160" w:type="dxa"/>
          </w:tcPr>
          <w:p w14:paraId="6070527E" w14:textId="77777777" w:rsidR="00557FD6" w:rsidRDefault="00000000">
            <w:pPr>
              <w:spacing w:after="40"/>
            </w:pPr>
            <w:r>
              <w:rPr>
                <w:rFonts w:ascii="Calibri" w:hAnsi="Calibri"/>
                <w:sz w:val="19"/>
              </w:rPr>
              <w:t>Teacher's Appreciation Week</w:t>
            </w:r>
          </w:p>
        </w:tc>
        <w:tc>
          <w:tcPr>
            <w:tcW w:w="2160" w:type="dxa"/>
          </w:tcPr>
          <w:p w14:paraId="5019846A" w14:textId="77777777" w:rsidR="00557FD6" w:rsidRDefault="00000000">
            <w:pPr>
              <w:spacing w:after="40"/>
            </w:pPr>
            <w:r>
              <w:rPr>
                <w:rFonts w:ascii="Calibri" w:hAnsi="Calibri"/>
                <w:sz w:val="19"/>
              </w:rPr>
              <w:t>Stage 2</w:t>
            </w:r>
          </w:p>
        </w:tc>
      </w:tr>
      <w:tr w:rsidR="00557FD6" w14:paraId="01B85C34" w14:textId="77777777">
        <w:tc>
          <w:tcPr>
            <w:tcW w:w="2160" w:type="dxa"/>
          </w:tcPr>
          <w:p w14:paraId="6E3FBFE4" w14:textId="77777777" w:rsidR="00557FD6" w:rsidRDefault="00000000">
            <w:pPr>
              <w:spacing w:after="40"/>
            </w:pPr>
            <w:r>
              <w:rPr>
                <w:rFonts w:ascii="Calibri" w:hAnsi="Calibri"/>
                <w:sz w:val="19"/>
              </w:rPr>
              <w:t>Week 2</w:t>
            </w:r>
          </w:p>
        </w:tc>
        <w:tc>
          <w:tcPr>
            <w:tcW w:w="2160" w:type="dxa"/>
          </w:tcPr>
          <w:p w14:paraId="1EB17C80" w14:textId="77777777" w:rsidR="00557FD6" w:rsidRDefault="00000000">
            <w:pPr>
              <w:spacing w:after="40"/>
            </w:pPr>
            <w:r>
              <w:rPr>
                <w:rFonts w:ascii="Calibri" w:hAnsi="Calibri"/>
                <w:sz w:val="19"/>
              </w:rPr>
              <w:t>May 4–8</w:t>
            </w:r>
          </w:p>
        </w:tc>
        <w:tc>
          <w:tcPr>
            <w:tcW w:w="2160" w:type="dxa"/>
          </w:tcPr>
          <w:p w14:paraId="1A01F8EB" w14:textId="77777777" w:rsidR="00557FD6" w:rsidRDefault="00000000">
            <w:pPr>
              <w:spacing w:after="40"/>
            </w:pPr>
            <w:r>
              <w:rPr>
                <w:rFonts w:ascii="Calibri" w:hAnsi="Calibri"/>
                <w:sz w:val="19"/>
              </w:rPr>
              <w:t>National Nurses Week</w:t>
            </w:r>
          </w:p>
        </w:tc>
        <w:tc>
          <w:tcPr>
            <w:tcW w:w="2160" w:type="dxa"/>
          </w:tcPr>
          <w:p w14:paraId="58B70E9C" w14:textId="77777777" w:rsidR="00557FD6" w:rsidRDefault="00000000">
            <w:pPr>
              <w:spacing w:after="40"/>
            </w:pPr>
            <w:r>
              <w:rPr>
                <w:rFonts w:ascii="Calibri" w:hAnsi="Calibri"/>
                <w:sz w:val="19"/>
              </w:rPr>
              <w:t>Stage 3</w:t>
            </w:r>
          </w:p>
        </w:tc>
      </w:tr>
      <w:tr w:rsidR="00557FD6" w14:paraId="28EA741F" w14:textId="77777777">
        <w:tc>
          <w:tcPr>
            <w:tcW w:w="2160" w:type="dxa"/>
          </w:tcPr>
          <w:p w14:paraId="18B5EF17" w14:textId="77777777" w:rsidR="00557FD6" w:rsidRDefault="00000000">
            <w:pPr>
              <w:spacing w:after="40"/>
            </w:pPr>
            <w:r>
              <w:rPr>
                <w:rFonts w:ascii="Calibri" w:hAnsi="Calibri"/>
                <w:sz w:val="19"/>
              </w:rPr>
              <w:lastRenderedPageBreak/>
              <w:t>Week 3</w:t>
            </w:r>
          </w:p>
        </w:tc>
        <w:tc>
          <w:tcPr>
            <w:tcW w:w="2160" w:type="dxa"/>
          </w:tcPr>
          <w:p w14:paraId="16A201AE" w14:textId="77777777" w:rsidR="00557FD6" w:rsidRDefault="00000000">
            <w:pPr>
              <w:spacing w:after="40"/>
            </w:pPr>
            <w:r>
              <w:rPr>
                <w:rFonts w:ascii="Calibri" w:hAnsi="Calibri"/>
                <w:sz w:val="19"/>
              </w:rPr>
              <w:t>May 11–15</w:t>
            </w:r>
          </w:p>
        </w:tc>
        <w:tc>
          <w:tcPr>
            <w:tcW w:w="2160" w:type="dxa"/>
          </w:tcPr>
          <w:p w14:paraId="60271CCB" w14:textId="77777777" w:rsidR="00557FD6" w:rsidRDefault="00000000">
            <w:pPr>
              <w:spacing w:after="40"/>
            </w:pPr>
            <w:r>
              <w:rPr>
                <w:rFonts w:ascii="Calibri" w:hAnsi="Calibri"/>
                <w:sz w:val="19"/>
              </w:rPr>
              <w:t>National Police Week</w:t>
            </w:r>
          </w:p>
        </w:tc>
        <w:tc>
          <w:tcPr>
            <w:tcW w:w="2160" w:type="dxa"/>
          </w:tcPr>
          <w:p w14:paraId="57887482" w14:textId="77777777" w:rsidR="00557FD6" w:rsidRDefault="00000000">
            <w:pPr>
              <w:spacing w:after="40"/>
            </w:pPr>
            <w:r>
              <w:rPr>
                <w:rFonts w:ascii="Calibri" w:hAnsi="Calibri"/>
                <w:sz w:val="19"/>
              </w:rPr>
              <w:t>Stage 4</w:t>
            </w:r>
          </w:p>
        </w:tc>
      </w:tr>
      <w:tr w:rsidR="00557FD6" w14:paraId="5F8745EB" w14:textId="77777777">
        <w:tc>
          <w:tcPr>
            <w:tcW w:w="2160" w:type="dxa"/>
          </w:tcPr>
          <w:p w14:paraId="45759B62" w14:textId="77777777" w:rsidR="00557FD6" w:rsidRDefault="00000000">
            <w:pPr>
              <w:spacing w:after="40"/>
            </w:pPr>
            <w:r>
              <w:rPr>
                <w:rFonts w:ascii="Calibri" w:hAnsi="Calibri"/>
                <w:sz w:val="19"/>
              </w:rPr>
              <w:t>Week 4</w:t>
            </w:r>
          </w:p>
        </w:tc>
        <w:tc>
          <w:tcPr>
            <w:tcW w:w="2160" w:type="dxa"/>
          </w:tcPr>
          <w:p w14:paraId="4BD6DB70" w14:textId="77777777" w:rsidR="00557FD6" w:rsidRDefault="00000000">
            <w:pPr>
              <w:spacing w:after="40"/>
            </w:pPr>
            <w:r>
              <w:rPr>
                <w:rFonts w:ascii="Calibri" w:hAnsi="Calibri"/>
                <w:sz w:val="19"/>
              </w:rPr>
              <w:t>May 18–22</w:t>
            </w:r>
          </w:p>
        </w:tc>
        <w:tc>
          <w:tcPr>
            <w:tcW w:w="2160" w:type="dxa"/>
          </w:tcPr>
          <w:p w14:paraId="0CAD338E" w14:textId="77777777" w:rsidR="00557FD6" w:rsidRDefault="00000000">
            <w:pPr>
              <w:spacing w:after="40"/>
            </w:pPr>
            <w:r>
              <w:rPr>
                <w:rFonts w:ascii="Calibri" w:hAnsi="Calibri"/>
                <w:sz w:val="19"/>
              </w:rPr>
              <w:t>National Etiquette Week</w:t>
            </w:r>
          </w:p>
        </w:tc>
        <w:tc>
          <w:tcPr>
            <w:tcW w:w="2160" w:type="dxa"/>
          </w:tcPr>
          <w:p w14:paraId="6B9F7638" w14:textId="77777777" w:rsidR="00557FD6" w:rsidRDefault="00000000">
            <w:pPr>
              <w:spacing w:after="40"/>
            </w:pPr>
            <w:r>
              <w:rPr>
                <w:rFonts w:ascii="Calibri" w:hAnsi="Calibri"/>
                <w:sz w:val="19"/>
              </w:rPr>
              <w:t>Stage 5</w:t>
            </w:r>
          </w:p>
        </w:tc>
      </w:tr>
      <w:tr w:rsidR="00557FD6" w14:paraId="23980347" w14:textId="77777777">
        <w:tc>
          <w:tcPr>
            <w:tcW w:w="2160" w:type="dxa"/>
          </w:tcPr>
          <w:p w14:paraId="639220B6" w14:textId="77777777" w:rsidR="00557FD6" w:rsidRDefault="00000000">
            <w:pPr>
              <w:spacing w:after="40"/>
            </w:pPr>
            <w:r>
              <w:rPr>
                <w:rFonts w:ascii="Calibri" w:hAnsi="Calibri"/>
                <w:sz w:val="19"/>
              </w:rPr>
              <w:t>Week 5</w:t>
            </w:r>
          </w:p>
        </w:tc>
        <w:tc>
          <w:tcPr>
            <w:tcW w:w="2160" w:type="dxa"/>
          </w:tcPr>
          <w:p w14:paraId="77FDC5DF" w14:textId="77777777" w:rsidR="00557FD6" w:rsidRDefault="00000000">
            <w:pPr>
              <w:spacing w:after="40"/>
            </w:pPr>
            <w:r>
              <w:rPr>
                <w:rFonts w:ascii="Calibri" w:hAnsi="Calibri"/>
                <w:sz w:val="19"/>
              </w:rPr>
              <w:t>May 25–29</w:t>
            </w:r>
          </w:p>
        </w:tc>
        <w:tc>
          <w:tcPr>
            <w:tcW w:w="2160" w:type="dxa"/>
          </w:tcPr>
          <w:p w14:paraId="5D9D0175" w14:textId="77777777" w:rsidR="00557FD6" w:rsidRDefault="00000000">
            <w:pPr>
              <w:spacing w:after="40"/>
            </w:pPr>
            <w:r>
              <w:rPr>
                <w:rFonts w:ascii="Calibri" w:hAnsi="Calibri"/>
                <w:sz w:val="19"/>
              </w:rPr>
              <w:t>Memorial Day anchor — daily hooks</w:t>
            </w:r>
          </w:p>
        </w:tc>
        <w:tc>
          <w:tcPr>
            <w:tcW w:w="2160" w:type="dxa"/>
          </w:tcPr>
          <w:p w14:paraId="6B4DD2AC" w14:textId="77777777" w:rsidR="00557FD6" w:rsidRDefault="00000000">
            <w:pPr>
              <w:spacing w:after="40"/>
            </w:pPr>
            <w:r>
              <w:rPr>
                <w:rFonts w:ascii="Calibri" w:hAnsi="Calibri"/>
                <w:sz w:val="19"/>
              </w:rPr>
              <w:t>Stage 5</w:t>
            </w:r>
          </w:p>
        </w:tc>
      </w:tr>
    </w:tbl>
    <w:p w14:paraId="19C278C3" w14:textId="77777777" w:rsidR="00557FD6" w:rsidRDefault="00557FD6">
      <w:pPr>
        <w:spacing w:after="40"/>
      </w:pPr>
    </w:p>
    <w:p w14:paraId="549F8CA2" w14:textId="77777777" w:rsidR="00557FD6" w:rsidRDefault="00557FD6">
      <w:pPr>
        <w:pBdr>
          <w:bottom w:val="single" w:sz="12" w:space="1" w:color="25AAE1"/>
        </w:pBdr>
        <w:spacing w:before="80" w:after="80"/>
      </w:pPr>
    </w:p>
    <w:p w14:paraId="07E2FABF" w14:textId="77777777" w:rsidR="00557FD6" w:rsidRDefault="00557FD6">
      <w:pPr>
        <w:spacing w:after="40"/>
      </w:pPr>
    </w:p>
    <w:p w14:paraId="29BA2756" w14:textId="77777777" w:rsidR="00557FD6" w:rsidRDefault="00000000">
      <w:pPr>
        <w:pStyle w:val="Heading1"/>
      </w:pPr>
      <w:r>
        <w:t>WEEK 1 — MAY 1</w:t>
      </w:r>
    </w:p>
    <w:p w14:paraId="6583DFB0" w14:textId="77777777" w:rsidR="00557FD6" w:rsidRDefault="00557FD6">
      <w:pPr>
        <w:spacing w:after="40"/>
      </w:pPr>
    </w:p>
    <w:p w14:paraId="0F294DCA" w14:textId="77777777" w:rsidR="00557FD6" w:rsidRDefault="00000000">
      <w:pPr>
        <w:pStyle w:val="Heading2"/>
      </w:pPr>
      <w:r>
        <w:t>CONTENT CALENDAR BLOCK — WEEK 1</w:t>
      </w:r>
    </w:p>
    <w:p w14:paraId="3E99F29C" w14:textId="77777777" w:rsidR="00557FD6" w:rsidRDefault="00557FD6">
      <w:pPr>
        <w:spacing w:after="40"/>
      </w:pPr>
    </w:p>
    <w:p w14:paraId="32FD154D" w14:textId="77777777" w:rsidR="00557FD6" w:rsidRDefault="00000000">
      <w:pPr>
        <w:shd w:val="clear" w:color="auto" w:fill="F5F5F5"/>
        <w:spacing w:after="0"/>
      </w:pPr>
      <w:r>
        <w:rPr>
          <w:rFonts w:ascii="Courier New" w:hAnsi="Courier New"/>
          <w:color w:val="58585A"/>
          <w:sz w:val="18"/>
        </w:rPr>
        <w:t>CONTENT CALENDAR BLOCK</w:t>
      </w:r>
    </w:p>
    <w:p w14:paraId="32270184" w14:textId="77777777" w:rsidR="00557FD6" w:rsidRDefault="00000000">
      <w:pPr>
        <w:shd w:val="clear" w:color="auto" w:fill="F5F5F5"/>
        <w:spacing w:after="0"/>
      </w:pPr>
      <w:r>
        <w:rPr>
          <w:rFonts w:ascii="Courier New" w:hAnsi="Courier New"/>
          <w:color w:val="58585A"/>
          <w:sz w:val="18"/>
        </w:rPr>
        <w:t>======================</w:t>
      </w:r>
    </w:p>
    <w:p w14:paraId="1D71F6ED"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381AB0FF" w14:textId="77777777" w:rsidR="00557FD6" w:rsidRDefault="00000000">
      <w:pPr>
        <w:shd w:val="clear" w:color="auto" w:fill="F5F5F5"/>
        <w:spacing w:after="0"/>
      </w:pPr>
      <w:r>
        <w:rPr>
          <w:rFonts w:ascii="Courier New" w:hAnsi="Courier New"/>
          <w:color w:val="58585A"/>
          <w:sz w:val="18"/>
        </w:rPr>
        <w:t>Avatar: Managing Partner Matt</w:t>
      </w:r>
    </w:p>
    <w:p w14:paraId="73050ABD" w14:textId="77777777" w:rsidR="00557FD6" w:rsidRDefault="00000000">
      <w:pPr>
        <w:shd w:val="clear" w:color="auto" w:fill="F5F5F5"/>
        <w:spacing w:after="0"/>
      </w:pPr>
      <w:r>
        <w:rPr>
          <w:rFonts w:ascii="Courier New" w:hAnsi="Courier New"/>
          <w:color w:val="58585A"/>
          <w:sz w:val="18"/>
        </w:rPr>
        <w:t>Month: May 2026</w:t>
      </w:r>
    </w:p>
    <w:p w14:paraId="2379E847" w14:textId="77777777" w:rsidR="00557FD6" w:rsidRDefault="00000000">
      <w:pPr>
        <w:shd w:val="clear" w:color="auto" w:fill="F5F5F5"/>
        <w:spacing w:after="0"/>
      </w:pPr>
      <w:r>
        <w:rPr>
          <w:rFonts w:ascii="Courier New" w:hAnsi="Courier New"/>
          <w:color w:val="58585A"/>
          <w:sz w:val="18"/>
        </w:rPr>
        <w:t>Week: Week 1 (May 1 — single business day, Kentucky Derby weekend)</w:t>
      </w:r>
    </w:p>
    <w:p w14:paraId="16D0A9C3" w14:textId="77777777" w:rsidR="00557FD6" w:rsidRDefault="00000000">
      <w:pPr>
        <w:shd w:val="clear" w:color="auto" w:fill="F5F5F5"/>
        <w:spacing w:after="0"/>
      </w:pPr>
      <w:r>
        <w:rPr>
          <w:rFonts w:ascii="Courier New" w:hAnsi="Courier New"/>
          <w:color w:val="58585A"/>
          <w:sz w:val="18"/>
        </w:rPr>
        <w:t>Belief Stage: Stage 2 — Name the problem, make him feel seen</w:t>
      </w:r>
    </w:p>
    <w:p w14:paraId="5E0D59A2" w14:textId="77777777" w:rsidR="00557FD6" w:rsidRDefault="00000000">
      <w:pPr>
        <w:shd w:val="clear" w:color="auto" w:fill="F5F5F5"/>
        <w:spacing w:after="0"/>
      </w:pPr>
      <w:r>
        <w:rPr>
          <w:rFonts w:ascii="Courier New" w:hAnsi="Courier New"/>
          <w:color w:val="58585A"/>
          <w:sz w:val="18"/>
        </w:rPr>
        <w:t>Monthly Theme: The Compound Decision</w:t>
      </w:r>
    </w:p>
    <w:p w14:paraId="413473BE" w14:textId="77777777" w:rsidR="00557FD6" w:rsidRDefault="00000000">
      <w:pPr>
        <w:shd w:val="clear" w:color="auto" w:fill="F5F5F5"/>
        <w:spacing w:after="0"/>
      </w:pPr>
      <w:r>
        <w:rPr>
          <w:rFonts w:ascii="Courier New" w:hAnsi="Courier New"/>
          <w:color w:val="58585A"/>
          <w:sz w:val="18"/>
        </w:rPr>
        <w:t>Monthly Symbols:</w:t>
      </w:r>
    </w:p>
    <w:p w14:paraId="14491C57" w14:textId="77777777" w:rsidR="00557FD6" w:rsidRDefault="00000000">
      <w:pPr>
        <w:shd w:val="clear" w:color="auto" w:fill="F5F5F5"/>
        <w:spacing w:after="0"/>
      </w:pPr>
      <w:r>
        <w:rPr>
          <w:rFonts w:ascii="Courier New" w:hAnsi="Courier New"/>
          <w:color w:val="58585A"/>
          <w:sz w:val="18"/>
        </w:rPr>
        <w:t xml:space="preserve">  Birthstone: Emerald</w:t>
      </w:r>
    </w:p>
    <w:p w14:paraId="53D0E0B0" w14:textId="77777777" w:rsidR="00557FD6" w:rsidRDefault="00000000">
      <w:pPr>
        <w:shd w:val="clear" w:color="auto" w:fill="F5F5F5"/>
        <w:spacing w:after="0"/>
      </w:pPr>
      <w:r>
        <w:rPr>
          <w:rFonts w:ascii="Courier New" w:hAnsi="Courier New"/>
          <w:color w:val="58585A"/>
          <w:sz w:val="18"/>
        </w:rPr>
        <w:t xml:space="preserve">  Flower: Lily of the Valley, Hawthorn</w:t>
      </w:r>
    </w:p>
    <w:p w14:paraId="0F48AACA" w14:textId="77777777" w:rsidR="00557FD6" w:rsidRDefault="00557FD6">
      <w:pPr>
        <w:shd w:val="clear" w:color="auto" w:fill="F5F5F5"/>
        <w:spacing w:after="0"/>
      </w:pPr>
    </w:p>
    <w:p w14:paraId="71CCBB9B" w14:textId="77777777" w:rsidR="00557FD6" w:rsidRDefault="00000000">
      <w:pPr>
        <w:shd w:val="clear" w:color="auto" w:fill="F5F5F5"/>
        <w:spacing w:after="0"/>
      </w:pPr>
      <w:r>
        <w:rPr>
          <w:rFonts w:ascii="Courier New" w:hAnsi="Courier New"/>
          <w:color w:val="58585A"/>
          <w:sz w:val="18"/>
        </w:rPr>
        <w:t>Selected Weekly Event:</w:t>
      </w:r>
    </w:p>
    <w:p w14:paraId="56461A4D" w14:textId="77777777" w:rsidR="00557FD6" w:rsidRDefault="00000000">
      <w:pPr>
        <w:shd w:val="clear" w:color="auto" w:fill="F5F5F5"/>
        <w:spacing w:after="0"/>
      </w:pPr>
      <w:r>
        <w:rPr>
          <w:rFonts w:ascii="Courier New" w:hAnsi="Courier New"/>
          <w:color w:val="58585A"/>
          <w:sz w:val="18"/>
        </w:rPr>
        <w:t xml:space="preserve">  Name: Teacher's Appreciation Week</w:t>
      </w:r>
    </w:p>
    <w:p w14:paraId="5A6BD283" w14:textId="77777777" w:rsidR="00557FD6" w:rsidRDefault="00000000">
      <w:pPr>
        <w:shd w:val="clear" w:color="auto" w:fill="F5F5F5"/>
        <w:spacing w:after="0"/>
      </w:pPr>
      <w:r>
        <w:rPr>
          <w:rFonts w:ascii="Courier New" w:hAnsi="Courier New"/>
          <w:color w:val="58585A"/>
          <w:sz w:val="18"/>
        </w:rPr>
        <w:t xml:space="preserve">  Description: A week honoring educators and their contributions to shaping</w:t>
      </w:r>
    </w:p>
    <w:p w14:paraId="7577E3EC" w14:textId="77777777" w:rsidR="00557FD6" w:rsidRDefault="00000000">
      <w:pPr>
        <w:shd w:val="clear" w:color="auto" w:fill="F5F5F5"/>
        <w:spacing w:after="0"/>
      </w:pPr>
      <w:r>
        <w:rPr>
          <w:rFonts w:ascii="Courier New" w:hAnsi="Courier New"/>
          <w:color w:val="58585A"/>
          <w:sz w:val="18"/>
        </w:rPr>
        <w:t xml:space="preserve">    students' thinking and development.</w:t>
      </w:r>
    </w:p>
    <w:p w14:paraId="136FCA00" w14:textId="77777777" w:rsidR="00557FD6" w:rsidRDefault="00000000">
      <w:pPr>
        <w:shd w:val="clear" w:color="auto" w:fill="F5F5F5"/>
        <w:spacing w:after="0"/>
      </w:pPr>
      <w:r>
        <w:rPr>
          <w:rFonts w:ascii="Courier New" w:hAnsi="Courier New"/>
          <w:color w:val="58585A"/>
          <w:sz w:val="18"/>
        </w:rPr>
        <w:t xml:space="preserve">  Why Selected: Teacher's Appreciation Week opens May with the perfect bridge</w:t>
      </w:r>
    </w:p>
    <w:p w14:paraId="42A51FD1" w14:textId="77777777" w:rsidR="00557FD6" w:rsidRDefault="00000000">
      <w:pPr>
        <w:shd w:val="clear" w:color="auto" w:fill="F5F5F5"/>
        <w:spacing w:after="0"/>
      </w:pPr>
      <w:r>
        <w:rPr>
          <w:rFonts w:ascii="Courier New" w:hAnsi="Courier New"/>
          <w:color w:val="58585A"/>
          <w:sz w:val="18"/>
        </w:rPr>
        <w:t xml:space="preserve">    to LGD's authority positioning — the attorneys who educate their referral</w:t>
      </w:r>
    </w:p>
    <w:p w14:paraId="53C26925" w14:textId="77777777" w:rsidR="00557FD6" w:rsidRDefault="00000000">
      <w:pPr>
        <w:shd w:val="clear" w:color="auto" w:fill="F5F5F5"/>
        <w:spacing w:after="0"/>
      </w:pPr>
      <w:r>
        <w:rPr>
          <w:rFonts w:ascii="Courier New" w:hAnsi="Courier New"/>
          <w:color w:val="58585A"/>
          <w:sz w:val="18"/>
        </w:rPr>
        <w:t xml:space="preserve">    networks become the default answer to referral questions. The managing</w:t>
      </w:r>
    </w:p>
    <w:p w14:paraId="64489093" w14:textId="77777777" w:rsidR="00557FD6" w:rsidRDefault="00000000">
      <w:pPr>
        <w:shd w:val="clear" w:color="auto" w:fill="F5F5F5"/>
        <w:spacing w:after="0"/>
      </w:pPr>
      <w:r>
        <w:rPr>
          <w:rFonts w:ascii="Courier New" w:hAnsi="Courier New"/>
          <w:color w:val="58585A"/>
          <w:sz w:val="18"/>
        </w:rPr>
        <w:t xml:space="preserve">    partner who publishes content that teaches CPAs how business valuation</w:t>
      </w:r>
    </w:p>
    <w:p w14:paraId="4EDF32F7" w14:textId="77777777" w:rsidR="00557FD6" w:rsidRDefault="00000000">
      <w:pPr>
        <w:shd w:val="clear" w:color="auto" w:fill="F5F5F5"/>
        <w:spacing w:after="0"/>
      </w:pPr>
      <w:r>
        <w:rPr>
          <w:rFonts w:ascii="Courier New" w:hAnsi="Courier New"/>
          <w:color w:val="58585A"/>
          <w:sz w:val="18"/>
        </w:rPr>
        <w:t xml:space="preserve">    works in divorce, or teaches therapists what a contested custody case</w:t>
      </w:r>
    </w:p>
    <w:p w14:paraId="63B30638" w14:textId="77777777" w:rsidR="00557FD6" w:rsidRDefault="00000000">
      <w:pPr>
        <w:shd w:val="clear" w:color="auto" w:fill="F5F5F5"/>
        <w:spacing w:after="0"/>
      </w:pPr>
      <w:r>
        <w:rPr>
          <w:rFonts w:ascii="Courier New" w:hAnsi="Courier New"/>
          <w:color w:val="58585A"/>
          <w:sz w:val="18"/>
        </w:rPr>
        <w:t xml:space="preserve">    actually involves, is performing the highest-value professional act in</w:t>
      </w:r>
    </w:p>
    <w:p w14:paraId="66028009" w14:textId="77777777" w:rsidR="00557FD6" w:rsidRDefault="00000000">
      <w:pPr>
        <w:shd w:val="clear" w:color="auto" w:fill="F5F5F5"/>
        <w:spacing w:after="0"/>
      </w:pPr>
      <w:r>
        <w:rPr>
          <w:rFonts w:ascii="Courier New" w:hAnsi="Courier New"/>
          <w:color w:val="58585A"/>
          <w:sz w:val="18"/>
        </w:rPr>
        <w:t xml:space="preserve">    their market. Teacher's Appreciation Week gives Week 1 content a frame:</w:t>
      </w:r>
    </w:p>
    <w:p w14:paraId="08F6D67A" w14:textId="77777777" w:rsidR="00557FD6" w:rsidRDefault="00000000">
      <w:pPr>
        <w:shd w:val="clear" w:color="auto" w:fill="F5F5F5"/>
        <w:spacing w:after="0"/>
      </w:pPr>
      <w:r>
        <w:rPr>
          <w:rFonts w:ascii="Courier New" w:hAnsi="Courier New"/>
          <w:color w:val="58585A"/>
          <w:sz w:val="18"/>
        </w:rPr>
        <w:t xml:space="preserve">    your authority isn't built by being impressive — it's built by being</w:t>
      </w:r>
    </w:p>
    <w:p w14:paraId="008ECDCE" w14:textId="77777777" w:rsidR="00557FD6" w:rsidRDefault="00000000">
      <w:pPr>
        <w:shd w:val="clear" w:color="auto" w:fill="F5F5F5"/>
        <w:spacing w:after="0"/>
      </w:pPr>
      <w:r>
        <w:rPr>
          <w:rFonts w:ascii="Courier New" w:hAnsi="Courier New"/>
          <w:color w:val="58585A"/>
          <w:sz w:val="18"/>
        </w:rPr>
        <w:t xml:space="preserve">    useful. The attorneys who teach are the attorneys who lead.</w:t>
      </w:r>
    </w:p>
    <w:p w14:paraId="017A1641" w14:textId="77777777" w:rsidR="00557FD6" w:rsidRDefault="00557FD6">
      <w:pPr>
        <w:shd w:val="clear" w:color="auto" w:fill="F5F5F5"/>
        <w:spacing w:after="0"/>
      </w:pPr>
    </w:p>
    <w:p w14:paraId="43B47ADB" w14:textId="77777777" w:rsidR="00557FD6" w:rsidRDefault="00000000">
      <w:pPr>
        <w:shd w:val="clear" w:color="auto" w:fill="F5F5F5"/>
        <w:spacing w:after="0"/>
      </w:pPr>
      <w:r>
        <w:rPr>
          <w:rFonts w:ascii="Courier New" w:hAnsi="Courier New"/>
          <w:color w:val="58585A"/>
          <w:sz w:val="18"/>
        </w:rPr>
        <w:t>Daily Hooks:</w:t>
      </w:r>
    </w:p>
    <w:p w14:paraId="7DD9EE38" w14:textId="77777777" w:rsidR="00557FD6" w:rsidRDefault="00000000">
      <w:pPr>
        <w:shd w:val="clear" w:color="auto" w:fill="F5F5F5"/>
        <w:spacing w:after="0"/>
      </w:pPr>
      <w:r>
        <w:rPr>
          <w:rFonts w:ascii="Courier New" w:hAnsi="Courier New"/>
          <w:color w:val="58585A"/>
          <w:sz w:val="18"/>
        </w:rPr>
        <w:lastRenderedPageBreak/>
        <w:t xml:space="preserve">  May 1 (Fri): Loyalty Day | Category: Quirky Celebration | Loyalty in a</w:t>
      </w:r>
    </w:p>
    <w:p w14:paraId="2C94D6F3" w14:textId="77777777" w:rsidR="00557FD6" w:rsidRDefault="00000000">
      <w:pPr>
        <w:shd w:val="clear" w:color="auto" w:fill="F5F5F5"/>
        <w:spacing w:after="0"/>
      </w:pPr>
      <w:r>
        <w:rPr>
          <w:rFonts w:ascii="Courier New" w:hAnsi="Courier New"/>
          <w:color w:val="58585A"/>
          <w:sz w:val="18"/>
        </w:rPr>
        <w:t xml:space="preserve">    referral network isn't a personality trait — it's the output of a system.</w:t>
      </w:r>
    </w:p>
    <w:p w14:paraId="650704D0" w14:textId="77777777" w:rsidR="00557FD6" w:rsidRDefault="00000000">
      <w:pPr>
        <w:shd w:val="clear" w:color="auto" w:fill="F5F5F5"/>
        <w:spacing w:after="0"/>
      </w:pPr>
      <w:r>
        <w:rPr>
          <w:rFonts w:ascii="Courier New" w:hAnsi="Courier New"/>
          <w:color w:val="58585A"/>
          <w:sz w:val="18"/>
        </w:rPr>
        <w:t xml:space="preserve">    The attorneys with "loyal" referral sources built something, not a</w:t>
      </w:r>
    </w:p>
    <w:p w14:paraId="595085EA" w14:textId="77777777" w:rsidR="00557FD6" w:rsidRDefault="00000000">
      <w:pPr>
        <w:shd w:val="clear" w:color="auto" w:fill="F5F5F5"/>
        <w:spacing w:after="0"/>
      </w:pPr>
      <w:r>
        <w:rPr>
          <w:rFonts w:ascii="Courier New" w:hAnsi="Courier New"/>
          <w:color w:val="58585A"/>
          <w:sz w:val="18"/>
        </w:rPr>
        <w:t xml:space="preserve">    relationship.</w:t>
      </w:r>
    </w:p>
    <w:p w14:paraId="012E407F" w14:textId="77777777" w:rsidR="00557FD6" w:rsidRDefault="00557FD6">
      <w:pPr>
        <w:shd w:val="clear" w:color="auto" w:fill="F5F5F5"/>
        <w:spacing w:after="0"/>
      </w:pPr>
    </w:p>
    <w:p w14:paraId="666CFD7C" w14:textId="77777777" w:rsidR="00557FD6" w:rsidRDefault="00000000">
      <w:pPr>
        <w:shd w:val="clear" w:color="auto" w:fill="F5F5F5"/>
        <w:spacing w:after="0"/>
      </w:pPr>
      <w:r>
        <w:rPr>
          <w:rFonts w:ascii="Courier New" w:hAnsi="Courier New"/>
          <w:color w:val="58585A"/>
          <w:sz w:val="18"/>
        </w:rPr>
        <w:t>Rotating Holiday Flags:</w:t>
      </w:r>
    </w:p>
    <w:p w14:paraId="7E456479" w14:textId="77777777" w:rsidR="00557FD6" w:rsidRDefault="00000000">
      <w:pPr>
        <w:shd w:val="clear" w:color="auto" w:fill="F5F5F5"/>
        <w:spacing w:after="0"/>
      </w:pPr>
      <w:r>
        <w:rPr>
          <w:rFonts w:ascii="Courier New" w:hAnsi="Courier New"/>
          <w:color w:val="58585A"/>
          <w:sz w:val="18"/>
        </w:rPr>
        <w:t xml:space="preserve">  Kentucky Derby: Saturday May 2 (not a business day — noted for tone context).</w:t>
      </w:r>
    </w:p>
    <w:p w14:paraId="472C66E0" w14:textId="77777777" w:rsidR="00557FD6" w:rsidRDefault="00000000">
      <w:pPr>
        <w:shd w:val="clear" w:color="auto" w:fill="F5F5F5"/>
        <w:spacing w:after="0"/>
      </w:pPr>
      <w:r>
        <w:rPr>
          <w:rFonts w:ascii="Courier New" w:hAnsi="Courier New"/>
          <w:color w:val="58585A"/>
          <w:sz w:val="18"/>
        </w:rPr>
        <w:t xml:space="preserve">  The Derby is the ultimate example of years of preparation expressing itself</w:t>
      </w:r>
    </w:p>
    <w:p w14:paraId="0D736F07" w14:textId="77777777" w:rsidR="00557FD6" w:rsidRDefault="00000000">
      <w:pPr>
        <w:shd w:val="clear" w:color="auto" w:fill="F5F5F5"/>
        <w:spacing w:after="0"/>
      </w:pPr>
      <w:r>
        <w:rPr>
          <w:rFonts w:ascii="Courier New" w:hAnsi="Courier New"/>
          <w:color w:val="58585A"/>
          <w:sz w:val="18"/>
        </w:rPr>
        <w:t xml:space="preserve">  in a 2-minute outcome. The attorneys who will win Q3 and Q4 are building</w:t>
      </w:r>
    </w:p>
    <w:p w14:paraId="2077163E" w14:textId="77777777" w:rsidR="00557FD6" w:rsidRDefault="00000000">
      <w:pPr>
        <w:shd w:val="clear" w:color="auto" w:fill="F5F5F5"/>
        <w:spacing w:after="0"/>
      </w:pPr>
      <w:r>
        <w:rPr>
          <w:rFonts w:ascii="Courier New" w:hAnsi="Courier New"/>
          <w:color w:val="58585A"/>
          <w:sz w:val="18"/>
        </w:rPr>
        <w:t xml:space="preserve">  their preparation system right now.</w:t>
      </w:r>
    </w:p>
    <w:p w14:paraId="139D12EE" w14:textId="77777777" w:rsidR="00557FD6" w:rsidRDefault="00557FD6">
      <w:pPr>
        <w:shd w:val="clear" w:color="auto" w:fill="F5F5F5"/>
        <w:spacing w:after="0"/>
      </w:pPr>
    </w:p>
    <w:p w14:paraId="0BEBF61A" w14:textId="77777777" w:rsidR="00557FD6" w:rsidRDefault="00000000">
      <w:pPr>
        <w:shd w:val="clear" w:color="auto" w:fill="F5F5F5"/>
        <w:spacing w:after="0"/>
      </w:pPr>
      <w:r>
        <w:rPr>
          <w:rFonts w:ascii="Courier New" w:hAnsi="Courier New"/>
          <w:color w:val="58585A"/>
          <w:sz w:val="18"/>
        </w:rPr>
        <w:t>READY FOR CONTENT WRITER: YES</w:t>
      </w:r>
    </w:p>
    <w:p w14:paraId="764CFB6A" w14:textId="77777777" w:rsidR="00557FD6" w:rsidRDefault="00557FD6">
      <w:pPr>
        <w:spacing w:after="40"/>
      </w:pPr>
    </w:p>
    <w:p w14:paraId="025605A7" w14:textId="77777777" w:rsidR="00557FD6" w:rsidRDefault="00557FD6">
      <w:pPr>
        <w:pBdr>
          <w:bottom w:val="single" w:sz="12" w:space="1" w:color="25AAE1"/>
        </w:pBdr>
        <w:spacing w:before="80" w:after="80"/>
      </w:pPr>
    </w:p>
    <w:p w14:paraId="392379C3" w14:textId="77777777" w:rsidR="00557FD6" w:rsidRDefault="00557FD6">
      <w:pPr>
        <w:spacing w:after="40"/>
      </w:pPr>
    </w:p>
    <w:p w14:paraId="2102FA1F" w14:textId="77777777" w:rsidR="00557FD6" w:rsidRDefault="00000000">
      <w:pPr>
        <w:pStyle w:val="Heading2"/>
      </w:pPr>
      <w:r>
        <w:t>MAY 1 — LOYALTY DAY</w:t>
      </w:r>
    </w:p>
    <w:p w14:paraId="0A423E4C" w14:textId="77777777" w:rsidR="00557FD6" w:rsidRDefault="00557FD6">
      <w:pPr>
        <w:spacing w:after="40"/>
      </w:pPr>
    </w:p>
    <w:p w14:paraId="2A5CA494" w14:textId="77777777" w:rsidR="00557FD6" w:rsidRDefault="00000000">
      <w:pPr>
        <w:pStyle w:val="Heading3"/>
      </w:pPr>
      <w:r>
        <w:t>SOCIAL POST (LinkedIn)</w:t>
      </w:r>
    </w:p>
    <w:p w14:paraId="3F2299BB" w14:textId="77777777" w:rsidR="00557FD6" w:rsidRDefault="00000000">
      <w:pPr>
        <w:spacing w:after="120"/>
      </w:pPr>
      <w:r>
        <w:rPr>
          <w:b/>
        </w:rPr>
        <w:t>Hook:</w:t>
      </w:r>
      <w:r>
        <w:t xml:space="preserve"> Loyalty Day | </w:t>
      </w:r>
      <w:r>
        <w:rPr>
          <w:b/>
        </w:rPr>
        <w:t>Belief Stage:</w:t>
      </w:r>
      <w:r>
        <w:t xml:space="preserve"> 2 | </w:t>
      </w:r>
      <w:r>
        <w:rPr>
          <w:b/>
        </w:rPr>
        <w:t>Date:</w:t>
      </w:r>
      <w:r>
        <w:t xml:space="preserve"> May 1, 2026</w:t>
      </w:r>
    </w:p>
    <w:p w14:paraId="2D707E37" w14:textId="77777777" w:rsidR="00557FD6" w:rsidRDefault="00557FD6">
      <w:pPr>
        <w:spacing w:after="40"/>
      </w:pPr>
    </w:p>
    <w:p w14:paraId="4FA6D14E" w14:textId="77777777" w:rsidR="00557FD6" w:rsidRDefault="00557FD6">
      <w:pPr>
        <w:pBdr>
          <w:bottom w:val="single" w:sz="12" w:space="1" w:color="25AAE1"/>
        </w:pBdr>
        <w:spacing w:before="80" w:after="80"/>
      </w:pPr>
    </w:p>
    <w:p w14:paraId="4DB8888F" w14:textId="77777777" w:rsidR="00557FD6" w:rsidRDefault="00557FD6">
      <w:pPr>
        <w:spacing w:after="40"/>
      </w:pPr>
    </w:p>
    <w:p w14:paraId="3B5BAD04" w14:textId="77777777" w:rsidR="00557FD6" w:rsidRDefault="00000000">
      <w:pPr>
        <w:spacing w:after="120"/>
      </w:pPr>
      <w:r>
        <w:t>Today is Loyalty Day.</w:t>
      </w:r>
    </w:p>
    <w:p w14:paraId="47094ED7" w14:textId="77777777" w:rsidR="00557FD6" w:rsidRDefault="00557FD6">
      <w:pPr>
        <w:spacing w:after="40"/>
      </w:pPr>
    </w:p>
    <w:p w14:paraId="4B226685" w14:textId="77777777" w:rsidR="00557FD6" w:rsidRDefault="00000000">
      <w:pPr>
        <w:spacing w:after="120"/>
      </w:pPr>
      <w:r>
        <w:t>In family law, we talk about referral loyalty as though it's a personality trait. "My CPA is loyal — she always sends me the business-owner divorces." "My financial advisor has been referring to me for eight years."</w:t>
      </w:r>
    </w:p>
    <w:p w14:paraId="01C3E30C" w14:textId="77777777" w:rsidR="00557FD6" w:rsidRDefault="00557FD6">
      <w:pPr>
        <w:spacing w:after="40"/>
      </w:pPr>
    </w:p>
    <w:p w14:paraId="52E9F7F5" w14:textId="77777777" w:rsidR="00557FD6" w:rsidRDefault="00000000">
      <w:pPr>
        <w:spacing w:after="120"/>
      </w:pPr>
      <w:r>
        <w:t>That's not loyalty. That's inertia.</w:t>
      </w:r>
    </w:p>
    <w:p w14:paraId="74DA5F79" w14:textId="77777777" w:rsidR="00557FD6" w:rsidRDefault="00557FD6">
      <w:pPr>
        <w:spacing w:after="40"/>
      </w:pPr>
    </w:p>
    <w:p w14:paraId="788DA442" w14:textId="77777777" w:rsidR="00557FD6" w:rsidRDefault="00000000">
      <w:pPr>
        <w:spacing w:after="120"/>
      </w:pPr>
      <w:r>
        <w:t>The CPA who sends you business-owner divorce cases does it because every time she sits across from a client going through a high-asset divorce, one name surfaces. Yours. Not because she owes you a favor. Not because she particularly likes you. Because something — your content, your videos, your emails, a LinkedIn post she saw six months ago — made your positioning so clear and so consistent that your name is the automatic answer to her client's question.</w:t>
      </w:r>
    </w:p>
    <w:p w14:paraId="6CE36931" w14:textId="77777777" w:rsidR="00557FD6" w:rsidRDefault="00557FD6">
      <w:pPr>
        <w:spacing w:after="40"/>
      </w:pPr>
    </w:p>
    <w:p w14:paraId="6B476852" w14:textId="77777777" w:rsidR="00557FD6" w:rsidRDefault="00000000">
      <w:pPr>
        <w:spacing w:after="120"/>
      </w:pPr>
      <w:r>
        <w:t>Remove that content. Go quiet for six months. Stop educating, stop being present, stop showing up in her feed with specific information about exactly what her clients are facing. See how loyal she is then.</w:t>
      </w:r>
    </w:p>
    <w:p w14:paraId="2D7A04CE" w14:textId="77777777" w:rsidR="00557FD6" w:rsidRDefault="00557FD6">
      <w:pPr>
        <w:spacing w:after="40"/>
      </w:pPr>
    </w:p>
    <w:p w14:paraId="3D1725C8" w14:textId="77777777" w:rsidR="00557FD6" w:rsidRDefault="00000000">
      <w:pPr>
        <w:spacing w:after="120"/>
      </w:pPr>
      <w:r>
        <w:t>The referral networks that look like loyalty are content systems running silently in the background. The attorneys who understand this build practices that grow without their direct involvement. The ones who don't spend the next decade tending every relationship personally — and hoping no one moves.</w:t>
      </w:r>
    </w:p>
    <w:p w14:paraId="3C11466B" w14:textId="77777777" w:rsidR="00557FD6" w:rsidRDefault="00557FD6">
      <w:pPr>
        <w:spacing w:after="40"/>
      </w:pPr>
    </w:p>
    <w:p w14:paraId="7DC74BC3" w14:textId="77777777" w:rsidR="00557FD6" w:rsidRDefault="00000000">
      <w:pPr>
        <w:spacing w:after="120"/>
      </w:pPr>
      <w:r>
        <w:t>What would your pipeline look like if loyalty was the output of a system, not the product of chance?</w:t>
      </w:r>
    </w:p>
    <w:p w14:paraId="61B27053" w14:textId="77777777" w:rsidR="00557FD6" w:rsidRDefault="00557FD6">
      <w:pPr>
        <w:spacing w:after="40"/>
      </w:pPr>
    </w:p>
    <w:p w14:paraId="158BFCFE" w14:textId="77777777" w:rsidR="00557FD6" w:rsidRDefault="00557FD6">
      <w:pPr>
        <w:pBdr>
          <w:bottom w:val="single" w:sz="12" w:space="1" w:color="25AAE1"/>
        </w:pBdr>
        <w:spacing w:before="80" w:after="80"/>
      </w:pPr>
    </w:p>
    <w:p w14:paraId="367551C6" w14:textId="77777777" w:rsidR="00557FD6" w:rsidRDefault="00557FD6">
      <w:pPr>
        <w:spacing w:after="40"/>
      </w:pPr>
    </w:p>
    <w:p w14:paraId="4DCEE6EE" w14:textId="77777777" w:rsidR="00557FD6" w:rsidRDefault="00000000">
      <w:pPr>
        <w:pStyle w:val="Heading3"/>
      </w:pPr>
      <w:r>
        <w:t>EMAIL — MAY 1</w:t>
      </w:r>
    </w:p>
    <w:p w14:paraId="157E15AD" w14:textId="77777777" w:rsidR="00557FD6" w:rsidRDefault="00557FD6">
      <w:pPr>
        <w:spacing w:after="40"/>
      </w:pPr>
    </w:p>
    <w:p w14:paraId="21123FD4" w14:textId="77777777" w:rsidR="00557FD6" w:rsidRDefault="00000000">
      <w:pPr>
        <w:spacing w:after="120"/>
      </w:pPr>
      <w:r>
        <w:rPr>
          <w:b/>
        </w:rPr>
        <w:t>Subject:</w:t>
      </w:r>
      <w:r>
        <w:t xml:space="preserve"> The loyalty most attorneys are gambling with</w:t>
      </w:r>
    </w:p>
    <w:p w14:paraId="54276169" w14:textId="77777777" w:rsidR="00557FD6" w:rsidRDefault="00000000">
      <w:pPr>
        <w:spacing w:after="120"/>
      </w:pPr>
      <w:r>
        <w:rPr>
          <w:b/>
        </w:rPr>
        <w:t>Preview:</w:t>
      </w:r>
      <w:r>
        <w:t xml:space="preserve"> It's not a relationship. It's a system that looks like one.</w:t>
      </w:r>
    </w:p>
    <w:p w14:paraId="05D0D83B" w14:textId="77777777" w:rsidR="00557FD6" w:rsidRDefault="00557FD6">
      <w:pPr>
        <w:spacing w:after="40"/>
      </w:pPr>
    </w:p>
    <w:p w14:paraId="3804162B" w14:textId="77777777" w:rsidR="00557FD6" w:rsidRDefault="00557FD6">
      <w:pPr>
        <w:pBdr>
          <w:bottom w:val="single" w:sz="12" w:space="1" w:color="25AAE1"/>
        </w:pBdr>
        <w:spacing w:before="80" w:after="80"/>
      </w:pPr>
    </w:p>
    <w:p w14:paraId="0FD33515" w14:textId="77777777" w:rsidR="00557FD6" w:rsidRDefault="00557FD6">
      <w:pPr>
        <w:spacing w:after="40"/>
      </w:pPr>
    </w:p>
    <w:p w14:paraId="34A828B7" w14:textId="77777777" w:rsidR="00557FD6" w:rsidRDefault="00000000">
      <w:pPr>
        <w:spacing w:after="120"/>
      </w:pPr>
      <w:r>
        <w:t>Today is Loyalty Day.</w:t>
      </w:r>
    </w:p>
    <w:p w14:paraId="322ED643" w14:textId="77777777" w:rsidR="00557FD6" w:rsidRDefault="00557FD6">
      <w:pPr>
        <w:spacing w:after="40"/>
      </w:pPr>
    </w:p>
    <w:p w14:paraId="49DEA3C1" w14:textId="77777777" w:rsidR="00557FD6" w:rsidRDefault="00000000">
      <w:pPr>
        <w:spacing w:after="120"/>
      </w:pPr>
      <w:r>
        <w:t>I want to share something that most family law managing partners don't want to sit with:</w:t>
      </w:r>
    </w:p>
    <w:p w14:paraId="7D3CEDAA" w14:textId="77777777" w:rsidR="00557FD6" w:rsidRDefault="00557FD6">
      <w:pPr>
        <w:spacing w:after="40"/>
      </w:pPr>
    </w:p>
    <w:p w14:paraId="257688B2" w14:textId="77777777" w:rsidR="00557FD6" w:rsidRDefault="00000000">
      <w:pPr>
        <w:spacing w:after="120"/>
      </w:pPr>
      <w:r>
        <w:t>The referral sources who send you the best clients aren't loyal to you. They're loyal to their clients — and they send referrals to the attorney who has made himself the most obviously correct answer to their client's problem.</w:t>
      </w:r>
    </w:p>
    <w:p w14:paraId="4F66EAE8" w14:textId="77777777" w:rsidR="00557FD6" w:rsidRDefault="00557FD6">
      <w:pPr>
        <w:spacing w:after="40"/>
      </w:pPr>
    </w:p>
    <w:p w14:paraId="3A4EA2BE" w14:textId="77777777" w:rsidR="00557FD6" w:rsidRDefault="00000000">
      <w:pPr>
        <w:spacing w:after="120"/>
      </w:pPr>
      <w:r>
        <w:t>Right now, that's you. Or it's someone else. Or it's whoever shows up first when the CPA types a quick search after her client mentions divorce.</w:t>
      </w:r>
    </w:p>
    <w:p w14:paraId="75C63267" w14:textId="77777777" w:rsidR="00557FD6" w:rsidRDefault="00557FD6">
      <w:pPr>
        <w:spacing w:after="40"/>
      </w:pPr>
    </w:p>
    <w:p w14:paraId="4F88A263" w14:textId="77777777" w:rsidR="00557FD6" w:rsidRDefault="00000000">
      <w:pPr>
        <w:spacing w:after="120"/>
      </w:pPr>
      <w:r>
        <w:t xml:space="preserve">The attorneys with genuinely stable referral pipelines aren't better networkers. They're better at one specific thing: staying consistently present and credible in the professional </w:t>
      </w:r>
      <w:r>
        <w:lastRenderedPageBreak/>
        <w:t>feeds of the people who see their ideal clients regularly. Their LinkedIn content. Their educational videos. Their occasional email that explains exactly how business valuation works in a marital dissolution — which every CPA just bookmarked because three of her clients need that answer this year.</w:t>
      </w:r>
    </w:p>
    <w:p w14:paraId="47CA8B4D" w14:textId="77777777" w:rsidR="00557FD6" w:rsidRDefault="00557FD6">
      <w:pPr>
        <w:spacing w:after="40"/>
      </w:pPr>
    </w:p>
    <w:p w14:paraId="404EF2EC" w14:textId="77777777" w:rsidR="00557FD6" w:rsidRDefault="00000000">
      <w:pPr>
        <w:spacing w:after="120"/>
      </w:pPr>
      <w:r>
        <w:t>That presence is a system. It looks like loyalty from the outside. It functions like a pipeline from the inside.</w:t>
      </w:r>
    </w:p>
    <w:p w14:paraId="2FCA1B6E" w14:textId="77777777" w:rsidR="00557FD6" w:rsidRDefault="00557FD6">
      <w:pPr>
        <w:spacing w:after="40"/>
      </w:pPr>
    </w:p>
    <w:p w14:paraId="778B20AD" w14:textId="77777777" w:rsidR="00557FD6" w:rsidRDefault="00000000">
      <w:pPr>
        <w:spacing w:after="120"/>
      </w:pPr>
      <w:r>
        <w:t>The vulnerability isn't obvious until it becomes a crisis — a key referral source retires, relocates, or gets acquired. And the attorneys who built systems still have a pipeline. The ones who built relationships start over.</w:t>
      </w:r>
    </w:p>
    <w:p w14:paraId="2F718542" w14:textId="77777777" w:rsidR="00557FD6" w:rsidRDefault="00557FD6">
      <w:pPr>
        <w:spacing w:after="40"/>
      </w:pPr>
    </w:p>
    <w:p w14:paraId="31120AEC" w14:textId="77777777" w:rsidR="00557FD6" w:rsidRDefault="00000000">
      <w:pPr>
        <w:spacing w:after="120"/>
      </w:pPr>
      <w:r>
        <w:t>If you're not sure whether your current referral pipeline is loyalty-based or system-based, the assessment at survey.LegalGrowthDynamics.com identifies the difference in five minutes.</w:t>
      </w:r>
    </w:p>
    <w:p w14:paraId="1C39C053" w14:textId="77777777" w:rsidR="00557FD6" w:rsidRDefault="00557FD6">
      <w:pPr>
        <w:spacing w:after="40"/>
      </w:pPr>
    </w:p>
    <w:p w14:paraId="6E93F9A8" w14:textId="77777777" w:rsidR="00557FD6" w:rsidRDefault="00000000">
      <w:pPr>
        <w:spacing w:after="120"/>
      </w:pPr>
      <w:r>
        <w:rPr>
          <w:i/>
        </w:rPr>
        <w:t>— Roger</w:t>
      </w:r>
    </w:p>
    <w:p w14:paraId="3DDD8324" w14:textId="77777777" w:rsidR="00557FD6" w:rsidRDefault="00000000">
      <w:pPr>
        <w:spacing w:after="120"/>
      </w:pPr>
      <w:r>
        <w:rPr>
          <w:i/>
        </w:rPr>
        <w:t>Director, Legal Growth Dynamics</w:t>
      </w:r>
    </w:p>
    <w:p w14:paraId="75FCBF23" w14:textId="77777777" w:rsidR="00557FD6" w:rsidRDefault="00557FD6">
      <w:pPr>
        <w:spacing w:after="40"/>
      </w:pPr>
    </w:p>
    <w:p w14:paraId="7C3D915B" w14:textId="77777777" w:rsidR="00557FD6" w:rsidRDefault="00000000">
      <w:pPr>
        <w:spacing w:after="120"/>
      </w:pPr>
      <w:r>
        <w:rPr>
          <w:i/>
        </w:rPr>
        <w:t>P.S. This assessment has been used by 40+ family law managing partners to identify exactly where their pipeline has structural risk. Worth five minutes.</w:t>
      </w:r>
    </w:p>
    <w:p w14:paraId="60FE42C6" w14:textId="77777777" w:rsidR="00557FD6" w:rsidRDefault="00557FD6">
      <w:pPr>
        <w:spacing w:after="40"/>
      </w:pPr>
    </w:p>
    <w:p w14:paraId="1554835E" w14:textId="77777777" w:rsidR="00557FD6" w:rsidRDefault="00557FD6">
      <w:pPr>
        <w:pBdr>
          <w:bottom w:val="single" w:sz="12" w:space="1" w:color="25AAE1"/>
        </w:pBdr>
        <w:spacing w:before="80" w:after="80"/>
      </w:pPr>
    </w:p>
    <w:p w14:paraId="66407407" w14:textId="77777777" w:rsidR="00557FD6" w:rsidRDefault="00557FD6">
      <w:pPr>
        <w:spacing w:after="40"/>
      </w:pPr>
    </w:p>
    <w:p w14:paraId="51B02A4D" w14:textId="77777777" w:rsidR="00557FD6" w:rsidRDefault="00000000">
      <w:pPr>
        <w:pStyle w:val="Heading3"/>
      </w:pPr>
      <w:r>
        <w:t>YOUTUBE SCRIPT OUTLINE — MAY 1</w:t>
      </w:r>
    </w:p>
    <w:p w14:paraId="6E53AC2E" w14:textId="77777777" w:rsidR="00557FD6" w:rsidRDefault="00557FD6">
      <w:pPr>
        <w:spacing w:after="40"/>
      </w:pPr>
    </w:p>
    <w:p w14:paraId="1B01433F" w14:textId="77777777" w:rsidR="00557FD6" w:rsidRDefault="00000000">
      <w:pPr>
        <w:spacing w:after="120"/>
      </w:pPr>
      <w:r>
        <w:rPr>
          <w:b/>
        </w:rPr>
        <w:t>Video Title:</w:t>
      </w:r>
      <w:r>
        <w:t xml:space="preserve"> Why Referral "Loyalty" Is a Dangerous Myth for Family Law Managing Partners</w:t>
      </w:r>
    </w:p>
    <w:p w14:paraId="1A7D75F8" w14:textId="77777777" w:rsidR="00557FD6" w:rsidRDefault="00000000">
      <w:pPr>
        <w:spacing w:after="120"/>
      </w:pPr>
      <w:r>
        <w:rPr>
          <w:b/>
        </w:rPr>
        <w:t>Hook Used:</w:t>
      </w:r>
      <w:r>
        <w:t xml:space="preserve"> Loyalty Day</w:t>
      </w:r>
    </w:p>
    <w:p w14:paraId="5A2379C4" w14:textId="77777777" w:rsidR="00557FD6" w:rsidRDefault="00000000">
      <w:pPr>
        <w:spacing w:after="120"/>
      </w:pPr>
      <w:r>
        <w:rPr>
          <w:b/>
        </w:rPr>
        <w:t>Belief Stage:</w:t>
      </w:r>
      <w:r>
        <w:t xml:space="preserve"> 2</w:t>
      </w:r>
    </w:p>
    <w:p w14:paraId="1E0349C5" w14:textId="77777777" w:rsidR="00557FD6" w:rsidRDefault="00557FD6">
      <w:pPr>
        <w:spacing w:after="40"/>
      </w:pPr>
    </w:p>
    <w:p w14:paraId="7F31BDD0" w14:textId="77777777" w:rsidR="00557FD6" w:rsidRDefault="00000000">
      <w:pPr>
        <w:spacing w:after="120"/>
      </w:pPr>
      <w:r>
        <w:rPr>
          <w:b/>
        </w:rPr>
        <w:t>HOOK (0–30 sec — write in full):</w:t>
      </w:r>
    </w:p>
    <w:p w14:paraId="324BDE0F" w14:textId="77777777" w:rsidR="00557FD6" w:rsidRDefault="00557FD6">
      <w:pPr>
        <w:spacing w:after="40"/>
      </w:pPr>
    </w:p>
    <w:p w14:paraId="2392A4EA" w14:textId="77777777" w:rsidR="00557FD6" w:rsidRDefault="00000000">
      <w:pPr>
        <w:pBdr>
          <w:left w:val="single" w:sz="24" w:space="4" w:color="25AAE1"/>
        </w:pBdr>
        <w:shd w:val="clear" w:color="auto" w:fill="F5F5F5"/>
        <w:spacing w:after="120"/>
        <w:ind w:left="432"/>
      </w:pPr>
      <w:r>
        <w:rPr>
          <w:rFonts w:ascii="Calibri" w:hAnsi="Calibri"/>
          <w:i/>
          <w:color w:val="25AAE1"/>
        </w:rPr>
        <w:t xml:space="preserve">"Today is Loyalty Day. And I want to make a claim that is going to make a lot of family law attorneys uncomfortable. The referral sources who are sending you the best cases aren't </w:t>
      </w:r>
      <w:r>
        <w:rPr>
          <w:rFonts w:ascii="Calibri" w:hAnsi="Calibri"/>
          <w:i/>
          <w:color w:val="25AAE1"/>
        </w:rPr>
        <w:lastRenderedPageBreak/>
        <w:t>loyal to you. They don't owe you anything. They send referrals to the attorney who is most consistently, most credibly visible when their client needs a family law attorney. Right now that might be you. But I want you to think about this: if you went completely quiet for three months — no content, no videos, no educational posts — how long before your name stops being the first one that surfaces?"</w:t>
      </w:r>
    </w:p>
    <w:p w14:paraId="4BCD7914" w14:textId="77777777" w:rsidR="00557FD6" w:rsidRDefault="00557FD6">
      <w:pPr>
        <w:spacing w:after="40"/>
      </w:pPr>
    </w:p>
    <w:p w14:paraId="24AAC677" w14:textId="77777777" w:rsidR="00557FD6" w:rsidRDefault="00000000">
      <w:pPr>
        <w:spacing w:after="120"/>
      </w:pPr>
      <w:r>
        <w:rPr>
          <w:b/>
        </w:rPr>
        <w:t>AUTHORITY POSITIONING (30–60 sec — write in full):</w:t>
      </w:r>
    </w:p>
    <w:p w14:paraId="468C80AC" w14:textId="77777777" w:rsidR="00557FD6" w:rsidRDefault="00557FD6">
      <w:pPr>
        <w:spacing w:after="40"/>
      </w:pPr>
    </w:p>
    <w:p w14:paraId="17311E3A"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content systems that make family law attorneys the automatic answer to their referral sources' referral questions. What I'm going to walk you through today is what referral loyalty actually is — and how to engineer it deliberately instead of hoping it holds."</w:t>
      </w:r>
    </w:p>
    <w:p w14:paraId="52616572" w14:textId="77777777" w:rsidR="00557FD6" w:rsidRDefault="00557FD6">
      <w:pPr>
        <w:spacing w:after="40"/>
      </w:pPr>
    </w:p>
    <w:p w14:paraId="7D7DA01A" w14:textId="77777777" w:rsidR="00557FD6" w:rsidRDefault="00000000">
      <w:pPr>
        <w:spacing w:after="120"/>
      </w:pPr>
      <w:r>
        <w:rPr>
          <w:b/>
        </w:rPr>
        <w:t>CONTENT OUTLINE:</w:t>
      </w:r>
    </w:p>
    <w:p w14:paraId="5773EF8B" w14:textId="77777777" w:rsidR="00557FD6" w:rsidRDefault="00557FD6">
      <w:pPr>
        <w:spacing w:after="40"/>
      </w:pPr>
    </w:p>
    <w:p w14:paraId="15B98921" w14:textId="77777777" w:rsidR="00557FD6" w:rsidRDefault="00000000">
      <w:pPr>
        <w:spacing w:after="120"/>
      </w:pPr>
      <w:r>
        <w:t>Section 1: What Referral Loyalty Actually Is</w:t>
      </w:r>
    </w:p>
    <w:p w14:paraId="09CE8478" w14:textId="77777777" w:rsidR="00557FD6" w:rsidRDefault="00000000">
      <w:pPr>
        <w:pStyle w:val="ListBullet"/>
        <w:spacing w:after="80"/>
      </w:pPr>
      <w:r>
        <w:t>The difference between loyalty and inertia in referral relationships</w:t>
      </w:r>
    </w:p>
    <w:p w14:paraId="52BC9C07" w14:textId="77777777" w:rsidR="00557FD6" w:rsidRDefault="00000000">
      <w:pPr>
        <w:pStyle w:val="ListBullet"/>
        <w:spacing w:after="80"/>
      </w:pPr>
      <w:r>
        <w:t>How content positions you before the referral decision is made</w:t>
      </w:r>
    </w:p>
    <w:p w14:paraId="28BA875F" w14:textId="77777777" w:rsidR="00557FD6" w:rsidRDefault="00000000">
      <w:pPr>
        <w:pStyle w:val="ListBullet"/>
        <w:spacing w:after="80"/>
      </w:pPr>
      <w:r>
        <w:t>The "invisible presence" phenomenon — why CPAs and therapists think of specific attorneys without being able to explain why</w:t>
      </w:r>
    </w:p>
    <w:p w14:paraId="16E7FE4A" w14:textId="77777777" w:rsidR="00557FD6" w:rsidRDefault="00557FD6">
      <w:pPr>
        <w:spacing w:after="40"/>
      </w:pPr>
    </w:p>
    <w:p w14:paraId="5D1307E4" w14:textId="77777777" w:rsidR="00557FD6" w:rsidRDefault="00000000">
      <w:pPr>
        <w:spacing w:after="120"/>
      </w:pPr>
      <w:r>
        <w:t>Section 2: The Pipeline Vulnerability Most Attorneys Don't See</w:t>
      </w:r>
    </w:p>
    <w:p w14:paraId="3E2299B5" w14:textId="77777777" w:rsidR="00557FD6" w:rsidRDefault="00000000">
      <w:pPr>
        <w:pStyle w:val="ListBullet"/>
        <w:spacing w:after="80"/>
      </w:pPr>
      <w:r>
        <w:t>The three most common ways referral-dependent pipelines collapse without warning</w:t>
      </w:r>
    </w:p>
    <w:p w14:paraId="506F9376" w14:textId="77777777" w:rsidR="00557FD6" w:rsidRDefault="00000000">
      <w:pPr>
        <w:pStyle w:val="ListBullet"/>
        <w:spacing w:after="80"/>
      </w:pPr>
      <w:r>
        <w:t>Revenue concentration risk: what 60%+ of pipeline from one source means for your practice</w:t>
      </w:r>
    </w:p>
    <w:p w14:paraId="6379067C" w14:textId="77777777" w:rsidR="00557FD6" w:rsidRDefault="00000000">
      <w:pPr>
        <w:pStyle w:val="ListBullet"/>
        <w:spacing w:after="80"/>
      </w:pPr>
      <w:r>
        <w:t>The test: would your pipeline survive your top three referral sources going quiet for six months?</w:t>
      </w:r>
    </w:p>
    <w:p w14:paraId="34FA9D1D" w14:textId="77777777" w:rsidR="00557FD6" w:rsidRDefault="00557FD6">
      <w:pPr>
        <w:spacing w:after="40"/>
      </w:pPr>
    </w:p>
    <w:p w14:paraId="0D6A21C1" w14:textId="77777777" w:rsidR="00557FD6" w:rsidRDefault="00000000">
      <w:pPr>
        <w:spacing w:after="120"/>
      </w:pPr>
      <w:r>
        <w:t>Section 3: Engineering Referral Loyalty Through Content</w:t>
      </w:r>
    </w:p>
    <w:p w14:paraId="3B9D8FC7" w14:textId="77777777" w:rsidR="00557FD6" w:rsidRDefault="00000000">
      <w:pPr>
        <w:pStyle w:val="ListBullet"/>
        <w:spacing w:after="80"/>
      </w:pPr>
      <w:r>
        <w:t>The specific content types that cement professional referral relationships</w:t>
      </w:r>
    </w:p>
    <w:p w14:paraId="26A194A5" w14:textId="77777777" w:rsidR="00557FD6" w:rsidRDefault="00000000">
      <w:pPr>
        <w:pStyle w:val="ListBullet"/>
        <w:spacing w:after="80"/>
      </w:pPr>
      <w:r>
        <w:t>The touchpoint frequency that keeps you top-of-mind without being a nuisance</w:t>
      </w:r>
    </w:p>
    <w:p w14:paraId="1FD03F22" w14:textId="77777777" w:rsidR="00557FD6" w:rsidRDefault="00000000">
      <w:pPr>
        <w:pStyle w:val="ListBullet"/>
        <w:spacing w:after="80"/>
      </w:pPr>
      <w:r>
        <w:t>The compounding effect: why Month 12 of a content system outperforms Month 1 by a factor of four</w:t>
      </w:r>
    </w:p>
    <w:p w14:paraId="1312AFE1" w14:textId="77777777" w:rsidR="00557FD6" w:rsidRDefault="00557FD6">
      <w:pPr>
        <w:spacing w:after="40"/>
      </w:pPr>
    </w:p>
    <w:p w14:paraId="4EF20AE0" w14:textId="77777777" w:rsidR="00557FD6" w:rsidRDefault="00000000">
      <w:pPr>
        <w:spacing w:after="120"/>
      </w:pPr>
      <w:r>
        <w:rPr>
          <w:b/>
        </w:rPr>
        <w:t>MID-VIDEO RE-ENGAGEMENT:</w:t>
      </w:r>
      <w:r>
        <w:t xml:space="preserve"> "Here's the part that most attorneys hear and immediately dismiss — and it's the reason their referral networks erode slowly without them noticing."</w:t>
      </w:r>
    </w:p>
    <w:p w14:paraId="36981FCC" w14:textId="77777777" w:rsidR="00557FD6" w:rsidRDefault="00557FD6">
      <w:pPr>
        <w:spacing w:after="40"/>
      </w:pPr>
    </w:p>
    <w:p w14:paraId="0508A895" w14:textId="77777777" w:rsidR="00557FD6" w:rsidRDefault="00000000">
      <w:pPr>
        <w:spacing w:after="120"/>
      </w:pPr>
      <w:r>
        <w:rPr>
          <w:b/>
        </w:rPr>
        <w:lastRenderedPageBreak/>
        <w:t>FINAL INSIGHT:</w:t>
      </w:r>
      <w:r>
        <w:t xml:space="preserve"> "Loyalty that isn't backed by a system is just inertia waiting to reverse."</w:t>
      </w:r>
    </w:p>
    <w:p w14:paraId="38381CF1" w14:textId="77777777" w:rsidR="00557FD6" w:rsidRDefault="00557FD6">
      <w:pPr>
        <w:spacing w:after="40"/>
      </w:pPr>
    </w:p>
    <w:p w14:paraId="5BBB27F6" w14:textId="77777777" w:rsidR="00557FD6" w:rsidRDefault="00000000">
      <w:pPr>
        <w:spacing w:after="120"/>
      </w:pPr>
      <w:r>
        <w:rPr>
          <w:b/>
        </w:rPr>
        <w:t>CTA (write in full):</w:t>
      </w:r>
    </w:p>
    <w:p w14:paraId="35F8DD1D" w14:textId="77777777" w:rsidR="00557FD6" w:rsidRDefault="00557FD6">
      <w:pPr>
        <w:spacing w:after="40"/>
      </w:pPr>
    </w:p>
    <w:p w14:paraId="274765B9"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where your referral pipeline has structural risk right now, run the assessment at survey.LegalGrowthDynamics.com. It takes five minutes and shows you exactly where the vulnerability is — before it becomes a crisis."</w:t>
      </w:r>
    </w:p>
    <w:p w14:paraId="791628EB" w14:textId="77777777" w:rsidR="00557FD6" w:rsidRDefault="00557FD6">
      <w:pPr>
        <w:spacing w:after="40"/>
      </w:pPr>
    </w:p>
    <w:p w14:paraId="622CC0D8" w14:textId="77777777" w:rsidR="00557FD6" w:rsidRDefault="00557FD6">
      <w:pPr>
        <w:pBdr>
          <w:bottom w:val="single" w:sz="12" w:space="1" w:color="25AAE1"/>
        </w:pBdr>
        <w:spacing w:before="80" w:after="80"/>
      </w:pPr>
    </w:p>
    <w:p w14:paraId="69EF19E0" w14:textId="77777777" w:rsidR="00557FD6" w:rsidRDefault="00557FD6">
      <w:pPr>
        <w:spacing w:after="40"/>
      </w:pPr>
    </w:p>
    <w:p w14:paraId="14C08670" w14:textId="77777777" w:rsidR="00557FD6" w:rsidRDefault="00000000">
      <w:pPr>
        <w:pStyle w:val="Heading1"/>
      </w:pPr>
      <w:r>
        <w:t>WEEK 2 — MAY 4–8</w:t>
      </w:r>
    </w:p>
    <w:p w14:paraId="38F224EB" w14:textId="77777777" w:rsidR="00557FD6" w:rsidRDefault="00557FD6">
      <w:pPr>
        <w:spacing w:after="40"/>
      </w:pPr>
    </w:p>
    <w:p w14:paraId="3C7F27FC" w14:textId="77777777" w:rsidR="00557FD6" w:rsidRDefault="00000000">
      <w:pPr>
        <w:pStyle w:val="Heading2"/>
      </w:pPr>
      <w:r>
        <w:t>CONTENT CALENDAR BLOCK — WEEK 2</w:t>
      </w:r>
    </w:p>
    <w:p w14:paraId="752DB580" w14:textId="77777777" w:rsidR="00557FD6" w:rsidRDefault="00557FD6">
      <w:pPr>
        <w:spacing w:after="40"/>
      </w:pPr>
    </w:p>
    <w:p w14:paraId="7598F039" w14:textId="77777777" w:rsidR="00557FD6" w:rsidRDefault="00000000">
      <w:pPr>
        <w:shd w:val="clear" w:color="auto" w:fill="F5F5F5"/>
        <w:spacing w:after="0"/>
      </w:pPr>
      <w:r>
        <w:rPr>
          <w:rFonts w:ascii="Courier New" w:hAnsi="Courier New"/>
          <w:color w:val="58585A"/>
          <w:sz w:val="18"/>
        </w:rPr>
        <w:t>CONTENT CALENDAR BLOCK</w:t>
      </w:r>
    </w:p>
    <w:p w14:paraId="0744BD50" w14:textId="77777777" w:rsidR="00557FD6" w:rsidRDefault="00000000">
      <w:pPr>
        <w:shd w:val="clear" w:color="auto" w:fill="F5F5F5"/>
        <w:spacing w:after="0"/>
      </w:pPr>
      <w:r>
        <w:rPr>
          <w:rFonts w:ascii="Courier New" w:hAnsi="Courier New"/>
          <w:color w:val="58585A"/>
          <w:sz w:val="18"/>
        </w:rPr>
        <w:t>======================</w:t>
      </w:r>
    </w:p>
    <w:p w14:paraId="731F4A40"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12706F31" w14:textId="77777777" w:rsidR="00557FD6" w:rsidRDefault="00000000">
      <w:pPr>
        <w:shd w:val="clear" w:color="auto" w:fill="F5F5F5"/>
        <w:spacing w:after="0"/>
      </w:pPr>
      <w:r>
        <w:rPr>
          <w:rFonts w:ascii="Courier New" w:hAnsi="Courier New"/>
          <w:color w:val="58585A"/>
          <w:sz w:val="18"/>
        </w:rPr>
        <w:t>Avatar: Managing Partner Matt</w:t>
      </w:r>
    </w:p>
    <w:p w14:paraId="7E665AAD" w14:textId="77777777" w:rsidR="00557FD6" w:rsidRDefault="00000000">
      <w:pPr>
        <w:shd w:val="clear" w:color="auto" w:fill="F5F5F5"/>
        <w:spacing w:after="0"/>
      </w:pPr>
      <w:r>
        <w:rPr>
          <w:rFonts w:ascii="Courier New" w:hAnsi="Courier New"/>
          <w:color w:val="58585A"/>
          <w:sz w:val="18"/>
        </w:rPr>
        <w:t>Month: May 2026</w:t>
      </w:r>
    </w:p>
    <w:p w14:paraId="37B1A1AC" w14:textId="77777777" w:rsidR="00557FD6" w:rsidRDefault="00000000">
      <w:pPr>
        <w:shd w:val="clear" w:color="auto" w:fill="F5F5F5"/>
        <w:spacing w:after="0"/>
      </w:pPr>
      <w:r>
        <w:rPr>
          <w:rFonts w:ascii="Courier New" w:hAnsi="Courier New"/>
          <w:color w:val="58585A"/>
          <w:sz w:val="18"/>
        </w:rPr>
        <w:t>Week: Week 2 (May 4–8)</w:t>
      </w:r>
    </w:p>
    <w:p w14:paraId="34942305" w14:textId="77777777" w:rsidR="00557FD6" w:rsidRDefault="00000000">
      <w:pPr>
        <w:shd w:val="clear" w:color="auto" w:fill="F5F5F5"/>
        <w:spacing w:after="0"/>
      </w:pPr>
      <w:r>
        <w:rPr>
          <w:rFonts w:ascii="Courier New" w:hAnsi="Courier New"/>
          <w:color w:val="58585A"/>
          <w:sz w:val="18"/>
        </w:rPr>
        <w:t>Belief Stage: Stage 3 — New Worldview (teach the category, show what's possible)</w:t>
      </w:r>
    </w:p>
    <w:p w14:paraId="321040FF" w14:textId="77777777" w:rsidR="00557FD6" w:rsidRDefault="00000000">
      <w:pPr>
        <w:shd w:val="clear" w:color="auto" w:fill="F5F5F5"/>
        <w:spacing w:after="0"/>
      </w:pPr>
      <w:r>
        <w:rPr>
          <w:rFonts w:ascii="Courier New" w:hAnsi="Courier New"/>
          <w:color w:val="58585A"/>
          <w:sz w:val="18"/>
        </w:rPr>
        <w:t>Monthly Theme: The Compound Decision</w:t>
      </w:r>
    </w:p>
    <w:p w14:paraId="349A49BC" w14:textId="77777777" w:rsidR="00557FD6" w:rsidRDefault="00000000">
      <w:pPr>
        <w:shd w:val="clear" w:color="auto" w:fill="F5F5F5"/>
        <w:spacing w:after="0"/>
      </w:pPr>
      <w:r>
        <w:rPr>
          <w:rFonts w:ascii="Courier New" w:hAnsi="Courier New"/>
          <w:color w:val="58585A"/>
          <w:sz w:val="18"/>
        </w:rPr>
        <w:t>Monthly Symbols:</w:t>
      </w:r>
    </w:p>
    <w:p w14:paraId="1E0B75A2" w14:textId="77777777" w:rsidR="00557FD6" w:rsidRDefault="00000000">
      <w:pPr>
        <w:shd w:val="clear" w:color="auto" w:fill="F5F5F5"/>
        <w:spacing w:after="0"/>
      </w:pPr>
      <w:r>
        <w:rPr>
          <w:rFonts w:ascii="Courier New" w:hAnsi="Courier New"/>
          <w:color w:val="58585A"/>
          <w:sz w:val="18"/>
        </w:rPr>
        <w:t xml:space="preserve">  Birthstone: Emerald</w:t>
      </w:r>
    </w:p>
    <w:p w14:paraId="38AC9481" w14:textId="77777777" w:rsidR="00557FD6" w:rsidRDefault="00000000">
      <w:pPr>
        <w:shd w:val="clear" w:color="auto" w:fill="F5F5F5"/>
        <w:spacing w:after="0"/>
      </w:pPr>
      <w:r>
        <w:rPr>
          <w:rFonts w:ascii="Courier New" w:hAnsi="Courier New"/>
          <w:color w:val="58585A"/>
          <w:sz w:val="18"/>
        </w:rPr>
        <w:t xml:space="preserve">  Flower: Lily of the Valley, Hawthorn</w:t>
      </w:r>
    </w:p>
    <w:p w14:paraId="4FC9EBBC" w14:textId="77777777" w:rsidR="00557FD6" w:rsidRDefault="00557FD6">
      <w:pPr>
        <w:shd w:val="clear" w:color="auto" w:fill="F5F5F5"/>
        <w:spacing w:after="0"/>
      </w:pPr>
    </w:p>
    <w:p w14:paraId="10656118" w14:textId="77777777" w:rsidR="00557FD6" w:rsidRDefault="00000000">
      <w:pPr>
        <w:shd w:val="clear" w:color="auto" w:fill="F5F5F5"/>
        <w:spacing w:after="0"/>
      </w:pPr>
      <w:r>
        <w:rPr>
          <w:rFonts w:ascii="Courier New" w:hAnsi="Courier New"/>
          <w:color w:val="58585A"/>
          <w:sz w:val="18"/>
        </w:rPr>
        <w:t>Selected Weekly Event:</w:t>
      </w:r>
    </w:p>
    <w:p w14:paraId="1C4A885F" w14:textId="77777777" w:rsidR="00557FD6" w:rsidRDefault="00000000">
      <w:pPr>
        <w:shd w:val="clear" w:color="auto" w:fill="F5F5F5"/>
        <w:spacing w:after="0"/>
      </w:pPr>
      <w:r>
        <w:rPr>
          <w:rFonts w:ascii="Courier New" w:hAnsi="Courier New"/>
          <w:color w:val="58585A"/>
          <w:sz w:val="18"/>
        </w:rPr>
        <w:t xml:space="preserve">  Name: National Nurses Week</w:t>
      </w:r>
    </w:p>
    <w:p w14:paraId="725E7641" w14:textId="77777777" w:rsidR="00557FD6" w:rsidRDefault="00000000">
      <w:pPr>
        <w:shd w:val="clear" w:color="auto" w:fill="F5F5F5"/>
        <w:spacing w:after="0"/>
      </w:pPr>
      <w:r>
        <w:rPr>
          <w:rFonts w:ascii="Courier New" w:hAnsi="Courier New"/>
          <w:color w:val="58585A"/>
          <w:sz w:val="18"/>
        </w:rPr>
        <w:t xml:space="preserve">  Description: A week honoring nurses for their dedication, expertise, and</w:t>
      </w:r>
    </w:p>
    <w:p w14:paraId="2CEBA256" w14:textId="77777777" w:rsidR="00557FD6" w:rsidRDefault="00000000">
      <w:pPr>
        <w:shd w:val="clear" w:color="auto" w:fill="F5F5F5"/>
        <w:spacing w:after="0"/>
      </w:pPr>
      <w:r>
        <w:rPr>
          <w:rFonts w:ascii="Courier New" w:hAnsi="Courier New"/>
          <w:color w:val="58585A"/>
          <w:sz w:val="18"/>
        </w:rPr>
        <w:t xml:space="preserve">    service in high-pressure healthcare environments.</w:t>
      </w:r>
    </w:p>
    <w:p w14:paraId="66BF877E" w14:textId="77777777" w:rsidR="00557FD6" w:rsidRDefault="00000000">
      <w:pPr>
        <w:shd w:val="clear" w:color="auto" w:fill="F5F5F5"/>
        <w:spacing w:after="0"/>
      </w:pPr>
      <w:r>
        <w:rPr>
          <w:rFonts w:ascii="Courier New" w:hAnsi="Courier New"/>
          <w:color w:val="58585A"/>
          <w:sz w:val="18"/>
        </w:rPr>
        <w:t xml:space="preserve">  Why Selected: National Nurses Week sets the Stage 3 frame precisely: the</w:t>
      </w:r>
    </w:p>
    <w:p w14:paraId="5CBDED33" w14:textId="77777777" w:rsidR="00557FD6" w:rsidRDefault="00000000">
      <w:pPr>
        <w:shd w:val="clear" w:color="auto" w:fill="F5F5F5"/>
        <w:spacing w:after="0"/>
      </w:pPr>
      <w:r>
        <w:rPr>
          <w:rFonts w:ascii="Courier New" w:hAnsi="Courier New"/>
          <w:color w:val="58585A"/>
          <w:sz w:val="18"/>
        </w:rPr>
        <w:t xml:space="preserve">    professionals who save lives in high-stakes situations don't improvise —</w:t>
      </w:r>
    </w:p>
    <w:p w14:paraId="7D41A41A" w14:textId="77777777" w:rsidR="00557FD6" w:rsidRDefault="00000000">
      <w:pPr>
        <w:shd w:val="clear" w:color="auto" w:fill="F5F5F5"/>
        <w:spacing w:after="0"/>
      </w:pPr>
      <w:r>
        <w:rPr>
          <w:rFonts w:ascii="Courier New" w:hAnsi="Courier New"/>
          <w:color w:val="58585A"/>
          <w:sz w:val="18"/>
        </w:rPr>
        <w:t xml:space="preserve">    they operate from protocols developed over decades of evidence. Family law</w:t>
      </w:r>
    </w:p>
    <w:p w14:paraId="5A416CD5" w14:textId="77777777" w:rsidR="00557FD6" w:rsidRDefault="00000000">
      <w:pPr>
        <w:shd w:val="clear" w:color="auto" w:fill="F5F5F5"/>
        <w:spacing w:after="0"/>
      </w:pPr>
      <w:r>
        <w:rPr>
          <w:rFonts w:ascii="Courier New" w:hAnsi="Courier New"/>
          <w:color w:val="58585A"/>
          <w:sz w:val="18"/>
        </w:rPr>
        <w:t xml:space="preserve">    managing partners who consistently attract the right clients work the same</w:t>
      </w:r>
    </w:p>
    <w:p w14:paraId="1AF91D18" w14:textId="77777777" w:rsidR="00557FD6" w:rsidRDefault="00000000">
      <w:pPr>
        <w:shd w:val="clear" w:color="auto" w:fill="F5F5F5"/>
        <w:spacing w:after="0"/>
      </w:pPr>
      <w:r>
        <w:rPr>
          <w:rFonts w:ascii="Courier New" w:hAnsi="Courier New"/>
          <w:color w:val="58585A"/>
          <w:sz w:val="18"/>
        </w:rPr>
        <w:t xml:space="preserve">    way. They don't hope the right referral comes in this month. They have a</w:t>
      </w:r>
    </w:p>
    <w:p w14:paraId="61DDE2E8" w14:textId="77777777" w:rsidR="00557FD6" w:rsidRDefault="00000000">
      <w:pPr>
        <w:shd w:val="clear" w:color="auto" w:fill="F5F5F5"/>
        <w:spacing w:after="0"/>
      </w:pPr>
      <w:r>
        <w:rPr>
          <w:rFonts w:ascii="Courier New" w:hAnsi="Courier New"/>
          <w:color w:val="58585A"/>
          <w:sz w:val="18"/>
        </w:rPr>
        <w:lastRenderedPageBreak/>
        <w:t xml:space="preserve">    protocol: a content system that educates, maintains visibility, and</w:t>
      </w:r>
    </w:p>
    <w:p w14:paraId="1856B92C" w14:textId="77777777" w:rsidR="00557FD6" w:rsidRDefault="00000000">
      <w:pPr>
        <w:shd w:val="clear" w:color="auto" w:fill="F5F5F5"/>
        <w:spacing w:after="0"/>
      </w:pPr>
      <w:r>
        <w:rPr>
          <w:rFonts w:ascii="Courier New" w:hAnsi="Courier New"/>
          <w:color w:val="58585A"/>
          <w:sz w:val="18"/>
        </w:rPr>
        <w:t xml:space="preserve">    positions them as the obvious answer before the referral conversation ever</w:t>
      </w:r>
    </w:p>
    <w:p w14:paraId="520A8D1F" w14:textId="77777777" w:rsidR="00557FD6" w:rsidRDefault="00000000">
      <w:pPr>
        <w:shd w:val="clear" w:color="auto" w:fill="F5F5F5"/>
        <w:spacing w:after="0"/>
      </w:pPr>
      <w:r>
        <w:rPr>
          <w:rFonts w:ascii="Courier New" w:hAnsi="Courier New"/>
          <w:color w:val="58585A"/>
          <w:sz w:val="18"/>
        </w:rPr>
        <w:t xml:space="preserve">    happens. Excellence under pressure is the product of a system built before</w:t>
      </w:r>
    </w:p>
    <w:p w14:paraId="79D4CAAE" w14:textId="77777777" w:rsidR="00557FD6" w:rsidRDefault="00000000">
      <w:pPr>
        <w:shd w:val="clear" w:color="auto" w:fill="F5F5F5"/>
        <w:spacing w:after="0"/>
      </w:pPr>
      <w:r>
        <w:rPr>
          <w:rFonts w:ascii="Courier New" w:hAnsi="Courier New"/>
          <w:color w:val="58585A"/>
          <w:sz w:val="18"/>
        </w:rPr>
        <w:t xml:space="preserve">    the pressure began.</w:t>
      </w:r>
    </w:p>
    <w:p w14:paraId="73706F0B" w14:textId="77777777" w:rsidR="00557FD6" w:rsidRDefault="00557FD6">
      <w:pPr>
        <w:shd w:val="clear" w:color="auto" w:fill="F5F5F5"/>
        <w:spacing w:after="0"/>
      </w:pPr>
    </w:p>
    <w:p w14:paraId="3B60E053" w14:textId="77777777" w:rsidR="00557FD6" w:rsidRDefault="00000000">
      <w:pPr>
        <w:shd w:val="clear" w:color="auto" w:fill="F5F5F5"/>
        <w:spacing w:after="0"/>
      </w:pPr>
      <w:r>
        <w:rPr>
          <w:rFonts w:ascii="Courier New" w:hAnsi="Courier New"/>
          <w:color w:val="58585A"/>
          <w:sz w:val="18"/>
        </w:rPr>
        <w:t>Daily Hooks:</w:t>
      </w:r>
    </w:p>
    <w:p w14:paraId="0E8A9637" w14:textId="77777777" w:rsidR="00557FD6" w:rsidRDefault="00000000">
      <w:pPr>
        <w:shd w:val="clear" w:color="auto" w:fill="F5F5F5"/>
        <w:spacing w:after="0"/>
      </w:pPr>
      <w:r>
        <w:rPr>
          <w:rFonts w:ascii="Courier New" w:hAnsi="Courier New"/>
          <w:color w:val="58585A"/>
          <w:sz w:val="18"/>
        </w:rPr>
        <w:t xml:space="preserve">  May 4 (Mon): Star Wars Day | Category: Pop Culture | The system that works</w:t>
      </w:r>
    </w:p>
    <w:p w14:paraId="75B16916" w14:textId="77777777" w:rsidR="00557FD6" w:rsidRDefault="00000000">
      <w:pPr>
        <w:shd w:val="clear" w:color="auto" w:fill="F5F5F5"/>
        <w:spacing w:after="0"/>
      </w:pPr>
      <w:r>
        <w:rPr>
          <w:rFonts w:ascii="Courier New" w:hAnsi="Courier New"/>
          <w:color w:val="58585A"/>
          <w:sz w:val="18"/>
        </w:rPr>
        <w:t xml:space="preserve">    before you walk in the room — preparation expressed as automatic authority.</w:t>
      </w:r>
    </w:p>
    <w:p w14:paraId="3219582B" w14:textId="77777777" w:rsidR="00557FD6" w:rsidRDefault="00000000">
      <w:pPr>
        <w:shd w:val="clear" w:color="auto" w:fill="F5F5F5"/>
        <w:spacing w:after="0"/>
      </w:pPr>
      <w:r>
        <w:rPr>
          <w:rFonts w:ascii="Courier New" w:hAnsi="Courier New"/>
          <w:color w:val="58585A"/>
          <w:sz w:val="18"/>
        </w:rPr>
        <w:t xml:space="preserve">  May 5 (Tue): Bonza Bottler Day | Category: Quirky Celebration | The</w:t>
      </w:r>
    </w:p>
    <w:p w14:paraId="1158481C" w14:textId="77777777" w:rsidR="00557FD6" w:rsidRDefault="00000000">
      <w:pPr>
        <w:shd w:val="clear" w:color="auto" w:fill="F5F5F5"/>
        <w:spacing w:after="0"/>
      </w:pPr>
      <w:r>
        <w:rPr>
          <w:rFonts w:ascii="Courier New" w:hAnsi="Courier New"/>
          <w:color w:val="58585A"/>
          <w:sz w:val="18"/>
        </w:rPr>
        <w:t xml:space="preserve">    celebration that recurs every time day and month align — and what recurring</w:t>
      </w:r>
    </w:p>
    <w:p w14:paraId="02D30F86" w14:textId="77777777" w:rsidR="00557FD6" w:rsidRDefault="00000000">
      <w:pPr>
        <w:shd w:val="clear" w:color="auto" w:fill="F5F5F5"/>
        <w:spacing w:after="0"/>
      </w:pPr>
      <w:r>
        <w:rPr>
          <w:rFonts w:ascii="Courier New" w:hAnsi="Courier New"/>
          <w:color w:val="58585A"/>
          <w:sz w:val="18"/>
        </w:rPr>
        <w:t xml:space="preserve">    results actually require.</w:t>
      </w:r>
    </w:p>
    <w:p w14:paraId="760747BE" w14:textId="77777777" w:rsidR="00557FD6" w:rsidRDefault="00000000">
      <w:pPr>
        <w:shd w:val="clear" w:color="auto" w:fill="F5F5F5"/>
        <w:spacing w:after="0"/>
      </w:pPr>
      <w:r>
        <w:rPr>
          <w:rFonts w:ascii="Courier New" w:hAnsi="Courier New"/>
          <w:color w:val="58585A"/>
          <w:sz w:val="18"/>
        </w:rPr>
        <w:t xml:space="preserve">  May 6 (Wed): No Homework Day | Category: Quirky Celebration | What a content</w:t>
      </w:r>
    </w:p>
    <w:p w14:paraId="1058297B" w14:textId="77777777" w:rsidR="00557FD6" w:rsidRDefault="00000000">
      <w:pPr>
        <w:shd w:val="clear" w:color="auto" w:fill="F5F5F5"/>
        <w:spacing w:after="0"/>
      </w:pPr>
      <w:r>
        <w:rPr>
          <w:rFonts w:ascii="Courier New" w:hAnsi="Courier New"/>
          <w:color w:val="58585A"/>
          <w:sz w:val="18"/>
        </w:rPr>
        <w:t xml:space="preserve">    system does while you're in court — and why the pipeline homework never</w:t>
      </w:r>
    </w:p>
    <w:p w14:paraId="213C1BFE" w14:textId="77777777" w:rsidR="00557FD6" w:rsidRDefault="00000000">
      <w:pPr>
        <w:shd w:val="clear" w:color="auto" w:fill="F5F5F5"/>
        <w:spacing w:after="0"/>
      </w:pPr>
      <w:r>
        <w:rPr>
          <w:rFonts w:ascii="Courier New" w:hAnsi="Courier New"/>
          <w:color w:val="58585A"/>
          <w:sz w:val="18"/>
        </w:rPr>
        <w:t xml:space="preserve">    ends without one.</w:t>
      </w:r>
    </w:p>
    <w:p w14:paraId="1A0A9D9E" w14:textId="77777777" w:rsidR="00557FD6" w:rsidRDefault="00000000">
      <w:pPr>
        <w:shd w:val="clear" w:color="auto" w:fill="F5F5F5"/>
        <w:spacing w:after="0"/>
      </w:pPr>
      <w:r>
        <w:rPr>
          <w:rFonts w:ascii="Courier New" w:hAnsi="Courier New"/>
          <w:color w:val="58585A"/>
          <w:sz w:val="18"/>
        </w:rPr>
        <w:t xml:space="preserve">  May 7 (Thu): Kodak Camera First Sold (1888) | Category: Historic Event |</w:t>
      </w:r>
    </w:p>
    <w:p w14:paraId="244D6EAC" w14:textId="77777777" w:rsidR="00557FD6" w:rsidRDefault="00000000">
      <w:pPr>
        <w:shd w:val="clear" w:color="auto" w:fill="F5F5F5"/>
        <w:spacing w:after="0"/>
      </w:pPr>
      <w:r>
        <w:rPr>
          <w:rFonts w:ascii="Courier New" w:hAnsi="Courier New"/>
          <w:color w:val="58585A"/>
          <w:sz w:val="18"/>
        </w:rPr>
        <w:t xml:space="preserve">    "You press the button, we do the rest." The first systematized capture</w:t>
      </w:r>
    </w:p>
    <w:p w14:paraId="499B7FC5" w14:textId="77777777" w:rsidR="00557FD6" w:rsidRDefault="00000000">
      <w:pPr>
        <w:shd w:val="clear" w:color="auto" w:fill="F5F5F5"/>
        <w:spacing w:after="0"/>
      </w:pPr>
      <w:r>
        <w:rPr>
          <w:rFonts w:ascii="Courier New" w:hAnsi="Courier New"/>
          <w:color w:val="58585A"/>
          <w:sz w:val="18"/>
        </w:rPr>
        <w:t xml:space="preserve">    technology — and the content parallel.</w:t>
      </w:r>
    </w:p>
    <w:p w14:paraId="6D8186C0" w14:textId="77777777" w:rsidR="00557FD6" w:rsidRDefault="00000000">
      <w:pPr>
        <w:shd w:val="clear" w:color="auto" w:fill="F5F5F5"/>
        <w:spacing w:after="0"/>
      </w:pPr>
      <w:r>
        <w:rPr>
          <w:rFonts w:ascii="Courier New" w:hAnsi="Courier New"/>
          <w:color w:val="58585A"/>
          <w:sz w:val="18"/>
        </w:rPr>
        <w:t xml:space="preserve">  May 8 (Fri): Have a Coke Day | Category: Food / Beverage | What 140 years</w:t>
      </w:r>
    </w:p>
    <w:p w14:paraId="1D1B59F4" w14:textId="77777777" w:rsidR="00557FD6" w:rsidRDefault="00000000">
      <w:pPr>
        <w:shd w:val="clear" w:color="auto" w:fill="F5F5F5"/>
        <w:spacing w:after="0"/>
      </w:pPr>
      <w:r>
        <w:rPr>
          <w:rFonts w:ascii="Courier New" w:hAnsi="Courier New"/>
          <w:color w:val="58585A"/>
          <w:sz w:val="18"/>
        </w:rPr>
        <w:t xml:space="preserve">    of consistent brand presence actually produces — and what it teaches about</w:t>
      </w:r>
    </w:p>
    <w:p w14:paraId="3D56B630" w14:textId="77777777" w:rsidR="00557FD6" w:rsidRDefault="00000000">
      <w:pPr>
        <w:shd w:val="clear" w:color="auto" w:fill="F5F5F5"/>
        <w:spacing w:after="0"/>
      </w:pPr>
      <w:r>
        <w:rPr>
          <w:rFonts w:ascii="Courier New" w:hAnsi="Courier New"/>
          <w:color w:val="58585A"/>
          <w:sz w:val="18"/>
        </w:rPr>
        <w:t xml:space="preserve">    referral recognition.</w:t>
      </w:r>
    </w:p>
    <w:p w14:paraId="42983364" w14:textId="77777777" w:rsidR="00557FD6" w:rsidRDefault="00557FD6">
      <w:pPr>
        <w:shd w:val="clear" w:color="auto" w:fill="F5F5F5"/>
        <w:spacing w:after="0"/>
      </w:pPr>
    </w:p>
    <w:p w14:paraId="63F86901" w14:textId="77777777" w:rsidR="00557FD6" w:rsidRDefault="00000000">
      <w:pPr>
        <w:shd w:val="clear" w:color="auto" w:fill="F5F5F5"/>
        <w:spacing w:after="0"/>
      </w:pPr>
      <w:r>
        <w:rPr>
          <w:rFonts w:ascii="Courier New" w:hAnsi="Courier New"/>
          <w:color w:val="58585A"/>
          <w:sz w:val="18"/>
        </w:rPr>
        <w:t>Rotating Holiday Flags:</w:t>
      </w:r>
    </w:p>
    <w:p w14:paraId="4BE137DC" w14:textId="77777777" w:rsidR="00557FD6" w:rsidRDefault="00000000">
      <w:pPr>
        <w:shd w:val="clear" w:color="auto" w:fill="F5F5F5"/>
        <w:spacing w:after="0"/>
      </w:pPr>
      <w:r>
        <w:rPr>
          <w:rFonts w:ascii="Courier New" w:hAnsi="Courier New"/>
          <w:color w:val="58585A"/>
          <w:sz w:val="18"/>
        </w:rPr>
        <w:t xml:space="preserve">  Mother's Day: Sunday May 10 (not a business day — noted for tone context).</w:t>
      </w:r>
    </w:p>
    <w:p w14:paraId="1A28CD5D" w14:textId="77777777" w:rsidR="00557FD6" w:rsidRDefault="00000000">
      <w:pPr>
        <w:shd w:val="clear" w:color="auto" w:fill="F5F5F5"/>
        <w:spacing w:after="0"/>
      </w:pPr>
      <w:r>
        <w:rPr>
          <w:rFonts w:ascii="Courier New" w:hAnsi="Courier New"/>
          <w:color w:val="58585A"/>
          <w:sz w:val="18"/>
        </w:rPr>
        <w:t xml:space="preserve">  Week 2 closes into the Mother's Day weekend. Content on Friday May 8 carries</w:t>
      </w:r>
    </w:p>
    <w:p w14:paraId="2A5B257B" w14:textId="77777777" w:rsidR="00557FD6" w:rsidRDefault="00000000">
      <w:pPr>
        <w:shd w:val="clear" w:color="auto" w:fill="F5F5F5"/>
        <w:spacing w:after="0"/>
      </w:pPr>
      <w:r>
        <w:rPr>
          <w:rFonts w:ascii="Courier New" w:hAnsi="Courier New"/>
          <w:color w:val="58585A"/>
          <w:sz w:val="18"/>
        </w:rPr>
        <w:t xml:space="preserve">  naturally into family/care themes. The CTA pivot on Friday acknowledges the</w:t>
      </w:r>
    </w:p>
    <w:p w14:paraId="05B9981C" w14:textId="77777777" w:rsidR="00557FD6" w:rsidRDefault="00000000">
      <w:pPr>
        <w:shd w:val="clear" w:color="auto" w:fill="F5F5F5"/>
        <w:spacing w:after="0"/>
      </w:pPr>
      <w:r>
        <w:rPr>
          <w:rFonts w:ascii="Courier New" w:hAnsi="Courier New"/>
          <w:color w:val="58585A"/>
          <w:sz w:val="18"/>
        </w:rPr>
        <w:t xml:space="preserve">  weekend.</w:t>
      </w:r>
    </w:p>
    <w:p w14:paraId="3C0D1508" w14:textId="77777777" w:rsidR="00557FD6" w:rsidRDefault="00557FD6">
      <w:pPr>
        <w:shd w:val="clear" w:color="auto" w:fill="F5F5F5"/>
        <w:spacing w:after="0"/>
      </w:pPr>
    </w:p>
    <w:p w14:paraId="5CECA9D9" w14:textId="77777777" w:rsidR="00557FD6" w:rsidRDefault="00000000">
      <w:pPr>
        <w:shd w:val="clear" w:color="auto" w:fill="F5F5F5"/>
        <w:spacing w:after="0"/>
      </w:pPr>
      <w:r>
        <w:rPr>
          <w:rFonts w:ascii="Courier New" w:hAnsi="Courier New"/>
          <w:color w:val="58585A"/>
          <w:sz w:val="18"/>
        </w:rPr>
        <w:t>READY FOR CONTENT WRITER: YES</w:t>
      </w:r>
    </w:p>
    <w:p w14:paraId="7E3CD0C8" w14:textId="77777777" w:rsidR="00557FD6" w:rsidRDefault="00557FD6">
      <w:pPr>
        <w:spacing w:after="40"/>
      </w:pPr>
    </w:p>
    <w:p w14:paraId="7E227885" w14:textId="77777777" w:rsidR="00557FD6" w:rsidRDefault="00557FD6">
      <w:pPr>
        <w:pBdr>
          <w:bottom w:val="single" w:sz="12" w:space="1" w:color="25AAE1"/>
        </w:pBdr>
        <w:spacing w:before="80" w:after="80"/>
      </w:pPr>
    </w:p>
    <w:p w14:paraId="0B768DDD" w14:textId="77777777" w:rsidR="00557FD6" w:rsidRDefault="00557FD6">
      <w:pPr>
        <w:spacing w:after="40"/>
      </w:pPr>
    </w:p>
    <w:p w14:paraId="5E2D2163" w14:textId="77777777" w:rsidR="00557FD6" w:rsidRDefault="00000000">
      <w:pPr>
        <w:pStyle w:val="Heading2"/>
      </w:pPr>
      <w:r>
        <w:t>MAY 4 — STAR WARS DAY</w:t>
      </w:r>
    </w:p>
    <w:p w14:paraId="0466C576" w14:textId="77777777" w:rsidR="00557FD6" w:rsidRDefault="00557FD6">
      <w:pPr>
        <w:spacing w:after="40"/>
      </w:pPr>
    </w:p>
    <w:p w14:paraId="75B1E1F5" w14:textId="77777777" w:rsidR="00557FD6" w:rsidRDefault="00000000">
      <w:pPr>
        <w:pStyle w:val="Heading3"/>
      </w:pPr>
      <w:r>
        <w:t>SOCIAL POST (LinkedIn)</w:t>
      </w:r>
    </w:p>
    <w:p w14:paraId="443666A5" w14:textId="77777777" w:rsidR="00557FD6" w:rsidRDefault="00000000">
      <w:pPr>
        <w:spacing w:after="120"/>
      </w:pPr>
      <w:r>
        <w:rPr>
          <w:b/>
        </w:rPr>
        <w:t>Hook:</w:t>
      </w:r>
      <w:r>
        <w:t xml:space="preserve"> Star Wars Day | </w:t>
      </w:r>
      <w:r>
        <w:rPr>
          <w:b/>
        </w:rPr>
        <w:t>Belief Stage:</w:t>
      </w:r>
      <w:r>
        <w:t xml:space="preserve"> 3 | </w:t>
      </w:r>
      <w:r>
        <w:rPr>
          <w:b/>
        </w:rPr>
        <w:t>Date:</w:t>
      </w:r>
      <w:r>
        <w:t xml:space="preserve"> May 4, 2026</w:t>
      </w:r>
    </w:p>
    <w:p w14:paraId="760C9E7B" w14:textId="77777777" w:rsidR="00557FD6" w:rsidRDefault="00557FD6">
      <w:pPr>
        <w:spacing w:after="40"/>
      </w:pPr>
    </w:p>
    <w:p w14:paraId="5D28CD04" w14:textId="77777777" w:rsidR="00557FD6" w:rsidRDefault="00557FD6">
      <w:pPr>
        <w:pBdr>
          <w:bottom w:val="single" w:sz="12" w:space="1" w:color="25AAE1"/>
        </w:pBdr>
        <w:spacing w:before="80" w:after="80"/>
      </w:pPr>
    </w:p>
    <w:p w14:paraId="014E07DF" w14:textId="77777777" w:rsidR="00557FD6" w:rsidRDefault="00557FD6">
      <w:pPr>
        <w:spacing w:after="40"/>
      </w:pPr>
    </w:p>
    <w:p w14:paraId="29909B54" w14:textId="77777777" w:rsidR="00557FD6" w:rsidRDefault="00000000">
      <w:pPr>
        <w:spacing w:after="120"/>
      </w:pPr>
      <w:r>
        <w:lastRenderedPageBreak/>
        <w:t>May the 4th be with you.</w:t>
      </w:r>
    </w:p>
    <w:p w14:paraId="2BA3AA87" w14:textId="77777777" w:rsidR="00557FD6" w:rsidRDefault="00557FD6">
      <w:pPr>
        <w:spacing w:after="40"/>
      </w:pPr>
    </w:p>
    <w:p w14:paraId="40D1C72F" w14:textId="77777777" w:rsidR="00557FD6" w:rsidRDefault="00000000">
      <w:pPr>
        <w:spacing w:after="120"/>
      </w:pPr>
      <w:r>
        <w:t>In a family law practice, "the Force" isn't a mystical power. It's a content system that works before you walk in the room.</w:t>
      </w:r>
    </w:p>
    <w:p w14:paraId="4AD338DE" w14:textId="77777777" w:rsidR="00557FD6" w:rsidRDefault="00557FD6">
      <w:pPr>
        <w:spacing w:after="40"/>
      </w:pPr>
    </w:p>
    <w:p w14:paraId="24397644" w14:textId="77777777" w:rsidR="00557FD6" w:rsidRDefault="00000000">
      <w:pPr>
        <w:spacing w:after="120"/>
      </w:pPr>
      <w:r>
        <w:t>Every Jedi in every film spent years building skill before it expressed itself automatically in the moment of crisis. The lightsaber doesn't go up because they thought about it. It goes up because thousands of hours of practice created something that no longer required thought.</w:t>
      </w:r>
    </w:p>
    <w:p w14:paraId="4B7ACB78" w14:textId="77777777" w:rsidR="00557FD6" w:rsidRDefault="00557FD6">
      <w:pPr>
        <w:spacing w:after="40"/>
      </w:pPr>
    </w:p>
    <w:p w14:paraId="40DCA059" w14:textId="77777777" w:rsidR="00557FD6" w:rsidRDefault="00000000">
      <w:pPr>
        <w:spacing w:after="120"/>
      </w:pPr>
      <w:r>
        <w:t>Your authority as a family law attorney works the same way.</w:t>
      </w:r>
    </w:p>
    <w:p w14:paraId="6B00436E" w14:textId="77777777" w:rsidR="00557FD6" w:rsidRDefault="00557FD6">
      <w:pPr>
        <w:spacing w:after="40"/>
      </w:pPr>
    </w:p>
    <w:p w14:paraId="0427CFA5" w14:textId="77777777" w:rsidR="00557FD6" w:rsidRDefault="00000000">
      <w:pPr>
        <w:spacing w:after="120"/>
      </w:pPr>
      <w:r>
        <w:t>The CPAs and therapists who refer clients to you aren't reacting to how you performed in a meeting last Tuesday. They're responding to months of consistent positioning — your LinkedIn posts, your educational videos, your emails that land on a Tuesday morning and explain exactly what their client is about to face in a high-asset divorce.</w:t>
      </w:r>
    </w:p>
    <w:p w14:paraId="0655AA03" w14:textId="77777777" w:rsidR="00557FD6" w:rsidRDefault="00557FD6">
      <w:pPr>
        <w:spacing w:after="40"/>
      </w:pPr>
    </w:p>
    <w:p w14:paraId="1F67E9FE" w14:textId="77777777" w:rsidR="00557FD6" w:rsidRDefault="00000000">
      <w:pPr>
        <w:spacing w:after="120"/>
      </w:pPr>
      <w:r>
        <w:t>That content trained them to see you as the specific answer to a specific problem.</w:t>
      </w:r>
    </w:p>
    <w:p w14:paraId="708871E3" w14:textId="77777777" w:rsidR="00557FD6" w:rsidRDefault="00557FD6">
      <w:pPr>
        <w:spacing w:after="40"/>
      </w:pPr>
    </w:p>
    <w:p w14:paraId="3D860FA5" w14:textId="77777777" w:rsidR="00557FD6" w:rsidRDefault="00000000">
      <w:pPr>
        <w:spacing w:after="120"/>
      </w:pPr>
      <w:r>
        <w:t>The Force doesn't fail a Jedi in combat because they practiced when nothing was at stake. Your referral network doesn't fail you in a slow quarter because you invested in it when business was good.</w:t>
      </w:r>
    </w:p>
    <w:p w14:paraId="5B130249" w14:textId="77777777" w:rsidR="00557FD6" w:rsidRDefault="00557FD6">
      <w:pPr>
        <w:spacing w:after="40"/>
      </w:pPr>
    </w:p>
    <w:p w14:paraId="034B8017" w14:textId="77777777" w:rsidR="00557FD6" w:rsidRDefault="00000000">
      <w:pPr>
        <w:spacing w:after="120"/>
      </w:pPr>
      <w:r>
        <w:t>May the 4th be with you. Are you building the system that works when you're not watching?</w:t>
      </w:r>
    </w:p>
    <w:p w14:paraId="027DB678" w14:textId="77777777" w:rsidR="00557FD6" w:rsidRDefault="00557FD6">
      <w:pPr>
        <w:spacing w:after="40"/>
      </w:pPr>
    </w:p>
    <w:p w14:paraId="2BCDD158" w14:textId="77777777" w:rsidR="00557FD6" w:rsidRDefault="00557FD6">
      <w:pPr>
        <w:pBdr>
          <w:bottom w:val="single" w:sz="12" w:space="1" w:color="25AAE1"/>
        </w:pBdr>
        <w:spacing w:before="80" w:after="80"/>
      </w:pPr>
    </w:p>
    <w:p w14:paraId="11E4ECD7" w14:textId="77777777" w:rsidR="00557FD6" w:rsidRDefault="00557FD6">
      <w:pPr>
        <w:spacing w:after="40"/>
      </w:pPr>
    </w:p>
    <w:p w14:paraId="165EB811" w14:textId="77777777" w:rsidR="00557FD6" w:rsidRDefault="00000000">
      <w:pPr>
        <w:pStyle w:val="Heading3"/>
      </w:pPr>
      <w:r>
        <w:t>EMAIL — MAY 4</w:t>
      </w:r>
    </w:p>
    <w:p w14:paraId="4AC83459" w14:textId="77777777" w:rsidR="00557FD6" w:rsidRDefault="00557FD6">
      <w:pPr>
        <w:spacing w:after="40"/>
      </w:pPr>
    </w:p>
    <w:p w14:paraId="7D8D21CE" w14:textId="77777777" w:rsidR="00557FD6" w:rsidRDefault="00000000">
      <w:pPr>
        <w:spacing w:after="120"/>
      </w:pPr>
      <w:r>
        <w:rPr>
          <w:b/>
        </w:rPr>
        <w:t>Subject:</w:t>
      </w:r>
      <w:r>
        <w:t xml:space="preserve"> The system that works before you walk in the room</w:t>
      </w:r>
    </w:p>
    <w:p w14:paraId="2A56D61F" w14:textId="77777777" w:rsidR="00557FD6" w:rsidRDefault="00000000">
      <w:pPr>
        <w:spacing w:after="120"/>
      </w:pPr>
      <w:r>
        <w:rPr>
          <w:b/>
        </w:rPr>
        <w:t>Preview:</w:t>
      </w:r>
      <w:r>
        <w:t xml:space="preserve"> May the 4th be with you — and the framework that runs without you.</w:t>
      </w:r>
    </w:p>
    <w:p w14:paraId="60612785" w14:textId="77777777" w:rsidR="00557FD6" w:rsidRDefault="00557FD6">
      <w:pPr>
        <w:spacing w:after="40"/>
      </w:pPr>
    </w:p>
    <w:p w14:paraId="0A36055E" w14:textId="77777777" w:rsidR="00557FD6" w:rsidRDefault="00557FD6">
      <w:pPr>
        <w:pBdr>
          <w:bottom w:val="single" w:sz="12" w:space="1" w:color="25AAE1"/>
        </w:pBdr>
        <w:spacing w:before="80" w:after="80"/>
      </w:pPr>
    </w:p>
    <w:p w14:paraId="557897C7" w14:textId="77777777" w:rsidR="00557FD6" w:rsidRDefault="00557FD6">
      <w:pPr>
        <w:spacing w:after="40"/>
      </w:pPr>
    </w:p>
    <w:p w14:paraId="0E6382B7" w14:textId="77777777" w:rsidR="00557FD6" w:rsidRDefault="00000000">
      <w:pPr>
        <w:spacing w:after="120"/>
      </w:pPr>
      <w:r>
        <w:lastRenderedPageBreak/>
        <w:t>Today is May 4th. Star Wars Day.</w:t>
      </w:r>
    </w:p>
    <w:p w14:paraId="1A9A5CA8" w14:textId="77777777" w:rsidR="00557FD6" w:rsidRDefault="00557FD6">
      <w:pPr>
        <w:spacing w:after="40"/>
      </w:pPr>
    </w:p>
    <w:p w14:paraId="2EE15905" w14:textId="77777777" w:rsidR="00557FD6" w:rsidRDefault="00000000">
      <w:pPr>
        <w:spacing w:after="120"/>
      </w:pPr>
      <w:r>
        <w:t>I'll spare you a deep dive into the Jedi Order. But I do want to borrow one frame: the Force isn't willpower. It's the output of years of preparation built into automatic response.</w:t>
      </w:r>
    </w:p>
    <w:p w14:paraId="1620F34E" w14:textId="77777777" w:rsidR="00557FD6" w:rsidRDefault="00557FD6">
      <w:pPr>
        <w:spacing w:after="40"/>
      </w:pPr>
    </w:p>
    <w:p w14:paraId="0922ACB0" w14:textId="77777777" w:rsidR="00557FD6" w:rsidRDefault="00000000">
      <w:pPr>
        <w:spacing w:after="120"/>
      </w:pPr>
      <w:r>
        <w:t>The family law managing partners who consistently attract the best cases aren't more talented than their peers. They've built something that runs before the conversation starts. Their content has educated the CPA who sent the last three high-asset divorce referrals. Their YouTube video answered the question that the business-owning prospect typed into Google at 11 PM on a Sunday. Their LinkedIn post from four months ago got shared by a financial advisor who saved it and passed it to a colleague.</w:t>
      </w:r>
    </w:p>
    <w:p w14:paraId="12479C01" w14:textId="77777777" w:rsidR="00557FD6" w:rsidRDefault="00557FD6">
      <w:pPr>
        <w:spacing w:after="40"/>
      </w:pPr>
    </w:p>
    <w:p w14:paraId="60389174" w14:textId="77777777" w:rsidR="00557FD6" w:rsidRDefault="00000000">
      <w:pPr>
        <w:spacing w:after="120"/>
      </w:pPr>
      <w:r>
        <w:t>All of that happened before the phone rang.</w:t>
      </w:r>
    </w:p>
    <w:p w14:paraId="7530E6BB" w14:textId="77777777" w:rsidR="00557FD6" w:rsidRDefault="00557FD6">
      <w:pPr>
        <w:spacing w:after="40"/>
      </w:pPr>
    </w:p>
    <w:p w14:paraId="70107ABC" w14:textId="77777777" w:rsidR="00557FD6" w:rsidRDefault="00000000">
      <w:pPr>
        <w:spacing w:after="120"/>
      </w:pPr>
      <w:r>
        <w:t>The question most attorneys ask is: how do I get more referrals? The right question is: what system have I built that runs before the referral decision is made?</w:t>
      </w:r>
    </w:p>
    <w:p w14:paraId="4341603A" w14:textId="77777777" w:rsidR="00557FD6" w:rsidRDefault="00557FD6">
      <w:pPr>
        <w:spacing w:after="40"/>
      </w:pPr>
    </w:p>
    <w:p w14:paraId="3E157A7F" w14:textId="77777777" w:rsidR="00557FD6" w:rsidRDefault="00000000">
      <w:pPr>
        <w:spacing w:after="120"/>
      </w:pPr>
      <w:r>
        <w:t>There's a significant difference between those two questions. The first puts you in reactive mode — tending relationships, attending events, hoping the phone rings. The second puts you in a position where the system is already in motion when the prospect is looking.</w:t>
      </w:r>
    </w:p>
    <w:p w14:paraId="5909236A" w14:textId="77777777" w:rsidR="00557FD6" w:rsidRDefault="00557FD6">
      <w:pPr>
        <w:spacing w:after="40"/>
      </w:pPr>
    </w:p>
    <w:p w14:paraId="4EA08C13" w14:textId="77777777" w:rsidR="00557FD6" w:rsidRDefault="00000000">
      <w:pPr>
        <w:spacing w:after="120"/>
      </w:pPr>
      <w:r>
        <w:t>If you'd like to see what that system looks like in a family law practice at your stage, take five minutes with the assessment at survey.LegalGrowthDynamics.com.</w:t>
      </w:r>
    </w:p>
    <w:p w14:paraId="002A8455" w14:textId="77777777" w:rsidR="00557FD6" w:rsidRDefault="00557FD6">
      <w:pPr>
        <w:spacing w:after="40"/>
      </w:pPr>
    </w:p>
    <w:p w14:paraId="7A2352AB" w14:textId="77777777" w:rsidR="00557FD6" w:rsidRDefault="00000000">
      <w:pPr>
        <w:spacing w:after="120"/>
      </w:pPr>
      <w:r>
        <w:rPr>
          <w:i/>
        </w:rPr>
        <w:t>— Roger</w:t>
      </w:r>
    </w:p>
    <w:p w14:paraId="38276741" w14:textId="77777777" w:rsidR="00557FD6" w:rsidRDefault="00000000">
      <w:pPr>
        <w:spacing w:after="120"/>
      </w:pPr>
      <w:r>
        <w:rPr>
          <w:i/>
        </w:rPr>
        <w:t>Director, Legal Growth Dynamics</w:t>
      </w:r>
    </w:p>
    <w:p w14:paraId="5AB0F783" w14:textId="77777777" w:rsidR="00557FD6" w:rsidRDefault="00557FD6">
      <w:pPr>
        <w:spacing w:after="40"/>
      </w:pPr>
    </w:p>
    <w:p w14:paraId="521440B1" w14:textId="77777777" w:rsidR="00557FD6" w:rsidRDefault="00557FD6">
      <w:pPr>
        <w:pBdr>
          <w:bottom w:val="single" w:sz="12" w:space="1" w:color="25AAE1"/>
        </w:pBdr>
        <w:spacing w:before="80" w:after="80"/>
      </w:pPr>
    </w:p>
    <w:p w14:paraId="6E02B9EA" w14:textId="77777777" w:rsidR="00557FD6" w:rsidRDefault="00557FD6">
      <w:pPr>
        <w:spacing w:after="40"/>
      </w:pPr>
    </w:p>
    <w:p w14:paraId="79A32A42" w14:textId="77777777" w:rsidR="00557FD6" w:rsidRDefault="00000000">
      <w:pPr>
        <w:pStyle w:val="Heading3"/>
      </w:pPr>
      <w:r>
        <w:t>YOUTUBE SCRIPT OUTLINE — MAY 4</w:t>
      </w:r>
    </w:p>
    <w:p w14:paraId="039927AE" w14:textId="77777777" w:rsidR="00557FD6" w:rsidRDefault="00557FD6">
      <w:pPr>
        <w:spacing w:after="40"/>
      </w:pPr>
    </w:p>
    <w:p w14:paraId="259401E0" w14:textId="77777777" w:rsidR="00557FD6" w:rsidRDefault="00000000">
      <w:pPr>
        <w:spacing w:after="120"/>
      </w:pPr>
      <w:r>
        <w:rPr>
          <w:b/>
        </w:rPr>
        <w:t>Video Title:</w:t>
      </w:r>
      <w:r>
        <w:t xml:space="preserve"> Building the System That Attracts Clients Before You Meet Them</w:t>
      </w:r>
    </w:p>
    <w:p w14:paraId="3A18A2AD" w14:textId="77777777" w:rsidR="00557FD6" w:rsidRDefault="00000000">
      <w:pPr>
        <w:spacing w:after="120"/>
      </w:pPr>
      <w:r>
        <w:rPr>
          <w:b/>
        </w:rPr>
        <w:t>Hook Used:</w:t>
      </w:r>
      <w:r>
        <w:t xml:space="preserve"> Star Wars Day</w:t>
      </w:r>
    </w:p>
    <w:p w14:paraId="5E259871" w14:textId="77777777" w:rsidR="00557FD6" w:rsidRDefault="00000000">
      <w:pPr>
        <w:spacing w:after="120"/>
      </w:pPr>
      <w:r>
        <w:rPr>
          <w:b/>
        </w:rPr>
        <w:lastRenderedPageBreak/>
        <w:t>Belief Stage:</w:t>
      </w:r>
      <w:r>
        <w:t xml:space="preserve"> 3</w:t>
      </w:r>
    </w:p>
    <w:p w14:paraId="63561FD5" w14:textId="77777777" w:rsidR="00557FD6" w:rsidRDefault="00557FD6">
      <w:pPr>
        <w:spacing w:after="40"/>
      </w:pPr>
    </w:p>
    <w:p w14:paraId="7A102716" w14:textId="77777777" w:rsidR="00557FD6" w:rsidRDefault="00000000">
      <w:pPr>
        <w:spacing w:after="120"/>
      </w:pPr>
      <w:r>
        <w:rPr>
          <w:b/>
        </w:rPr>
        <w:t>HOOK (0–30 sec — write in full):</w:t>
      </w:r>
    </w:p>
    <w:p w14:paraId="58B868BB" w14:textId="77777777" w:rsidR="00557FD6" w:rsidRDefault="00557FD6">
      <w:pPr>
        <w:spacing w:after="40"/>
      </w:pPr>
    </w:p>
    <w:p w14:paraId="3596C3F2" w14:textId="77777777" w:rsidR="00557FD6" w:rsidRDefault="00000000">
      <w:pPr>
        <w:pBdr>
          <w:left w:val="single" w:sz="24" w:space="4" w:color="25AAE1"/>
        </w:pBdr>
        <w:shd w:val="clear" w:color="auto" w:fill="F5F5F5"/>
        <w:spacing w:after="120"/>
        <w:ind w:left="432"/>
      </w:pPr>
      <w:r>
        <w:rPr>
          <w:rFonts w:ascii="Calibri" w:hAnsi="Calibri"/>
          <w:i/>
          <w:color w:val="25AAE1"/>
        </w:rPr>
        <w:t>"May the 4th be with you. I want to use a Star Wars frame today, because it's actually one of the most accurate descriptions I've found for how the best family law practices attract clients. The most effective Jedi in every film aren't reacting — they're executing preparation that was done years before the crisis moment. The lightsaber goes up automatically because thousands of hours of practice created an automatic response. Your authority content works exactly the same way. By the time a prospect calls you, the decision is already mostly made — because your content has been doing the work for months."</w:t>
      </w:r>
    </w:p>
    <w:p w14:paraId="73E7F7F9" w14:textId="77777777" w:rsidR="00557FD6" w:rsidRDefault="00557FD6">
      <w:pPr>
        <w:spacing w:after="40"/>
      </w:pPr>
    </w:p>
    <w:p w14:paraId="2520FC3A" w14:textId="77777777" w:rsidR="00557FD6" w:rsidRDefault="00000000">
      <w:pPr>
        <w:spacing w:after="120"/>
      </w:pPr>
      <w:r>
        <w:rPr>
          <w:b/>
        </w:rPr>
        <w:t>AUTHORITY POSITIONING (30–60 sec — write in full):</w:t>
      </w:r>
    </w:p>
    <w:p w14:paraId="7D78FEC7" w14:textId="77777777" w:rsidR="00557FD6" w:rsidRDefault="00557FD6">
      <w:pPr>
        <w:spacing w:after="40"/>
      </w:pPr>
    </w:p>
    <w:p w14:paraId="25D323F6"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content systems that work before the conversation starts — so that by the time a family law prospect or a referral source reaches out, they've already decided you're the right attorney. Today I'm going to walk you through what that pre-conversation system actually looks like."</w:t>
      </w:r>
    </w:p>
    <w:p w14:paraId="30175E06" w14:textId="77777777" w:rsidR="00557FD6" w:rsidRDefault="00557FD6">
      <w:pPr>
        <w:spacing w:after="40"/>
      </w:pPr>
    </w:p>
    <w:p w14:paraId="0B7ED4DD" w14:textId="77777777" w:rsidR="00557FD6" w:rsidRDefault="00000000">
      <w:pPr>
        <w:spacing w:after="120"/>
      </w:pPr>
      <w:r>
        <w:rPr>
          <w:b/>
        </w:rPr>
        <w:t>CONTENT OUTLINE:</w:t>
      </w:r>
    </w:p>
    <w:p w14:paraId="1BB8DD1B" w14:textId="77777777" w:rsidR="00557FD6" w:rsidRDefault="00557FD6">
      <w:pPr>
        <w:spacing w:after="40"/>
      </w:pPr>
    </w:p>
    <w:p w14:paraId="1E071ED7" w14:textId="77777777" w:rsidR="00557FD6" w:rsidRDefault="00000000">
      <w:pPr>
        <w:spacing w:after="120"/>
      </w:pPr>
      <w:r>
        <w:t>Section 1: The Pre-Decision Window — What Happens Before the Phone Rings</w:t>
      </w:r>
    </w:p>
    <w:p w14:paraId="1236E344" w14:textId="77777777" w:rsidR="00557FD6" w:rsidRDefault="00000000">
      <w:pPr>
        <w:pStyle w:val="ListBullet"/>
        <w:spacing w:after="80"/>
      </w:pPr>
      <w:r>
        <w:t>The research behavior of high-value family law prospects (they research for weeks before calling)</w:t>
      </w:r>
    </w:p>
    <w:p w14:paraId="5EB97447" w14:textId="77777777" w:rsidR="00557FD6" w:rsidRDefault="00000000">
      <w:pPr>
        <w:pStyle w:val="ListBullet"/>
        <w:spacing w:after="80"/>
      </w:pPr>
      <w:r>
        <w:t>What referral sources are actually doing when they decide who to refer</w:t>
      </w:r>
    </w:p>
    <w:p w14:paraId="0BAEBA10" w14:textId="77777777" w:rsidR="00557FD6" w:rsidRDefault="00000000">
      <w:pPr>
        <w:pStyle w:val="ListBullet"/>
        <w:spacing w:after="80"/>
      </w:pPr>
      <w:r>
        <w:t>The content touchpoints that shape the decision before any direct interaction</w:t>
      </w:r>
    </w:p>
    <w:p w14:paraId="4924AB5D" w14:textId="77777777" w:rsidR="00557FD6" w:rsidRDefault="00557FD6">
      <w:pPr>
        <w:spacing w:after="40"/>
      </w:pPr>
    </w:p>
    <w:p w14:paraId="1ECEE76D" w14:textId="77777777" w:rsidR="00557FD6" w:rsidRDefault="00000000">
      <w:pPr>
        <w:spacing w:after="120"/>
      </w:pPr>
      <w:r>
        <w:t>Section 2: The Three-Layer Authority System</w:t>
      </w:r>
    </w:p>
    <w:p w14:paraId="029115DF" w14:textId="77777777" w:rsidR="00557FD6" w:rsidRDefault="00000000">
      <w:pPr>
        <w:pStyle w:val="ListBullet"/>
        <w:spacing w:after="80"/>
      </w:pPr>
      <w:r>
        <w:t>Layer 1: Search-visible content (YouTube, blog) — for prospects who are actively researching</w:t>
      </w:r>
    </w:p>
    <w:p w14:paraId="1300B440" w14:textId="77777777" w:rsidR="00557FD6" w:rsidRDefault="00000000">
      <w:pPr>
        <w:pStyle w:val="ListBullet"/>
        <w:spacing w:after="80"/>
      </w:pPr>
      <w:r>
        <w:t>Layer 2: Professional network visibility (LinkedIn) — for referral sources in ongoing contact</w:t>
      </w:r>
    </w:p>
    <w:p w14:paraId="1D0FC37C" w14:textId="77777777" w:rsidR="00557FD6" w:rsidRDefault="00000000">
      <w:pPr>
        <w:pStyle w:val="ListBullet"/>
        <w:spacing w:after="80"/>
      </w:pPr>
      <w:r>
        <w:t>Layer 3: Nurture sequence (email) — for warm prospects who need time before they're ready to act</w:t>
      </w:r>
    </w:p>
    <w:p w14:paraId="00CB3A6D" w14:textId="77777777" w:rsidR="00557FD6" w:rsidRDefault="00557FD6">
      <w:pPr>
        <w:spacing w:after="40"/>
      </w:pPr>
    </w:p>
    <w:p w14:paraId="0F8D1AED" w14:textId="77777777" w:rsidR="00557FD6" w:rsidRDefault="00000000">
      <w:pPr>
        <w:spacing w:after="120"/>
      </w:pPr>
      <w:r>
        <w:t>Section 3: What "The System Working" Actually Looks Like</w:t>
      </w:r>
    </w:p>
    <w:p w14:paraId="334EB9D6" w14:textId="77777777" w:rsidR="00557FD6" w:rsidRDefault="00000000">
      <w:pPr>
        <w:pStyle w:val="ListBullet"/>
        <w:spacing w:after="80"/>
      </w:pPr>
      <w:r>
        <w:t>The signs that your authority content is running correctly</w:t>
      </w:r>
    </w:p>
    <w:p w14:paraId="6E3C0D82" w14:textId="77777777" w:rsidR="00557FD6" w:rsidRDefault="00000000">
      <w:pPr>
        <w:pStyle w:val="ListBullet"/>
        <w:spacing w:after="80"/>
      </w:pPr>
      <w:r>
        <w:t>Referral source feedback patterns that indicate positioning is working</w:t>
      </w:r>
    </w:p>
    <w:p w14:paraId="10DF36B8" w14:textId="77777777" w:rsidR="00557FD6" w:rsidRDefault="00000000">
      <w:pPr>
        <w:pStyle w:val="ListBullet"/>
        <w:spacing w:after="80"/>
      </w:pPr>
      <w:r>
        <w:lastRenderedPageBreak/>
        <w:t>The metrics that matter in Months 1–3 vs. Months 6–12</w:t>
      </w:r>
    </w:p>
    <w:p w14:paraId="5E42DDB9" w14:textId="77777777" w:rsidR="00557FD6" w:rsidRDefault="00557FD6">
      <w:pPr>
        <w:spacing w:after="40"/>
      </w:pPr>
    </w:p>
    <w:p w14:paraId="4640FAD7" w14:textId="77777777" w:rsidR="00557FD6" w:rsidRDefault="00000000">
      <w:pPr>
        <w:spacing w:after="120"/>
      </w:pPr>
      <w:r>
        <w:rPr>
          <w:b/>
        </w:rPr>
        <w:t>MID-VIDEO RE-ENGAGEMENT:</w:t>
      </w:r>
      <w:r>
        <w:t xml:space="preserve"> "Here's the specific moment in the client decision process where authority content either wins or loses the case — and most attorneys never see it happening."</w:t>
      </w:r>
    </w:p>
    <w:p w14:paraId="45E3F4E1" w14:textId="77777777" w:rsidR="00557FD6" w:rsidRDefault="00557FD6">
      <w:pPr>
        <w:spacing w:after="40"/>
      </w:pPr>
    </w:p>
    <w:p w14:paraId="55362F5B" w14:textId="77777777" w:rsidR="00557FD6" w:rsidRDefault="00000000">
      <w:pPr>
        <w:spacing w:after="120"/>
      </w:pPr>
      <w:r>
        <w:rPr>
          <w:b/>
        </w:rPr>
        <w:t>FINAL INSIGHT:</w:t>
      </w:r>
      <w:r>
        <w:t xml:space="preserve"> "The attorneys who seem to attract the best cases effortlessly have done the same thing every effective Jedi did: they built the preparation before it was urgent."</w:t>
      </w:r>
    </w:p>
    <w:p w14:paraId="1AC3AB2D" w14:textId="77777777" w:rsidR="00557FD6" w:rsidRDefault="00557FD6">
      <w:pPr>
        <w:spacing w:after="40"/>
      </w:pPr>
    </w:p>
    <w:p w14:paraId="5F8A8D26" w14:textId="77777777" w:rsidR="00557FD6" w:rsidRDefault="00000000">
      <w:pPr>
        <w:spacing w:after="120"/>
      </w:pPr>
      <w:r>
        <w:rPr>
          <w:b/>
        </w:rPr>
        <w:t>CTA (write in full):</w:t>
      </w:r>
    </w:p>
    <w:p w14:paraId="6155E6A9" w14:textId="77777777" w:rsidR="00557FD6" w:rsidRDefault="00557FD6">
      <w:pPr>
        <w:spacing w:after="40"/>
      </w:pPr>
    </w:p>
    <w:p w14:paraId="377EC4E6"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which layer of this system is missing from your practice right now, the assessment at survey.LegalGrowthDynamics.com shows you in five minutes. No call required."</w:t>
      </w:r>
    </w:p>
    <w:p w14:paraId="15548DCA" w14:textId="77777777" w:rsidR="00557FD6" w:rsidRDefault="00557FD6">
      <w:pPr>
        <w:spacing w:after="40"/>
      </w:pPr>
    </w:p>
    <w:p w14:paraId="67D036E0" w14:textId="77777777" w:rsidR="00557FD6" w:rsidRDefault="00557FD6">
      <w:pPr>
        <w:pBdr>
          <w:bottom w:val="single" w:sz="12" w:space="1" w:color="25AAE1"/>
        </w:pBdr>
        <w:spacing w:before="80" w:after="80"/>
      </w:pPr>
    </w:p>
    <w:p w14:paraId="39D62DEE" w14:textId="77777777" w:rsidR="00557FD6" w:rsidRDefault="00557FD6">
      <w:pPr>
        <w:spacing w:after="40"/>
      </w:pPr>
    </w:p>
    <w:p w14:paraId="68ACD548" w14:textId="77777777" w:rsidR="00557FD6" w:rsidRDefault="00000000">
      <w:pPr>
        <w:pStyle w:val="Heading2"/>
      </w:pPr>
      <w:r>
        <w:t>MAY 5 — BONZA BOTTLER DAY</w:t>
      </w:r>
    </w:p>
    <w:p w14:paraId="497F127B" w14:textId="77777777" w:rsidR="00557FD6" w:rsidRDefault="00557FD6">
      <w:pPr>
        <w:spacing w:after="40"/>
      </w:pPr>
    </w:p>
    <w:p w14:paraId="2AF4E508" w14:textId="77777777" w:rsidR="00557FD6" w:rsidRDefault="00000000">
      <w:pPr>
        <w:pStyle w:val="Heading3"/>
      </w:pPr>
      <w:r>
        <w:t>SOCIAL POST (LinkedIn)</w:t>
      </w:r>
    </w:p>
    <w:p w14:paraId="10033069" w14:textId="77777777" w:rsidR="00557FD6" w:rsidRDefault="00000000">
      <w:pPr>
        <w:spacing w:after="120"/>
      </w:pPr>
      <w:r>
        <w:rPr>
          <w:b/>
        </w:rPr>
        <w:t>Hook:</w:t>
      </w:r>
      <w:r>
        <w:t xml:space="preserve"> Bonza Bottler Day | </w:t>
      </w:r>
      <w:r>
        <w:rPr>
          <w:b/>
        </w:rPr>
        <w:t>Belief Stage:</w:t>
      </w:r>
      <w:r>
        <w:t xml:space="preserve"> 3 | </w:t>
      </w:r>
      <w:r>
        <w:rPr>
          <w:b/>
        </w:rPr>
        <w:t>Date:</w:t>
      </w:r>
      <w:r>
        <w:t xml:space="preserve"> May 5, 2026</w:t>
      </w:r>
    </w:p>
    <w:p w14:paraId="6564F114" w14:textId="77777777" w:rsidR="00557FD6" w:rsidRDefault="00557FD6">
      <w:pPr>
        <w:spacing w:after="40"/>
      </w:pPr>
    </w:p>
    <w:p w14:paraId="6C816A4C" w14:textId="77777777" w:rsidR="00557FD6" w:rsidRDefault="00557FD6">
      <w:pPr>
        <w:pBdr>
          <w:bottom w:val="single" w:sz="12" w:space="1" w:color="25AAE1"/>
        </w:pBdr>
        <w:spacing w:before="80" w:after="80"/>
      </w:pPr>
    </w:p>
    <w:p w14:paraId="3BD7E43D" w14:textId="77777777" w:rsidR="00557FD6" w:rsidRDefault="00557FD6">
      <w:pPr>
        <w:spacing w:after="40"/>
      </w:pPr>
    </w:p>
    <w:p w14:paraId="645BD119" w14:textId="77777777" w:rsidR="00557FD6" w:rsidRDefault="00000000">
      <w:pPr>
        <w:spacing w:after="120"/>
      </w:pPr>
      <w:r>
        <w:t>Today is Bonza Bottler Day — the recurring celebration that happens every month when the day number and the month number match.</w:t>
      </w:r>
    </w:p>
    <w:p w14:paraId="31719D3A" w14:textId="77777777" w:rsidR="00557FD6" w:rsidRDefault="00557FD6">
      <w:pPr>
        <w:spacing w:after="40"/>
      </w:pPr>
    </w:p>
    <w:p w14:paraId="6EA9782F" w14:textId="77777777" w:rsidR="00557FD6" w:rsidRDefault="00000000">
      <w:pPr>
        <w:spacing w:after="120"/>
      </w:pPr>
      <w:r>
        <w:t>5/5. May 5th. It comes back whether you remember it or not.</w:t>
      </w:r>
    </w:p>
    <w:p w14:paraId="7674932A" w14:textId="77777777" w:rsidR="00557FD6" w:rsidRDefault="00557FD6">
      <w:pPr>
        <w:spacing w:after="40"/>
      </w:pPr>
    </w:p>
    <w:p w14:paraId="713EA844" w14:textId="77777777" w:rsidR="00557FD6" w:rsidRDefault="00000000">
      <w:pPr>
        <w:spacing w:after="120"/>
      </w:pPr>
      <w:r>
        <w:t>Your content system can work the same way.</w:t>
      </w:r>
    </w:p>
    <w:p w14:paraId="0BCA3C35" w14:textId="77777777" w:rsidR="00557FD6" w:rsidRDefault="00557FD6">
      <w:pPr>
        <w:spacing w:after="40"/>
      </w:pPr>
    </w:p>
    <w:p w14:paraId="68746856" w14:textId="77777777" w:rsidR="00557FD6" w:rsidRDefault="00000000">
      <w:pPr>
        <w:spacing w:after="120"/>
      </w:pPr>
      <w:r>
        <w:lastRenderedPageBreak/>
        <w:t>The attorneys who've built the strongest referral pipelines through content didn't do it through a brilliant campaign. They did it through something far less exciting and far more effective: recurring inputs.</w:t>
      </w:r>
    </w:p>
    <w:p w14:paraId="54D39617" w14:textId="77777777" w:rsidR="00557FD6" w:rsidRDefault="00557FD6">
      <w:pPr>
        <w:spacing w:after="40"/>
      </w:pPr>
    </w:p>
    <w:p w14:paraId="5431CAF1" w14:textId="77777777" w:rsidR="00557FD6" w:rsidRDefault="00000000">
      <w:pPr>
        <w:spacing w:after="120"/>
      </w:pPr>
      <w:r>
        <w:t>A LinkedIn post every week. A YouTube video every two weeks. An educational email every two weeks. Consistent, recurring, on a schedule that doesn't depend on inspiration or available time.</w:t>
      </w:r>
    </w:p>
    <w:p w14:paraId="1543708C" w14:textId="77777777" w:rsidR="00557FD6" w:rsidRDefault="00557FD6">
      <w:pPr>
        <w:spacing w:after="40"/>
      </w:pPr>
    </w:p>
    <w:p w14:paraId="57415B0A" w14:textId="77777777" w:rsidR="00557FD6" w:rsidRDefault="00000000">
      <w:pPr>
        <w:spacing w:after="120"/>
      </w:pPr>
      <w:r>
        <w:t>And the results compound in a way that makes Month 12 look nothing like Month 1. Not because the content got dramatically better — though it often does — but because Google indexed it, referral sources saved it, prospects bookmarked it, and the algorithm rewarded the consistency in ways it never rewards occasional brilliance.</w:t>
      </w:r>
    </w:p>
    <w:p w14:paraId="014E609C" w14:textId="77777777" w:rsidR="00557FD6" w:rsidRDefault="00557FD6">
      <w:pPr>
        <w:spacing w:after="40"/>
      </w:pPr>
    </w:p>
    <w:p w14:paraId="36DCE935" w14:textId="77777777" w:rsidR="00557FD6" w:rsidRDefault="00000000">
      <w:pPr>
        <w:spacing w:after="120"/>
      </w:pPr>
      <w:r>
        <w:t>Bonza Bottler Day comes back because it's a recurring rule, not a one-time inspiration.</w:t>
      </w:r>
    </w:p>
    <w:p w14:paraId="53EB7A5C" w14:textId="77777777" w:rsidR="00557FD6" w:rsidRDefault="00557FD6">
      <w:pPr>
        <w:spacing w:after="40"/>
      </w:pPr>
    </w:p>
    <w:p w14:paraId="0BC1F424" w14:textId="77777777" w:rsidR="00557FD6" w:rsidRDefault="00000000">
      <w:pPr>
        <w:spacing w:after="120"/>
      </w:pPr>
      <w:r>
        <w:t>Your pipeline can work the same way. The question is whether you've built the recurring system or you're still waiting for the right moment to start.</w:t>
      </w:r>
    </w:p>
    <w:p w14:paraId="2ABFBEF4" w14:textId="77777777" w:rsidR="00557FD6" w:rsidRDefault="00557FD6">
      <w:pPr>
        <w:spacing w:after="40"/>
      </w:pPr>
    </w:p>
    <w:p w14:paraId="190D611F" w14:textId="77777777" w:rsidR="00557FD6" w:rsidRDefault="00557FD6">
      <w:pPr>
        <w:pBdr>
          <w:bottom w:val="single" w:sz="12" w:space="1" w:color="25AAE1"/>
        </w:pBdr>
        <w:spacing w:before="80" w:after="80"/>
      </w:pPr>
    </w:p>
    <w:p w14:paraId="3153AADE" w14:textId="77777777" w:rsidR="00557FD6" w:rsidRDefault="00557FD6">
      <w:pPr>
        <w:spacing w:after="40"/>
      </w:pPr>
    </w:p>
    <w:p w14:paraId="71CEE0DC" w14:textId="77777777" w:rsidR="00557FD6" w:rsidRDefault="00000000">
      <w:pPr>
        <w:pStyle w:val="Heading3"/>
      </w:pPr>
      <w:r>
        <w:t>EMAIL — MAY 5</w:t>
      </w:r>
    </w:p>
    <w:p w14:paraId="28954C70" w14:textId="77777777" w:rsidR="00557FD6" w:rsidRDefault="00557FD6">
      <w:pPr>
        <w:spacing w:after="40"/>
      </w:pPr>
    </w:p>
    <w:p w14:paraId="02A2298D" w14:textId="77777777" w:rsidR="00557FD6" w:rsidRDefault="00000000">
      <w:pPr>
        <w:spacing w:after="120"/>
      </w:pPr>
      <w:r>
        <w:rPr>
          <w:b/>
        </w:rPr>
        <w:t>Subject:</w:t>
      </w:r>
      <w:r>
        <w:t xml:space="preserve"> The pipeline that comes back on schedule</w:t>
      </w:r>
    </w:p>
    <w:p w14:paraId="2220B6EE" w14:textId="77777777" w:rsidR="00557FD6" w:rsidRDefault="00000000">
      <w:pPr>
        <w:spacing w:after="120"/>
      </w:pPr>
      <w:r>
        <w:rPr>
          <w:b/>
        </w:rPr>
        <w:t>Preview:</w:t>
      </w:r>
      <w:r>
        <w:t xml:space="preserve"> Bonza Bottler Day and the compound effect of recurring inputs.</w:t>
      </w:r>
    </w:p>
    <w:p w14:paraId="5C167E7C" w14:textId="77777777" w:rsidR="00557FD6" w:rsidRDefault="00557FD6">
      <w:pPr>
        <w:spacing w:after="40"/>
      </w:pPr>
    </w:p>
    <w:p w14:paraId="65FF4A77" w14:textId="77777777" w:rsidR="00557FD6" w:rsidRDefault="00557FD6">
      <w:pPr>
        <w:pBdr>
          <w:bottom w:val="single" w:sz="12" w:space="1" w:color="25AAE1"/>
        </w:pBdr>
        <w:spacing w:before="80" w:after="80"/>
      </w:pPr>
    </w:p>
    <w:p w14:paraId="0DD894E5" w14:textId="77777777" w:rsidR="00557FD6" w:rsidRDefault="00557FD6">
      <w:pPr>
        <w:spacing w:after="40"/>
      </w:pPr>
    </w:p>
    <w:p w14:paraId="48D4CA9D" w14:textId="77777777" w:rsidR="00557FD6" w:rsidRDefault="00000000">
      <w:pPr>
        <w:spacing w:after="120"/>
      </w:pPr>
      <w:r>
        <w:t>Today is Bonza Bottler Day.</w:t>
      </w:r>
    </w:p>
    <w:p w14:paraId="266DD66F" w14:textId="77777777" w:rsidR="00557FD6" w:rsidRDefault="00557FD6">
      <w:pPr>
        <w:spacing w:after="40"/>
      </w:pPr>
    </w:p>
    <w:p w14:paraId="5EC81B4B" w14:textId="77777777" w:rsidR="00557FD6" w:rsidRDefault="00000000">
      <w:pPr>
        <w:spacing w:after="120"/>
      </w:pPr>
      <w:r>
        <w:t>Every month when the day and month number match — 3/3, 5/5, 7/7 — it comes back. It's a recurring event with predictable timing, built into the calendar whether you think about it or not.</w:t>
      </w:r>
    </w:p>
    <w:p w14:paraId="3DCBE436" w14:textId="77777777" w:rsidR="00557FD6" w:rsidRDefault="00557FD6">
      <w:pPr>
        <w:spacing w:after="40"/>
      </w:pPr>
    </w:p>
    <w:p w14:paraId="51FECEE5" w14:textId="77777777" w:rsidR="00557FD6" w:rsidRDefault="00000000">
      <w:pPr>
        <w:spacing w:after="120"/>
      </w:pPr>
      <w:r>
        <w:t>I want you to picture your referral pipeline working the same way.</w:t>
      </w:r>
    </w:p>
    <w:p w14:paraId="37541AE2" w14:textId="77777777" w:rsidR="00557FD6" w:rsidRDefault="00557FD6">
      <w:pPr>
        <w:spacing w:after="40"/>
      </w:pPr>
    </w:p>
    <w:p w14:paraId="309814F6" w14:textId="77777777" w:rsidR="00557FD6" w:rsidRDefault="00000000">
      <w:pPr>
        <w:spacing w:after="120"/>
      </w:pPr>
      <w:r>
        <w:lastRenderedPageBreak/>
        <w:t>Not dependent on whether you had time to call your CPA contacts this week. Not contingent on whether you went to the bar association breakfast last month. Not subject to the fluctuations of your schedule, your caseload, or your energy on any given Tuesday.</w:t>
      </w:r>
    </w:p>
    <w:p w14:paraId="5568F86F" w14:textId="77777777" w:rsidR="00557FD6" w:rsidRDefault="00557FD6">
      <w:pPr>
        <w:spacing w:after="40"/>
      </w:pPr>
    </w:p>
    <w:p w14:paraId="370F96B6" w14:textId="77777777" w:rsidR="00557FD6" w:rsidRDefault="00000000">
      <w:pPr>
        <w:spacing w:after="120"/>
      </w:pPr>
      <w:r>
        <w:t>The attorneys I work with who have the most stable pipelines built something simple: recurring content on a schedule that runs independent of their direct involvement. A LinkedIn post every Monday. A YouTube video on the first and third Thursday. An educational email every other week that goes to every contact who has ever expressed interest in how family law practices grow.</w:t>
      </w:r>
    </w:p>
    <w:p w14:paraId="6C159C88" w14:textId="77777777" w:rsidR="00557FD6" w:rsidRDefault="00557FD6">
      <w:pPr>
        <w:spacing w:after="40"/>
      </w:pPr>
    </w:p>
    <w:p w14:paraId="1422F423" w14:textId="77777777" w:rsidR="00557FD6" w:rsidRDefault="00000000">
      <w:pPr>
        <w:spacing w:after="120"/>
      </w:pPr>
      <w:r>
        <w:t>That content compounds. The CPA who ignored Month 1's content saved Month 4's to her desktop. Month 7 got forwarded to a colleague. Month 10 generated a referral from someone who'd been following along since the beginning.</w:t>
      </w:r>
    </w:p>
    <w:p w14:paraId="1BFC9764" w14:textId="77777777" w:rsidR="00557FD6" w:rsidRDefault="00557FD6">
      <w:pPr>
        <w:spacing w:after="40"/>
      </w:pPr>
    </w:p>
    <w:p w14:paraId="4448A567" w14:textId="77777777" w:rsidR="00557FD6" w:rsidRDefault="00000000">
      <w:pPr>
        <w:spacing w:after="120"/>
      </w:pPr>
      <w:r>
        <w:t>Month 12 looks nothing like Month 1. Not because the inputs changed. Because recurring inputs compound.</w:t>
      </w:r>
    </w:p>
    <w:p w14:paraId="31FE4499" w14:textId="77777777" w:rsidR="00557FD6" w:rsidRDefault="00557FD6">
      <w:pPr>
        <w:spacing w:after="40"/>
      </w:pPr>
    </w:p>
    <w:p w14:paraId="029A75CE" w14:textId="77777777" w:rsidR="00557FD6" w:rsidRDefault="00000000">
      <w:pPr>
        <w:spacing w:after="120"/>
      </w:pPr>
      <w:r>
        <w:t>If you'd like to see what a recurring content system looks like for a family law practice at your stage, the assessment at survey.LegalGrowthDynamics.com is the starting point.</w:t>
      </w:r>
    </w:p>
    <w:p w14:paraId="7AA6199A" w14:textId="77777777" w:rsidR="00557FD6" w:rsidRDefault="00557FD6">
      <w:pPr>
        <w:spacing w:after="40"/>
      </w:pPr>
    </w:p>
    <w:p w14:paraId="51312ADF" w14:textId="77777777" w:rsidR="00557FD6" w:rsidRDefault="00000000">
      <w:pPr>
        <w:spacing w:after="120"/>
      </w:pPr>
      <w:r>
        <w:rPr>
          <w:i/>
        </w:rPr>
        <w:t>— Roger</w:t>
      </w:r>
    </w:p>
    <w:p w14:paraId="66469C94" w14:textId="77777777" w:rsidR="00557FD6" w:rsidRDefault="00557FD6">
      <w:pPr>
        <w:spacing w:after="40"/>
      </w:pPr>
    </w:p>
    <w:p w14:paraId="3DF1C55D" w14:textId="77777777" w:rsidR="00557FD6" w:rsidRDefault="00557FD6">
      <w:pPr>
        <w:pBdr>
          <w:bottom w:val="single" w:sz="12" w:space="1" w:color="25AAE1"/>
        </w:pBdr>
        <w:spacing w:before="80" w:after="80"/>
      </w:pPr>
    </w:p>
    <w:p w14:paraId="7F2D5454" w14:textId="77777777" w:rsidR="00557FD6" w:rsidRDefault="00557FD6">
      <w:pPr>
        <w:spacing w:after="40"/>
      </w:pPr>
    </w:p>
    <w:p w14:paraId="090908AA" w14:textId="77777777" w:rsidR="00557FD6" w:rsidRDefault="00000000">
      <w:pPr>
        <w:pStyle w:val="Heading3"/>
      </w:pPr>
      <w:r>
        <w:t>YOUTUBE SCRIPT OUTLINE — MAY 5</w:t>
      </w:r>
    </w:p>
    <w:p w14:paraId="3A9E15D5" w14:textId="77777777" w:rsidR="00557FD6" w:rsidRDefault="00557FD6">
      <w:pPr>
        <w:spacing w:after="40"/>
      </w:pPr>
    </w:p>
    <w:p w14:paraId="5DB86F6F" w14:textId="77777777" w:rsidR="00557FD6" w:rsidRDefault="00000000">
      <w:pPr>
        <w:spacing w:after="120"/>
      </w:pPr>
      <w:r>
        <w:rPr>
          <w:b/>
        </w:rPr>
        <w:t>Video Title:</w:t>
      </w:r>
      <w:r>
        <w:t xml:space="preserve"> Why Consistency Beats Brilliance in Family Law Marketing — Every Single Time</w:t>
      </w:r>
    </w:p>
    <w:p w14:paraId="0797D41D" w14:textId="77777777" w:rsidR="00557FD6" w:rsidRDefault="00000000">
      <w:pPr>
        <w:spacing w:after="120"/>
      </w:pPr>
      <w:r>
        <w:rPr>
          <w:b/>
        </w:rPr>
        <w:t>Hook Used:</w:t>
      </w:r>
      <w:r>
        <w:t xml:space="preserve"> Bonza Bottler Day</w:t>
      </w:r>
    </w:p>
    <w:p w14:paraId="66B10764" w14:textId="77777777" w:rsidR="00557FD6" w:rsidRDefault="00000000">
      <w:pPr>
        <w:spacing w:after="120"/>
      </w:pPr>
      <w:r>
        <w:rPr>
          <w:b/>
        </w:rPr>
        <w:t>Belief Stage:</w:t>
      </w:r>
      <w:r>
        <w:t xml:space="preserve"> 3</w:t>
      </w:r>
    </w:p>
    <w:p w14:paraId="307583A3" w14:textId="77777777" w:rsidR="00557FD6" w:rsidRDefault="00557FD6">
      <w:pPr>
        <w:spacing w:after="40"/>
      </w:pPr>
    </w:p>
    <w:p w14:paraId="2747C4CE" w14:textId="77777777" w:rsidR="00557FD6" w:rsidRDefault="00000000">
      <w:pPr>
        <w:spacing w:after="120"/>
      </w:pPr>
      <w:r>
        <w:rPr>
          <w:b/>
        </w:rPr>
        <w:t>HOOK (0–30 sec — write in full):</w:t>
      </w:r>
    </w:p>
    <w:p w14:paraId="0755DC58" w14:textId="77777777" w:rsidR="00557FD6" w:rsidRDefault="00557FD6">
      <w:pPr>
        <w:spacing w:after="40"/>
      </w:pPr>
    </w:p>
    <w:p w14:paraId="03F2D6B7" w14:textId="77777777" w:rsidR="00557FD6" w:rsidRDefault="00000000">
      <w:pPr>
        <w:pBdr>
          <w:left w:val="single" w:sz="24" w:space="4" w:color="25AAE1"/>
        </w:pBdr>
        <w:shd w:val="clear" w:color="auto" w:fill="F5F5F5"/>
        <w:spacing w:after="120"/>
        <w:ind w:left="432"/>
      </w:pPr>
      <w:r>
        <w:rPr>
          <w:rFonts w:ascii="Calibri" w:hAnsi="Calibri"/>
          <w:i/>
          <w:color w:val="25AAE1"/>
        </w:rPr>
        <w:t xml:space="preserve">"Today is Bonza Bottler Day — a recurring celebration that happens automatically every time the day and month number match. It comes back whether you think about it or not, whether you plan for it or not. I want to make the case today that your family law pipeline </w:t>
      </w:r>
      <w:r>
        <w:rPr>
          <w:rFonts w:ascii="Calibri" w:hAnsi="Calibri"/>
          <w:i/>
          <w:color w:val="25AAE1"/>
        </w:rPr>
        <w:lastRenderedPageBreak/>
        <w:t>should work exactly the same way. And that the attorneys who have the most enviable referral pipelines — the ones with waiting lists, the ones who turn away cases — built their advantage not through a single brilliant move but through the most boring, most underrated strategy in professional services marketing: showing up consistently, on a schedule, over time."</w:t>
      </w:r>
    </w:p>
    <w:p w14:paraId="1623ED8B" w14:textId="77777777" w:rsidR="00557FD6" w:rsidRDefault="00557FD6">
      <w:pPr>
        <w:spacing w:after="40"/>
      </w:pPr>
    </w:p>
    <w:p w14:paraId="7B5CB6C6" w14:textId="77777777" w:rsidR="00557FD6" w:rsidRDefault="00000000">
      <w:pPr>
        <w:spacing w:after="120"/>
      </w:pPr>
      <w:r>
        <w:rPr>
          <w:b/>
        </w:rPr>
        <w:t>AUTHORITY POSITIONING (30–60 sec — write in full):</w:t>
      </w:r>
    </w:p>
    <w:p w14:paraId="2EDCBC7F" w14:textId="77777777" w:rsidR="00557FD6" w:rsidRDefault="00557FD6">
      <w:pPr>
        <w:spacing w:after="40"/>
      </w:pPr>
    </w:p>
    <w:p w14:paraId="653823A2"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We've studied what actually separates family law practices with predictable pipelines from the ones riding the referral rollercoaster. Today I'm going to walk you through the compounding math of consistent content — including the inflection point that most attorneys give up on right before results arrive."</w:t>
      </w:r>
    </w:p>
    <w:p w14:paraId="35BBF357" w14:textId="77777777" w:rsidR="00557FD6" w:rsidRDefault="00557FD6">
      <w:pPr>
        <w:spacing w:after="40"/>
      </w:pPr>
    </w:p>
    <w:p w14:paraId="06732341" w14:textId="77777777" w:rsidR="00557FD6" w:rsidRDefault="00000000">
      <w:pPr>
        <w:spacing w:after="120"/>
      </w:pPr>
      <w:r>
        <w:rPr>
          <w:b/>
        </w:rPr>
        <w:t>CONTENT OUTLINE:</w:t>
      </w:r>
    </w:p>
    <w:p w14:paraId="0A1C3581" w14:textId="77777777" w:rsidR="00557FD6" w:rsidRDefault="00557FD6">
      <w:pPr>
        <w:spacing w:after="40"/>
      </w:pPr>
    </w:p>
    <w:p w14:paraId="773D54E0" w14:textId="77777777" w:rsidR="00557FD6" w:rsidRDefault="00000000">
      <w:pPr>
        <w:spacing w:after="120"/>
      </w:pPr>
      <w:r>
        <w:t>Section 1: The Compound Curve — Why Month 12 Looks Nothing Like Month 1</w:t>
      </w:r>
    </w:p>
    <w:p w14:paraId="06EE0C5D" w14:textId="77777777" w:rsidR="00557FD6" w:rsidRDefault="00000000">
      <w:pPr>
        <w:pStyle w:val="ListBullet"/>
        <w:spacing w:after="80"/>
      </w:pPr>
      <w:r>
        <w:t>How content assets accumulate vs. how ad spend evaporates</w:t>
      </w:r>
    </w:p>
    <w:p w14:paraId="755D1057" w14:textId="77777777" w:rsidR="00557FD6" w:rsidRDefault="00000000">
      <w:pPr>
        <w:pStyle w:val="ListBullet"/>
        <w:spacing w:after="80"/>
      </w:pPr>
      <w:r>
        <w:t>The Google indexing timeline: when search-visible content starts performing</w:t>
      </w:r>
    </w:p>
    <w:p w14:paraId="0E48E187" w14:textId="77777777" w:rsidR="00557FD6" w:rsidRDefault="00000000">
      <w:pPr>
        <w:pStyle w:val="ListBullet"/>
        <w:spacing w:after="80"/>
      </w:pPr>
      <w:r>
        <w:t>The referral source exposure frequency needed before a referral is triggered</w:t>
      </w:r>
    </w:p>
    <w:p w14:paraId="1D00BEB4" w14:textId="77777777" w:rsidR="00557FD6" w:rsidRDefault="00557FD6">
      <w:pPr>
        <w:spacing w:after="40"/>
      </w:pPr>
    </w:p>
    <w:p w14:paraId="40A0BDE2" w14:textId="77777777" w:rsidR="00557FD6" w:rsidRDefault="00000000">
      <w:pPr>
        <w:spacing w:after="120"/>
      </w:pPr>
      <w:r>
        <w:t>Section 2: The Consistency Trap — Where Most Attorneys Fall Off</w:t>
      </w:r>
    </w:p>
    <w:p w14:paraId="71A14D4F" w14:textId="77777777" w:rsidR="00557FD6" w:rsidRDefault="00000000">
      <w:pPr>
        <w:pStyle w:val="ListBullet"/>
        <w:spacing w:after="80"/>
      </w:pPr>
      <w:r>
        <w:t>The "I post when I have something to say" failure pattern</w:t>
      </w:r>
    </w:p>
    <w:p w14:paraId="541FB11B" w14:textId="77777777" w:rsidR="00557FD6" w:rsidRDefault="00000000">
      <w:pPr>
        <w:pStyle w:val="ListBullet"/>
        <w:spacing w:after="80"/>
      </w:pPr>
      <w:r>
        <w:t>How inconsistency trains your audience to ignore you</w:t>
      </w:r>
    </w:p>
    <w:p w14:paraId="5EDA37BE" w14:textId="77777777" w:rsidR="00557FD6" w:rsidRDefault="00000000">
      <w:pPr>
        <w:pStyle w:val="ListBullet"/>
        <w:spacing w:after="80"/>
      </w:pPr>
      <w:r>
        <w:t>The minimum viable publishing schedule for a family law authority practice</w:t>
      </w:r>
    </w:p>
    <w:p w14:paraId="7499532E" w14:textId="77777777" w:rsidR="00557FD6" w:rsidRDefault="00557FD6">
      <w:pPr>
        <w:spacing w:after="40"/>
      </w:pPr>
    </w:p>
    <w:p w14:paraId="3918FFC7" w14:textId="77777777" w:rsidR="00557FD6" w:rsidRDefault="00000000">
      <w:pPr>
        <w:spacing w:after="120"/>
      </w:pPr>
      <w:r>
        <w:t>Section 3: Building the System That Stays Consistent Without Depending on You</w:t>
      </w:r>
    </w:p>
    <w:p w14:paraId="0F1936B5" w14:textId="77777777" w:rsidR="00557FD6" w:rsidRDefault="00000000">
      <w:pPr>
        <w:pStyle w:val="ListBullet"/>
        <w:spacing w:after="80"/>
      </w:pPr>
      <w:r>
        <w:t>The content production system that runs on a schedule, not on inspiration</w:t>
      </w:r>
    </w:p>
    <w:p w14:paraId="5554872F" w14:textId="77777777" w:rsidR="00557FD6" w:rsidRDefault="00000000">
      <w:pPr>
        <w:pStyle w:val="ListBullet"/>
        <w:spacing w:after="80"/>
      </w:pPr>
      <w:r>
        <w:t>How to batch content so you're not writing from scratch weekly</w:t>
      </w:r>
    </w:p>
    <w:p w14:paraId="26D2F037" w14:textId="77777777" w:rsidR="00557FD6" w:rsidRDefault="00000000">
      <w:pPr>
        <w:pStyle w:val="ListBullet"/>
        <w:spacing w:after="80"/>
      </w:pPr>
      <w:r>
        <w:t>The role of a content partner vs. trying to build this yourself</w:t>
      </w:r>
    </w:p>
    <w:p w14:paraId="0556352B" w14:textId="77777777" w:rsidR="00557FD6" w:rsidRDefault="00557FD6">
      <w:pPr>
        <w:spacing w:after="40"/>
      </w:pPr>
    </w:p>
    <w:p w14:paraId="57425529" w14:textId="77777777" w:rsidR="00557FD6" w:rsidRDefault="00000000">
      <w:pPr>
        <w:spacing w:after="120"/>
      </w:pPr>
      <w:r>
        <w:rPr>
          <w:b/>
        </w:rPr>
        <w:t>MID-VIDEO RE-ENGAGEMENT:</w:t>
      </w:r>
      <w:r>
        <w:t xml:space="preserve"> "Here's the moment in the compounding curve where attorneys with real results say they almost stopped — and what kept them going."</w:t>
      </w:r>
    </w:p>
    <w:p w14:paraId="26C9FBFC" w14:textId="77777777" w:rsidR="00557FD6" w:rsidRDefault="00557FD6">
      <w:pPr>
        <w:spacing w:after="40"/>
      </w:pPr>
    </w:p>
    <w:p w14:paraId="2DD4B037" w14:textId="77777777" w:rsidR="00557FD6" w:rsidRDefault="00000000">
      <w:pPr>
        <w:spacing w:after="120"/>
      </w:pPr>
      <w:r>
        <w:rPr>
          <w:b/>
        </w:rPr>
        <w:t>FINAL INSIGHT:</w:t>
      </w:r>
      <w:r>
        <w:t xml:space="preserve"> "Bonza Bottler Day comes back every month because it's built into the system. Build the system."</w:t>
      </w:r>
    </w:p>
    <w:p w14:paraId="5378F443" w14:textId="77777777" w:rsidR="00557FD6" w:rsidRDefault="00557FD6">
      <w:pPr>
        <w:spacing w:after="40"/>
      </w:pPr>
    </w:p>
    <w:p w14:paraId="623F96B7" w14:textId="77777777" w:rsidR="00557FD6" w:rsidRDefault="00000000">
      <w:pPr>
        <w:spacing w:after="120"/>
      </w:pPr>
      <w:r>
        <w:rPr>
          <w:b/>
        </w:rPr>
        <w:t>CTA (write in full):</w:t>
      </w:r>
    </w:p>
    <w:p w14:paraId="3C85C54B" w14:textId="77777777" w:rsidR="00557FD6" w:rsidRDefault="00557FD6">
      <w:pPr>
        <w:spacing w:after="40"/>
      </w:pPr>
    </w:p>
    <w:p w14:paraId="72EEADC7"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what a consistent content schedule looks like for your specific practice stage and market, take the assessment at survey.LegalGrowthDynamics.com. It's the starting conversation."</w:t>
      </w:r>
    </w:p>
    <w:p w14:paraId="498D9BD6" w14:textId="77777777" w:rsidR="00557FD6" w:rsidRDefault="00557FD6">
      <w:pPr>
        <w:spacing w:after="40"/>
      </w:pPr>
    </w:p>
    <w:p w14:paraId="58A033FD" w14:textId="77777777" w:rsidR="00557FD6" w:rsidRDefault="00557FD6">
      <w:pPr>
        <w:pBdr>
          <w:bottom w:val="single" w:sz="12" w:space="1" w:color="25AAE1"/>
        </w:pBdr>
        <w:spacing w:before="80" w:after="80"/>
      </w:pPr>
    </w:p>
    <w:p w14:paraId="14F7432F" w14:textId="77777777" w:rsidR="00557FD6" w:rsidRDefault="00557FD6">
      <w:pPr>
        <w:spacing w:after="40"/>
      </w:pPr>
    </w:p>
    <w:p w14:paraId="6CD9267B" w14:textId="77777777" w:rsidR="00557FD6" w:rsidRDefault="00000000">
      <w:pPr>
        <w:pStyle w:val="Heading2"/>
      </w:pPr>
      <w:r>
        <w:t>MAY 6 — NO HOMEWORK DAY</w:t>
      </w:r>
    </w:p>
    <w:p w14:paraId="61A636AA" w14:textId="77777777" w:rsidR="00557FD6" w:rsidRDefault="00557FD6">
      <w:pPr>
        <w:spacing w:after="40"/>
      </w:pPr>
    </w:p>
    <w:p w14:paraId="408C0CDF" w14:textId="77777777" w:rsidR="00557FD6" w:rsidRDefault="00000000">
      <w:pPr>
        <w:pStyle w:val="Heading3"/>
      </w:pPr>
      <w:r>
        <w:t>SOCIAL POST (LinkedIn)</w:t>
      </w:r>
    </w:p>
    <w:p w14:paraId="57D69D2E" w14:textId="77777777" w:rsidR="00557FD6" w:rsidRDefault="00000000">
      <w:pPr>
        <w:spacing w:after="120"/>
      </w:pPr>
      <w:r>
        <w:rPr>
          <w:b/>
        </w:rPr>
        <w:t>Hook:</w:t>
      </w:r>
      <w:r>
        <w:t xml:space="preserve"> No Homework Day | </w:t>
      </w:r>
      <w:r>
        <w:rPr>
          <w:b/>
        </w:rPr>
        <w:t>Belief Stage:</w:t>
      </w:r>
      <w:r>
        <w:t xml:space="preserve"> 3 | </w:t>
      </w:r>
      <w:r>
        <w:rPr>
          <w:b/>
        </w:rPr>
        <w:t>Date:</w:t>
      </w:r>
      <w:r>
        <w:t xml:space="preserve"> May 6, 2026</w:t>
      </w:r>
    </w:p>
    <w:p w14:paraId="5F58C334" w14:textId="77777777" w:rsidR="00557FD6" w:rsidRDefault="00557FD6">
      <w:pPr>
        <w:spacing w:after="40"/>
      </w:pPr>
    </w:p>
    <w:p w14:paraId="6B458565" w14:textId="77777777" w:rsidR="00557FD6" w:rsidRDefault="00557FD6">
      <w:pPr>
        <w:pBdr>
          <w:bottom w:val="single" w:sz="12" w:space="1" w:color="25AAE1"/>
        </w:pBdr>
        <w:spacing w:before="80" w:after="80"/>
      </w:pPr>
    </w:p>
    <w:p w14:paraId="651B55EC" w14:textId="77777777" w:rsidR="00557FD6" w:rsidRDefault="00557FD6">
      <w:pPr>
        <w:spacing w:after="40"/>
      </w:pPr>
    </w:p>
    <w:p w14:paraId="64BC1DAB" w14:textId="77777777" w:rsidR="00557FD6" w:rsidRDefault="00000000">
      <w:pPr>
        <w:spacing w:after="120"/>
      </w:pPr>
      <w:r>
        <w:t>Today is No Homework Day. A day to imagine what it would feel like if the work you had to do tonight... wasn't there.</w:t>
      </w:r>
    </w:p>
    <w:p w14:paraId="1FCB0848" w14:textId="77777777" w:rsidR="00557FD6" w:rsidRDefault="00557FD6">
      <w:pPr>
        <w:spacing w:after="40"/>
      </w:pPr>
    </w:p>
    <w:p w14:paraId="4B097FDB" w14:textId="77777777" w:rsidR="00557FD6" w:rsidRDefault="00000000">
      <w:pPr>
        <w:spacing w:after="120"/>
      </w:pPr>
      <w:r>
        <w:t>I want to offer a version of that to family law managing partners.</w:t>
      </w:r>
    </w:p>
    <w:p w14:paraId="467ADC42" w14:textId="77777777" w:rsidR="00557FD6" w:rsidRDefault="00557FD6">
      <w:pPr>
        <w:spacing w:after="40"/>
      </w:pPr>
    </w:p>
    <w:p w14:paraId="7260B8CC" w14:textId="77777777" w:rsidR="00557FD6" w:rsidRDefault="00000000">
      <w:pPr>
        <w:spacing w:after="120"/>
      </w:pPr>
      <w:r>
        <w:t>What would it feel like if your pipeline didn't require homework?</w:t>
      </w:r>
    </w:p>
    <w:p w14:paraId="039E6EBD" w14:textId="77777777" w:rsidR="00557FD6" w:rsidRDefault="00557FD6">
      <w:pPr>
        <w:spacing w:after="40"/>
      </w:pPr>
    </w:p>
    <w:p w14:paraId="700AE940" w14:textId="77777777" w:rsidR="00557FD6" w:rsidRDefault="00000000">
      <w:pPr>
        <w:spacing w:after="120"/>
      </w:pPr>
      <w:r>
        <w:t>If you didn't have to mentally catalogue which referral relationships need attention, which CPAs you haven't called in six months, which attorneys you should be having coffee with? If you didn't lie awake at 2 AM running the math on whether this month's intake covers next month's payroll?</w:t>
      </w:r>
    </w:p>
    <w:p w14:paraId="6DA33CF9" w14:textId="77777777" w:rsidR="00557FD6" w:rsidRDefault="00557FD6">
      <w:pPr>
        <w:spacing w:after="40"/>
      </w:pPr>
    </w:p>
    <w:p w14:paraId="2A671F0F" w14:textId="77777777" w:rsidR="00557FD6" w:rsidRDefault="00000000">
      <w:pPr>
        <w:spacing w:after="120"/>
      </w:pPr>
      <w:r>
        <w:t>That homework — the constant, invisible relationship-maintenance tax — is the hidden cost of a referral-only pipeline. It never ends. Every month without a content system is a month where that homework accumulates: relationships that need tending, visibility that's quietly eroding, positioning that's going stale.</w:t>
      </w:r>
    </w:p>
    <w:p w14:paraId="511F4D01" w14:textId="77777777" w:rsidR="00557FD6" w:rsidRDefault="00557FD6">
      <w:pPr>
        <w:spacing w:after="40"/>
      </w:pPr>
    </w:p>
    <w:p w14:paraId="38D9EEF0" w14:textId="77777777" w:rsidR="00557FD6" w:rsidRDefault="00000000">
      <w:pPr>
        <w:spacing w:after="120"/>
      </w:pPr>
      <w:r>
        <w:t>A content system is the answer to the homework.</w:t>
      </w:r>
    </w:p>
    <w:p w14:paraId="1BB04348" w14:textId="77777777" w:rsidR="00557FD6" w:rsidRDefault="00557FD6">
      <w:pPr>
        <w:spacing w:after="40"/>
      </w:pPr>
    </w:p>
    <w:p w14:paraId="5411EFAE" w14:textId="77777777" w:rsidR="00557FD6" w:rsidRDefault="00000000">
      <w:pPr>
        <w:spacing w:after="120"/>
      </w:pPr>
      <w:r>
        <w:t xml:space="preserve">Not because it eliminates the need for relationships — it doesn't. But because it does the maintenance work automatically. Your content reaches the CPA at 7:32 AM on a Tuesday </w:t>
      </w:r>
      <w:r>
        <w:lastRenderedPageBreak/>
        <w:t>when she's reading her feed and thinking about her divorce client. You were asleep. The content wasn't.</w:t>
      </w:r>
    </w:p>
    <w:p w14:paraId="4F24CDD6" w14:textId="77777777" w:rsidR="00557FD6" w:rsidRDefault="00557FD6">
      <w:pPr>
        <w:spacing w:after="40"/>
      </w:pPr>
    </w:p>
    <w:p w14:paraId="51F96C99" w14:textId="77777777" w:rsidR="00557FD6" w:rsidRDefault="00000000">
      <w:pPr>
        <w:spacing w:after="120"/>
      </w:pPr>
      <w:r>
        <w:t>That's not passive income. That's leveraged presence. And it makes an enormous difference in how the practice feels to run.</w:t>
      </w:r>
    </w:p>
    <w:p w14:paraId="68C80BF6" w14:textId="77777777" w:rsidR="00557FD6" w:rsidRDefault="00557FD6">
      <w:pPr>
        <w:spacing w:after="40"/>
      </w:pPr>
    </w:p>
    <w:p w14:paraId="5D7FC929" w14:textId="77777777" w:rsidR="00557FD6" w:rsidRDefault="00557FD6">
      <w:pPr>
        <w:pBdr>
          <w:bottom w:val="single" w:sz="12" w:space="1" w:color="25AAE1"/>
        </w:pBdr>
        <w:spacing w:before="80" w:after="80"/>
      </w:pPr>
    </w:p>
    <w:p w14:paraId="0A552036" w14:textId="77777777" w:rsidR="00557FD6" w:rsidRDefault="00557FD6">
      <w:pPr>
        <w:spacing w:after="40"/>
      </w:pPr>
    </w:p>
    <w:p w14:paraId="7EC163D2" w14:textId="77777777" w:rsidR="00557FD6" w:rsidRDefault="00000000">
      <w:pPr>
        <w:pStyle w:val="Heading3"/>
      </w:pPr>
      <w:r>
        <w:t>EMAIL — MAY 6</w:t>
      </w:r>
    </w:p>
    <w:p w14:paraId="5C1F75EF" w14:textId="77777777" w:rsidR="00557FD6" w:rsidRDefault="00557FD6">
      <w:pPr>
        <w:spacing w:after="40"/>
      </w:pPr>
    </w:p>
    <w:p w14:paraId="3DFC3B66" w14:textId="77777777" w:rsidR="00557FD6" w:rsidRDefault="00000000">
      <w:pPr>
        <w:spacing w:after="120"/>
      </w:pPr>
      <w:r>
        <w:rPr>
          <w:b/>
        </w:rPr>
        <w:t>Subject:</w:t>
      </w:r>
      <w:r>
        <w:t xml:space="preserve"> The homework that never ends — and the system that ends it</w:t>
      </w:r>
    </w:p>
    <w:p w14:paraId="107F8F46" w14:textId="77777777" w:rsidR="00557FD6" w:rsidRDefault="00000000">
      <w:pPr>
        <w:spacing w:after="120"/>
      </w:pPr>
      <w:r>
        <w:rPr>
          <w:b/>
        </w:rPr>
        <w:t>Preview:</w:t>
      </w:r>
      <w:r>
        <w:t xml:space="preserve"> Pipeline anxiety has a structural cause. It also has a structural solution.</w:t>
      </w:r>
    </w:p>
    <w:p w14:paraId="08A83465" w14:textId="77777777" w:rsidR="00557FD6" w:rsidRDefault="00557FD6">
      <w:pPr>
        <w:spacing w:after="40"/>
      </w:pPr>
    </w:p>
    <w:p w14:paraId="37EEB081" w14:textId="77777777" w:rsidR="00557FD6" w:rsidRDefault="00557FD6">
      <w:pPr>
        <w:pBdr>
          <w:bottom w:val="single" w:sz="12" w:space="1" w:color="25AAE1"/>
        </w:pBdr>
        <w:spacing w:before="80" w:after="80"/>
      </w:pPr>
    </w:p>
    <w:p w14:paraId="5AF605FA" w14:textId="77777777" w:rsidR="00557FD6" w:rsidRDefault="00557FD6">
      <w:pPr>
        <w:spacing w:after="40"/>
      </w:pPr>
    </w:p>
    <w:p w14:paraId="2B501BBE" w14:textId="77777777" w:rsidR="00557FD6" w:rsidRDefault="00000000">
      <w:pPr>
        <w:spacing w:after="120"/>
      </w:pPr>
      <w:r>
        <w:t>Today is No Homework Day.</w:t>
      </w:r>
    </w:p>
    <w:p w14:paraId="3B450C49" w14:textId="77777777" w:rsidR="00557FD6" w:rsidRDefault="00557FD6">
      <w:pPr>
        <w:spacing w:after="40"/>
      </w:pPr>
    </w:p>
    <w:p w14:paraId="62F51233" w14:textId="77777777" w:rsidR="00557FD6" w:rsidRDefault="00000000">
      <w:pPr>
        <w:spacing w:after="120"/>
      </w:pPr>
      <w:r>
        <w:t>For most family law managing partners I talk to, the homework never stops.</w:t>
      </w:r>
    </w:p>
    <w:p w14:paraId="6EC82BE1" w14:textId="77777777" w:rsidR="00557FD6" w:rsidRDefault="00557FD6">
      <w:pPr>
        <w:spacing w:after="40"/>
      </w:pPr>
    </w:p>
    <w:p w14:paraId="10485286" w14:textId="77777777" w:rsidR="00557FD6" w:rsidRDefault="00000000">
      <w:pPr>
        <w:spacing w:after="120"/>
      </w:pPr>
      <w:r>
        <w:t>It's not billable work. It's the invisible, unscheduled, never-quite-finished work of keeping a referral pipeline alive: the calls you should make, the lunches you should schedule, the CPAs you haven't touched base with in three months, the awareness that your pipeline is entirely dependent on relationships you're currently not tending.</w:t>
      </w:r>
    </w:p>
    <w:p w14:paraId="419294DA" w14:textId="77777777" w:rsidR="00557FD6" w:rsidRDefault="00557FD6">
      <w:pPr>
        <w:spacing w:after="40"/>
      </w:pPr>
    </w:p>
    <w:p w14:paraId="2F65558C" w14:textId="77777777" w:rsidR="00557FD6" w:rsidRDefault="00000000">
      <w:pPr>
        <w:spacing w:after="120"/>
      </w:pPr>
      <w:r>
        <w:t>That homework is the hallmark of a referral-only pipeline. And it doesn't get lighter as the practice grows — it gets heavier, because there are more relationships to maintain and the stakes of any one going quiet are higher.</w:t>
      </w:r>
    </w:p>
    <w:p w14:paraId="5D8FBA58" w14:textId="77777777" w:rsidR="00557FD6" w:rsidRDefault="00557FD6">
      <w:pPr>
        <w:spacing w:after="40"/>
      </w:pPr>
    </w:p>
    <w:p w14:paraId="6DEC9DAE" w14:textId="77777777" w:rsidR="00557FD6" w:rsidRDefault="00000000">
      <w:pPr>
        <w:spacing w:after="120"/>
      </w:pPr>
      <w:r>
        <w:t>The structural solution to pipeline homework is a content system that does the maintenance automatically.</w:t>
      </w:r>
    </w:p>
    <w:p w14:paraId="296A02A4" w14:textId="77777777" w:rsidR="00557FD6" w:rsidRDefault="00557FD6">
      <w:pPr>
        <w:spacing w:after="40"/>
      </w:pPr>
    </w:p>
    <w:p w14:paraId="62F40CBE" w14:textId="77777777" w:rsidR="00557FD6" w:rsidRDefault="00000000">
      <w:pPr>
        <w:spacing w:after="120"/>
      </w:pPr>
      <w:r>
        <w:t xml:space="preserve">Every week, your content reaches the professional network that feeds your practice. Not because you scheduled a call. Because the content was published on a schedule and it lands when it lands. The financial advisor who got your email this morning at 6 AM wasn't waiting for your call. He wasn't even thinking about you — until your article on </w:t>
      </w:r>
      <w:r>
        <w:lastRenderedPageBreak/>
        <w:t>protecting business equity in a marital dissolution landed in his inbox and he forwarded it to a client who'd been asking exactly that question.</w:t>
      </w:r>
    </w:p>
    <w:p w14:paraId="4799B395" w14:textId="77777777" w:rsidR="00557FD6" w:rsidRDefault="00557FD6">
      <w:pPr>
        <w:spacing w:after="40"/>
      </w:pPr>
    </w:p>
    <w:p w14:paraId="6E8B3DCF" w14:textId="77777777" w:rsidR="00557FD6" w:rsidRDefault="00000000">
      <w:pPr>
        <w:spacing w:after="120"/>
      </w:pPr>
      <w:r>
        <w:t>You were in court. The content did the homework.</w:t>
      </w:r>
    </w:p>
    <w:p w14:paraId="6ECF1081" w14:textId="77777777" w:rsidR="00557FD6" w:rsidRDefault="00557FD6">
      <w:pPr>
        <w:spacing w:after="40"/>
      </w:pPr>
    </w:p>
    <w:p w14:paraId="18B90AB2" w14:textId="77777777" w:rsidR="00557FD6" w:rsidRDefault="00000000">
      <w:pPr>
        <w:spacing w:after="120"/>
      </w:pPr>
      <w:r>
        <w:t>That's what LGD builds. If you'd like to see what it looks like in a practice at your stage, the assessment at survey.LegalGrowthDynamics.com is the first step.</w:t>
      </w:r>
    </w:p>
    <w:p w14:paraId="0DDBFC73" w14:textId="77777777" w:rsidR="00557FD6" w:rsidRDefault="00557FD6">
      <w:pPr>
        <w:spacing w:after="40"/>
      </w:pPr>
    </w:p>
    <w:p w14:paraId="4B707A94" w14:textId="77777777" w:rsidR="00557FD6" w:rsidRDefault="00000000">
      <w:pPr>
        <w:spacing w:after="120"/>
      </w:pPr>
      <w:r>
        <w:rPr>
          <w:i/>
        </w:rPr>
        <w:t>— Roger</w:t>
      </w:r>
    </w:p>
    <w:p w14:paraId="351B5F73" w14:textId="77777777" w:rsidR="00557FD6" w:rsidRDefault="00557FD6">
      <w:pPr>
        <w:spacing w:after="40"/>
      </w:pPr>
    </w:p>
    <w:p w14:paraId="762996E4" w14:textId="77777777" w:rsidR="00557FD6" w:rsidRDefault="00557FD6">
      <w:pPr>
        <w:pBdr>
          <w:bottom w:val="single" w:sz="12" w:space="1" w:color="25AAE1"/>
        </w:pBdr>
        <w:spacing w:before="80" w:after="80"/>
      </w:pPr>
    </w:p>
    <w:p w14:paraId="348E9A0C" w14:textId="77777777" w:rsidR="00557FD6" w:rsidRDefault="00557FD6">
      <w:pPr>
        <w:spacing w:after="40"/>
      </w:pPr>
    </w:p>
    <w:p w14:paraId="5DB88384" w14:textId="77777777" w:rsidR="00557FD6" w:rsidRDefault="00000000">
      <w:pPr>
        <w:pStyle w:val="Heading3"/>
      </w:pPr>
      <w:r>
        <w:t>YOUTUBE SCRIPT OUTLINE — MAY 6</w:t>
      </w:r>
    </w:p>
    <w:p w14:paraId="0A9A51E6" w14:textId="77777777" w:rsidR="00557FD6" w:rsidRDefault="00557FD6">
      <w:pPr>
        <w:spacing w:after="40"/>
      </w:pPr>
    </w:p>
    <w:p w14:paraId="5D448A18" w14:textId="77777777" w:rsidR="00557FD6" w:rsidRDefault="00000000">
      <w:pPr>
        <w:spacing w:after="120"/>
      </w:pPr>
      <w:r>
        <w:rPr>
          <w:b/>
        </w:rPr>
        <w:t>Video Title:</w:t>
      </w:r>
      <w:r>
        <w:t xml:space="preserve"> The Hidden Homework Tax of Running a Referral-Only Law Practice</w:t>
      </w:r>
    </w:p>
    <w:p w14:paraId="297294A2" w14:textId="77777777" w:rsidR="00557FD6" w:rsidRDefault="00000000">
      <w:pPr>
        <w:spacing w:after="120"/>
      </w:pPr>
      <w:r>
        <w:rPr>
          <w:b/>
        </w:rPr>
        <w:t>Hook Used:</w:t>
      </w:r>
      <w:r>
        <w:t xml:space="preserve"> No Homework Day</w:t>
      </w:r>
    </w:p>
    <w:p w14:paraId="2BBCE37E" w14:textId="77777777" w:rsidR="00557FD6" w:rsidRDefault="00000000">
      <w:pPr>
        <w:spacing w:after="120"/>
      </w:pPr>
      <w:r>
        <w:rPr>
          <w:b/>
        </w:rPr>
        <w:t>Belief Stage:</w:t>
      </w:r>
      <w:r>
        <w:t xml:space="preserve"> 3</w:t>
      </w:r>
    </w:p>
    <w:p w14:paraId="08702E0C" w14:textId="77777777" w:rsidR="00557FD6" w:rsidRDefault="00557FD6">
      <w:pPr>
        <w:spacing w:after="40"/>
      </w:pPr>
    </w:p>
    <w:p w14:paraId="52A32A98" w14:textId="77777777" w:rsidR="00557FD6" w:rsidRDefault="00000000">
      <w:pPr>
        <w:spacing w:after="120"/>
      </w:pPr>
      <w:r>
        <w:rPr>
          <w:b/>
        </w:rPr>
        <w:t>HOOK (0–30 sec — write in full):</w:t>
      </w:r>
    </w:p>
    <w:p w14:paraId="58A5F7D0" w14:textId="77777777" w:rsidR="00557FD6" w:rsidRDefault="00557FD6">
      <w:pPr>
        <w:spacing w:after="40"/>
      </w:pPr>
    </w:p>
    <w:p w14:paraId="7220C44C" w14:textId="77777777" w:rsidR="00557FD6" w:rsidRDefault="00000000">
      <w:pPr>
        <w:pBdr>
          <w:left w:val="single" w:sz="24" w:space="4" w:color="25AAE1"/>
        </w:pBdr>
        <w:shd w:val="clear" w:color="auto" w:fill="F5F5F5"/>
        <w:spacing w:after="120"/>
        <w:ind w:left="432"/>
      </w:pPr>
      <w:r>
        <w:rPr>
          <w:rFonts w:ascii="Calibri" w:hAnsi="Calibri"/>
          <w:i/>
          <w:color w:val="25AAE1"/>
        </w:rPr>
        <w:t>"Today is No Homework Day. A day imagining what life would look like without the work that follows you home. For family law managing partners, the homework I want to talk about isn't case prep. It's pipeline homework — the mental load of knowing which referral relationships need attention, which CPAs you haven't called, which contacts are going cold. It's the 2 AM math. The Sunday-night intake anxiety. And here's the thing: this homework has a structural cause, and it has a structural solution. Today I'm going to show you both."</w:t>
      </w:r>
    </w:p>
    <w:p w14:paraId="6E177A5D" w14:textId="77777777" w:rsidR="00557FD6" w:rsidRDefault="00557FD6">
      <w:pPr>
        <w:spacing w:after="40"/>
      </w:pPr>
    </w:p>
    <w:p w14:paraId="15BE2B36" w14:textId="77777777" w:rsidR="00557FD6" w:rsidRDefault="00000000">
      <w:pPr>
        <w:spacing w:after="120"/>
      </w:pPr>
      <w:r>
        <w:rPr>
          <w:b/>
        </w:rPr>
        <w:t>AUTHORITY POSITIONING (30–60 sec — write in full):</w:t>
      </w:r>
    </w:p>
    <w:p w14:paraId="3B8C7FF9" w14:textId="77777777" w:rsidR="00557FD6" w:rsidRDefault="00557FD6">
      <w:pPr>
        <w:spacing w:after="40"/>
      </w:pPr>
    </w:p>
    <w:p w14:paraId="181646A1"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Pipeline anxiety in family law practices is one of the most consistent things I encounter — and it's almost never discussed, because discussing it feels like admitting a vulnerability. What I've found is that it's not a personal failing. It's a structural consequence of a pipeline that runs entirely on manual relationship maintenance. Here's the alternative."</w:t>
      </w:r>
    </w:p>
    <w:p w14:paraId="29A059CB" w14:textId="77777777" w:rsidR="00557FD6" w:rsidRDefault="00557FD6">
      <w:pPr>
        <w:spacing w:after="40"/>
      </w:pPr>
    </w:p>
    <w:p w14:paraId="07A18948" w14:textId="77777777" w:rsidR="00557FD6" w:rsidRDefault="00000000">
      <w:pPr>
        <w:spacing w:after="120"/>
      </w:pPr>
      <w:r>
        <w:rPr>
          <w:b/>
        </w:rPr>
        <w:lastRenderedPageBreak/>
        <w:t>CONTENT OUTLINE:</w:t>
      </w:r>
    </w:p>
    <w:p w14:paraId="5B1C3C09" w14:textId="77777777" w:rsidR="00557FD6" w:rsidRDefault="00557FD6">
      <w:pPr>
        <w:spacing w:after="40"/>
      </w:pPr>
    </w:p>
    <w:p w14:paraId="65381DE7" w14:textId="77777777" w:rsidR="00557FD6" w:rsidRDefault="00000000">
      <w:pPr>
        <w:spacing w:after="120"/>
      </w:pPr>
      <w:r>
        <w:t>Section 1: The Pipeline Homework Inventory — What You're Actually Carrying</w:t>
      </w:r>
    </w:p>
    <w:p w14:paraId="34E011B1" w14:textId="77777777" w:rsidR="00557FD6" w:rsidRDefault="00000000">
      <w:pPr>
        <w:pStyle w:val="ListBullet"/>
        <w:spacing w:after="80"/>
      </w:pPr>
      <w:r>
        <w:t>The specific mental load items that constitute pipeline homework</w:t>
      </w:r>
    </w:p>
    <w:p w14:paraId="131386EC" w14:textId="77777777" w:rsidR="00557FD6" w:rsidRDefault="00000000">
      <w:pPr>
        <w:pStyle w:val="ListBullet"/>
        <w:spacing w:after="80"/>
      </w:pPr>
      <w:r>
        <w:t>How this load compounds as the practice grows</w:t>
      </w:r>
    </w:p>
    <w:p w14:paraId="6F2BDA7B" w14:textId="77777777" w:rsidR="00557FD6" w:rsidRDefault="00000000">
      <w:pPr>
        <w:pStyle w:val="ListBullet"/>
        <w:spacing w:after="80"/>
      </w:pPr>
      <w:r>
        <w:t>Why the attorneys who "network hard" often have the heaviest homework load</w:t>
      </w:r>
    </w:p>
    <w:p w14:paraId="00699D38" w14:textId="77777777" w:rsidR="00557FD6" w:rsidRDefault="00557FD6">
      <w:pPr>
        <w:spacing w:after="40"/>
      </w:pPr>
    </w:p>
    <w:p w14:paraId="6EC11C9F" w14:textId="77777777" w:rsidR="00557FD6" w:rsidRDefault="00000000">
      <w:pPr>
        <w:spacing w:after="120"/>
      </w:pPr>
      <w:r>
        <w:t>Section 2: The Structural Cause — Why Referral-Only Pipelines Create Chronic Anxiety</w:t>
      </w:r>
    </w:p>
    <w:p w14:paraId="0173F135" w14:textId="77777777" w:rsidR="00557FD6" w:rsidRDefault="00000000">
      <w:pPr>
        <w:pStyle w:val="ListBullet"/>
        <w:spacing w:after="80"/>
      </w:pPr>
      <w:r>
        <w:t>Pipeline visibility: what you can and can't see in a referral-dependent model</w:t>
      </w:r>
    </w:p>
    <w:p w14:paraId="57F94044" w14:textId="77777777" w:rsidR="00557FD6" w:rsidRDefault="00000000">
      <w:pPr>
        <w:pStyle w:val="ListBullet"/>
        <w:spacing w:after="80"/>
      </w:pPr>
      <w:r>
        <w:t>The three points at which referral pipelines fail silently</w:t>
      </w:r>
    </w:p>
    <w:p w14:paraId="10234B85" w14:textId="77777777" w:rsidR="00557FD6" w:rsidRDefault="00000000">
      <w:pPr>
        <w:pStyle w:val="ListBullet"/>
        <w:spacing w:after="80"/>
      </w:pPr>
      <w:r>
        <w:t>The difference between pipeline anxiety and normal business uncertainty</w:t>
      </w:r>
    </w:p>
    <w:p w14:paraId="3514F1F4" w14:textId="77777777" w:rsidR="00557FD6" w:rsidRDefault="00557FD6">
      <w:pPr>
        <w:spacing w:after="40"/>
      </w:pPr>
    </w:p>
    <w:p w14:paraId="7F92DFCC" w14:textId="77777777" w:rsidR="00557FD6" w:rsidRDefault="00000000">
      <w:pPr>
        <w:spacing w:after="120"/>
      </w:pPr>
      <w:r>
        <w:t>Section 3: The Structural Solution — Content as Leveraged Pipeline Maintenance</w:t>
      </w:r>
    </w:p>
    <w:p w14:paraId="40A0A439" w14:textId="77777777" w:rsidR="00557FD6" w:rsidRDefault="00000000">
      <w:pPr>
        <w:pStyle w:val="ListBullet"/>
        <w:spacing w:after="80"/>
      </w:pPr>
      <w:r>
        <w:t>What a content system does that personal relationship maintenance can't</w:t>
      </w:r>
    </w:p>
    <w:p w14:paraId="6DC8F625" w14:textId="77777777" w:rsidR="00557FD6" w:rsidRDefault="00000000">
      <w:pPr>
        <w:pStyle w:val="ListBullet"/>
        <w:spacing w:after="80"/>
      </w:pPr>
      <w:r>
        <w:t>The "always on" presence that doesn't require you to be always working</w:t>
      </w:r>
    </w:p>
    <w:p w14:paraId="5197E8AB" w14:textId="77777777" w:rsidR="00557FD6" w:rsidRDefault="00000000">
      <w:pPr>
        <w:pStyle w:val="ListBullet"/>
        <w:spacing w:after="80"/>
      </w:pPr>
      <w:r>
        <w:t>The specific anxiety reduction that managing partners report after Month 3 of a content system</w:t>
      </w:r>
    </w:p>
    <w:p w14:paraId="4BC5D272" w14:textId="77777777" w:rsidR="00557FD6" w:rsidRDefault="00557FD6">
      <w:pPr>
        <w:spacing w:after="40"/>
      </w:pPr>
    </w:p>
    <w:p w14:paraId="7F272F95" w14:textId="77777777" w:rsidR="00557FD6" w:rsidRDefault="00000000">
      <w:pPr>
        <w:spacing w:after="120"/>
      </w:pPr>
      <w:r>
        <w:rPr>
          <w:b/>
        </w:rPr>
        <w:t>MID-VIDEO RE-ENGAGEMENT:</w:t>
      </w:r>
      <w:r>
        <w:t xml:space="preserve"> "Here's what managing partners who've made this transition consistently say surprised them most — and it's not about revenue."</w:t>
      </w:r>
    </w:p>
    <w:p w14:paraId="1D5974F8" w14:textId="77777777" w:rsidR="00557FD6" w:rsidRDefault="00557FD6">
      <w:pPr>
        <w:spacing w:after="40"/>
      </w:pPr>
    </w:p>
    <w:p w14:paraId="0BE92218" w14:textId="77777777" w:rsidR="00557FD6" w:rsidRDefault="00000000">
      <w:pPr>
        <w:spacing w:after="120"/>
      </w:pPr>
      <w:r>
        <w:rPr>
          <w:b/>
        </w:rPr>
        <w:t>FINAL INSIGHT:</w:t>
      </w:r>
      <w:r>
        <w:t xml:space="preserve"> "The homework doesn't stop because you're working harder. It stops because you've built something that works when you're not."</w:t>
      </w:r>
    </w:p>
    <w:p w14:paraId="09CD9796" w14:textId="77777777" w:rsidR="00557FD6" w:rsidRDefault="00557FD6">
      <w:pPr>
        <w:spacing w:after="40"/>
      </w:pPr>
    </w:p>
    <w:p w14:paraId="2F3D170E" w14:textId="77777777" w:rsidR="00557FD6" w:rsidRDefault="00000000">
      <w:pPr>
        <w:spacing w:after="120"/>
      </w:pPr>
      <w:r>
        <w:rPr>
          <w:b/>
        </w:rPr>
        <w:t>CTA (write in full):</w:t>
      </w:r>
    </w:p>
    <w:p w14:paraId="55AA4B74" w14:textId="77777777" w:rsidR="00557FD6" w:rsidRDefault="00557FD6">
      <w:pPr>
        <w:spacing w:after="40"/>
      </w:pPr>
    </w:p>
    <w:p w14:paraId="011D730B" w14:textId="77777777" w:rsidR="00557FD6" w:rsidRDefault="00000000">
      <w:pPr>
        <w:pBdr>
          <w:left w:val="single" w:sz="24" w:space="4" w:color="25AAE1"/>
        </w:pBdr>
        <w:shd w:val="clear" w:color="auto" w:fill="F5F5F5"/>
        <w:spacing w:after="120"/>
        <w:ind w:left="432"/>
      </w:pPr>
      <w:r>
        <w:rPr>
          <w:rFonts w:ascii="Calibri" w:hAnsi="Calibri"/>
          <w:i/>
          <w:color w:val="25AAE1"/>
        </w:rPr>
        <w:t>"The assessment at survey.LegalGrowthDynamics.com includes a pipeline health diagnostic that shows you exactly where your current system has the highest anxiety exposure. Five minutes."</w:t>
      </w:r>
    </w:p>
    <w:p w14:paraId="61D30E90" w14:textId="77777777" w:rsidR="00557FD6" w:rsidRDefault="00557FD6">
      <w:pPr>
        <w:spacing w:after="40"/>
      </w:pPr>
    </w:p>
    <w:p w14:paraId="78E29289" w14:textId="77777777" w:rsidR="00557FD6" w:rsidRDefault="00557FD6">
      <w:pPr>
        <w:pBdr>
          <w:bottom w:val="single" w:sz="12" w:space="1" w:color="25AAE1"/>
        </w:pBdr>
        <w:spacing w:before="80" w:after="80"/>
      </w:pPr>
    </w:p>
    <w:p w14:paraId="271C907A" w14:textId="77777777" w:rsidR="00557FD6" w:rsidRDefault="00557FD6">
      <w:pPr>
        <w:spacing w:after="40"/>
      </w:pPr>
    </w:p>
    <w:p w14:paraId="0DDF51CB" w14:textId="77777777" w:rsidR="00557FD6" w:rsidRDefault="00000000">
      <w:pPr>
        <w:pStyle w:val="Heading2"/>
      </w:pPr>
      <w:r>
        <w:t>MAY 7 — KODAK CAMERA FIRST SOLD (1888)</w:t>
      </w:r>
    </w:p>
    <w:p w14:paraId="4B51986F" w14:textId="77777777" w:rsidR="00557FD6" w:rsidRDefault="00557FD6">
      <w:pPr>
        <w:spacing w:after="40"/>
      </w:pPr>
    </w:p>
    <w:p w14:paraId="1451C34D" w14:textId="77777777" w:rsidR="00557FD6" w:rsidRDefault="00000000">
      <w:pPr>
        <w:pStyle w:val="Heading3"/>
      </w:pPr>
      <w:r>
        <w:lastRenderedPageBreak/>
        <w:t>SOCIAL POST (LinkedIn)</w:t>
      </w:r>
    </w:p>
    <w:p w14:paraId="1FBE26CF" w14:textId="77777777" w:rsidR="00557FD6" w:rsidRDefault="00000000">
      <w:pPr>
        <w:spacing w:after="120"/>
      </w:pPr>
      <w:r>
        <w:rPr>
          <w:b/>
        </w:rPr>
        <w:t>Hook:</w:t>
      </w:r>
      <w:r>
        <w:t xml:space="preserve"> Kodak Camera First Sold | </w:t>
      </w:r>
      <w:r>
        <w:rPr>
          <w:b/>
        </w:rPr>
        <w:t>Belief Stage:</w:t>
      </w:r>
      <w:r>
        <w:t xml:space="preserve"> 3 | </w:t>
      </w:r>
      <w:r>
        <w:rPr>
          <w:b/>
        </w:rPr>
        <w:t>Date:</w:t>
      </w:r>
      <w:r>
        <w:t xml:space="preserve"> May 7, 2026</w:t>
      </w:r>
    </w:p>
    <w:p w14:paraId="5CE391C3" w14:textId="77777777" w:rsidR="00557FD6" w:rsidRDefault="00557FD6">
      <w:pPr>
        <w:spacing w:after="40"/>
      </w:pPr>
    </w:p>
    <w:p w14:paraId="215BD962" w14:textId="77777777" w:rsidR="00557FD6" w:rsidRDefault="00557FD6">
      <w:pPr>
        <w:pBdr>
          <w:bottom w:val="single" w:sz="12" w:space="1" w:color="25AAE1"/>
        </w:pBdr>
        <w:spacing w:before="80" w:after="80"/>
      </w:pPr>
    </w:p>
    <w:p w14:paraId="5BAF3B86" w14:textId="77777777" w:rsidR="00557FD6" w:rsidRDefault="00557FD6">
      <w:pPr>
        <w:spacing w:after="40"/>
      </w:pPr>
    </w:p>
    <w:p w14:paraId="6C8B62FC" w14:textId="77777777" w:rsidR="00557FD6" w:rsidRDefault="00000000">
      <w:pPr>
        <w:spacing w:after="120"/>
      </w:pPr>
      <w:r>
        <w:t>On this day in 1888, George Eastman sold the first Kodak camera.</w:t>
      </w:r>
    </w:p>
    <w:p w14:paraId="3A615F8C" w14:textId="77777777" w:rsidR="00557FD6" w:rsidRDefault="00557FD6">
      <w:pPr>
        <w:spacing w:after="40"/>
      </w:pPr>
    </w:p>
    <w:p w14:paraId="449B5D65" w14:textId="77777777" w:rsidR="00557FD6" w:rsidRDefault="00000000">
      <w:pPr>
        <w:spacing w:after="120"/>
      </w:pPr>
      <w:r>
        <w:t xml:space="preserve">The tagline: </w:t>
      </w:r>
      <w:r>
        <w:rPr>
          <w:i/>
        </w:rPr>
        <w:t>"You press the button, we do the rest."</w:t>
      </w:r>
    </w:p>
    <w:p w14:paraId="175AB5E0" w14:textId="77777777" w:rsidR="00557FD6" w:rsidRDefault="00557FD6">
      <w:pPr>
        <w:spacing w:after="40"/>
      </w:pPr>
    </w:p>
    <w:p w14:paraId="0DFFFF1C" w14:textId="77777777" w:rsidR="00557FD6" w:rsidRDefault="00000000">
      <w:pPr>
        <w:spacing w:after="120"/>
      </w:pPr>
      <w:r>
        <w:t>The genius of Kodak wasn't the camera. It was the system. Eastman understood that the value wasn't in the moment of capture — it was in what happened afterward. The processing. The print. The preservation. The ability to share the moment with people who weren't there.</w:t>
      </w:r>
    </w:p>
    <w:p w14:paraId="30EA9982" w14:textId="77777777" w:rsidR="00557FD6" w:rsidRDefault="00557FD6">
      <w:pPr>
        <w:spacing w:after="40"/>
      </w:pPr>
    </w:p>
    <w:p w14:paraId="330FDCE1" w14:textId="77777777" w:rsidR="00557FD6" w:rsidRDefault="00000000">
      <w:pPr>
        <w:spacing w:after="120"/>
      </w:pPr>
      <w:r>
        <w:t>Your content system works on the same principle.</w:t>
      </w:r>
    </w:p>
    <w:p w14:paraId="0299769D" w14:textId="77777777" w:rsidR="00557FD6" w:rsidRDefault="00557FD6">
      <w:pPr>
        <w:spacing w:after="40"/>
      </w:pPr>
    </w:p>
    <w:p w14:paraId="54681477" w14:textId="77777777" w:rsidR="00557FD6" w:rsidRDefault="00000000">
      <w:pPr>
        <w:spacing w:after="120"/>
      </w:pPr>
      <w:r>
        <w:t>You press the button — you record the video, write the LinkedIn post, send the educational email about business valuation in marital dissolutions. The system does the rest. It reaches people you've never met. It sits on YouTube and Google waiting for someone to search. It gets forwarded by the financial advisor who watched it at 6 AM on a Saturday. It works while you're in court, at dinner, asleep.</w:t>
      </w:r>
    </w:p>
    <w:p w14:paraId="37E5F240" w14:textId="77777777" w:rsidR="00557FD6" w:rsidRDefault="00557FD6">
      <w:pPr>
        <w:spacing w:after="40"/>
      </w:pPr>
    </w:p>
    <w:p w14:paraId="0B8B43A4" w14:textId="77777777" w:rsidR="00557FD6" w:rsidRDefault="00000000">
      <w:pPr>
        <w:spacing w:after="120"/>
      </w:pPr>
      <w:r>
        <w:t>Most attorneys are still waiting to capture the moment. Waiting until the case feels interesting enough, until the topic feels original enough, until they have the perfect thing to say.</w:t>
      </w:r>
    </w:p>
    <w:p w14:paraId="78AE9B81" w14:textId="77777777" w:rsidR="00557FD6" w:rsidRDefault="00557FD6">
      <w:pPr>
        <w:spacing w:after="40"/>
      </w:pPr>
    </w:p>
    <w:p w14:paraId="5D909527" w14:textId="77777777" w:rsidR="00557FD6" w:rsidRDefault="00000000">
      <w:pPr>
        <w:spacing w:after="120"/>
      </w:pPr>
      <w:r>
        <w:t>Eastman's insight was that you don't need the perfect moment. You need the button and the system behind it.</w:t>
      </w:r>
    </w:p>
    <w:p w14:paraId="0EB6EB96" w14:textId="77777777" w:rsidR="00557FD6" w:rsidRDefault="00557FD6">
      <w:pPr>
        <w:spacing w:after="40"/>
      </w:pPr>
    </w:p>
    <w:p w14:paraId="1A789AFB" w14:textId="77777777" w:rsidR="00557FD6" w:rsidRDefault="00000000">
      <w:pPr>
        <w:spacing w:after="120"/>
      </w:pPr>
      <w:r>
        <w:t>You pressed the button. What's the system doing while you're not watching?</w:t>
      </w:r>
    </w:p>
    <w:p w14:paraId="1FDE5F95" w14:textId="77777777" w:rsidR="00557FD6" w:rsidRDefault="00557FD6">
      <w:pPr>
        <w:spacing w:after="40"/>
      </w:pPr>
    </w:p>
    <w:p w14:paraId="3105AD26" w14:textId="77777777" w:rsidR="00557FD6" w:rsidRDefault="00557FD6">
      <w:pPr>
        <w:pBdr>
          <w:bottom w:val="single" w:sz="12" w:space="1" w:color="25AAE1"/>
        </w:pBdr>
        <w:spacing w:before="80" w:after="80"/>
      </w:pPr>
    </w:p>
    <w:p w14:paraId="41D0525D" w14:textId="77777777" w:rsidR="00557FD6" w:rsidRDefault="00557FD6">
      <w:pPr>
        <w:spacing w:after="40"/>
      </w:pPr>
    </w:p>
    <w:p w14:paraId="6FF47F2B" w14:textId="77777777" w:rsidR="00557FD6" w:rsidRDefault="00000000">
      <w:pPr>
        <w:pStyle w:val="Heading3"/>
      </w:pPr>
      <w:r>
        <w:t>EMAIL — MAY 7</w:t>
      </w:r>
    </w:p>
    <w:p w14:paraId="11BF761B" w14:textId="77777777" w:rsidR="00557FD6" w:rsidRDefault="00557FD6">
      <w:pPr>
        <w:spacing w:after="40"/>
      </w:pPr>
    </w:p>
    <w:p w14:paraId="7922A96B" w14:textId="77777777" w:rsidR="00557FD6" w:rsidRDefault="00000000">
      <w:pPr>
        <w:spacing w:after="120"/>
      </w:pPr>
      <w:r>
        <w:rPr>
          <w:b/>
        </w:rPr>
        <w:lastRenderedPageBreak/>
        <w:t>Subject:</w:t>
      </w:r>
      <w:r>
        <w:t xml:space="preserve"> You press the button. The system does the rest.</w:t>
      </w:r>
    </w:p>
    <w:p w14:paraId="41CA763E" w14:textId="77777777" w:rsidR="00557FD6" w:rsidRDefault="00000000">
      <w:pPr>
        <w:spacing w:after="120"/>
      </w:pPr>
      <w:r>
        <w:rPr>
          <w:b/>
        </w:rPr>
        <w:t>Preview:</w:t>
      </w:r>
      <w:r>
        <w:t xml:space="preserve"> George Eastman's 1888 insight — and what it means for your pipeline.</w:t>
      </w:r>
    </w:p>
    <w:p w14:paraId="0F26F27B" w14:textId="77777777" w:rsidR="00557FD6" w:rsidRDefault="00557FD6">
      <w:pPr>
        <w:spacing w:after="40"/>
      </w:pPr>
    </w:p>
    <w:p w14:paraId="643116DF" w14:textId="77777777" w:rsidR="00557FD6" w:rsidRDefault="00557FD6">
      <w:pPr>
        <w:pBdr>
          <w:bottom w:val="single" w:sz="12" w:space="1" w:color="25AAE1"/>
        </w:pBdr>
        <w:spacing w:before="80" w:after="80"/>
      </w:pPr>
    </w:p>
    <w:p w14:paraId="4A476013" w14:textId="77777777" w:rsidR="00557FD6" w:rsidRDefault="00557FD6">
      <w:pPr>
        <w:spacing w:after="40"/>
      </w:pPr>
    </w:p>
    <w:p w14:paraId="2F3D846E" w14:textId="77777777" w:rsidR="00557FD6" w:rsidRDefault="00000000">
      <w:pPr>
        <w:spacing w:after="120"/>
      </w:pPr>
      <w:r>
        <w:t>On this day in 1888, the first Kodak camera was sold.</w:t>
      </w:r>
    </w:p>
    <w:p w14:paraId="660E4D65" w14:textId="77777777" w:rsidR="00557FD6" w:rsidRDefault="00557FD6">
      <w:pPr>
        <w:spacing w:after="40"/>
      </w:pPr>
    </w:p>
    <w:p w14:paraId="4DBC08F0" w14:textId="77777777" w:rsidR="00557FD6" w:rsidRDefault="00000000">
      <w:pPr>
        <w:spacing w:after="120"/>
      </w:pPr>
      <w:r>
        <w:t xml:space="preserve">The tagline George Eastman chose: </w:t>
      </w:r>
      <w:r>
        <w:rPr>
          <w:i/>
        </w:rPr>
        <w:t>"You press the button, we do the rest."</w:t>
      </w:r>
    </w:p>
    <w:p w14:paraId="41AFB295" w14:textId="77777777" w:rsidR="00557FD6" w:rsidRDefault="00557FD6">
      <w:pPr>
        <w:spacing w:after="40"/>
      </w:pPr>
    </w:p>
    <w:p w14:paraId="0C62DE57" w14:textId="77777777" w:rsidR="00557FD6" w:rsidRDefault="00000000">
      <w:pPr>
        <w:spacing w:after="120"/>
      </w:pPr>
      <w:r>
        <w:t>It's one of the most honest descriptions of a leveraged system ever written as a slogan. And it's a near-perfect description of what a content authority system does for a family law practice.</w:t>
      </w:r>
    </w:p>
    <w:p w14:paraId="47F86BC6" w14:textId="77777777" w:rsidR="00557FD6" w:rsidRDefault="00557FD6">
      <w:pPr>
        <w:spacing w:after="40"/>
      </w:pPr>
    </w:p>
    <w:p w14:paraId="204B5F4D" w14:textId="77777777" w:rsidR="00557FD6" w:rsidRDefault="00000000">
      <w:pPr>
        <w:spacing w:after="120"/>
      </w:pPr>
      <w:r>
        <w:t>The camera captured a moment. The system — the processing, the printing, the preservation — transformed that moment into something that could be shared with people who weren't there, at a time when the subject wasn't present to explain it.</w:t>
      </w:r>
    </w:p>
    <w:p w14:paraId="0693D4AF" w14:textId="77777777" w:rsidR="00557FD6" w:rsidRDefault="00557FD6">
      <w:pPr>
        <w:spacing w:after="40"/>
      </w:pPr>
    </w:p>
    <w:p w14:paraId="7052EA87" w14:textId="77777777" w:rsidR="00557FD6" w:rsidRDefault="00000000">
      <w:pPr>
        <w:spacing w:after="120"/>
      </w:pPr>
      <w:r>
        <w:t>Your content does the same thing for your expertise.</w:t>
      </w:r>
    </w:p>
    <w:p w14:paraId="37FC3CA6" w14:textId="77777777" w:rsidR="00557FD6" w:rsidRDefault="00557FD6">
      <w:pPr>
        <w:spacing w:after="40"/>
      </w:pPr>
    </w:p>
    <w:p w14:paraId="62AF6CAB" w14:textId="77777777" w:rsidR="00557FD6" w:rsidRDefault="00000000">
      <w:pPr>
        <w:spacing w:after="120"/>
      </w:pPr>
      <w:r>
        <w:t>You record a 12-minute video explaining how courts value a closely-held business in a marital dissolution. That video sits on YouTube. Six months from now, a business owner whose spouse just retained an attorney finds it through a search. He watches it on a Sunday night. He's never heard of you. By the end of the video, he's decided you're the attorney who understands his situation. He calls Monday morning.</w:t>
      </w:r>
    </w:p>
    <w:p w14:paraId="7EE8B715" w14:textId="77777777" w:rsidR="00557FD6" w:rsidRDefault="00557FD6">
      <w:pPr>
        <w:spacing w:after="40"/>
      </w:pPr>
    </w:p>
    <w:p w14:paraId="40C48E19" w14:textId="77777777" w:rsidR="00557FD6" w:rsidRDefault="00000000">
      <w:pPr>
        <w:spacing w:after="120"/>
      </w:pPr>
      <w:r>
        <w:t>You pressed the button months ago. The system did the rest.</w:t>
      </w:r>
    </w:p>
    <w:p w14:paraId="4F8C3D75" w14:textId="77777777" w:rsidR="00557FD6" w:rsidRDefault="00557FD6">
      <w:pPr>
        <w:spacing w:after="40"/>
      </w:pPr>
    </w:p>
    <w:p w14:paraId="521E8C51" w14:textId="77777777" w:rsidR="00557FD6" w:rsidRDefault="00000000">
      <w:pPr>
        <w:spacing w:after="120"/>
      </w:pPr>
      <w:r>
        <w:t>The attorneys who are building the practices you'd most like to have in five years aren't waiting for the perfect topic or the ideal moment to start. They're pressing the button.</w:t>
      </w:r>
    </w:p>
    <w:p w14:paraId="78F9DEF5" w14:textId="77777777" w:rsidR="00557FD6" w:rsidRDefault="00557FD6">
      <w:pPr>
        <w:spacing w:after="40"/>
      </w:pPr>
    </w:p>
    <w:p w14:paraId="24EB4D8C" w14:textId="77777777" w:rsidR="00557FD6" w:rsidRDefault="00000000">
      <w:pPr>
        <w:spacing w:after="120"/>
      </w:pPr>
      <w:r>
        <w:t>If you'd like to talk about what the system looks like for your practice, the assessment at survey.LegalGrowthDynamics.com is where we start.</w:t>
      </w:r>
    </w:p>
    <w:p w14:paraId="720AC71A" w14:textId="77777777" w:rsidR="00557FD6" w:rsidRDefault="00557FD6">
      <w:pPr>
        <w:spacing w:after="40"/>
      </w:pPr>
    </w:p>
    <w:p w14:paraId="22852915" w14:textId="77777777" w:rsidR="00557FD6" w:rsidRDefault="00000000">
      <w:pPr>
        <w:spacing w:after="120"/>
      </w:pPr>
      <w:r>
        <w:rPr>
          <w:i/>
        </w:rPr>
        <w:t>— Roger</w:t>
      </w:r>
    </w:p>
    <w:p w14:paraId="6985CF30" w14:textId="77777777" w:rsidR="00557FD6" w:rsidRDefault="00557FD6">
      <w:pPr>
        <w:spacing w:after="40"/>
      </w:pPr>
    </w:p>
    <w:p w14:paraId="4D6A45FE" w14:textId="77777777" w:rsidR="00557FD6" w:rsidRDefault="00557FD6">
      <w:pPr>
        <w:pBdr>
          <w:bottom w:val="single" w:sz="12" w:space="1" w:color="25AAE1"/>
        </w:pBdr>
        <w:spacing w:before="80" w:after="80"/>
      </w:pPr>
    </w:p>
    <w:p w14:paraId="010C0E26" w14:textId="77777777" w:rsidR="00557FD6" w:rsidRDefault="00557FD6">
      <w:pPr>
        <w:spacing w:after="40"/>
      </w:pPr>
    </w:p>
    <w:p w14:paraId="4687785C" w14:textId="77777777" w:rsidR="00557FD6" w:rsidRDefault="00000000">
      <w:pPr>
        <w:pStyle w:val="Heading3"/>
      </w:pPr>
      <w:r>
        <w:t>YOUTUBE SCRIPT OUTLINE — MAY 7</w:t>
      </w:r>
    </w:p>
    <w:p w14:paraId="56212FDF" w14:textId="77777777" w:rsidR="00557FD6" w:rsidRDefault="00557FD6">
      <w:pPr>
        <w:spacing w:after="40"/>
      </w:pPr>
    </w:p>
    <w:p w14:paraId="52366A22" w14:textId="77777777" w:rsidR="00557FD6" w:rsidRDefault="00000000">
      <w:pPr>
        <w:spacing w:after="120"/>
      </w:pPr>
      <w:r>
        <w:rPr>
          <w:b/>
        </w:rPr>
        <w:t>Video Title:</w:t>
      </w:r>
      <w:r>
        <w:t xml:space="preserve"> The Kodak Principle: How to Make Your Expertise Work When You're Not in the Room</w:t>
      </w:r>
    </w:p>
    <w:p w14:paraId="0C927851" w14:textId="77777777" w:rsidR="00557FD6" w:rsidRDefault="00000000">
      <w:pPr>
        <w:spacing w:after="120"/>
      </w:pPr>
      <w:r>
        <w:rPr>
          <w:b/>
        </w:rPr>
        <w:t>Hook Used:</w:t>
      </w:r>
      <w:r>
        <w:t xml:space="preserve"> Kodak Camera First Sold (1888)</w:t>
      </w:r>
    </w:p>
    <w:p w14:paraId="6A1E665C" w14:textId="77777777" w:rsidR="00557FD6" w:rsidRDefault="00000000">
      <w:pPr>
        <w:spacing w:after="120"/>
      </w:pPr>
      <w:r>
        <w:rPr>
          <w:b/>
        </w:rPr>
        <w:t>Belief Stage:</w:t>
      </w:r>
      <w:r>
        <w:t xml:space="preserve"> 3</w:t>
      </w:r>
    </w:p>
    <w:p w14:paraId="2B49B456" w14:textId="77777777" w:rsidR="00557FD6" w:rsidRDefault="00557FD6">
      <w:pPr>
        <w:spacing w:after="40"/>
      </w:pPr>
    </w:p>
    <w:p w14:paraId="459803B6" w14:textId="77777777" w:rsidR="00557FD6" w:rsidRDefault="00000000">
      <w:pPr>
        <w:spacing w:after="120"/>
      </w:pPr>
      <w:r>
        <w:rPr>
          <w:b/>
        </w:rPr>
        <w:t>HOOK (0–30 sec — write in full):</w:t>
      </w:r>
    </w:p>
    <w:p w14:paraId="73D326FE" w14:textId="77777777" w:rsidR="00557FD6" w:rsidRDefault="00557FD6">
      <w:pPr>
        <w:spacing w:after="40"/>
      </w:pPr>
    </w:p>
    <w:p w14:paraId="068BE23A" w14:textId="77777777" w:rsidR="00557FD6" w:rsidRDefault="00000000">
      <w:pPr>
        <w:pBdr>
          <w:left w:val="single" w:sz="24" w:space="4" w:color="25AAE1"/>
        </w:pBdr>
        <w:shd w:val="clear" w:color="auto" w:fill="F5F5F5"/>
        <w:spacing w:after="120"/>
        <w:ind w:left="432"/>
      </w:pPr>
      <w:r>
        <w:rPr>
          <w:rFonts w:ascii="Calibri" w:hAnsi="Calibri"/>
          <w:i/>
          <w:color w:val="25AAE1"/>
        </w:rPr>
        <w:t>"On this day in 1888, George Eastman sold the first Kodak camera. The tagline he chose was 'You press the button, we do the rest.' Think about that for a moment. The insight wasn't about the camera. It was about what happened after the button — the system that transformed a captured moment into something that could be shared with people who weren't there. Your authority content works exactly the same way. You create it once. The system makes it available to the people who need it most — at the moment they need it — without you having to be in the room."</w:t>
      </w:r>
    </w:p>
    <w:p w14:paraId="3F72799A" w14:textId="77777777" w:rsidR="00557FD6" w:rsidRDefault="00557FD6">
      <w:pPr>
        <w:spacing w:after="40"/>
      </w:pPr>
    </w:p>
    <w:p w14:paraId="25AFDB12" w14:textId="77777777" w:rsidR="00557FD6" w:rsidRDefault="00000000">
      <w:pPr>
        <w:spacing w:after="120"/>
      </w:pPr>
      <w:r>
        <w:rPr>
          <w:b/>
        </w:rPr>
        <w:t>AUTHORITY POSITIONING (30–60 sec — write in full):</w:t>
      </w:r>
    </w:p>
    <w:p w14:paraId="6673F803" w14:textId="77777777" w:rsidR="00557FD6" w:rsidRDefault="00557FD6">
      <w:pPr>
        <w:spacing w:after="40"/>
      </w:pPr>
    </w:p>
    <w:p w14:paraId="09FE66F5"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content systems that make family law managing partners' expertise available to the right prospects at the right moment — without requiring the attorney to be present for every interaction. Today I'm going to walk you through exactly what that looks like in practice."</w:t>
      </w:r>
    </w:p>
    <w:p w14:paraId="7FC06CA3" w14:textId="77777777" w:rsidR="00557FD6" w:rsidRDefault="00557FD6">
      <w:pPr>
        <w:spacing w:after="40"/>
      </w:pPr>
    </w:p>
    <w:p w14:paraId="1414ACCB" w14:textId="77777777" w:rsidR="00557FD6" w:rsidRDefault="00000000">
      <w:pPr>
        <w:spacing w:after="120"/>
      </w:pPr>
      <w:r>
        <w:rPr>
          <w:b/>
        </w:rPr>
        <w:t>CONTENT OUTLINE:</w:t>
      </w:r>
    </w:p>
    <w:p w14:paraId="783599B8" w14:textId="77777777" w:rsidR="00557FD6" w:rsidRDefault="00557FD6">
      <w:pPr>
        <w:spacing w:after="40"/>
      </w:pPr>
    </w:p>
    <w:p w14:paraId="3B572DF7" w14:textId="77777777" w:rsidR="00557FD6" w:rsidRDefault="00000000">
      <w:pPr>
        <w:spacing w:after="120"/>
      </w:pPr>
      <w:r>
        <w:t>Section 1: The Kodak Principle Applied to Legal Authority Marketing</w:t>
      </w:r>
    </w:p>
    <w:p w14:paraId="1A8B3BF8" w14:textId="77777777" w:rsidR="00557FD6" w:rsidRDefault="00000000">
      <w:pPr>
        <w:pStyle w:val="ListBullet"/>
        <w:spacing w:after="80"/>
      </w:pPr>
      <w:r>
        <w:t>How content functions as a preserved, shareable version of your expertise</w:t>
      </w:r>
    </w:p>
    <w:p w14:paraId="6A884766" w14:textId="77777777" w:rsidR="00557FD6" w:rsidRDefault="00000000">
      <w:pPr>
        <w:pStyle w:val="ListBullet"/>
        <w:spacing w:after="80"/>
      </w:pPr>
      <w:r>
        <w:t>The difference between "networking" (presence-dependent) and content (presence-independent)</w:t>
      </w:r>
    </w:p>
    <w:p w14:paraId="0927F7A3" w14:textId="77777777" w:rsidR="00557FD6" w:rsidRDefault="00000000">
      <w:pPr>
        <w:pStyle w:val="ListBullet"/>
        <w:spacing w:after="80"/>
      </w:pPr>
      <w:r>
        <w:t>What "system doing the rest" means in a family law content context</w:t>
      </w:r>
    </w:p>
    <w:p w14:paraId="5D53EB0D" w14:textId="77777777" w:rsidR="00557FD6" w:rsidRDefault="00557FD6">
      <w:pPr>
        <w:spacing w:after="40"/>
      </w:pPr>
    </w:p>
    <w:p w14:paraId="776D2C75" w14:textId="77777777" w:rsidR="00557FD6" w:rsidRDefault="00000000">
      <w:pPr>
        <w:spacing w:after="120"/>
      </w:pPr>
      <w:r>
        <w:t>Section 2: The Leverage Math — What One Content Piece Can Do</w:t>
      </w:r>
    </w:p>
    <w:p w14:paraId="324F836F" w14:textId="77777777" w:rsidR="00557FD6" w:rsidRDefault="00000000">
      <w:pPr>
        <w:pStyle w:val="ListBullet"/>
        <w:spacing w:after="80"/>
      </w:pPr>
      <w:r>
        <w:t>A video published once vs. a networking event attended once: the comparison</w:t>
      </w:r>
    </w:p>
    <w:p w14:paraId="2F7207C7" w14:textId="77777777" w:rsidR="00557FD6" w:rsidRDefault="00000000">
      <w:pPr>
        <w:pStyle w:val="ListBullet"/>
        <w:spacing w:after="80"/>
      </w:pPr>
      <w:r>
        <w:lastRenderedPageBreak/>
        <w:t>How search, social sharing, and email compound the reach of a single piece</w:t>
      </w:r>
    </w:p>
    <w:p w14:paraId="44A11796" w14:textId="77777777" w:rsidR="00557FD6" w:rsidRDefault="00000000">
      <w:pPr>
        <w:pStyle w:val="ListBullet"/>
        <w:spacing w:after="80"/>
      </w:pPr>
      <w:r>
        <w:t>The long-tail content value: why Month 18 often outperforms Month 1</w:t>
      </w:r>
    </w:p>
    <w:p w14:paraId="7312BB78" w14:textId="77777777" w:rsidR="00557FD6" w:rsidRDefault="00557FD6">
      <w:pPr>
        <w:spacing w:after="40"/>
      </w:pPr>
    </w:p>
    <w:p w14:paraId="30AECC9A" w14:textId="77777777" w:rsidR="00557FD6" w:rsidRDefault="00000000">
      <w:pPr>
        <w:spacing w:after="120"/>
      </w:pPr>
      <w:r>
        <w:t>Section 3: What the "Button" Looks Like in Practice</w:t>
      </w:r>
    </w:p>
    <w:p w14:paraId="3CEBF9E6" w14:textId="77777777" w:rsidR="00557FD6" w:rsidRDefault="00000000">
      <w:pPr>
        <w:pStyle w:val="ListBullet"/>
        <w:spacing w:after="80"/>
      </w:pPr>
      <w:r>
        <w:t>The specific content formats that have the highest leverage for family law</w:t>
      </w:r>
    </w:p>
    <w:p w14:paraId="43DED11C" w14:textId="77777777" w:rsidR="00557FD6" w:rsidRDefault="00000000">
      <w:pPr>
        <w:pStyle w:val="ListBullet"/>
        <w:spacing w:after="80"/>
      </w:pPr>
      <w:r>
        <w:t>The production process that makes pressing the button sustainable</w:t>
      </w:r>
    </w:p>
    <w:p w14:paraId="5608EFDE" w14:textId="77777777" w:rsidR="00557FD6" w:rsidRDefault="00000000">
      <w:pPr>
        <w:pStyle w:val="ListBullet"/>
        <w:spacing w:after="80"/>
      </w:pPr>
      <w:r>
        <w:t>The minimum viable content system for a solo to 6-attorney family law firm</w:t>
      </w:r>
    </w:p>
    <w:p w14:paraId="2FE7098A" w14:textId="77777777" w:rsidR="00557FD6" w:rsidRDefault="00557FD6">
      <w:pPr>
        <w:spacing w:after="40"/>
      </w:pPr>
    </w:p>
    <w:p w14:paraId="4D65D091" w14:textId="77777777" w:rsidR="00557FD6" w:rsidRDefault="00000000">
      <w:pPr>
        <w:spacing w:after="120"/>
      </w:pPr>
      <w:r>
        <w:rPr>
          <w:b/>
        </w:rPr>
        <w:t>MID-VIDEO RE-ENGAGEMENT:</w:t>
      </w:r>
      <w:r>
        <w:t xml:space="preserve"> "Here's the specific type of content that consistently produces the highest-value client inquiries in family law — and why most attorneys avoid it."</w:t>
      </w:r>
    </w:p>
    <w:p w14:paraId="55FF37EC" w14:textId="77777777" w:rsidR="00557FD6" w:rsidRDefault="00557FD6">
      <w:pPr>
        <w:spacing w:after="40"/>
      </w:pPr>
    </w:p>
    <w:p w14:paraId="3B112C21" w14:textId="77777777" w:rsidR="00557FD6" w:rsidRDefault="00000000">
      <w:pPr>
        <w:spacing w:after="120"/>
      </w:pPr>
      <w:r>
        <w:rPr>
          <w:b/>
        </w:rPr>
        <w:t>FINAL INSIGHT:</w:t>
      </w:r>
      <w:r>
        <w:t xml:space="preserve"> "The attorneys who seem to attract the best cases without trying are pressing buttons that have been running systems for months. The button is easier to press than you think."</w:t>
      </w:r>
    </w:p>
    <w:p w14:paraId="1CD6CE33" w14:textId="77777777" w:rsidR="00557FD6" w:rsidRDefault="00557FD6">
      <w:pPr>
        <w:spacing w:after="40"/>
      </w:pPr>
    </w:p>
    <w:p w14:paraId="77B136B1" w14:textId="77777777" w:rsidR="00557FD6" w:rsidRDefault="00000000">
      <w:pPr>
        <w:spacing w:after="120"/>
      </w:pPr>
      <w:r>
        <w:rPr>
          <w:b/>
        </w:rPr>
        <w:t>CTA (write in full):</w:t>
      </w:r>
    </w:p>
    <w:p w14:paraId="648C1F08" w14:textId="77777777" w:rsidR="00557FD6" w:rsidRDefault="00557FD6">
      <w:pPr>
        <w:spacing w:after="40"/>
      </w:pPr>
    </w:p>
    <w:p w14:paraId="6E8F6420" w14:textId="77777777" w:rsidR="00557FD6" w:rsidRDefault="00000000">
      <w:pPr>
        <w:pBdr>
          <w:left w:val="single" w:sz="24" w:space="4" w:color="25AAE1"/>
        </w:pBdr>
        <w:shd w:val="clear" w:color="auto" w:fill="F5F5F5"/>
        <w:spacing w:after="120"/>
        <w:ind w:left="432"/>
      </w:pPr>
      <w:r>
        <w:rPr>
          <w:rFonts w:ascii="Calibri" w:hAnsi="Calibri"/>
          <w:i/>
          <w:color w:val="25AAE1"/>
        </w:rPr>
        <w:t>"Take five minutes with the assessment at survey.LegalGrowthDynamics.com. It shows you exactly which button your practice most needs to press first."</w:t>
      </w:r>
    </w:p>
    <w:p w14:paraId="0E0100E3" w14:textId="77777777" w:rsidR="00557FD6" w:rsidRDefault="00557FD6">
      <w:pPr>
        <w:spacing w:after="40"/>
      </w:pPr>
    </w:p>
    <w:p w14:paraId="578BAF3F" w14:textId="77777777" w:rsidR="00557FD6" w:rsidRDefault="00557FD6">
      <w:pPr>
        <w:pBdr>
          <w:bottom w:val="single" w:sz="12" w:space="1" w:color="25AAE1"/>
        </w:pBdr>
        <w:spacing w:before="80" w:after="80"/>
      </w:pPr>
    </w:p>
    <w:p w14:paraId="24CEF93A" w14:textId="77777777" w:rsidR="00557FD6" w:rsidRDefault="00557FD6">
      <w:pPr>
        <w:spacing w:after="40"/>
      </w:pPr>
    </w:p>
    <w:p w14:paraId="333BEAC8" w14:textId="77777777" w:rsidR="00557FD6" w:rsidRDefault="00000000">
      <w:pPr>
        <w:pStyle w:val="Heading2"/>
      </w:pPr>
      <w:r>
        <w:t>MAY 8 — HAVE A COKE DAY</w:t>
      </w:r>
    </w:p>
    <w:p w14:paraId="1CAAC3CA" w14:textId="77777777" w:rsidR="00557FD6" w:rsidRDefault="00557FD6">
      <w:pPr>
        <w:spacing w:after="40"/>
      </w:pPr>
    </w:p>
    <w:p w14:paraId="5E25DAA6" w14:textId="77777777" w:rsidR="00557FD6" w:rsidRDefault="00000000">
      <w:pPr>
        <w:pStyle w:val="Heading3"/>
      </w:pPr>
      <w:r>
        <w:t>SOCIAL POST (LinkedIn)</w:t>
      </w:r>
    </w:p>
    <w:p w14:paraId="6D41E9F8" w14:textId="77777777" w:rsidR="00557FD6" w:rsidRDefault="00000000">
      <w:pPr>
        <w:spacing w:after="120"/>
      </w:pPr>
      <w:r>
        <w:rPr>
          <w:b/>
        </w:rPr>
        <w:t>Hook:</w:t>
      </w:r>
      <w:r>
        <w:t xml:space="preserve"> Have a Coke Day | </w:t>
      </w:r>
      <w:r>
        <w:rPr>
          <w:b/>
        </w:rPr>
        <w:t>Belief Stage:</w:t>
      </w:r>
      <w:r>
        <w:t xml:space="preserve"> 3 | </w:t>
      </w:r>
      <w:r>
        <w:rPr>
          <w:b/>
        </w:rPr>
        <w:t>Date:</w:t>
      </w:r>
      <w:r>
        <w:t xml:space="preserve"> May 8, 2026</w:t>
      </w:r>
    </w:p>
    <w:p w14:paraId="14B9BCDE" w14:textId="77777777" w:rsidR="00557FD6" w:rsidRDefault="00557FD6">
      <w:pPr>
        <w:spacing w:after="40"/>
      </w:pPr>
    </w:p>
    <w:p w14:paraId="348F482C" w14:textId="77777777" w:rsidR="00557FD6" w:rsidRDefault="00557FD6">
      <w:pPr>
        <w:pBdr>
          <w:bottom w:val="single" w:sz="12" w:space="1" w:color="25AAE1"/>
        </w:pBdr>
        <w:spacing w:before="80" w:after="80"/>
      </w:pPr>
    </w:p>
    <w:p w14:paraId="77D08A4F" w14:textId="77777777" w:rsidR="00557FD6" w:rsidRDefault="00557FD6">
      <w:pPr>
        <w:spacing w:after="40"/>
      </w:pPr>
    </w:p>
    <w:p w14:paraId="16570019" w14:textId="77777777" w:rsidR="00557FD6" w:rsidRDefault="00000000">
      <w:pPr>
        <w:spacing w:after="120"/>
      </w:pPr>
      <w:r>
        <w:t>Today is Have a Coke Day.</w:t>
      </w:r>
    </w:p>
    <w:p w14:paraId="22AB7B40" w14:textId="77777777" w:rsidR="00557FD6" w:rsidRDefault="00557FD6">
      <w:pPr>
        <w:spacing w:after="40"/>
      </w:pPr>
    </w:p>
    <w:p w14:paraId="27A41A9F" w14:textId="77777777" w:rsidR="00557FD6" w:rsidRDefault="00000000">
      <w:pPr>
        <w:spacing w:after="120"/>
      </w:pPr>
      <w:r>
        <w:t>Coca-Cola is the most recognized brand on earth. It's also an instructive study in what brand recognition actually requires.</w:t>
      </w:r>
    </w:p>
    <w:p w14:paraId="5D9E0D77" w14:textId="77777777" w:rsidR="00557FD6" w:rsidRDefault="00557FD6">
      <w:pPr>
        <w:spacing w:after="40"/>
      </w:pPr>
    </w:p>
    <w:p w14:paraId="137787EB" w14:textId="77777777" w:rsidR="00557FD6" w:rsidRDefault="00000000">
      <w:pPr>
        <w:spacing w:after="120"/>
      </w:pPr>
      <w:r>
        <w:t>Coke has been in market for 140 years. It advertises constantly, in every country in the world, in every medium available. It maintains a visual identity that hasn't fundamentally changed since 1969. It is everywhere, always, without exception.</w:t>
      </w:r>
    </w:p>
    <w:p w14:paraId="6BA5F53F" w14:textId="77777777" w:rsidR="00557FD6" w:rsidRDefault="00557FD6">
      <w:pPr>
        <w:spacing w:after="40"/>
      </w:pPr>
    </w:p>
    <w:p w14:paraId="58BE588A" w14:textId="77777777" w:rsidR="00557FD6" w:rsidRDefault="00000000">
      <w:pPr>
        <w:spacing w:after="120"/>
      </w:pPr>
      <w:r>
        <w:t>Nobody accuses Coke of being too visible. Nobody says "I've seen too much Coke content this week."</w:t>
      </w:r>
    </w:p>
    <w:p w14:paraId="19577A48" w14:textId="77777777" w:rsidR="00557FD6" w:rsidRDefault="00557FD6">
      <w:pPr>
        <w:spacing w:after="40"/>
      </w:pPr>
    </w:p>
    <w:p w14:paraId="4BFACEF5" w14:textId="77777777" w:rsidR="00557FD6" w:rsidRDefault="00000000">
      <w:pPr>
        <w:spacing w:after="120"/>
      </w:pPr>
      <w:r>
        <w:t>The family law attorneys who become the most recognized names in their referral networks don't get there by being brilliant once. They get there by being consistent always.</w:t>
      </w:r>
    </w:p>
    <w:p w14:paraId="6FE26CAF" w14:textId="77777777" w:rsidR="00557FD6" w:rsidRDefault="00557FD6">
      <w:pPr>
        <w:spacing w:after="40"/>
      </w:pPr>
    </w:p>
    <w:p w14:paraId="5C70740D" w14:textId="77777777" w:rsidR="00557FD6" w:rsidRDefault="00000000">
      <w:pPr>
        <w:spacing w:after="120"/>
      </w:pPr>
      <w:r>
        <w:t>The CPA who thinks of you first when her client mentions divorce isn't doing so because you had one great lunch meeting three years ago. She's doing it because you've been in her professional feed, educating her about business valuation and hidden assets and what a high-asset divorce actually looks like for a business owner, every week since then.</w:t>
      </w:r>
    </w:p>
    <w:p w14:paraId="612107F0" w14:textId="77777777" w:rsidR="00557FD6" w:rsidRDefault="00557FD6">
      <w:pPr>
        <w:spacing w:after="40"/>
      </w:pPr>
    </w:p>
    <w:p w14:paraId="4B3A6DA2" w14:textId="77777777" w:rsidR="00557FD6" w:rsidRDefault="00000000">
      <w:pPr>
        <w:spacing w:after="120"/>
      </w:pPr>
      <w:r>
        <w:t>Recognition isn't a moment. It's a system.</w:t>
      </w:r>
    </w:p>
    <w:p w14:paraId="1B8CCBD3" w14:textId="77777777" w:rsidR="00557FD6" w:rsidRDefault="00557FD6">
      <w:pPr>
        <w:spacing w:after="40"/>
      </w:pPr>
    </w:p>
    <w:p w14:paraId="03742DAE" w14:textId="77777777" w:rsidR="00557FD6" w:rsidRDefault="00000000">
      <w:pPr>
        <w:spacing w:after="120"/>
      </w:pPr>
      <w:r>
        <w:t>And the good news: you don't need 140 years or a global advertising budget. You need the right content, in the right channels, for the right professional network — consistently, on a schedule that doesn't depend on your availability this week.</w:t>
      </w:r>
    </w:p>
    <w:p w14:paraId="1B091F64" w14:textId="77777777" w:rsidR="00557FD6" w:rsidRDefault="00557FD6">
      <w:pPr>
        <w:spacing w:after="40"/>
      </w:pPr>
    </w:p>
    <w:p w14:paraId="4805F520" w14:textId="77777777" w:rsidR="00557FD6" w:rsidRDefault="00000000">
      <w:pPr>
        <w:spacing w:after="120"/>
      </w:pPr>
      <w:r>
        <w:t>Have a Coke. And think about what your professional brand is doing while you're in court.</w:t>
      </w:r>
    </w:p>
    <w:p w14:paraId="2799B680" w14:textId="77777777" w:rsidR="00557FD6" w:rsidRDefault="00557FD6">
      <w:pPr>
        <w:spacing w:after="40"/>
      </w:pPr>
    </w:p>
    <w:p w14:paraId="4EFB193A" w14:textId="77777777" w:rsidR="00557FD6" w:rsidRDefault="00557FD6">
      <w:pPr>
        <w:pBdr>
          <w:bottom w:val="single" w:sz="12" w:space="1" w:color="25AAE1"/>
        </w:pBdr>
        <w:spacing w:before="80" w:after="80"/>
      </w:pPr>
    </w:p>
    <w:p w14:paraId="12039FEA" w14:textId="77777777" w:rsidR="00557FD6" w:rsidRDefault="00557FD6">
      <w:pPr>
        <w:spacing w:after="40"/>
      </w:pPr>
    </w:p>
    <w:p w14:paraId="301A7F51" w14:textId="77777777" w:rsidR="00557FD6" w:rsidRDefault="00000000">
      <w:pPr>
        <w:pStyle w:val="Heading3"/>
      </w:pPr>
      <w:r>
        <w:t>EMAIL — MAY 8</w:t>
      </w:r>
    </w:p>
    <w:p w14:paraId="03931FD2" w14:textId="77777777" w:rsidR="00557FD6" w:rsidRDefault="00557FD6">
      <w:pPr>
        <w:spacing w:after="40"/>
      </w:pPr>
    </w:p>
    <w:p w14:paraId="3E386327" w14:textId="77777777" w:rsidR="00557FD6" w:rsidRDefault="00000000">
      <w:pPr>
        <w:spacing w:after="120"/>
      </w:pPr>
      <w:r>
        <w:rPr>
          <w:b/>
        </w:rPr>
        <w:t>Subject:</w:t>
      </w:r>
      <w:r>
        <w:t xml:space="preserve"> What 140 years of consistent visibility actually produces</w:t>
      </w:r>
    </w:p>
    <w:p w14:paraId="14409AEC" w14:textId="77777777" w:rsidR="00557FD6" w:rsidRDefault="00000000">
      <w:pPr>
        <w:spacing w:after="120"/>
      </w:pPr>
      <w:r>
        <w:rPr>
          <w:b/>
        </w:rPr>
        <w:t>Preview:</w:t>
      </w:r>
      <w:r>
        <w:t xml:space="preserve"> The Coca-Cola lesson most family law firms have never applied.</w:t>
      </w:r>
    </w:p>
    <w:p w14:paraId="0D841BB7" w14:textId="77777777" w:rsidR="00557FD6" w:rsidRDefault="00557FD6">
      <w:pPr>
        <w:spacing w:after="40"/>
      </w:pPr>
    </w:p>
    <w:p w14:paraId="2027F600" w14:textId="77777777" w:rsidR="00557FD6" w:rsidRDefault="00557FD6">
      <w:pPr>
        <w:pBdr>
          <w:bottom w:val="single" w:sz="12" w:space="1" w:color="25AAE1"/>
        </w:pBdr>
        <w:spacing w:before="80" w:after="80"/>
      </w:pPr>
    </w:p>
    <w:p w14:paraId="38153285" w14:textId="77777777" w:rsidR="00557FD6" w:rsidRDefault="00557FD6">
      <w:pPr>
        <w:spacing w:after="40"/>
      </w:pPr>
    </w:p>
    <w:p w14:paraId="203FEDF6" w14:textId="77777777" w:rsidR="00557FD6" w:rsidRDefault="00000000">
      <w:pPr>
        <w:spacing w:after="120"/>
      </w:pPr>
      <w:r>
        <w:lastRenderedPageBreak/>
        <w:t>Today is Have a Coke Day.</w:t>
      </w:r>
    </w:p>
    <w:p w14:paraId="4F98C172" w14:textId="77777777" w:rsidR="00557FD6" w:rsidRDefault="00557FD6">
      <w:pPr>
        <w:spacing w:after="40"/>
      </w:pPr>
    </w:p>
    <w:p w14:paraId="32420C67" w14:textId="77777777" w:rsidR="00557FD6" w:rsidRDefault="00000000">
      <w:pPr>
        <w:spacing w:after="120"/>
      </w:pPr>
      <w:r>
        <w:t>I want to share the most useful marketing lesson hidden inside the most recognized brand on earth.</w:t>
      </w:r>
    </w:p>
    <w:p w14:paraId="2AE2AB07" w14:textId="77777777" w:rsidR="00557FD6" w:rsidRDefault="00557FD6">
      <w:pPr>
        <w:spacing w:after="40"/>
      </w:pPr>
    </w:p>
    <w:p w14:paraId="54C7FCB0" w14:textId="77777777" w:rsidR="00557FD6" w:rsidRDefault="00000000">
      <w:pPr>
        <w:spacing w:after="120"/>
      </w:pPr>
      <w:r>
        <w:t>Coca-Cola is not the best-tasting cola in blind taste tests. It is not the most innovative. It is not particularly cheaper. What it is — and has been for 140 years — is the most consistently visible.</w:t>
      </w:r>
    </w:p>
    <w:p w14:paraId="1735E147" w14:textId="77777777" w:rsidR="00557FD6" w:rsidRDefault="00557FD6">
      <w:pPr>
        <w:spacing w:after="40"/>
      </w:pPr>
    </w:p>
    <w:p w14:paraId="09102582" w14:textId="77777777" w:rsidR="00557FD6" w:rsidRDefault="00000000">
      <w:pPr>
        <w:spacing w:after="120"/>
      </w:pPr>
      <w:r>
        <w:t>Every market. Every medium. Every year. Without exception.</w:t>
      </w:r>
    </w:p>
    <w:p w14:paraId="4B7B8EFE" w14:textId="77777777" w:rsidR="00557FD6" w:rsidRDefault="00557FD6">
      <w:pPr>
        <w:spacing w:after="40"/>
      </w:pPr>
    </w:p>
    <w:p w14:paraId="5E298AE7" w14:textId="77777777" w:rsidR="00557FD6" w:rsidRDefault="00000000">
      <w:pPr>
        <w:spacing w:after="120"/>
      </w:pPr>
      <w:r>
        <w:t>The reason you think of Coke when you think of cola is not because of a single brilliant campaign. It's because Coca-Cola has shown up so consistently for so long that "cola" and "Coke" became synonymous in the minds of billions of people.</w:t>
      </w:r>
    </w:p>
    <w:p w14:paraId="7AC29795" w14:textId="77777777" w:rsidR="00557FD6" w:rsidRDefault="00557FD6">
      <w:pPr>
        <w:spacing w:after="40"/>
      </w:pPr>
    </w:p>
    <w:p w14:paraId="163E1CE7" w14:textId="77777777" w:rsidR="00557FD6" w:rsidRDefault="00000000">
      <w:pPr>
        <w:spacing w:after="120"/>
      </w:pPr>
      <w:r>
        <w:t>The family law managing partners who dominate their referral networks don't have better outcomes than their competitors. They have better consistency. They show up in the professional feeds of their referral sources every week with something worth reading. They publish the video that the financial advisor shares with her colleagues. They write the LinkedIn post that the CPA saves to show a client.</w:t>
      </w:r>
    </w:p>
    <w:p w14:paraId="67E78170" w14:textId="77777777" w:rsidR="00557FD6" w:rsidRDefault="00557FD6">
      <w:pPr>
        <w:spacing w:after="40"/>
      </w:pPr>
    </w:p>
    <w:p w14:paraId="375D9661" w14:textId="77777777" w:rsidR="00557FD6" w:rsidRDefault="00000000">
      <w:pPr>
        <w:spacing w:after="120"/>
      </w:pPr>
      <w:r>
        <w:t>Over 12 months, that consistency produces something that feels to outside observers like an unfair advantage. It isn't. It's compounded visibility. The same thing Coke has been doing since 1886, applied to a family law practice, at a fraction of the cost.</w:t>
      </w:r>
    </w:p>
    <w:p w14:paraId="1C5EE846" w14:textId="77777777" w:rsidR="00557FD6" w:rsidRDefault="00557FD6">
      <w:pPr>
        <w:spacing w:after="40"/>
      </w:pPr>
    </w:p>
    <w:p w14:paraId="00018187" w14:textId="77777777" w:rsidR="00557FD6" w:rsidRDefault="00000000">
      <w:pPr>
        <w:spacing w:after="120"/>
      </w:pPr>
      <w:r>
        <w:t>Happy Friday. Happy Mother's Day weekend. The assessment at survey.LegalGrowthDynamics.com is available whenever you're ready.</w:t>
      </w:r>
    </w:p>
    <w:p w14:paraId="54D2BF14" w14:textId="77777777" w:rsidR="00557FD6" w:rsidRDefault="00557FD6">
      <w:pPr>
        <w:spacing w:after="40"/>
      </w:pPr>
    </w:p>
    <w:p w14:paraId="33F95475" w14:textId="77777777" w:rsidR="00557FD6" w:rsidRDefault="00000000">
      <w:pPr>
        <w:spacing w:after="120"/>
      </w:pPr>
      <w:r>
        <w:rPr>
          <w:i/>
        </w:rPr>
        <w:t>— Roger</w:t>
      </w:r>
    </w:p>
    <w:p w14:paraId="7F29ED4F" w14:textId="77777777" w:rsidR="00557FD6" w:rsidRDefault="00557FD6">
      <w:pPr>
        <w:spacing w:after="40"/>
      </w:pPr>
    </w:p>
    <w:p w14:paraId="0681E39E" w14:textId="77777777" w:rsidR="00557FD6" w:rsidRDefault="00557FD6">
      <w:pPr>
        <w:pBdr>
          <w:bottom w:val="single" w:sz="12" w:space="1" w:color="25AAE1"/>
        </w:pBdr>
        <w:spacing w:before="80" w:after="80"/>
      </w:pPr>
    </w:p>
    <w:p w14:paraId="4005D7E0" w14:textId="77777777" w:rsidR="00557FD6" w:rsidRDefault="00557FD6">
      <w:pPr>
        <w:spacing w:after="40"/>
      </w:pPr>
    </w:p>
    <w:p w14:paraId="3B377E0C" w14:textId="77777777" w:rsidR="00557FD6" w:rsidRDefault="00000000">
      <w:pPr>
        <w:pStyle w:val="Heading3"/>
      </w:pPr>
      <w:r>
        <w:t>YOUTUBE SCRIPT OUTLINE — MAY 8</w:t>
      </w:r>
    </w:p>
    <w:p w14:paraId="5AEB6BBF" w14:textId="77777777" w:rsidR="00557FD6" w:rsidRDefault="00557FD6">
      <w:pPr>
        <w:spacing w:after="40"/>
      </w:pPr>
    </w:p>
    <w:p w14:paraId="149172FA" w14:textId="77777777" w:rsidR="00557FD6" w:rsidRDefault="00000000">
      <w:pPr>
        <w:spacing w:after="120"/>
      </w:pPr>
      <w:r>
        <w:rPr>
          <w:b/>
        </w:rPr>
        <w:t>Video Title:</w:t>
      </w:r>
      <w:r>
        <w:t xml:space="preserve"> The Coca-Cola Lesson Every Family Law Managing Partner Needs to Hear</w:t>
      </w:r>
    </w:p>
    <w:p w14:paraId="2AF4AC93" w14:textId="77777777" w:rsidR="00557FD6" w:rsidRDefault="00000000">
      <w:pPr>
        <w:spacing w:after="120"/>
      </w:pPr>
      <w:r>
        <w:rPr>
          <w:b/>
        </w:rPr>
        <w:t>Hook Used:</w:t>
      </w:r>
      <w:r>
        <w:t xml:space="preserve"> Have a Coke Day</w:t>
      </w:r>
    </w:p>
    <w:p w14:paraId="078D4F62" w14:textId="77777777" w:rsidR="00557FD6" w:rsidRDefault="00000000">
      <w:pPr>
        <w:spacing w:after="120"/>
      </w:pPr>
      <w:r>
        <w:rPr>
          <w:b/>
        </w:rPr>
        <w:lastRenderedPageBreak/>
        <w:t>Belief Stage:</w:t>
      </w:r>
      <w:r>
        <w:t xml:space="preserve"> 3</w:t>
      </w:r>
    </w:p>
    <w:p w14:paraId="532B1D1F" w14:textId="77777777" w:rsidR="00557FD6" w:rsidRDefault="00557FD6">
      <w:pPr>
        <w:spacing w:after="40"/>
      </w:pPr>
    </w:p>
    <w:p w14:paraId="380902C8" w14:textId="77777777" w:rsidR="00557FD6" w:rsidRDefault="00000000">
      <w:pPr>
        <w:spacing w:after="120"/>
      </w:pPr>
      <w:r>
        <w:rPr>
          <w:b/>
        </w:rPr>
        <w:t>HOOK (0–30 sec — write in full):</w:t>
      </w:r>
    </w:p>
    <w:p w14:paraId="4CBC884D" w14:textId="77777777" w:rsidR="00557FD6" w:rsidRDefault="00557FD6">
      <w:pPr>
        <w:spacing w:after="40"/>
      </w:pPr>
    </w:p>
    <w:p w14:paraId="77C5BD0C" w14:textId="77777777" w:rsidR="00557FD6" w:rsidRDefault="00000000">
      <w:pPr>
        <w:pBdr>
          <w:left w:val="single" w:sz="24" w:space="4" w:color="25AAE1"/>
        </w:pBdr>
        <w:shd w:val="clear" w:color="auto" w:fill="F5F5F5"/>
        <w:spacing w:after="120"/>
        <w:ind w:left="432"/>
      </w:pPr>
      <w:r>
        <w:rPr>
          <w:rFonts w:ascii="Calibri" w:hAnsi="Calibri"/>
          <w:i/>
          <w:color w:val="25AAE1"/>
        </w:rPr>
        <w:t>"Today is Have a Coke Day. And I want to use it to make a point about the most underrated principle in professional services marketing. Coca-Cola is not the best-tasting cola. It is not the most innovative product. It is the most recognized brand on earth because of one thing: they have been consistently visible in every market, every medium, every year, without exception, for 140 years. The family law attorneys with the most enviable referral pipelines have applied the same principle at practice scale. Today I'm going to show you exactly what that looks like — and how far it is from where most firms start."</w:t>
      </w:r>
    </w:p>
    <w:p w14:paraId="77F275B5" w14:textId="77777777" w:rsidR="00557FD6" w:rsidRDefault="00557FD6">
      <w:pPr>
        <w:spacing w:after="40"/>
      </w:pPr>
    </w:p>
    <w:p w14:paraId="2B9AA6CD" w14:textId="77777777" w:rsidR="00557FD6" w:rsidRDefault="00000000">
      <w:pPr>
        <w:spacing w:after="120"/>
      </w:pPr>
      <w:r>
        <w:rPr>
          <w:b/>
        </w:rPr>
        <w:t>AUTHORITY POSITIONING (30–60 sec — write in full):</w:t>
      </w:r>
    </w:p>
    <w:p w14:paraId="66FDDEA9" w14:textId="77777777" w:rsidR="00557FD6" w:rsidRDefault="00557FD6">
      <w:pPr>
        <w:spacing w:after="40"/>
      </w:pPr>
    </w:p>
    <w:p w14:paraId="3453F195"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consistency infrastructure that makes family law managing partners the recognized authority in their referral networks — not through a single impressive campaign, but through the compounding effect of showing up correctly, week after week. Here's what that actually means in practice."</w:t>
      </w:r>
    </w:p>
    <w:p w14:paraId="1367A218" w14:textId="77777777" w:rsidR="00557FD6" w:rsidRDefault="00557FD6">
      <w:pPr>
        <w:spacing w:after="40"/>
      </w:pPr>
    </w:p>
    <w:p w14:paraId="09C238B5" w14:textId="77777777" w:rsidR="00557FD6" w:rsidRDefault="00000000">
      <w:pPr>
        <w:spacing w:after="120"/>
      </w:pPr>
      <w:r>
        <w:rPr>
          <w:b/>
        </w:rPr>
        <w:t>CONTENT OUTLINE:</w:t>
      </w:r>
    </w:p>
    <w:p w14:paraId="7B061DE4" w14:textId="77777777" w:rsidR="00557FD6" w:rsidRDefault="00557FD6">
      <w:pPr>
        <w:spacing w:after="40"/>
      </w:pPr>
    </w:p>
    <w:p w14:paraId="34B59F20" w14:textId="77777777" w:rsidR="00557FD6" w:rsidRDefault="00000000">
      <w:pPr>
        <w:spacing w:after="120"/>
      </w:pPr>
      <w:r>
        <w:t>Section 1: The Consistency Advantage — Why It Compounds Differently Than Effort</w:t>
      </w:r>
    </w:p>
    <w:p w14:paraId="36A66CA9" w14:textId="77777777" w:rsidR="00557FD6" w:rsidRDefault="00000000">
      <w:pPr>
        <w:pStyle w:val="ListBullet"/>
        <w:spacing w:after="80"/>
      </w:pPr>
      <w:r>
        <w:t>The difference between working harder and being consistently present</w:t>
      </w:r>
    </w:p>
    <w:p w14:paraId="29A367A9" w14:textId="77777777" w:rsidR="00557FD6" w:rsidRDefault="00000000">
      <w:pPr>
        <w:pStyle w:val="ListBullet"/>
        <w:spacing w:after="80"/>
      </w:pPr>
      <w:r>
        <w:t>How recognition forms: the frequency needed before a referral source "registers" you</w:t>
      </w:r>
    </w:p>
    <w:p w14:paraId="7CCC972E" w14:textId="77777777" w:rsidR="00557FD6" w:rsidRDefault="00000000">
      <w:pPr>
        <w:pStyle w:val="ListBullet"/>
        <w:spacing w:after="80"/>
      </w:pPr>
      <w:r>
        <w:t>Why inconsistency resets the clock every time</w:t>
      </w:r>
    </w:p>
    <w:p w14:paraId="4FD0C947" w14:textId="77777777" w:rsidR="00557FD6" w:rsidRDefault="00557FD6">
      <w:pPr>
        <w:spacing w:after="40"/>
      </w:pPr>
    </w:p>
    <w:p w14:paraId="17C69584" w14:textId="77777777" w:rsidR="00557FD6" w:rsidRDefault="00000000">
      <w:pPr>
        <w:spacing w:after="120"/>
      </w:pPr>
      <w:r>
        <w:t>Section 2: The Referral Network Visibility Audit</w:t>
      </w:r>
    </w:p>
    <w:p w14:paraId="3862B1EF" w14:textId="77777777" w:rsidR="00557FD6" w:rsidRDefault="00000000">
      <w:pPr>
        <w:pStyle w:val="ListBullet"/>
        <w:spacing w:after="80"/>
      </w:pPr>
      <w:r>
        <w:t>What your current visibility actually looks like to your top 10 referral sources</w:t>
      </w:r>
    </w:p>
    <w:p w14:paraId="3D50F484" w14:textId="77777777" w:rsidR="00557FD6" w:rsidRDefault="00000000">
      <w:pPr>
        <w:pStyle w:val="ListBullet"/>
        <w:spacing w:after="80"/>
      </w:pPr>
      <w:r>
        <w:t>The three channels where family law referral recognition is built (and the ones that don't matter)</w:t>
      </w:r>
    </w:p>
    <w:p w14:paraId="65C14BDC" w14:textId="77777777" w:rsidR="00557FD6" w:rsidRDefault="00000000">
      <w:pPr>
        <w:pStyle w:val="ListBullet"/>
        <w:spacing w:after="80"/>
      </w:pPr>
      <w:r>
        <w:t>The gap between "they know me" and "they think of me first"</w:t>
      </w:r>
    </w:p>
    <w:p w14:paraId="438823F1" w14:textId="77777777" w:rsidR="00557FD6" w:rsidRDefault="00557FD6">
      <w:pPr>
        <w:spacing w:after="40"/>
      </w:pPr>
    </w:p>
    <w:p w14:paraId="58D7B967" w14:textId="77777777" w:rsidR="00557FD6" w:rsidRDefault="00000000">
      <w:pPr>
        <w:spacing w:after="120"/>
      </w:pPr>
      <w:r>
        <w:t>Section 3: Building the Consistency System Without Adding Hours to Your Week</w:t>
      </w:r>
    </w:p>
    <w:p w14:paraId="66F090FD" w14:textId="77777777" w:rsidR="00557FD6" w:rsidRDefault="00000000">
      <w:pPr>
        <w:pStyle w:val="ListBullet"/>
        <w:spacing w:after="80"/>
      </w:pPr>
      <w:r>
        <w:t>The content batching approach: one focused session per month vs. daily improvisation</w:t>
      </w:r>
    </w:p>
    <w:p w14:paraId="35F71B51" w14:textId="77777777" w:rsidR="00557FD6" w:rsidRDefault="00000000">
      <w:pPr>
        <w:pStyle w:val="ListBullet"/>
        <w:spacing w:after="80"/>
      </w:pPr>
      <w:r>
        <w:t>The platform-specific minimum viable presence for family law authority</w:t>
      </w:r>
    </w:p>
    <w:p w14:paraId="63DFD15C" w14:textId="77777777" w:rsidR="00557FD6" w:rsidRDefault="00000000">
      <w:pPr>
        <w:pStyle w:val="ListBullet"/>
        <w:spacing w:after="80"/>
      </w:pPr>
      <w:r>
        <w:t>What "good enough, on schedule" outperforms over "brilliant, occasionally"</w:t>
      </w:r>
    </w:p>
    <w:p w14:paraId="1C6F9595" w14:textId="77777777" w:rsidR="00557FD6" w:rsidRDefault="00557FD6">
      <w:pPr>
        <w:spacing w:after="40"/>
      </w:pPr>
    </w:p>
    <w:p w14:paraId="7FCA42D3" w14:textId="77777777" w:rsidR="00557FD6" w:rsidRDefault="00000000">
      <w:pPr>
        <w:spacing w:after="120"/>
      </w:pPr>
      <w:r>
        <w:rPr>
          <w:b/>
        </w:rPr>
        <w:t>MID-VIDEO RE-ENGAGEMENT:</w:t>
      </w:r>
      <w:r>
        <w:t xml:space="preserve"> "Here's the specific comparison that consistently changes how family law managing partners think about their current marketing investment."</w:t>
      </w:r>
    </w:p>
    <w:p w14:paraId="0D72A6B8" w14:textId="77777777" w:rsidR="00557FD6" w:rsidRDefault="00557FD6">
      <w:pPr>
        <w:spacing w:after="40"/>
      </w:pPr>
    </w:p>
    <w:p w14:paraId="0272A34F" w14:textId="77777777" w:rsidR="00557FD6" w:rsidRDefault="00000000">
      <w:pPr>
        <w:spacing w:after="120"/>
      </w:pPr>
      <w:r>
        <w:rPr>
          <w:b/>
        </w:rPr>
        <w:t>FINAL INSIGHT:</w:t>
      </w:r>
      <w:r>
        <w:t xml:space="preserve"> "The attorneys who seem to always be top of mind didn't get lucky. They got consistent."</w:t>
      </w:r>
    </w:p>
    <w:p w14:paraId="02EFC59A" w14:textId="77777777" w:rsidR="00557FD6" w:rsidRDefault="00557FD6">
      <w:pPr>
        <w:spacing w:after="40"/>
      </w:pPr>
    </w:p>
    <w:p w14:paraId="437C4564" w14:textId="77777777" w:rsidR="00557FD6" w:rsidRDefault="00000000">
      <w:pPr>
        <w:spacing w:after="120"/>
      </w:pPr>
      <w:r>
        <w:rPr>
          <w:b/>
        </w:rPr>
        <w:t>CTA (write in full):</w:t>
      </w:r>
    </w:p>
    <w:p w14:paraId="117EF0C2" w14:textId="77777777" w:rsidR="00557FD6" w:rsidRDefault="00557FD6">
      <w:pPr>
        <w:spacing w:after="40"/>
      </w:pPr>
    </w:p>
    <w:p w14:paraId="4DE6EFBC" w14:textId="77777777" w:rsidR="00557FD6" w:rsidRDefault="00000000">
      <w:pPr>
        <w:pBdr>
          <w:left w:val="single" w:sz="24" w:space="4" w:color="25AAE1"/>
        </w:pBdr>
        <w:shd w:val="clear" w:color="auto" w:fill="F5F5F5"/>
        <w:spacing w:after="120"/>
        <w:ind w:left="432"/>
      </w:pPr>
      <w:r>
        <w:rPr>
          <w:rFonts w:ascii="Calibri" w:hAnsi="Calibri"/>
          <w:i/>
          <w:color w:val="25AAE1"/>
        </w:rPr>
        <w:t>"If you'd like to know where your consistency gaps are right now, the assessment at survey.LegalGrowthDynamics.com identifies them specifically. Happy to show you what the consistency system looks like in a practice at your stage."</w:t>
      </w:r>
    </w:p>
    <w:p w14:paraId="2F87CE0C" w14:textId="77777777" w:rsidR="00557FD6" w:rsidRDefault="00557FD6">
      <w:pPr>
        <w:spacing w:after="40"/>
      </w:pPr>
    </w:p>
    <w:p w14:paraId="07F87888" w14:textId="77777777" w:rsidR="00557FD6" w:rsidRDefault="00557FD6">
      <w:pPr>
        <w:pBdr>
          <w:bottom w:val="single" w:sz="12" w:space="1" w:color="25AAE1"/>
        </w:pBdr>
        <w:spacing w:before="80" w:after="80"/>
      </w:pPr>
    </w:p>
    <w:p w14:paraId="6234A889" w14:textId="77777777" w:rsidR="00557FD6" w:rsidRDefault="00557FD6">
      <w:pPr>
        <w:spacing w:after="40"/>
      </w:pPr>
    </w:p>
    <w:p w14:paraId="19327347" w14:textId="77777777" w:rsidR="00557FD6" w:rsidRDefault="00000000">
      <w:pPr>
        <w:pStyle w:val="Heading1"/>
      </w:pPr>
      <w:r>
        <w:t>WEEK 3 — MAY 11–15</w:t>
      </w:r>
    </w:p>
    <w:p w14:paraId="3F7D26A9" w14:textId="77777777" w:rsidR="00557FD6" w:rsidRDefault="00557FD6">
      <w:pPr>
        <w:spacing w:after="40"/>
      </w:pPr>
    </w:p>
    <w:p w14:paraId="3F410041" w14:textId="77777777" w:rsidR="00557FD6" w:rsidRDefault="00000000">
      <w:pPr>
        <w:pStyle w:val="Heading2"/>
      </w:pPr>
      <w:r>
        <w:t>CONTENT CALENDAR BLOCK — WEEK 3</w:t>
      </w:r>
    </w:p>
    <w:p w14:paraId="3BB395CE" w14:textId="77777777" w:rsidR="00557FD6" w:rsidRDefault="00557FD6">
      <w:pPr>
        <w:spacing w:after="40"/>
      </w:pPr>
    </w:p>
    <w:p w14:paraId="7386D1A8" w14:textId="77777777" w:rsidR="00557FD6" w:rsidRDefault="00000000">
      <w:pPr>
        <w:shd w:val="clear" w:color="auto" w:fill="F5F5F5"/>
        <w:spacing w:after="0"/>
      </w:pPr>
      <w:r>
        <w:rPr>
          <w:rFonts w:ascii="Courier New" w:hAnsi="Courier New"/>
          <w:color w:val="58585A"/>
          <w:sz w:val="18"/>
        </w:rPr>
        <w:t>CONTENT CALENDAR BLOCK</w:t>
      </w:r>
    </w:p>
    <w:p w14:paraId="1626015C" w14:textId="77777777" w:rsidR="00557FD6" w:rsidRDefault="00000000">
      <w:pPr>
        <w:shd w:val="clear" w:color="auto" w:fill="F5F5F5"/>
        <w:spacing w:after="0"/>
      </w:pPr>
      <w:r>
        <w:rPr>
          <w:rFonts w:ascii="Courier New" w:hAnsi="Courier New"/>
          <w:color w:val="58585A"/>
          <w:sz w:val="18"/>
        </w:rPr>
        <w:t>======================</w:t>
      </w:r>
    </w:p>
    <w:p w14:paraId="4B0EEC7B"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1692FE28" w14:textId="77777777" w:rsidR="00557FD6" w:rsidRDefault="00000000">
      <w:pPr>
        <w:shd w:val="clear" w:color="auto" w:fill="F5F5F5"/>
        <w:spacing w:after="0"/>
      </w:pPr>
      <w:r>
        <w:rPr>
          <w:rFonts w:ascii="Courier New" w:hAnsi="Courier New"/>
          <w:color w:val="58585A"/>
          <w:sz w:val="18"/>
        </w:rPr>
        <w:t>Avatar: Managing Partner Matt</w:t>
      </w:r>
    </w:p>
    <w:p w14:paraId="202D0559" w14:textId="77777777" w:rsidR="00557FD6" w:rsidRDefault="00000000">
      <w:pPr>
        <w:shd w:val="clear" w:color="auto" w:fill="F5F5F5"/>
        <w:spacing w:after="0"/>
      </w:pPr>
      <w:r>
        <w:rPr>
          <w:rFonts w:ascii="Courier New" w:hAnsi="Courier New"/>
          <w:color w:val="58585A"/>
          <w:sz w:val="18"/>
        </w:rPr>
        <w:t>Month: May 2026</w:t>
      </w:r>
    </w:p>
    <w:p w14:paraId="7A32DF60" w14:textId="77777777" w:rsidR="00557FD6" w:rsidRDefault="00000000">
      <w:pPr>
        <w:shd w:val="clear" w:color="auto" w:fill="F5F5F5"/>
        <w:spacing w:after="0"/>
      </w:pPr>
      <w:r>
        <w:rPr>
          <w:rFonts w:ascii="Courier New" w:hAnsi="Courier New"/>
          <w:color w:val="58585A"/>
          <w:sz w:val="18"/>
        </w:rPr>
        <w:t>Week: Week 3 (May 11–15)</w:t>
      </w:r>
    </w:p>
    <w:p w14:paraId="0CB060FC" w14:textId="77777777" w:rsidR="00557FD6" w:rsidRDefault="00000000">
      <w:pPr>
        <w:shd w:val="clear" w:color="auto" w:fill="F5F5F5"/>
        <w:spacing w:after="0"/>
      </w:pPr>
      <w:r>
        <w:rPr>
          <w:rFonts w:ascii="Courier New" w:hAnsi="Courier New"/>
          <w:color w:val="58585A"/>
          <w:sz w:val="18"/>
        </w:rPr>
        <w:t>Belief Stage: Stage 4 — Product Aware (eliminate objections, build certainty)</w:t>
      </w:r>
    </w:p>
    <w:p w14:paraId="658567CE" w14:textId="77777777" w:rsidR="00557FD6" w:rsidRDefault="00000000">
      <w:pPr>
        <w:shd w:val="clear" w:color="auto" w:fill="F5F5F5"/>
        <w:spacing w:after="0"/>
      </w:pPr>
      <w:r>
        <w:rPr>
          <w:rFonts w:ascii="Courier New" w:hAnsi="Courier New"/>
          <w:color w:val="58585A"/>
          <w:sz w:val="18"/>
        </w:rPr>
        <w:t>Monthly Theme: The Compound Decision / Better Sleep Month (emotional register)</w:t>
      </w:r>
    </w:p>
    <w:p w14:paraId="49EC35E2" w14:textId="77777777" w:rsidR="00557FD6" w:rsidRDefault="00000000">
      <w:pPr>
        <w:shd w:val="clear" w:color="auto" w:fill="F5F5F5"/>
        <w:spacing w:after="0"/>
      </w:pPr>
      <w:r>
        <w:rPr>
          <w:rFonts w:ascii="Courier New" w:hAnsi="Courier New"/>
          <w:color w:val="58585A"/>
          <w:sz w:val="18"/>
        </w:rPr>
        <w:t>Monthly Symbols:</w:t>
      </w:r>
    </w:p>
    <w:p w14:paraId="05DBF619" w14:textId="77777777" w:rsidR="00557FD6" w:rsidRDefault="00000000">
      <w:pPr>
        <w:shd w:val="clear" w:color="auto" w:fill="F5F5F5"/>
        <w:spacing w:after="0"/>
      </w:pPr>
      <w:r>
        <w:rPr>
          <w:rFonts w:ascii="Courier New" w:hAnsi="Courier New"/>
          <w:color w:val="58585A"/>
          <w:sz w:val="18"/>
        </w:rPr>
        <w:t xml:space="preserve">  Birthstone: Emerald</w:t>
      </w:r>
    </w:p>
    <w:p w14:paraId="627CCC23" w14:textId="77777777" w:rsidR="00557FD6" w:rsidRDefault="00000000">
      <w:pPr>
        <w:shd w:val="clear" w:color="auto" w:fill="F5F5F5"/>
        <w:spacing w:after="0"/>
      </w:pPr>
      <w:r>
        <w:rPr>
          <w:rFonts w:ascii="Courier New" w:hAnsi="Courier New"/>
          <w:color w:val="58585A"/>
          <w:sz w:val="18"/>
        </w:rPr>
        <w:t xml:space="preserve">  Flower: Lily of the Valley, Hawthorn</w:t>
      </w:r>
    </w:p>
    <w:p w14:paraId="68B03740" w14:textId="77777777" w:rsidR="00557FD6" w:rsidRDefault="00557FD6">
      <w:pPr>
        <w:shd w:val="clear" w:color="auto" w:fill="F5F5F5"/>
        <w:spacing w:after="0"/>
      </w:pPr>
    </w:p>
    <w:p w14:paraId="4B44789A" w14:textId="77777777" w:rsidR="00557FD6" w:rsidRDefault="00000000">
      <w:pPr>
        <w:shd w:val="clear" w:color="auto" w:fill="F5F5F5"/>
        <w:spacing w:after="0"/>
      </w:pPr>
      <w:r>
        <w:rPr>
          <w:rFonts w:ascii="Courier New" w:hAnsi="Courier New"/>
          <w:color w:val="58585A"/>
          <w:sz w:val="18"/>
        </w:rPr>
        <w:t>Selected Weekly Event:</w:t>
      </w:r>
    </w:p>
    <w:p w14:paraId="1CD38A6F" w14:textId="77777777" w:rsidR="00557FD6" w:rsidRDefault="00000000">
      <w:pPr>
        <w:shd w:val="clear" w:color="auto" w:fill="F5F5F5"/>
        <w:spacing w:after="0"/>
      </w:pPr>
      <w:r>
        <w:rPr>
          <w:rFonts w:ascii="Courier New" w:hAnsi="Courier New"/>
          <w:color w:val="58585A"/>
          <w:sz w:val="18"/>
        </w:rPr>
        <w:t xml:space="preserve">  Name: National Police Week</w:t>
      </w:r>
    </w:p>
    <w:p w14:paraId="7A7279AC" w14:textId="77777777" w:rsidR="00557FD6" w:rsidRDefault="00000000">
      <w:pPr>
        <w:shd w:val="clear" w:color="auto" w:fill="F5F5F5"/>
        <w:spacing w:after="0"/>
      </w:pPr>
      <w:r>
        <w:rPr>
          <w:rFonts w:ascii="Courier New" w:hAnsi="Courier New"/>
          <w:color w:val="58585A"/>
          <w:sz w:val="18"/>
        </w:rPr>
        <w:t xml:space="preserve">  Description: A week honoring law enforcement officers for their service,</w:t>
      </w:r>
    </w:p>
    <w:p w14:paraId="14B2A1EA" w14:textId="77777777" w:rsidR="00557FD6" w:rsidRDefault="00000000">
      <w:pPr>
        <w:shd w:val="clear" w:color="auto" w:fill="F5F5F5"/>
        <w:spacing w:after="0"/>
      </w:pPr>
      <w:r>
        <w:rPr>
          <w:rFonts w:ascii="Courier New" w:hAnsi="Courier New"/>
          <w:color w:val="58585A"/>
          <w:sz w:val="18"/>
        </w:rPr>
        <w:t xml:space="preserve">    dedication, and role in protecting communities.</w:t>
      </w:r>
    </w:p>
    <w:p w14:paraId="23FA4D2D" w14:textId="77777777" w:rsidR="00557FD6" w:rsidRDefault="00000000">
      <w:pPr>
        <w:shd w:val="clear" w:color="auto" w:fill="F5F5F5"/>
        <w:spacing w:after="0"/>
      </w:pPr>
      <w:r>
        <w:rPr>
          <w:rFonts w:ascii="Courier New" w:hAnsi="Courier New"/>
          <w:color w:val="58585A"/>
          <w:sz w:val="18"/>
        </w:rPr>
        <w:lastRenderedPageBreak/>
        <w:t xml:space="preserve">  Why Selected: National Police Week maps directly onto Stage 4's objective —</w:t>
      </w:r>
    </w:p>
    <w:p w14:paraId="546F6F8B" w14:textId="77777777" w:rsidR="00557FD6" w:rsidRDefault="00000000">
      <w:pPr>
        <w:shd w:val="clear" w:color="auto" w:fill="F5F5F5"/>
        <w:spacing w:after="0"/>
      </w:pPr>
      <w:r>
        <w:rPr>
          <w:rFonts w:ascii="Courier New" w:hAnsi="Courier New"/>
          <w:color w:val="58585A"/>
          <w:sz w:val="18"/>
        </w:rPr>
        <w:t xml:space="preserve">    building certainty and eliminating objections. Police officers protect their</w:t>
      </w:r>
    </w:p>
    <w:p w14:paraId="52170A2D" w14:textId="77777777" w:rsidR="00557FD6" w:rsidRDefault="00000000">
      <w:pPr>
        <w:shd w:val="clear" w:color="auto" w:fill="F5F5F5"/>
        <w:spacing w:after="0"/>
      </w:pPr>
      <w:r>
        <w:rPr>
          <w:rFonts w:ascii="Courier New" w:hAnsi="Courier New"/>
          <w:color w:val="58585A"/>
          <w:sz w:val="18"/>
        </w:rPr>
        <w:t xml:space="preserve">    communities not through improvisation but through preparation, training,</w:t>
      </w:r>
    </w:p>
    <w:p w14:paraId="58EE42A7" w14:textId="77777777" w:rsidR="00557FD6" w:rsidRDefault="00000000">
      <w:pPr>
        <w:shd w:val="clear" w:color="auto" w:fill="F5F5F5"/>
        <w:spacing w:after="0"/>
      </w:pPr>
      <w:r>
        <w:rPr>
          <w:rFonts w:ascii="Courier New" w:hAnsi="Courier New"/>
          <w:color w:val="58585A"/>
          <w:sz w:val="18"/>
        </w:rPr>
        <w:t xml:space="preserve">    and systems built before a crisis demands them. Family law managing partners</w:t>
      </w:r>
    </w:p>
    <w:p w14:paraId="477FE67F" w14:textId="77777777" w:rsidR="00557FD6" w:rsidRDefault="00000000">
      <w:pPr>
        <w:shd w:val="clear" w:color="auto" w:fill="F5F5F5"/>
        <w:spacing w:after="0"/>
      </w:pPr>
      <w:r>
        <w:rPr>
          <w:rFonts w:ascii="Courier New" w:hAnsi="Courier New"/>
          <w:color w:val="58585A"/>
          <w:sz w:val="18"/>
        </w:rPr>
        <w:t xml:space="preserve">    protect their clients' futures through legal expertise — and protect their</w:t>
      </w:r>
    </w:p>
    <w:p w14:paraId="10BA6A36" w14:textId="77777777" w:rsidR="00557FD6" w:rsidRDefault="00000000">
      <w:pPr>
        <w:shd w:val="clear" w:color="auto" w:fill="F5F5F5"/>
        <w:spacing w:after="0"/>
      </w:pPr>
      <w:r>
        <w:rPr>
          <w:rFonts w:ascii="Courier New" w:hAnsi="Courier New"/>
          <w:color w:val="58585A"/>
          <w:sz w:val="18"/>
        </w:rPr>
        <w:t xml:space="preserve">    own practices through the same principle: a content system built before the</w:t>
      </w:r>
    </w:p>
    <w:p w14:paraId="5A894573" w14:textId="77777777" w:rsidR="00557FD6" w:rsidRDefault="00000000">
      <w:pPr>
        <w:shd w:val="clear" w:color="auto" w:fill="F5F5F5"/>
        <w:spacing w:after="0"/>
      </w:pPr>
      <w:r>
        <w:rPr>
          <w:rFonts w:ascii="Courier New" w:hAnsi="Courier New"/>
          <w:color w:val="58585A"/>
          <w:sz w:val="18"/>
        </w:rPr>
        <w:t xml:space="preserve">    slow quarter, before the referral source retires, before the next attorney</w:t>
      </w:r>
    </w:p>
    <w:p w14:paraId="5F3A3095" w14:textId="77777777" w:rsidR="00557FD6" w:rsidRDefault="00000000">
      <w:pPr>
        <w:shd w:val="clear" w:color="auto" w:fill="F5F5F5"/>
        <w:spacing w:after="0"/>
      </w:pPr>
      <w:r>
        <w:rPr>
          <w:rFonts w:ascii="Courier New" w:hAnsi="Courier New"/>
          <w:color w:val="58585A"/>
          <w:sz w:val="18"/>
        </w:rPr>
        <w:t xml:space="preserve">    moves into the market and starts competing. Protection through preparation.</w:t>
      </w:r>
    </w:p>
    <w:p w14:paraId="56669BDE" w14:textId="77777777" w:rsidR="00557FD6" w:rsidRDefault="00000000">
      <w:pPr>
        <w:shd w:val="clear" w:color="auto" w:fill="F5F5F5"/>
        <w:spacing w:after="0"/>
      </w:pPr>
      <w:r>
        <w:rPr>
          <w:rFonts w:ascii="Courier New" w:hAnsi="Courier New"/>
          <w:color w:val="58585A"/>
          <w:sz w:val="18"/>
        </w:rPr>
        <w:t xml:space="preserve">    That's the Stage 4 frame for Week 3.</w:t>
      </w:r>
    </w:p>
    <w:p w14:paraId="39768863" w14:textId="77777777" w:rsidR="00557FD6" w:rsidRDefault="00557FD6">
      <w:pPr>
        <w:shd w:val="clear" w:color="auto" w:fill="F5F5F5"/>
        <w:spacing w:after="0"/>
      </w:pPr>
    </w:p>
    <w:p w14:paraId="135B17A8" w14:textId="77777777" w:rsidR="00557FD6" w:rsidRDefault="00000000">
      <w:pPr>
        <w:shd w:val="clear" w:color="auto" w:fill="F5F5F5"/>
        <w:spacing w:after="0"/>
      </w:pPr>
      <w:r>
        <w:rPr>
          <w:rFonts w:ascii="Courier New" w:hAnsi="Courier New"/>
          <w:color w:val="58585A"/>
          <w:sz w:val="18"/>
        </w:rPr>
        <w:t>Daily Hooks:</w:t>
      </w:r>
    </w:p>
    <w:p w14:paraId="28A74BC5" w14:textId="77777777" w:rsidR="00557FD6" w:rsidRDefault="00000000">
      <w:pPr>
        <w:shd w:val="clear" w:color="auto" w:fill="F5F5F5"/>
        <w:spacing w:after="0"/>
      </w:pPr>
      <w:r>
        <w:rPr>
          <w:rFonts w:ascii="Courier New" w:hAnsi="Courier New"/>
          <w:color w:val="58585A"/>
          <w:sz w:val="18"/>
        </w:rPr>
        <w:t xml:space="preserve">  May 11 (Mon): Birth Mothers Day | Category: Birthday | Creating something</w:t>
      </w:r>
    </w:p>
    <w:p w14:paraId="35127FD6" w14:textId="77777777" w:rsidR="00557FD6" w:rsidRDefault="00000000">
      <w:pPr>
        <w:shd w:val="clear" w:color="auto" w:fill="F5F5F5"/>
        <w:spacing w:after="0"/>
      </w:pPr>
      <w:r>
        <w:rPr>
          <w:rFonts w:ascii="Courier New" w:hAnsi="Courier New"/>
          <w:color w:val="58585A"/>
          <w:sz w:val="18"/>
        </w:rPr>
        <w:t xml:space="preserve">    that continues to provide after the initial act of creation — the content</w:t>
      </w:r>
    </w:p>
    <w:p w14:paraId="21BF0238" w14:textId="77777777" w:rsidR="00557FD6" w:rsidRDefault="00000000">
      <w:pPr>
        <w:shd w:val="clear" w:color="auto" w:fill="F5F5F5"/>
        <w:spacing w:after="0"/>
      </w:pPr>
      <w:r>
        <w:rPr>
          <w:rFonts w:ascii="Courier New" w:hAnsi="Courier New"/>
          <w:color w:val="58585A"/>
          <w:sz w:val="18"/>
        </w:rPr>
        <w:t xml:space="preserve">    asset that outlasts the moment you made it.</w:t>
      </w:r>
    </w:p>
    <w:p w14:paraId="37C4F124" w14:textId="77777777" w:rsidR="00557FD6" w:rsidRDefault="00000000">
      <w:pPr>
        <w:shd w:val="clear" w:color="auto" w:fill="F5F5F5"/>
        <w:spacing w:after="0"/>
      </w:pPr>
      <w:r>
        <w:rPr>
          <w:rFonts w:ascii="Courier New" w:hAnsi="Courier New"/>
          <w:color w:val="58585A"/>
          <w:sz w:val="18"/>
        </w:rPr>
        <w:t xml:space="preserve">  May 12 (Tue): International Nurses' Day | Category: Cause Based | The</w:t>
      </w:r>
    </w:p>
    <w:p w14:paraId="1963C0E8" w14:textId="77777777" w:rsidR="00557FD6" w:rsidRDefault="00000000">
      <w:pPr>
        <w:shd w:val="clear" w:color="auto" w:fill="F5F5F5"/>
        <w:spacing w:after="0"/>
      </w:pPr>
      <w:r>
        <w:rPr>
          <w:rFonts w:ascii="Courier New" w:hAnsi="Courier New"/>
          <w:color w:val="58585A"/>
          <w:sz w:val="18"/>
        </w:rPr>
        <w:t xml:space="preserve">    professionals who demonstrate expertise rather than announcing it — and</w:t>
      </w:r>
    </w:p>
    <w:p w14:paraId="22EC3B0E" w14:textId="77777777" w:rsidR="00557FD6" w:rsidRDefault="00000000">
      <w:pPr>
        <w:shd w:val="clear" w:color="auto" w:fill="F5F5F5"/>
        <w:spacing w:after="0"/>
      </w:pPr>
      <w:r>
        <w:rPr>
          <w:rFonts w:ascii="Courier New" w:hAnsi="Courier New"/>
          <w:color w:val="58585A"/>
          <w:sz w:val="18"/>
        </w:rPr>
        <w:t xml:space="preserve">    what that looks like in family law content.</w:t>
      </w:r>
    </w:p>
    <w:p w14:paraId="5BA25975" w14:textId="77777777" w:rsidR="00557FD6" w:rsidRDefault="00000000">
      <w:pPr>
        <w:shd w:val="clear" w:color="auto" w:fill="F5F5F5"/>
        <w:spacing w:after="0"/>
      </w:pPr>
      <w:r>
        <w:rPr>
          <w:rFonts w:ascii="Courier New" w:hAnsi="Courier New"/>
          <w:color w:val="58585A"/>
          <w:sz w:val="18"/>
        </w:rPr>
        <w:t xml:space="preserve">  May 13 (Wed): Frog Jumping Day | Category: Quirky Celebration | The leap</w:t>
      </w:r>
    </w:p>
    <w:p w14:paraId="7E4EC161" w14:textId="77777777" w:rsidR="00557FD6" w:rsidRDefault="00000000">
      <w:pPr>
        <w:shd w:val="clear" w:color="auto" w:fill="F5F5F5"/>
        <w:spacing w:after="0"/>
      </w:pPr>
      <w:r>
        <w:rPr>
          <w:rFonts w:ascii="Courier New" w:hAnsi="Courier New"/>
          <w:color w:val="58585A"/>
          <w:sz w:val="18"/>
        </w:rPr>
        <w:t xml:space="preserve">    most managing partners keep almost taking — and what the hesitation</w:t>
      </w:r>
    </w:p>
    <w:p w14:paraId="2E5DAB50" w14:textId="77777777" w:rsidR="00557FD6" w:rsidRDefault="00000000">
      <w:pPr>
        <w:shd w:val="clear" w:color="auto" w:fill="F5F5F5"/>
        <w:spacing w:after="0"/>
      </w:pPr>
      <w:r>
        <w:rPr>
          <w:rFonts w:ascii="Courier New" w:hAnsi="Courier New"/>
          <w:color w:val="58585A"/>
          <w:sz w:val="18"/>
        </w:rPr>
        <w:t xml:space="preserve">    actually costs.</w:t>
      </w:r>
    </w:p>
    <w:p w14:paraId="5A81E651" w14:textId="77777777" w:rsidR="00557FD6" w:rsidRDefault="00000000">
      <w:pPr>
        <w:shd w:val="clear" w:color="auto" w:fill="F5F5F5"/>
        <w:spacing w:after="0"/>
      </w:pPr>
      <w:r>
        <w:rPr>
          <w:rFonts w:ascii="Courier New" w:hAnsi="Courier New"/>
          <w:color w:val="58585A"/>
          <w:sz w:val="18"/>
        </w:rPr>
        <w:t xml:space="preserve">  May 14 (Thu): National Dance Like a Chicken Day | Category: Quirky</w:t>
      </w:r>
    </w:p>
    <w:p w14:paraId="446D8B7D" w14:textId="77777777" w:rsidR="00557FD6" w:rsidRDefault="00000000">
      <w:pPr>
        <w:shd w:val="clear" w:color="auto" w:fill="F5F5F5"/>
        <w:spacing w:after="0"/>
      </w:pPr>
      <w:r>
        <w:rPr>
          <w:rFonts w:ascii="Courier New" w:hAnsi="Courier New"/>
          <w:color w:val="58585A"/>
          <w:sz w:val="18"/>
        </w:rPr>
        <w:t xml:space="preserve">    Celebration | Stop doing the marketing equivalent — random posts, generic</w:t>
      </w:r>
    </w:p>
    <w:p w14:paraId="398D20FD" w14:textId="77777777" w:rsidR="00557FD6" w:rsidRDefault="00000000">
      <w:pPr>
        <w:shd w:val="clear" w:color="auto" w:fill="F5F5F5"/>
        <w:spacing w:after="0"/>
      </w:pPr>
      <w:r>
        <w:rPr>
          <w:rFonts w:ascii="Courier New" w:hAnsi="Courier New"/>
          <w:color w:val="58585A"/>
          <w:sz w:val="18"/>
        </w:rPr>
        <w:t xml:space="preserve">    content, activity that looks like marketing without being marketing.</w:t>
      </w:r>
    </w:p>
    <w:p w14:paraId="763756EF" w14:textId="77777777" w:rsidR="00557FD6" w:rsidRDefault="00000000">
      <w:pPr>
        <w:shd w:val="clear" w:color="auto" w:fill="F5F5F5"/>
        <w:spacing w:after="0"/>
      </w:pPr>
      <w:r>
        <w:rPr>
          <w:rFonts w:ascii="Courier New" w:hAnsi="Courier New"/>
          <w:color w:val="58585A"/>
          <w:sz w:val="18"/>
        </w:rPr>
        <w:t xml:space="preserve">  May 15 (Fri): International Day of Families | Category: Cause Based | The</w:t>
      </w:r>
    </w:p>
    <w:p w14:paraId="440F0489" w14:textId="77777777" w:rsidR="00557FD6" w:rsidRDefault="00000000">
      <w:pPr>
        <w:shd w:val="clear" w:color="auto" w:fill="F5F5F5"/>
        <w:spacing w:after="0"/>
      </w:pPr>
      <w:r>
        <w:rPr>
          <w:rFonts w:ascii="Courier New" w:hAnsi="Courier New"/>
          <w:color w:val="58585A"/>
          <w:sz w:val="18"/>
        </w:rPr>
        <w:t xml:space="preserve">    practice that supports your family — and what structural soundness</w:t>
      </w:r>
    </w:p>
    <w:p w14:paraId="0F2DE366" w14:textId="77777777" w:rsidR="00557FD6" w:rsidRDefault="00000000">
      <w:pPr>
        <w:shd w:val="clear" w:color="auto" w:fill="F5F5F5"/>
        <w:spacing w:after="0"/>
      </w:pPr>
      <w:r>
        <w:rPr>
          <w:rFonts w:ascii="Courier New" w:hAnsi="Courier New"/>
          <w:color w:val="58585A"/>
          <w:sz w:val="18"/>
        </w:rPr>
        <w:t xml:space="preserve">    actually requires.</w:t>
      </w:r>
    </w:p>
    <w:p w14:paraId="6E797B8C" w14:textId="77777777" w:rsidR="00557FD6" w:rsidRDefault="00557FD6">
      <w:pPr>
        <w:shd w:val="clear" w:color="auto" w:fill="F5F5F5"/>
        <w:spacing w:after="0"/>
      </w:pPr>
    </w:p>
    <w:p w14:paraId="45858C3D" w14:textId="77777777" w:rsidR="00557FD6" w:rsidRDefault="00000000">
      <w:pPr>
        <w:shd w:val="clear" w:color="auto" w:fill="F5F5F5"/>
        <w:spacing w:after="0"/>
      </w:pPr>
      <w:r>
        <w:rPr>
          <w:rFonts w:ascii="Courier New" w:hAnsi="Courier New"/>
          <w:color w:val="58585A"/>
          <w:sz w:val="18"/>
        </w:rPr>
        <w:t>Rotating Holiday Flags:</w:t>
      </w:r>
    </w:p>
    <w:p w14:paraId="2F61ED08" w14:textId="77777777" w:rsidR="00557FD6" w:rsidRDefault="00000000">
      <w:pPr>
        <w:shd w:val="clear" w:color="auto" w:fill="F5F5F5"/>
        <w:spacing w:after="0"/>
      </w:pPr>
      <w:r>
        <w:rPr>
          <w:rFonts w:ascii="Courier New" w:hAnsi="Courier New"/>
          <w:color w:val="58585A"/>
          <w:sz w:val="18"/>
        </w:rPr>
        <w:t xml:space="preserve">  Mother's Day was May 10 (Sunday — just passed). Week 3 opens in the</w:t>
      </w:r>
    </w:p>
    <w:p w14:paraId="5ACF22D2" w14:textId="77777777" w:rsidR="00557FD6" w:rsidRDefault="00000000">
      <w:pPr>
        <w:shd w:val="clear" w:color="auto" w:fill="F5F5F5"/>
        <w:spacing w:after="0"/>
      </w:pPr>
      <w:r>
        <w:rPr>
          <w:rFonts w:ascii="Courier New" w:hAnsi="Courier New"/>
          <w:color w:val="58585A"/>
          <w:sz w:val="18"/>
        </w:rPr>
        <w:t xml:space="preserve">  post-Mother's Day window. No rotating holiday anchors this week.</w:t>
      </w:r>
    </w:p>
    <w:p w14:paraId="5777C71A" w14:textId="77777777" w:rsidR="00557FD6" w:rsidRDefault="00557FD6">
      <w:pPr>
        <w:shd w:val="clear" w:color="auto" w:fill="F5F5F5"/>
        <w:spacing w:after="0"/>
      </w:pPr>
    </w:p>
    <w:p w14:paraId="291E111B" w14:textId="77777777" w:rsidR="00557FD6" w:rsidRDefault="00000000">
      <w:pPr>
        <w:shd w:val="clear" w:color="auto" w:fill="F5F5F5"/>
        <w:spacing w:after="0"/>
      </w:pPr>
      <w:r>
        <w:rPr>
          <w:rFonts w:ascii="Courier New" w:hAnsi="Courier New"/>
          <w:color w:val="58585A"/>
          <w:sz w:val="18"/>
        </w:rPr>
        <w:t>READY FOR CONTENT WRITER: YES</w:t>
      </w:r>
    </w:p>
    <w:p w14:paraId="0182F86D" w14:textId="77777777" w:rsidR="00557FD6" w:rsidRDefault="00557FD6">
      <w:pPr>
        <w:spacing w:after="40"/>
      </w:pPr>
    </w:p>
    <w:p w14:paraId="1881293E" w14:textId="77777777" w:rsidR="00557FD6" w:rsidRDefault="00557FD6">
      <w:pPr>
        <w:pBdr>
          <w:bottom w:val="single" w:sz="12" w:space="1" w:color="25AAE1"/>
        </w:pBdr>
        <w:spacing w:before="80" w:after="80"/>
      </w:pPr>
    </w:p>
    <w:p w14:paraId="2E17F97B" w14:textId="77777777" w:rsidR="00557FD6" w:rsidRDefault="00557FD6">
      <w:pPr>
        <w:spacing w:after="40"/>
      </w:pPr>
    </w:p>
    <w:p w14:paraId="68CAAD60" w14:textId="77777777" w:rsidR="00557FD6" w:rsidRDefault="00000000">
      <w:pPr>
        <w:pStyle w:val="Heading2"/>
      </w:pPr>
      <w:r>
        <w:t>MAY 11 — BIRTH MOTHERS DAY</w:t>
      </w:r>
    </w:p>
    <w:p w14:paraId="426A1B39" w14:textId="77777777" w:rsidR="00557FD6" w:rsidRDefault="00557FD6">
      <w:pPr>
        <w:spacing w:after="40"/>
      </w:pPr>
    </w:p>
    <w:p w14:paraId="7BA325AE" w14:textId="77777777" w:rsidR="00557FD6" w:rsidRDefault="00000000">
      <w:pPr>
        <w:pStyle w:val="Heading3"/>
      </w:pPr>
      <w:r>
        <w:lastRenderedPageBreak/>
        <w:t>SOCIAL POST (LinkedIn)</w:t>
      </w:r>
    </w:p>
    <w:p w14:paraId="3CE98B75" w14:textId="77777777" w:rsidR="00557FD6" w:rsidRDefault="00000000">
      <w:pPr>
        <w:spacing w:after="120"/>
      </w:pPr>
      <w:r>
        <w:rPr>
          <w:b/>
        </w:rPr>
        <w:t>Hook:</w:t>
      </w:r>
      <w:r>
        <w:t xml:space="preserve"> Birth Mothers Day | </w:t>
      </w:r>
      <w:r>
        <w:rPr>
          <w:b/>
        </w:rPr>
        <w:t>Belief Stage:</w:t>
      </w:r>
      <w:r>
        <w:t xml:space="preserve"> 4 | </w:t>
      </w:r>
      <w:r>
        <w:rPr>
          <w:b/>
        </w:rPr>
        <w:t>Date:</w:t>
      </w:r>
      <w:r>
        <w:t xml:space="preserve"> May 11, 2026</w:t>
      </w:r>
    </w:p>
    <w:p w14:paraId="6697DC19" w14:textId="77777777" w:rsidR="00557FD6" w:rsidRDefault="00557FD6">
      <w:pPr>
        <w:spacing w:after="40"/>
      </w:pPr>
    </w:p>
    <w:p w14:paraId="6AE387B1" w14:textId="77777777" w:rsidR="00557FD6" w:rsidRDefault="00557FD6">
      <w:pPr>
        <w:pBdr>
          <w:bottom w:val="single" w:sz="12" w:space="1" w:color="25AAE1"/>
        </w:pBdr>
        <w:spacing w:before="80" w:after="80"/>
      </w:pPr>
    </w:p>
    <w:p w14:paraId="35D97E9F" w14:textId="77777777" w:rsidR="00557FD6" w:rsidRDefault="00557FD6">
      <w:pPr>
        <w:spacing w:after="40"/>
      </w:pPr>
    </w:p>
    <w:p w14:paraId="73DB7433" w14:textId="77777777" w:rsidR="00557FD6" w:rsidRDefault="00000000">
      <w:pPr>
        <w:spacing w:after="120"/>
      </w:pPr>
      <w:r>
        <w:t>Today is Birth Mothers Day.</w:t>
      </w:r>
    </w:p>
    <w:p w14:paraId="4505AB95" w14:textId="77777777" w:rsidR="00557FD6" w:rsidRDefault="00557FD6">
      <w:pPr>
        <w:spacing w:after="40"/>
      </w:pPr>
    </w:p>
    <w:p w14:paraId="05945211" w14:textId="77777777" w:rsidR="00557FD6" w:rsidRDefault="00000000">
      <w:pPr>
        <w:spacing w:after="120"/>
      </w:pPr>
      <w:r>
        <w:t>A day that honors the act of creating something — and ensuring it continues to provide for someone else, even when you're not directly present.</w:t>
      </w:r>
    </w:p>
    <w:p w14:paraId="261D0EF9" w14:textId="77777777" w:rsidR="00557FD6" w:rsidRDefault="00557FD6">
      <w:pPr>
        <w:spacing w:after="40"/>
      </w:pPr>
    </w:p>
    <w:p w14:paraId="43D43428" w14:textId="77777777" w:rsidR="00557FD6" w:rsidRDefault="00000000">
      <w:pPr>
        <w:spacing w:after="120"/>
      </w:pPr>
      <w:r>
        <w:t>Your content system works on exactly this principle.</w:t>
      </w:r>
    </w:p>
    <w:p w14:paraId="3EE1CA3B" w14:textId="77777777" w:rsidR="00557FD6" w:rsidRDefault="00557FD6">
      <w:pPr>
        <w:spacing w:after="40"/>
      </w:pPr>
    </w:p>
    <w:p w14:paraId="77182241" w14:textId="77777777" w:rsidR="00557FD6" w:rsidRDefault="00000000">
      <w:pPr>
        <w:spacing w:after="120"/>
      </w:pPr>
      <w:r>
        <w:t>Every article you write, every video you record, every LinkedIn post you publish is a piece of work that continues to provide after you've moved on to the next case, the next client, the next deposition.</w:t>
      </w:r>
    </w:p>
    <w:p w14:paraId="73E71C3C" w14:textId="77777777" w:rsidR="00557FD6" w:rsidRDefault="00557FD6">
      <w:pPr>
        <w:spacing w:after="40"/>
      </w:pPr>
    </w:p>
    <w:p w14:paraId="0433171F" w14:textId="77777777" w:rsidR="00557FD6" w:rsidRDefault="00000000">
      <w:pPr>
        <w:spacing w:after="120"/>
      </w:pPr>
      <w:r>
        <w:t>It answers questions you'll never have time to answer personally. It reaches prospects who found you at 11 PM on a Sunday before calling anyone — prospects who are doing the kind of careful, private research that nobody talks about until they're ready to call.</w:t>
      </w:r>
    </w:p>
    <w:p w14:paraId="370AB456" w14:textId="77777777" w:rsidR="00557FD6" w:rsidRDefault="00557FD6">
      <w:pPr>
        <w:spacing w:after="40"/>
      </w:pPr>
    </w:p>
    <w:p w14:paraId="30B52A4C" w14:textId="77777777" w:rsidR="00557FD6" w:rsidRDefault="00000000">
      <w:pPr>
        <w:spacing w:after="120"/>
      </w:pPr>
      <w:r>
        <w:t>It educates referral sources who never would have called to ask what you know — but who now understand, from three months of reading your content, exactly what you're best at and who you should be talking to.</w:t>
      </w:r>
    </w:p>
    <w:p w14:paraId="31248465" w14:textId="77777777" w:rsidR="00557FD6" w:rsidRDefault="00557FD6">
      <w:pPr>
        <w:spacing w:after="40"/>
      </w:pPr>
    </w:p>
    <w:p w14:paraId="60F7E7E9" w14:textId="77777777" w:rsidR="00557FD6" w:rsidRDefault="00000000">
      <w:pPr>
        <w:spacing w:after="120"/>
      </w:pPr>
      <w:r>
        <w:t>The family law managing partners who've built real authority practices don't work harder than their peers. They've created work that works harder than they do. That's not a passive income fantasy. It's a compounding content asset that grows more valuable with every piece you add.</w:t>
      </w:r>
    </w:p>
    <w:p w14:paraId="2188D1F4" w14:textId="77777777" w:rsidR="00557FD6" w:rsidRDefault="00557FD6">
      <w:pPr>
        <w:spacing w:after="40"/>
      </w:pPr>
    </w:p>
    <w:p w14:paraId="18EB3E3B" w14:textId="77777777" w:rsidR="00557FD6" w:rsidRDefault="00000000">
      <w:pPr>
        <w:spacing w:after="120"/>
      </w:pPr>
      <w:r>
        <w:t>What are you creating today that will still be working for your practice in three years?</w:t>
      </w:r>
    </w:p>
    <w:p w14:paraId="13BF26F1" w14:textId="77777777" w:rsidR="00557FD6" w:rsidRDefault="00557FD6">
      <w:pPr>
        <w:spacing w:after="40"/>
      </w:pPr>
    </w:p>
    <w:p w14:paraId="2745A64C" w14:textId="77777777" w:rsidR="00557FD6" w:rsidRDefault="00557FD6">
      <w:pPr>
        <w:pBdr>
          <w:bottom w:val="single" w:sz="12" w:space="1" w:color="25AAE1"/>
        </w:pBdr>
        <w:spacing w:before="80" w:after="80"/>
      </w:pPr>
    </w:p>
    <w:p w14:paraId="360974AC" w14:textId="77777777" w:rsidR="00557FD6" w:rsidRDefault="00557FD6">
      <w:pPr>
        <w:spacing w:after="40"/>
      </w:pPr>
    </w:p>
    <w:p w14:paraId="23CDB3C4" w14:textId="77777777" w:rsidR="00557FD6" w:rsidRDefault="00000000">
      <w:pPr>
        <w:pStyle w:val="Heading3"/>
      </w:pPr>
      <w:r>
        <w:t>EMAIL — MAY 11</w:t>
      </w:r>
    </w:p>
    <w:p w14:paraId="25763268" w14:textId="77777777" w:rsidR="00557FD6" w:rsidRDefault="00557FD6">
      <w:pPr>
        <w:spacing w:after="40"/>
      </w:pPr>
    </w:p>
    <w:p w14:paraId="42788F35" w14:textId="77777777" w:rsidR="00557FD6" w:rsidRDefault="00000000">
      <w:pPr>
        <w:spacing w:after="120"/>
      </w:pPr>
      <w:r>
        <w:rPr>
          <w:b/>
        </w:rPr>
        <w:lastRenderedPageBreak/>
        <w:t>Subject:</w:t>
      </w:r>
      <w:r>
        <w:t xml:space="preserve"> The work that keeps working after you've moved on</w:t>
      </w:r>
    </w:p>
    <w:p w14:paraId="261AAC69" w14:textId="77777777" w:rsidR="00557FD6" w:rsidRDefault="00000000">
      <w:pPr>
        <w:spacing w:after="120"/>
      </w:pPr>
      <w:r>
        <w:rPr>
          <w:b/>
        </w:rPr>
        <w:t>Preview:</w:t>
      </w:r>
      <w:r>
        <w:t xml:space="preserve"> What content assets do that personal effort can't.</w:t>
      </w:r>
    </w:p>
    <w:p w14:paraId="68550EE9" w14:textId="77777777" w:rsidR="00557FD6" w:rsidRDefault="00557FD6">
      <w:pPr>
        <w:spacing w:after="40"/>
      </w:pPr>
    </w:p>
    <w:p w14:paraId="2229E786" w14:textId="77777777" w:rsidR="00557FD6" w:rsidRDefault="00557FD6">
      <w:pPr>
        <w:pBdr>
          <w:bottom w:val="single" w:sz="12" w:space="1" w:color="25AAE1"/>
        </w:pBdr>
        <w:spacing w:before="80" w:after="80"/>
      </w:pPr>
    </w:p>
    <w:p w14:paraId="3CA3C237" w14:textId="77777777" w:rsidR="00557FD6" w:rsidRDefault="00557FD6">
      <w:pPr>
        <w:spacing w:after="40"/>
      </w:pPr>
    </w:p>
    <w:p w14:paraId="715E9D35" w14:textId="77777777" w:rsidR="00557FD6" w:rsidRDefault="00000000">
      <w:pPr>
        <w:spacing w:after="120"/>
      </w:pPr>
      <w:r>
        <w:t>Today is Birth Mothers Day.</w:t>
      </w:r>
    </w:p>
    <w:p w14:paraId="55C1E34D" w14:textId="77777777" w:rsidR="00557FD6" w:rsidRDefault="00557FD6">
      <w:pPr>
        <w:spacing w:after="40"/>
      </w:pPr>
    </w:p>
    <w:p w14:paraId="0A39F44A" w14:textId="77777777" w:rsidR="00557FD6" w:rsidRDefault="00000000">
      <w:pPr>
        <w:spacing w:after="120"/>
      </w:pPr>
      <w:r>
        <w:t>I've been thinking about what it means to create something that continues to provide after the moment of creation has passed.</w:t>
      </w:r>
    </w:p>
    <w:p w14:paraId="6C5D8343" w14:textId="77777777" w:rsidR="00557FD6" w:rsidRDefault="00557FD6">
      <w:pPr>
        <w:spacing w:after="40"/>
      </w:pPr>
    </w:p>
    <w:p w14:paraId="5A818D03" w14:textId="77777777" w:rsidR="00557FD6" w:rsidRDefault="00000000">
      <w:pPr>
        <w:spacing w:after="120"/>
      </w:pPr>
      <w:r>
        <w:t>Every family law managing partner I've worked with has expertise that is genuinely rare. The specific knowledge of how courts treat business interests in marital dissolutions. The pattern recognition from 200 custody cases that tells you exactly what a judge is going to ask. The understanding of what a high-asset divorce client actually needs to hear versus what they think they want to hear.</w:t>
      </w:r>
    </w:p>
    <w:p w14:paraId="370B86AE" w14:textId="77777777" w:rsidR="00557FD6" w:rsidRDefault="00557FD6">
      <w:pPr>
        <w:spacing w:after="40"/>
      </w:pPr>
    </w:p>
    <w:p w14:paraId="503A8BD7" w14:textId="77777777" w:rsidR="00557FD6" w:rsidRDefault="00000000">
      <w:pPr>
        <w:spacing w:after="120"/>
      </w:pPr>
      <w:r>
        <w:t>That expertise disappears the moment you walk out of the room — unless you've created something that carries it forward.</w:t>
      </w:r>
    </w:p>
    <w:p w14:paraId="71138DA5" w14:textId="77777777" w:rsidR="00557FD6" w:rsidRDefault="00557FD6">
      <w:pPr>
        <w:spacing w:after="40"/>
      </w:pPr>
    </w:p>
    <w:p w14:paraId="162DEB47" w14:textId="77777777" w:rsidR="00557FD6" w:rsidRDefault="00000000">
      <w:pPr>
        <w:spacing w:after="120"/>
      </w:pPr>
      <w:r>
        <w:t>A video. An article. A LinkedIn post that explains something specific and stays searchable for years. A lead magnet that puts your framework in the hands of people who will share it with the exact referral sources you most want to reach.</w:t>
      </w:r>
    </w:p>
    <w:p w14:paraId="7AA7D1D7" w14:textId="77777777" w:rsidR="00557FD6" w:rsidRDefault="00557FD6">
      <w:pPr>
        <w:spacing w:after="40"/>
      </w:pPr>
    </w:p>
    <w:p w14:paraId="132A1726" w14:textId="77777777" w:rsidR="00557FD6" w:rsidRDefault="00000000">
      <w:pPr>
        <w:spacing w:after="120"/>
      </w:pPr>
      <w:r>
        <w:t>The attorneys who've built the most durable referral pipelines didn't just develop expertise. They captured it. They created work that works without them — that answers questions for prospects who find it at 11 PM on a Sunday, that educates CPAs who never would have called to ask, that positions them as the obvious answer to a question they didn't even know was being asked.</w:t>
      </w:r>
    </w:p>
    <w:p w14:paraId="50C6D1F6" w14:textId="77777777" w:rsidR="00557FD6" w:rsidRDefault="00557FD6">
      <w:pPr>
        <w:spacing w:after="40"/>
      </w:pPr>
    </w:p>
    <w:p w14:paraId="7671BD4E" w14:textId="77777777" w:rsidR="00557FD6" w:rsidRDefault="00000000">
      <w:pPr>
        <w:spacing w:after="120"/>
      </w:pPr>
      <w:r>
        <w:t>That's the content system. It's not complicated. It's consistent creation of work that outlives the moment you made it.</w:t>
      </w:r>
    </w:p>
    <w:p w14:paraId="04784B9B" w14:textId="77777777" w:rsidR="00557FD6" w:rsidRDefault="00557FD6">
      <w:pPr>
        <w:spacing w:after="40"/>
      </w:pPr>
    </w:p>
    <w:p w14:paraId="15F92CF0" w14:textId="77777777" w:rsidR="00557FD6" w:rsidRDefault="00000000">
      <w:pPr>
        <w:spacing w:after="120"/>
      </w:pPr>
      <w:r>
        <w:t>The assessment at survey.LegalGrowthDynamics.com is the conversation starter. Five minutes.</w:t>
      </w:r>
    </w:p>
    <w:p w14:paraId="133DAC70" w14:textId="77777777" w:rsidR="00557FD6" w:rsidRDefault="00557FD6">
      <w:pPr>
        <w:spacing w:after="40"/>
      </w:pPr>
    </w:p>
    <w:p w14:paraId="400CEF79" w14:textId="77777777" w:rsidR="00557FD6" w:rsidRDefault="00000000">
      <w:pPr>
        <w:spacing w:after="120"/>
      </w:pPr>
      <w:r>
        <w:rPr>
          <w:i/>
        </w:rPr>
        <w:t>— Roger</w:t>
      </w:r>
    </w:p>
    <w:p w14:paraId="4B4BC3EE" w14:textId="77777777" w:rsidR="00557FD6" w:rsidRDefault="00557FD6">
      <w:pPr>
        <w:spacing w:after="40"/>
      </w:pPr>
    </w:p>
    <w:p w14:paraId="34A86C89" w14:textId="77777777" w:rsidR="00557FD6" w:rsidRDefault="00557FD6">
      <w:pPr>
        <w:pBdr>
          <w:bottom w:val="single" w:sz="12" w:space="1" w:color="25AAE1"/>
        </w:pBdr>
        <w:spacing w:before="80" w:after="80"/>
      </w:pPr>
    </w:p>
    <w:p w14:paraId="3C588CE6" w14:textId="77777777" w:rsidR="00557FD6" w:rsidRDefault="00557FD6">
      <w:pPr>
        <w:spacing w:after="40"/>
      </w:pPr>
    </w:p>
    <w:p w14:paraId="2C22382F" w14:textId="77777777" w:rsidR="00557FD6" w:rsidRDefault="00000000">
      <w:pPr>
        <w:pStyle w:val="Heading3"/>
      </w:pPr>
      <w:r>
        <w:t>YOUTUBE SCRIPT OUTLINE — MAY 11</w:t>
      </w:r>
    </w:p>
    <w:p w14:paraId="37D23ABE" w14:textId="77777777" w:rsidR="00557FD6" w:rsidRDefault="00557FD6">
      <w:pPr>
        <w:spacing w:after="40"/>
      </w:pPr>
    </w:p>
    <w:p w14:paraId="1724526F" w14:textId="77777777" w:rsidR="00557FD6" w:rsidRDefault="00000000">
      <w:pPr>
        <w:spacing w:after="120"/>
      </w:pPr>
      <w:r>
        <w:rPr>
          <w:b/>
        </w:rPr>
        <w:t>Video Title:</w:t>
      </w:r>
      <w:r>
        <w:t xml:space="preserve"> How to Turn Your Expertise Into Assets That Work Without You</w:t>
      </w:r>
    </w:p>
    <w:p w14:paraId="677B23C5" w14:textId="77777777" w:rsidR="00557FD6" w:rsidRDefault="00000000">
      <w:pPr>
        <w:spacing w:after="120"/>
      </w:pPr>
      <w:r>
        <w:rPr>
          <w:b/>
        </w:rPr>
        <w:t>Hook Used:</w:t>
      </w:r>
      <w:r>
        <w:t xml:space="preserve"> Birth Mothers Day</w:t>
      </w:r>
    </w:p>
    <w:p w14:paraId="7A182649" w14:textId="77777777" w:rsidR="00557FD6" w:rsidRDefault="00000000">
      <w:pPr>
        <w:spacing w:after="120"/>
      </w:pPr>
      <w:r>
        <w:rPr>
          <w:b/>
        </w:rPr>
        <w:t>Belief Stage:</w:t>
      </w:r>
      <w:r>
        <w:t xml:space="preserve"> 4</w:t>
      </w:r>
    </w:p>
    <w:p w14:paraId="0B81CA0A" w14:textId="77777777" w:rsidR="00557FD6" w:rsidRDefault="00557FD6">
      <w:pPr>
        <w:spacing w:after="40"/>
      </w:pPr>
    </w:p>
    <w:p w14:paraId="0D309D81" w14:textId="77777777" w:rsidR="00557FD6" w:rsidRDefault="00000000">
      <w:pPr>
        <w:spacing w:after="120"/>
      </w:pPr>
      <w:r>
        <w:rPr>
          <w:b/>
        </w:rPr>
        <w:t>HOOK (0–30 sec — write in full):</w:t>
      </w:r>
    </w:p>
    <w:p w14:paraId="1D17165D" w14:textId="77777777" w:rsidR="00557FD6" w:rsidRDefault="00557FD6">
      <w:pPr>
        <w:spacing w:after="40"/>
      </w:pPr>
    </w:p>
    <w:p w14:paraId="19C19F9D" w14:textId="77777777" w:rsidR="00557FD6" w:rsidRDefault="00000000">
      <w:pPr>
        <w:pBdr>
          <w:left w:val="single" w:sz="24" w:space="4" w:color="25AAE1"/>
        </w:pBdr>
        <w:shd w:val="clear" w:color="auto" w:fill="F5F5F5"/>
        <w:spacing w:after="120"/>
        <w:ind w:left="432"/>
      </w:pPr>
      <w:r>
        <w:rPr>
          <w:rFonts w:ascii="Calibri" w:hAnsi="Calibri"/>
          <w:i/>
          <w:color w:val="25AAE1"/>
        </w:rPr>
        <w:t>"Today is Birth Mothers Day — a day that honors the act of creating something that continues to provide after you're no longer directly involved. I want to talk about the professional version of that: the expertise you've spent a decade building in family law, and what happens to it when you walk out of the room. Right now, if you leave a meeting, that expertise leaves with you. It doesn't follow up. It doesn't answer the question the prospect was afraid to ask out loud. It doesn't remind the CPA six months later why you're the right attorney for her business-owner client. Content is how you give your expertise a life beyond the room — and today I'm going to show you exactly how to do it."</w:t>
      </w:r>
    </w:p>
    <w:p w14:paraId="34151BDC" w14:textId="77777777" w:rsidR="00557FD6" w:rsidRDefault="00557FD6">
      <w:pPr>
        <w:spacing w:after="40"/>
      </w:pPr>
    </w:p>
    <w:p w14:paraId="28DA87E3" w14:textId="77777777" w:rsidR="00557FD6" w:rsidRDefault="00000000">
      <w:pPr>
        <w:spacing w:after="120"/>
      </w:pPr>
      <w:r>
        <w:rPr>
          <w:b/>
        </w:rPr>
        <w:t>AUTHORITY POSITIONING (30–60 sec — write in full):</w:t>
      </w:r>
    </w:p>
    <w:p w14:paraId="629BD572" w14:textId="77777777" w:rsidR="00557FD6" w:rsidRDefault="00557FD6">
      <w:pPr>
        <w:spacing w:after="40"/>
      </w:pPr>
    </w:p>
    <w:p w14:paraId="0F586948"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Every practice I've worked with has more expertise than it's capturing. The gap between what a managing partner knows and what's available to the people who need it most is where the content system lives. Here's how to close that gap."</w:t>
      </w:r>
    </w:p>
    <w:p w14:paraId="4DCBB417" w14:textId="77777777" w:rsidR="00557FD6" w:rsidRDefault="00557FD6">
      <w:pPr>
        <w:spacing w:after="40"/>
      </w:pPr>
    </w:p>
    <w:p w14:paraId="1AC8B465" w14:textId="77777777" w:rsidR="00557FD6" w:rsidRDefault="00000000">
      <w:pPr>
        <w:spacing w:after="120"/>
      </w:pPr>
      <w:r>
        <w:rPr>
          <w:b/>
        </w:rPr>
        <w:t>CONTENT OUTLINE:</w:t>
      </w:r>
    </w:p>
    <w:p w14:paraId="20BD3899" w14:textId="77777777" w:rsidR="00557FD6" w:rsidRDefault="00557FD6">
      <w:pPr>
        <w:spacing w:after="40"/>
      </w:pPr>
    </w:p>
    <w:p w14:paraId="1630F803" w14:textId="77777777" w:rsidR="00557FD6" w:rsidRDefault="00000000">
      <w:pPr>
        <w:spacing w:after="120"/>
      </w:pPr>
      <w:r>
        <w:t>Section 1: The Expertise Capture Problem — Why What You Know Stays Invisible</w:t>
      </w:r>
    </w:p>
    <w:p w14:paraId="6FA747EE" w14:textId="77777777" w:rsidR="00557FD6" w:rsidRDefault="00000000">
      <w:pPr>
        <w:pStyle w:val="ListBullet"/>
        <w:spacing w:after="80"/>
      </w:pPr>
      <w:r>
        <w:t>The expertise that disappears when you leave the room</w:t>
      </w:r>
    </w:p>
    <w:p w14:paraId="7F7F622E" w14:textId="77777777" w:rsidR="00557FD6" w:rsidRDefault="00000000">
      <w:pPr>
        <w:pStyle w:val="ListBullet"/>
        <w:spacing w:after="80"/>
      </w:pPr>
      <w:r>
        <w:t>What prospects and referral sources actually want to know before they call</w:t>
      </w:r>
    </w:p>
    <w:p w14:paraId="54E66E21" w14:textId="77777777" w:rsidR="00557FD6" w:rsidRDefault="00000000">
      <w:pPr>
        <w:pStyle w:val="ListBullet"/>
        <w:spacing w:after="80"/>
      </w:pPr>
      <w:r>
        <w:t>The "expertise leak" — why most of what you know never reaches the people who need it</w:t>
      </w:r>
    </w:p>
    <w:p w14:paraId="271BC5BA" w14:textId="77777777" w:rsidR="00557FD6" w:rsidRDefault="00557FD6">
      <w:pPr>
        <w:spacing w:after="40"/>
      </w:pPr>
    </w:p>
    <w:p w14:paraId="6F7D2CF6" w14:textId="77777777" w:rsidR="00557FD6" w:rsidRDefault="00000000">
      <w:pPr>
        <w:spacing w:after="120"/>
      </w:pPr>
      <w:r>
        <w:t>Section 2: The Four Content Formats That Capture Expertise Most Effectively</w:t>
      </w:r>
    </w:p>
    <w:p w14:paraId="3032C2A5" w14:textId="77777777" w:rsidR="00557FD6" w:rsidRDefault="00000000">
      <w:pPr>
        <w:pStyle w:val="ListBullet"/>
        <w:spacing w:after="80"/>
      </w:pPr>
      <w:r>
        <w:lastRenderedPageBreak/>
        <w:t>Short-form video: the fastest way to demonstrate specific competence</w:t>
      </w:r>
    </w:p>
    <w:p w14:paraId="2661EF5D" w14:textId="77777777" w:rsidR="00557FD6" w:rsidRDefault="00000000">
      <w:pPr>
        <w:pStyle w:val="ListBullet"/>
        <w:spacing w:after="80"/>
      </w:pPr>
      <w:r>
        <w:t>Long-form educational articles: the foundation of search-visible authority</w:t>
      </w:r>
    </w:p>
    <w:p w14:paraId="162877D6" w14:textId="77777777" w:rsidR="00557FD6" w:rsidRDefault="00000000">
      <w:pPr>
        <w:pStyle w:val="ListBullet"/>
        <w:spacing w:after="80"/>
      </w:pPr>
      <w:r>
        <w:t>Email education sequences: the nurture layer for slow-decision prospects</w:t>
      </w:r>
    </w:p>
    <w:p w14:paraId="298A174C" w14:textId="77777777" w:rsidR="00557FD6" w:rsidRDefault="00000000">
      <w:pPr>
        <w:pStyle w:val="ListBullet"/>
        <w:spacing w:after="80"/>
      </w:pPr>
      <w:r>
        <w:t>The LinkedIn article that gets shared through professional networks</w:t>
      </w:r>
    </w:p>
    <w:p w14:paraId="31AC8E2F" w14:textId="77777777" w:rsidR="00557FD6" w:rsidRDefault="00557FD6">
      <w:pPr>
        <w:spacing w:after="40"/>
      </w:pPr>
    </w:p>
    <w:p w14:paraId="43D7772B" w14:textId="77777777" w:rsidR="00557FD6" w:rsidRDefault="00000000">
      <w:pPr>
        <w:spacing w:after="120"/>
      </w:pPr>
      <w:r>
        <w:t>Section 3: Building the Capture System — From Knowledge to Asset</w:t>
      </w:r>
    </w:p>
    <w:p w14:paraId="3C037B26" w14:textId="77777777" w:rsidR="00557FD6" w:rsidRDefault="00000000">
      <w:pPr>
        <w:pStyle w:val="ListBullet"/>
        <w:spacing w:after="80"/>
      </w:pPr>
      <w:r>
        <w:t>The interview method: capturing expertise without sitting down to write</w:t>
      </w:r>
    </w:p>
    <w:p w14:paraId="6C982211" w14:textId="77777777" w:rsidR="00557FD6" w:rsidRDefault="00000000">
      <w:pPr>
        <w:pStyle w:val="ListBullet"/>
        <w:spacing w:after="80"/>
      </w:pPr>
      <w:r>
        <w:t>The content repurposing chain: one video becomes six assets</w:t>
      </w:r>
    </w:p>
    <w:p w14:paraId="235FC809" w14:textId="77777777" w:rsidR="00557FD6" w:rsidRDefault="00000000">
      <w:pPr>
        <w:pStyle w:val="ListBullet"/>
        <w:spacing w:after="80"/>
      </w:pPr>
      <w:r>
        <w:t>How to prioritize what to capture first based on your highest-value client type</w:t>
      </w:r>
    </w:p>
    <w:p w14:paraId="2C89BD70" w14:textId="77777777" w:rsidR="00557FD6" w:rsidRDefault="00557FD6">
      <w:pPr>
        <w:spacing w:after="40"/>
      </w:pPr>
    </w:p>
    <w:p w14:paraId="3B35460F" w14:textId="77777777" w:rsidR="00557FD6" w:rsidRDefault="00000000">
      <w:pPr>
        <w:spacing w:after="120"/>
      </w:pPr>
      <w:r>
        <w:rPr>
          <w:b/>
        </w:rPr>
        <w:t>MID-VIDEO RE-ENGAGEMENT:</w:t>
      </w:r>
      <w:r>
        <w:t xml:space="preserve"> "Here's the specific piece of content that consistently produces the most valuable inbound inquiries in family law — and why it's almost never the one attorneys expect."</w:t>
      </w:r>
    </w:p>
    <w:p w14:paraId="05CD7529" w14:textId="77777777" w:rsidR="00557FD6" w:rsidRDefault="00557FD6">
      <w:pPr>
        <w:spacing w:after="40"/>
      </w:pPr>
    </w:p>
    <w:p w14:paraId="361452DA" w14:textId="77777777" w:rsidR="00557FD6" w:rsidRDefault="00000000">
      <w:pPr>
        <w:spacing w:after="120"/>
      </w:pPr>
      <w:r>
        <w:rPr>
          <w:b/>
        </w:rPr>
        <w:t>FINAL INSIGHT:</w:t>
      </w:r>
      <w:r>
        <w:t xml:space="preserve"> "The attorneys who seem to attract the best clients are not the most talented. They're the ones who captured their expertise in a form that works when they're not in the room."</w:t>
      </w:r>
    </w:p>
    <w:p w14:paraId="44BB4E6F" w14:textId="77777777" w:rsidR="00557FD6" w:rsidRDefault="00557FD6">
      <w:pPr>
        <w:spacing w:after="40"/>
      </w:pPr>
    </w:p>
    <w:p w14:paraId="60BCDEF9" w14:textId="77777777" w:rsidR="00557FD6" w:rsidRDefault="00000000">
      <w:pPr>
        <w:spacing w:after="120"/>
      </w:pPr>
      <w:r>
        <w:rPr>
          <w:b/>
        </w:rPr>
        <w:t>CTA (write in full):</w:t>
      </w:r>
    </w:p>
    <w:p w14:paraId="48C2F0D1" w14:textId="77777777" w:rsidR="00557FD6" w:rsidRDefault="00557FD6">
      <w:pPr>
        <w:spacing w:after="40"/>
      </w:pPr>
    </w:p>
    <w:p w14:paraId="799D4D27" w14:textId="77777777" w:rsidR="00557FD6" w:rsidRDefault="00000000">
      <w:pPr>
        <w:pBdr>
          <w:left w:val="single" w:sz="24" w:space="4" w:color="25AAE1"/>
        </w:pBdr>
        <w:shd w:val="clear" w:color="auto" w:fill="F5F5F5"/>
        <w:spacing w:after="120"/>
        <w:ind w:left="432"/>
      </w:pPr>
      <w:r>
        <w:rPr>
          <w:rFonts w:ascii="Calibri" w:hAnsi="Calibri"/>
          <w:i/>
          <w:color w:val="25AAE1"/>
        </w:rPr>
        <w:t>"If you'd like to talk about what your expertise capture system should look like first, the assessment at survey.LegalGrowthDynamics.com is where that conversation starts. Five minutes."</w:t>
      </w:r>
    </w:p>
    <w:p w14:paraId="22A5B918" w14:textId="77777777" w:rsidR="00557FD6" w:rsidRDefault="00557FD6">
      <w:pPr>
        <w:spacing w:after="40"/>
      </w:pPr>
    </w:p>
    <w:p w14:paraId="4ABAA529" w14:textId="77777777" w:rsidR="00557FD6" w:rsidRDefault="00557FD6">
      <w:pPr>
        <w:pBdr>
          <w:bottom w:val="single" w:sz="12" w:space="1" w:color="25AAE1"/>
        </w:pBdr>
        <w:spacing w:before="80" w:after="80"/>
      </w:pPr>
    </w:p>
    <w:p w14:paraId="755EEEC2" w14:textId="77777777" w:rsidR="00557FD6" w:rsidRDefault="00557FD6">
      <w:pPr>
        <w:spacing w:after="40"/>
      </w:pPr>
    </w:p>
    <w:p w14:paraId="55FA72A6" w14:textId="77777777" w:rsidR="00557FD6" w:rsidRDefault="00000000">
      <w:pPr>
        <w:pStyle w:val="Heading2"/>
      </w:pPr>
      <w:r>
        <w:t>MAY 12 — INTERNATIONAL NURSES' DAY</w:t>
      </w:r>
    </w:p>
    <w:p w14:paraId="040D32FC" w14:textId="77777777" w:rsidR="00557FD6" w:rsidRDefault="00557FD6">
      <w:pPr>
        <w:spacing w:after="40"/>
      </w:pPr>
    </w:p>
    <w:p w14:paraId="09699783" w14:textId="77777777" w:rsidR="00557FD6" w:rsidRDefault="00000000">
      <w:pPr>
        <w:pStyle w:val="Heading3"/>
      </w:pPr>
      <w:r>
        <w:t>SOCIAL POST (LinkedIn)</w:t>
      </w:r>
    </w:p>
    <w:p w14:paraId="32E62547" w14:textId="77777777" w:rsidR="00557FD6" w:rsidRDefault="00000000">
      <w:pPr>
        <w:spacing w:after="120"/>
      </w:pPr>
      <w:r>
        <w:rPr>
          <w:b/>
        </w:rPr>
        <w:t>Hook:</w:t>
      </w:r>
      <w:r>
        <w:t xml:space="preserve"> International Nurses' Day | </w:t>
      </w:r>
      <w:r>
        <w:rPr>
          <w:b/>
        </w:rPr>
        <w:t>Belief Stage:</w:t>
      </w:r>
      <w:r>
        <w:t xml:space="preserve"> 4 | </w:t>
      </w:r>
      <w:r>
        <w:rPr>
          <w:b/>
        </w:rPr>
        <w:t>Date:</w:t>
      </w:r>
      <w:r>
        <w:t xml:space="preserve"> May 12, 2026</w:t>
      </w:r>
    </w:p>
    <w:p w14:paraId="4230E079" w14:textId="77777777" w:rsidR="00557FD6" w:rsidRDefault="00557FD6">
      <w:pPr>
        <w:spacing w:after="40"/>
      </w:pPr>
    </w:p>
    <w:p w14:paraId="682046F7" w14:textId="77777777" w:rsidR="00557FD6" w:rsidRDefault="00557FD6">
      <w:pPr>
        <w:pBdr>
          <w:bottom w:val="single" w:sz="12" w:space="1" w:color="25AAE1"/>
        </w:pBdr>
        <w:spacing w:before="80" w:after="80"/>
      </w:pPr>
    </w:p>
    <w:p w14:paraId="394F56BC" w14:textId="77777777" w:rsidR="00557FD6" w:rsidRDefault="00557FD6">
      <w:pPr>
        <w:spacing w:after="40"/>
      </w:pPr>
    </w:p>
    <w:p w14:paraId="33BF3E71" w14:textId="77777777" w:rsidR="00557FD6" w:rsidRDefault="00000000">
      <w:pPr>
        <w:spacing w:after="120"/>
      </w:pPr>
      <w:r>
        <w:t>Today is International Nurses' Day — Florence Nightingale's birthday, and the founding moment of modern nursing.</w:t>
      </w:r>
    </w:p>
    <w:p w14:paraId="4ACB4E37" w14:textId="77777777" w:rsidR="00557FD6" w:rsidRDefault="00557FD6">
      <w:pPr>
        <w:spacing w:after="40"/>
      </w:pPr>
    </w:p>
    <w:p w14:paraId="748473A9" w14:textId="77777777" w:rsidR="00557FD6" w:rsidRDefault="00000000">
      <w:pPr>
        <w:spacing w:after="120"/>
      </w:pPr>
      <w:r>
        <w:t>I want to say something about how the best nurses operate, because it has a direct parallel to how the most credible professionals in any field build their authority.</w:t>
      </w:r>
    </w:p>
    <w:p w14:paraId="185618E0" w14:textId="77777777" w:rsidR="00557FD6" w:rsidRDefault="00557FD6">
      <w:pPr>
        <w:spacing w:after="40"/>
      </w:pPr>
    </w:p>
    <w:p w14:paraId="3A05143B" w14:textId="77777777" w:rsidR="00557FD6" w:rsidRDefault="00000000">
      <w:pPr>
        <w:spacing w:after="120"/>
      </w:pPr>
      <w:r>
        <w:t>The nurses who save lives in high-stakes situations don't announce their expertise. They demonstrate it.</w:t>
      </w:r>
    </w:p>
    <w:p w14:paraId="6FE5E084" w14:textId="77777777" w:rsidR="00557FD6" w:rsidRDefault="00557FD6">
      <w:pPr>
        <w:spacing w:after="40"/>
      </w:pPr>
    </w:p>
    <w:p w14:paraId="60E313EC" w14:textId="77777777" w:rsidR="00557FD6" w:rsidRDefault="00000000">
      <w:pPr>
        <w:spacing w:after="120"/>
      </w:pPr>
      <w:r>
        <w:t>They don't walk into a patient room and say "I've been nursing for 15 years and I'm excellent at my job." They assess. They communicate clearly. They execute the right protocol at the right moment for the right patient. The expertise is visible in the action, not the credential.</w:t>
      </w:r>
    </w:p>
    <w:p w14:paraId="02803B33" w14:textId="77777777" w:rsidR="00557FD6" w:rsidRDefault="00557FD6">
      <w:pPr>
        <w:spacing w:after="40"/>
      </w:pPr>
    </w:p>
    <w:p w14:paraId="0C6BCDAD" w14:textId="77777777" w:rsidR="00557FD6" w:rsidRDefault="00000000">
      <w:pPr>
        <w:spacing w:after="120"/>
      </w:pPr>
      <w:r>
        <w:t>Family law managing partners who consistently attract the highest-value clients operate the same way.</w:t>
      </w:r>
    </w:p>
    <w:p w14:paraId="1EBE1788" w14:textId="77777777" w:rsidR="00557FD6" w:rsidRDefault="00557FD6">
      <w:pPr>
        <w:spacing w:after="40"/>
      </w:pPr>
    </w:p>
    <w:p w14:paraId="7D9970EB" w14:textId="77777777" w:rsidR="00557FD6" w:rsidRDefault="00000000">
      <w:pPr>
        <w:spacing w:after="120"/>
      </w:pPr>
      <w:r>
        <w:t>They don't write bio pages about their years of experience and commitment to client service. They publish an article that walks a business owner through exactly how a court approaches the valuation of a closely-held company in a marital dissolution. They record a video that explains the three questions a judge will ask in a contested custody case. They share the information their ideal client most needs — and in doing so, they demonstrate exactly what they know and why it matters.</w:t>
      </w:r>
    </w:p>
    <w:p w14:paraId="028DE4FE" w14:textId="77777777" w:rsidR="00557FD6" w:rsidRDefault="00557FD6">
      <w:pPr>
        <w:spacing w:after="40"/>
      </w:pPr>
    </w:p>
    <w:p w14:paraId="189698A7" w14:textId="77777777" w:rsidR="00557FD6" w:rsidRDefault="00000000">
      <w:pPr>
        <w:spacing w:after="120"/>
      </w:pPr>
      <w:r>
        <w:t>Credentials tell people you're worth listening to. Content proves it.</w:t>
      </w:r>
    </w:p>
    <w:p w14:paraId="646AF0DF" w14:textId="77777777" w:rsidR="00557FD6" w:rsidRDefault="00557FD6">
      <w:pPr>
        <w:spacing w:after="40"/>
      </w:pPr>
    </w:p>
    <w:p w14:paraId="75A78050" w14:textId="77777777" w:rsidR="00557FD6" w:rsidRDefault="00000000">
      <w:pPr>
        <w:spacing w:after="120"/>
      </w:pPr>
      <w:r>
        <w:t>Your expertise is already there. Is your content demonstrating it?</w:t>
      </w:r>
    </w:p>
    <w:p w14:paraId="35F26D15" w14:textId="77777777" w:rsidR="00557FD6" w:rsidRDefault="00557FD6">
      <w:pPr>
        <w:spacing w:after="40"/>
      </w:pPr>
    </w:p>
    <w:p w14:paraId="304F8763" w14:textId="77777777" w:rsidR="00557FD6" w:rsidRDefault="00557FD6">
      <w:pPr>
        <w:pBdr>
          <w:bottom w:val="single" w:sz="12" w:space="1" w:color="25AAE1"/>
        </w:pBdr>
        <w:spacing w:before="80" w:after="80"/>
      </w:pPr>
    </w:p>
    <w:p w14:paraId="7609A2C0" w14:textId="77777777" w:rsidR="00557FD6" w:rsidRDefault="00557FD6">
      <w:pPr>
        <w:spacing w:after="40"/>
      </w:pPr>
    </w:p>
    <w:p w14:paraId="6AB58C05" w14:textId="77777777" w:rsidR="00557FD6" w:rsidRDefault="00000000">
      <w:pPr>
        <w:pStyle w:val="Heading3"/>
      </w:pPr>
      <w:r>
        <w:t>EMAIL — MAY 12</w:t>
      </w:r>
    </w:p>
    <w:p w14:paraId="51C987CA" w14:textId="77777777" w:rsidR="00557FD6" w:rsidRDefault="00557FD6">
      <w:pPr>
        <w:spacing w:after="40"/>
      </w:pPr>
    </w:p>
    <w:p w14:paraId="3B6B2068" w14:textId="77777777" w:rsidR="00557FD6" w:rsidRDefault="00000000">
      <w:pPr>
        <w:spacing w:after="120"/>
      </w:pPr>
      <w:r>
        <w:rPr>
          <w:b/>
        </w:rPr>
        <w:t>Subject:</w:t>
      </w:r>
      <w:r>
        <w:t xml:space="preserve"> Credentials tell. Content proves.</w:t>
      </w:r>
    </w:p>
    <w:p w14:paraId="17C70F53" w14:textId="77777777" w:rsidR="00557FD6" w:rsidRDefault="00000000">
      <w:pPr>
        <w:spacing w:after="120"/>
      </w:pPr>
      <w:r>
        <w:rPr>
          <w:b/>
        </w:rPr>
        <w:t>Preview:</w:t>
      </w:r>
      <w:r>
        <w:t xml:space="preserve"> The most credible professionals in any field demonstrate. They don't announce.</w:t>
      </w:r>
    </w:p>
    <w:p w14:paraId="4AA398F3" w14:textId="77777777" w:rsidR="00557FD6" w:rsidRDefault="00557FD6">
      <w:pPr>
        <w:spacing w:after="40"/>
      </w:pPr>
    </w:p>
    <w:p w14:paraId="012F8C28" w14:textId="77777777" w:rsidR="00557FD6" w:rsidRDefault="00557FD6">
      <w:pPr>
        <w:pBdr>
          <w:bottom w:val="single" w:sz="12" w:space="1" w:color="25AAE1"/>
        </w:pBdr>
        <w:spacing w:before="80" w:after="80"/>
      </w:pPr>
    </w:p>
    <w:p w14:paraId="182080E6" w14:textId="77777777" w:rsidR="00557FD6" w:rsidRDefault="00557FD6">
      <w:pPr>
        <w:spacing w:after="40"/>
      </w:pPr>
    </w:p>
    <w:p w14:paraId="31FDAB08" w14:textId="77777777" w:rsidR="00557FD6" w:rsidRDefault="00000000">
      <w:pPr>
        <w:spacing w:after="120"/>
      </w:pPr>
      <w:r>
        <w:lastRenderedPageBreak/>
        <w:t>Today is International Nurses' Day.</w:t>
      </w:r>
    </w:p>
    <w:p w14:paraId="6B972F14" w14:textId="77777777" w:rsidR="00557FD6" w:rsidRDefault="00557FD6">
      <w:pPr>
        <w:spacing w:after="40"/>
      </w:pPr>
    </w:p>
    <w:p w14:paraId="21F5FA4E" w14:textId="77777777" w:rsidR="00557FD6" w:rsidRDefault="00000000">
      <w:pPr>
        <w:spacing w:after="120"/>
      </w:pPr>
      <w:r>
        <w:t>There's a reason nurses are consistently rated as the most trusted professionals in America. It's not because of their credentials — other professions have comparable or superior credentials in their fields. It's because of what they do in the room: they assess clearly, they communicate specifically, and they execute competently under pressure, visible to the patient throughout.</w:t>
      </w:r>
    </w:p>
    <w:p w14:paraId="74905115" w14:textId="77777777" w:rsidR="00557FD6" w:rsidRDefault="00557FD6">
      <w:pPr>
        <w:spacing w:after="40"/>
      </w:pPr>
    </w:p>
    <w:p w14:paraId="5F838F28" w14:textId="77777777" w:rsidR="00557FD6" w:rsidRDefault="00000000">
      <w:pPr>
        <w:spacing w:after="120"/>
      </w:pPr>
      <w:r>
        <w:t>They demonstrate trust instead of demanding it.</w:t>
      </w:r>
    </w:p>
    <w:p w14:paraId="5517ED89" w14:textId="77777777" w:rsidR="00557FD6" w:rsidRDefault="00557FD6">
      <w:pPr>
        <w:spacing w:after="40"/>
      </w:pPr>
    </w:p>
    <w:p w14:paraId="12009237" w14:textId="77777777" w:rsidR="00557FD6" w:rsidRDefault="00000000">
      <w:pPr>
        <w:spacing w:after="120"/>
      </w:pPr>
      <w:r>
        <w:t>Most family law attorney marketing takes the opposite approach. It announces. "Experienced. Compassionate. Results-oriented." Credentials that could apply to any attorney in the market. Nothing that demonstrates anything specific about what this attorney knows, who she serves best, or why a business-owning spouse in a high-asset divorce should trust her specifically.</w:t>
      </w:r>
    </w:p>
    <w:p w14:paraId="3AF5FB9B" w14:textId="77777777" w:rsidR="00557FD6" w:rsidRDefault="00557FD6">
      <w:pPr>
        <w:spacing w:after="40"/>
      </w:pPr>
    </w:p>
    <w:p w14:paraId="09C248EC" w14:textId="77777777" w:rsidR="00557FD6" w:rsidRDefault="00000000">
      <w:pPr>
        <w:spacing w:after="120"/>
      </w:pPr>
      <w:r>
        <w:t>The content authority approach is the nursing approach: demonstrate the expertise in the open. Publish the article that walks a CPA through how courts value business interests in marital dissolutions — not because she asked, but because it's exactly what she needs to understand to send you the right referrals. Record the video that explains to a business owner exactly what the litigation process looks like when his spouse retains an attorney.</w:t>
      </w:r>
    </w:p>
    <w:p w14:paraId="7D743084" w14:textId="77777777" w:rsidR="00557FD6" w:rsidRDefault="00557FD6">
      <w:pPr>
        <w:spacing w:after="40"/>
      </w:pPr>
    </w:p>
    <w:p w14:paraId="6D762D4A" w14:textId="77777777" w:rsidR="00557FD6" w:rsidRDefault="00000000">
      <w:pPr>
        <w:spacing w:after="120"/>
      </w:pPr>
      <w:r>
        <w:t>That content doesn't announce your expertise. It proves it.</w:t>
      </w:r>
    </w:p>
    <w:p w14:paraId="69B45B1A" w14:textId="77777777" w:rsidR="00557FD6" w:rsidRDefault="00557FD6">
      <w:pPr>
        <w:spacing w:after="40"/>
      </w:pPr>
    </w:p>
    <w:p w14:paraId="4717F1F3" w14:textId="77777777" w:rsidR="00557FD6" w:rsidRDefault="00000000">
      <w:pPr>
        <w:spacing w:after="120"/>
      </w:pPr>
      <w:r>
        <w:t>The CPA who reads that article doesn't think "this attorney says he understands high-asset divorce." She thinks "this attorney demonstrably understands exactly what my client is about to face."</w:t>
      </w:r>
    </w:p>
    <w:p w14:paraId="7CA9DAA1" w14:textId="77777777" w:rsidR="00557FD6" w:rsidRDefault="00557FD6">
      <w:pPr>
        <w:spacing w:after="40"/>
      </w:pPr>
    </w:p>
    <w:p w14:paraId="1B354D26" w14:textId="77777777" w:rsidR="00557FD6" w:rsidRDefault="00000000">
      <w:pPr>
        <w:spacing w:after="120"/>
      </w:pPr>
      <w:r>
        <w:t>The distinction is everything.</w:t>
      </w:r>
    </w:p>
    <w:p w14:paraId="66DD6B9E" w14:textId="77777777" w:rsidR="00557FD6" w:rsidRDefault="00557FD6">
      <w:pPr>
        <w:spacing w:after="40"/>
      </w:pPr>
    </w:p>
    <w:p w14:paraId="57766ACF" w14:textId="77777777" w:rsidR="00557FD6" w:rsidRDefault="00000000">
      <w:pPr>
        <w:spacing w:after="120"/>
      </w:pPr>
      <w:r>
        <w:rPr>
          <w:i/>
        </w:rPr>
        <w:t>— Roger</w:t>
      </w:r>
    </w:p>
    <w:p w14:paraId="74EC5BF1" w14:textId="77777777" w:rsidR="00557FD6" w:rsidRDefault="00557FD6">
      <w:pPr>
        <w:spacing w:after="40"/>
      </w:pPr>
    </w:p>
    <w:p w14:paraId="2A90171A" w14:textId="77777777" w:rsidR="00557FD6" w:rsidRDefault="00557FD6">
      <w:pPr>
        <w:pBdr>
          <w:bottom w:val="single" w:sz="12" w:space="1" w:color="25AAE1"/>
        </w:pBdr>
        <w:spacing w:before="80" w:after="80"/>
      </w:pPr>
    </w:p>
    <w:p w14:paraId="74D2FF4F" w14:textId="77777777" w:rsidR="00557FD6" w:rsidRDefault="00557FD6">
      <w:pPr>
        <w:spacing w:after="40"/>
      </w:pPr>
    </w:p>
    <w:p w14:paraId="5D9962BF" w14:textId="77777777" w:rsidR="00557FD6" w:rsidRDefault="00000000">
      <w:pPr>
        <w:pStyle w:val="Heading3"/>
      </w:pPr>
      <w:r>
        <w:lastRenderedPageBreak/>
        <w:t>YOUTUBE SCRIPT OUTLINE — MAY 12</w:t>
      </w:r>
    </w:p>
    <w:p w14:paraId="606E2CB3" w14:textId="77777777" w:rsidR="00557FD6" w:rsidRDefault="00557FD6">
      <w:pPr>
        <w:spacing w:after="40"/>
      </w:pPr>
    </w:p>
    <w:p w14:paraId="7DB5BDC5" w14:textId="77777777" w:rsidR="00557FD6" w:rsidRDefault="00000000">
      <w:pPr>
        <w:spacing w:after="120"/>
      </w:pPr>
      <w:r>
        <w:rPr>
          <w:b/>
        </w:rPr>
        <w:t>Video Title:</w:t>
      </w:r>
      <w:r>
        <w:t xml:space="preserve"> Credentials Tell, Content Proves: How the Best Family Law Attorneys Demonstrate Authority</w:t>
      </w:r>
    </w:p>
    <w:p w14:paraId="403E1A3D" w14:textId="77777777" w:rsidR="00557FD6" w:rsidRDefault="00000000">
      <w:pPr>
        <w:spacing w:after="120"/>
      </w:pPr>
      <w:r>
        <w:rPr>
          <w:b/>
        </w:rPr>
        <w:t>Hook Used:</w:t>
      </w:r>
      <w:r>
        <w:t xml:space="preserve"> International Nurses' Day</w:t>
      </w:r>
    </w:p>
    <w:p w14:paraId="298170C0" w14:textId="77777777" w:rsidR="00557FD6" w:rsidRDefault="00000000">
      <w:pPr>
        <w:spacing w:after="120"/>
      </w:pPr>
      <w:r>
        <w:rPr>
          <w:b/>
        </w:rPr>
        <w:t>Belief Stage:</w:t>
      </w:r>
      <w:r>
        <w:t xml:space="preserve"> 4</w:t>
      </w:r>
    </w:p>
    <w:p w14:paraId="65CF4060" w14:textId="77777777" w:rsidR="00557FD6" w:rsidRDefault="00557FD6">
      <w:pPr>
        <w:spacing w:after="40"/>
      </w:pPr>
    </w:p>
    <w:p w14:paraId="5AE59FC7" w14:textId="77777777" w:rsidR="00557FD6" w:rsidRDefault="00000000">
      <w:pPr>
        <w:spacing w:after="120"/>
      </w:pPr>
      <w:r>
        <w:rPr>
          <w:b/>
        </w:rPr>
        <w:t>HOOK (0–30 sec — write in full):</w:t>
      </w:r>
    </w:p>
    <w:p w14:paraId="362F8DA1" w14:textId="77777777" w:rsidR="00557FD6" w:rsidRDefault="00557FD6">
      <w:pPr>
        <w:spacing w:after="40"/>
      </w:pPr>
    </w:p>
    <w:p w14:paraId="59592863" w14:textId="77777777" w:rsidR="00557FD6" w:rsidRDefault="00000000">
      <w:pPr>
        <w:pBdr>
          <w:left w:val="single" w:sz="24" w:space="4" w:color="25AAE1"/>
        </w:pBdr>
        <w:shd w:val="clear" w:color="auto" w:fill="F5F5F5"/>
        <w:spacing w:after="120"/>
        <w:ind w:left="432"/>
      </w:pPr>
      <w:r>
        <w:rPr>
          <w:rFonts w:ascii="Calibri" w:hAnsi="Calibri"/>
          <w:i/>
          <w:color w:val="25AAE1"/>
        </w:rPr>
        <w:t>"Today is International Nurses' Day. And I want to make a point about why nurses are consistently the most trusted professionals in America — not because of their credentials, but because of how they demonstrate competence in the room. They don't tell you they're good nurses. They assess, they communicate clearly, they execute correctly under pressure — in front of you. That's the trust signal. And it's the exact model the most credible family law attorneys use to build their authority. Not by announcing their expertise. By demonstrating it, publicly, in content that their ideal clients and referral sources can actually evaluate."</w:t>
      </w:r>
    </w:p>
    <w:p w14:paraId="4C6F4212" w14:textId="77777777" w:rsidR="00557FD6" w:rsidRDefault="00557FD6">
      <w:pPr>
        <w:spacing w:after="40"/>
      </w:pPr>
    </w:p>
    <w:p w14:paraId="634679CA" w14:textId="77777777" w:rsidR="00557FD6" w:rsidRDefault="00000000">
      <w:pPr>
        <w:spacing w:after="120"/>
      </w:pPr>
      <w:r>
        <w:rPr>
          <w:b/>
        </w:rPr>
        <w:t>AUTHORITY POSITIONING (30–60 sec — write in full):</w:t>
      </w:r>
    </w:p>
    <w:p w14:paraId="21BB1EA4" w14:textId="77777777" w:rsidR="00557FD6" w:rsidRDefault="00557FD6">
      <w:pPr>
        <w:spacing w:after="40"/>
      </w:pPr>
    </w:p>
    <w:p w14:paraId="22932E68"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shift from announcing authority to demonstrating it is the most important transition a family law managing partner can make in their marketing. Today I'm going to show you exactly what that looks like — and why it changes the quality of the prospects who reach out."</w:t>
      </w:r>
    </w:p>
    <w:p w14:paraId="0368016F" w14:textId="77777777" w:rsidR="00557FD6" w:rsidRDefault="00557FD6">
      <w:pPr>
        <w:spacing w:after="40"/>
      </w:pPr>
    </w:p>
    <w:p w14:paraId="480BB4E6" w14:textId="77777777" w:rsidR="00557FD6" w:rsidRDefault="00000000">
      <w:pPr>
        <w:spacing w:after="120"/>
      </w:pPr>
      <w:r>
        <w:rPr>
          <w:b/>
        </w:rPr>
        <w:t>CONTENT OUTLINE:</w:t>
      </w:r>
    </w:p>
    <w:p w14:paraId="0427B087" w14:textId="77777777" w:rsidR="00557FD6" w:rsidRDefault="00557FD6">
      <w:pPr>
        <w:spacing w:after="40"/>
      </w:pPr>
    </w:p>
    <w:p w14:paraId="01ABDDC6" w14:textId="77777777" w:rsidR="00557FD6" w:rsidRDefault="00000000">
      <w:pPr>
        <w:spacing w:after="120"/>
      </w:pPr>
      <w:r>
        <w:t>Section 1: The Announcement vs. Demonstration Gap</w:t>
      </w:r>
    </w:p>
    <w:p w14:paraId="3967A748" w14:textId="77777777" w:rsidR="00557FD6" w:rsidRDefault="00000000">
      <w:pPr>
        <w:pStyle w:val="ListBullet"/>
        <w:spacing w:after="80"/>
      </w:pPr>
      <w:r>
        <w:t>What "experienced, compassionate, results-oriented" actually communicates to a skeptical prospect</w:t>
      </w:r>
    </w:p>
    <w:p w14:paraId="58895165" w14:textId="77777777" w:rsidR="00557FD6" w:rsidRDefault="00000000">
      <w:pPr>
        <w:pStyle w:val="ListBullet"/>
        <w:spacing w:after="80"/>
      </w:pPr>
      <w:r>
        <w:t>The specific signals high-value clients use to evaluate attorneys before calling</w:t>
      </w:r>
    </w:p>
    <w:p w14:paraId="2704712D" w14:textId="77777777" w:rsidR="00557FD6" w:rsidRDefault="00000000">
      <w:pPr>
        <w:pStyle w:val="ListBullet"/>
        <w:spacing w:after="80"/>
      </w:pPr>
      <w:r>
        <w:t>Why the attorneys who "look like everyone else" lose on price</w:t>
      </w:r>
    </w:p>
    <w:p w14:paraId="70768AE2" w14:textId="77777777" w:rsidR="00557FD6" w:rsidRDefault="00557FD6">
      <w:pPr>
        <w:spacing w:after="40"/>
      </w:pPr>
    </w:p>
    <w:p w14:paraId="0EBB0182" w14:textId="77777777" w:rsidR="00557FD6" w:rsidRDefault="00000000">
      <w:pPr>
        <w:spacing w:after="120"/>
      </w:pPr>
      <w:r>
        <w:t>Section 2: The Demonstration Content Framework</w:t>
      </w:r>
    </w:p>
    <w:p w14:paraId="37358004" w14:textId="77777777" w:rsidR="00557FD6" w:rsidRDefault="00000000">
      <w:pPr>
        <w:pStyle w:val="ListBullet"/>
        <w:spacing w:after="80"/>
      </w:pPr>
      <w:r>
        <w:t>The three content types that demonstrate expertise most effectively in family law</w:t>
      </w:r>
    </w:p>
    <w:p w14:paraId="1A7CDE3D" w14:textId="77777777" w:rsidR="00557FD6" w:rsidRDefault="00000000">
      <w:pPr>
        <w:pStyle w:val="ListBullet"/>
        <w:spacing w:after="80"/>
      </w:pPr>
      <w:r>
        <w:t>How to choose the right topics: what your ideal client most needs to understand before hiring you</w:t>
      </w:r>
    </w:p>
    <w:p w14:paraId="43669A42" w14:textId="77777777" w:rsidR="00557FD6" w:rsidRDefault="00000000">
      <w:pPr>
        <w:pStyle w:val="ListBullet"/>
        <w:spacing w:after="80"/>
      </w:pPr>
      <w:r>
        <w:lastRenderedPageBreak/>
        <w:t>The referral source demonstration gap: what CPAs and therapists actually want from attorney content</w:t>
      </w:r>
    </w:p>
    <w:p w14:paraId="5238B67C" w14:textId="77777777" w:rsidR="00557FD6" w:rsidRDefault="00557FD6">
      <w:pPr>
        <w:spacing w:after="40"/>
      </w:pPr>
    </w:p>
    <w:p w14:paraId="64BD8B16" w14:textId="77777777" w:rsidR="00557FD6" w:rsidRDefault="00000000">
      <w:pPr>
        <w:spacing w:after="120"/>
      </w:pPr>
      <w:r>
        <w:t>Section 3: Building Your Demonstration Library</w:t>
      </w:r>
    </w:p>
    <w:p w14:paraId="568DB53D" w14:textId="77777777" w:rsidR="00557FD6" w:rsidRDefault="00000000">
      <w:pPr>
        <w:pStyle w:val="ListBullet"/>
        <w:spacing w:after="80"/>
      </w:pPr>
      <w:r>
        <w:t>The starting point: the three highest-value pieces of demonstration content for a family law firm</w:t>
      </w:r>
    </w:p>
    <w:p w14:paraId="156ED4BB" w14:textId="77777777" w:rsidR="00557FD6" w:rsidRDefault="00000000">
      <w:pPr>
        <w:pStyle w:val="ListBullet"/>
        <w:spacing w:after="80"/>
      </w:pPr>
      <w:r>
        <w:t>How demonstration content compounds: each piece adds to a searchable authority library</w:t>
      </w:r>
    </w:p>
    <w:p w14:paraId="57E3CF2B" w14:textId="77777777" w:rsidR="00557FD6" w:rsidRDefault="00000000">
      <w:pPr>
        <w:pStyle w:val="ListBullet"/>
        <w:spacing w:after="80"/>
      </w:pPr>
      <w:r>
        <w:t>The prospect experience: what it feels like to encounter a practice that demonstrates vs. announces</w:t>
      </w:r>
    </w:p>
    <w:p w14:paraId="598F782A" w14:textId="77777777" w:rsidR="00557FD6" w:rsidRDefault="00557FD6">
      <w:pPr>
        <w:spacing w:after="40"/>
      </w:pPr>
    </w:p>
    <w:p w14:paraId="7001D166" w14:textId="77777777" w:rsidR="00557FD6" w:rsidRDefault="00000000">
      <w:pPr>
        <w:spacing w:after="120"/>
      </w:pPr>
      <w:r>
        <w:rPr>
          <w:b/>
        </w:rPr>
        <w:t>MID-VIDEO RE-ENGAGEMENT:</w:t>
      </w:r>
      <w:r>
        <w:t xml:space="preserve"> "Here's the specific piece of demonstration content that has consistently produced the highest-value inbound inquiries across the family law practices we work with."</w:t>
      </w:r>
    </w:p>
    <w:p w14:paraId="10CB36B6" w14:textId="77777777" w:rsidR="00557FD6" w:rsidRDefault="00557FD6">
      <w:pPr>
        <w:spacing w:after="40"/>
      </w:pPr>
    </w:p>
    <w:p w14:paraId="5EFE92F2" w14:textId="77777777" w:rsidR="00557FD6" w:rsidRDefault="00000000">
      <w:pPr>
        <w:spacing w:after="120"/>
      </w:pPr>
      <w:r>
        <w:rPr>
          <w:b/>
        </w:rPr>
        <w:t>FINAL INSIGHT:</w:t>
      </w:r>
      <w:r>
        <w:t xml:space="preserve"> "The attorneys who attract the best clients are the ones whose content proves what their bio only claims."</w:t>
      </w:r>
    </w:p>
    <w:p w14:paraId="67583BE8" w14:textId="77777777" w:rsidR="00557FD6" w:rsidRDefault="00557FD6">
      <w:pPr>
        <w:spacing w:after="40"/>
      </w:pPr>
    </w:p>
    <w:p w14:paraId="3EFF25FF" w14:textId="77777777" w:rsidR="00557FD6" w:rsidRDefault="00000000">
      <w:pPr>
        <w:spacing w:after="120"/>
      </w:pPr>
      <w:r>
        <w:rPr>
          <w:b/>
        </w:rPr>
        <w:t>CTA (write in full):</w:t>
      </w:r>
    </w:p>
    <w:p w14:paraId="5D6184FF" w14:textId="77777777" w:rsidR="00557FD6" w:rsidRDefault="00557FD6">
      <w:pPr>
        <w:spacing w:after="40"/>
      </w:pPr>
    </w:p>
    <w:p w14:paraId="013810EB"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which demonstration content would have the highest impact for your specific practice type and market, the assessment at survey.LegalGrowthDynamics.com is the starting point."</w:t>
      </w:r>
    </w:p>
    <w:p w14:paraId="5EEDB886" w14:textId="77777777" w:rsidR="00557FD6" w:rsidRDefault="00557FD6">
      <w:pPr>
        <w:spacing w:after="40"/>
      </w:pPr>
    </w:p>
    <w:p w14:paraId="60CCCC83" w14:textId="77777777" w:rsidR="00557FD6" w:rsidRDefault="00557FD6">
      <w:pPr>
        <w:pBdr>
          <w:bottom w:val="single" w:sz="12" w:space="1" w:color="25AAE1"/>
        </w:pBdr>
        <w:spacing w:before="80" w:after="80"/>
      </w:pPr>
    </w:p>
    <w:p w14:paraId="2BCEAF1C" w14:textId="77777777" w:rsidR="00557FD6" w:rsidRDefault="00557FD6">
      <w:pPr>
        <w:spacing w:after="40"/>
      </w:pPr>
    </w:p>
    <w:p w14:paraId="33207FC4" w14:textId="77777777" w:rsidR="00557FD6" w:rsidRDefault="00000000">
      <w:pPr>
        <w:pStyle w:val="Heading2"/>
      </w:pPr>
      <w:r>
        <w:t>MAY 13 — FROG JUMPING DAY</w:t>
      </w:r>
    </w:p>
    <w:p w14:paraId="00D25DB2" w14:textId="77777777" w:rsidR="00557FD6" w:rsidRDefault="00557FD6">
      <w:pPr>
        <w:spacing w:after="40"/>
      </w:pPr>
    </w:p>
    <w:p w14:paraId="216120D3" w14:textId="77777777" w:rsidR="00557FD6" w:rsidRDefault="00000000">
      <w:pPr>
        <w:pStyle w:val="Heading3"/>
      </w:pPr>
      <w:r>
        <w:t>SOCIAL POST (LinkedIn)</w:t>
      </w:r>
    </w:p>
    <w:p w14:paraId="26350A1C" w14:textId="77777777" w:rsidR="00557FD6" w:rsidRDefault="00000000">
      <w:pPr>
        <w:spacing w:after="120"/>
      </w:pPr>
      <w:r>
        <w:rPr>
          <w:b/>
        </w:rPr>
        <w:t>Hook:</w:t>
      </w:r>
      <w:r>
        <w:t xml:space="preserve"> Frog Jumping Day | </w:t>
      </w:r>
      <w:r>
        <w:rPr>
          <w:b/>
        </w:rPr>
        <w:t>Belief Stage:</w:t>
      </w:r>
      <w:r>
        <w:t xml:space="preserve"> 4 | </w:t>
      </w:r>
      <w:r>
        <w:rPr>
          <w:b/>
        </w:rPr>
        <w:t>Date:</w:t>
      </w:r>
      <w:r>
        <w:t xml:space="preserve"> May 13, 2026</w:t>
      </w:r>
    </w:p>
    <w:p w14:paraId="5BD18FC7" w14:textId="77777777" w:rsidR="00557FD6" w:rsidRDefault="00557FD6">
      <w:pPr>
        <w:spacing w:after="40"/>
      </w:pPr>
    </w:p>
    <w:p w14:paraId="11859EF3" w14:textId="77777777" w:rsidR="00557FD6" w:rsidRDefault="00557FD6">
      <w:pPr>
        <w:pBdr>
          <w:bottom w:val="single" w:sz="12" w:space="1" w:color="25AAE1"/>
        </w:pBdr>
        <w:spacing w:before="80" w:after="80"/>
      </w:pPr>
    </w:p>
    <w:p w14:paraId="4E2F7D62" w14:textId="77777777" w:rsidR="00557FD6" w:rsidRDefault="00557FD6">
      <w:pPr>
        <w:spacing w:after="40"/>
      </w:pPr>
    </w:p>
    <w:p w14:paraId="0EE9FFC8" w14:textId="77777777" w:rsidR="00557FD6" w:rsidRDefault="00000000">
      <w:pPr>
        <w:spacing w:after="120"/>
      </w:pPr>
      <w:r>
        <w:t>Today is Frog Jumping Day.</w:t>
      </w:r>
    </w:p>
    <w:p w14:paraId="420653B4" w14:textId="77777777" w:rsidR="00557FD6" w:rsidRDefault="00557FD6">
      <w:pPr>
        <w:spacing w:after="40"/>
      </w:pPr>
    </w:p>
    <w:p w14:paraId="07C5F523" w14:textId="77777777" w:rsidR="00557FD6" w:rsidRDefault="00000000">
      <w:pPr>
        <w:spacing w:after="120"/>
      </w:pPr>
      <w:r>
        <w:lastRenderedPageBreak/>
        <w:t>Named for Mark Twain's famous short story: the celebrated jumping frog of Calaveras County. Trained to outjump anything — until someone filled him with buckshot and he couldn't move.</w:t>
      </w:r>
    </w:p>
    <w:p w14:paraId="505A03E6" w14:textId="77777777" w:rsidR="00557FD6" w:rsidRDefault="00557FD6">
      <w:pPr>
        <w:spacing w:after="40"/>
      </w:pPr>
    </w:p>
    <w:p w14:paraId="285473A2" w14:textId="77777777" w:rsidR="00557FD6" w:rsidRDefault="00000000">
      <w:pPr>
        <w:spacing w:after="120"/>
      </w:pPr>
      <w:r>
        <w:t>I want to offer a different version of that metaphor.</w:t>
      </w:r>
    </w:p>
    <w:p w14:paraId="4AE4E8F7" w14:textId="77777777" w:rsidR="00557FD6" w:rsidRDefault="00557FD6">
      <w:pPr>
        <w:spacing w:after="40"/>
      </w:pPr>
    </w:p>
    <w:p w14:paraId="4ACA20C6" w14:textId="77777777" w:rsidR="00557FD6" w:rsidRDefault="00000000">
      <w:pPr>
        <w:spacing w:after="120"/>
      </w:pPr>
      <w:r>
        <w:t>Most family law managing partners I talk to are not filled with buckshot. They are fully capable of making the leap. They know their pipeline has structural problems. They know referral dependency creates risk. They've looked at a content authority system and thought — that could work for me.</w:t>
      </w:r>
    </w:p>
    <w:p w14:paraId="47582BFD" w14:textId="77777777" w:rsidR="00557FD6" w:rsidRDefault="00557FD6">
      <w:pPr>
        <w:spacing w:after="40"/>
      </w:pPr>
    </w:p>
    <w:p w14:paraId="1C9C5D82" w14:textId="77777777" w:rsidR="00557FD6" w:rsidRDefault="00000000">
      <w:pPr>
        <w:spacing w:after="120"/>
      </w:pPr>
      <w:r>
        <w:t>And then they stayed in the crouch.</w:t>
      </w:r>
    </w:p>
    <w:p w14:paraId="35BBFA7A" w14:textId="77777777" w:rsidR="00557FD6" w:rsidRDefault="00557FD6">
      <w:pPr>
        <w:spacing w:after="40"/>
      </w:pPr>
    </w:p>
    <w:p w14:paraId="0784E148" w14:textId="77777777" w:rsidR="00557FD6" w:rsidRDefault="00000000">
      <w:pPr>
        <w:spacing w:after="120"/>
      </w:pPr>
      <w:r>
        <w:t>Not because they couldn't jump. Because they've been preparing to jump for so long that the jump has started to feel larger than it actually is.</w:t>
      </w:r>
    </w:p>
    <w:p w14:paraId="0FC33B29" w14:textId="77777777" w:rsidR="00557FD6" w:rsidRDefault="00557FD6">
      <w:pPr>
        <w:spacing w:after="40"/>
      </w:pPr>
    </w:p>
    <w:p w14:paraId="4FC1499E" w14:textId="77777777" w:rsidR="00557FD6" w:rsidRDefault="00000000">
      <w:pPr>
        <w:spacing w:after="120"/>
      </w:pPr>
      <w:r>
        <w:t>The attorneys who built the practices you most admire made one decision. They stopped analyzing the leap and they took it. The first video wasn't perfect. The first LinkedIn post didn't go viral. The first month of consistent content didn't produce a single referral they could attribute directly.</w:t>
      </w:r>
    </w:p>
    <w:p w14:paraId="4532154E" w14:textId="77777777" w:rsidR="00557FD6" w:rsidRDefault="00557FD6">
      <w:pPr>
        <w:spacing w:after="40"/>
      </w:pPr>
    </w:p>
    <w:p w14:paraId="2D68222F" w14:textId="77777777" w:rsidR="00557FD6" w:rsidRDefault="00000000">
      <w:pPr>
        <w:spacing w:after="120"/>
      </w:pPr>
      <w:r>
        <w:t>But Month 12 was different. Because the compounding had been running for 11 months by then.</w:t>
      </w:r>
    </w:p>
    <w:p w14:paraId="0EF43E8B" w14:textId="77777777" w:rsidR="00557FD6" w:rsidRDefault="00557FD6">
      <w:pPr>
        <w:spacing w:after="40"/>
      </w:pPr>
    </w:p>
    <w:p w14:paraId="4B100953" w14:textId="77777777" w:rsidR="00557FD6" w:rsidRDefault="00000000">
      <w:pPr>
        <w:spacing w:after="120"/>
      </w:pPr>
      <w:r>
        <w:t>The frog crouches. The frog analyzes. The frog decides.</w:t>
      </w:r>
    </w:p>
    <w:p w14:paraId="4142A326" w14:textId="77777777" w:rsidR="00557FD6" w:rsidRDefault="00557FD6">
      <w:pPr>
        <w:spacing w:after="40"/>
      </w:pPr>
    </w:p>
    <w:p w14:paraId="3479B528" w14:textId="77777777" w:rsidR="00557FD6" w:rsidRDefault="00000000">
      <w:pPr>
        <w:spacing w:after="120"/>
      </w:pPr>
      <w:r>
        <w:t>What's keeping you in the crouch?</w:t>
      </w:r>
    </w:p>
    <w:p w14:paraId="3C279CE4" w14:textId="77777777" w:rsidR="00557FD6" w:rsidRDefault="00557FD6">
      <w:pPr>
        <w:spacing w:after="40"/>
      </w:pPr>
    </w:p>
    <w:p w14:paraId="56BABD1B" w14:textId="77777777" w:rsidR="00557FD6" w:rsidRDefault="00557FD6">
      <w:pPr>
        <w:pBdr>
          <w:bottom w:val="single" w:sz="12" w:space="1" w:color="25AAE1"/>
        </w:pBdr>
        <w:spacing w:before="80" w:after="80"/>
      </w:pPr>
    </w:p>
    <w:p w14:paraId="54F58C53" w14:textId="77777777" w:rsidR="00557FD6" w:rsidRDefault="00557FD6">
      <w:pPr>
        <w:spacing w:after="40"/>
      </w:pPr>
    </w:p>
    <w:p w14:paraId="6B152BFC" w14:textId="77777777" w:rsidR="00557FD6" w:rsidRDefault="00000000">
      <w:pPr>
        <w:pStyle w:val="Heading3"/>
      </w:pPr>
      <w:r>
        <w:t>EMAIL — MAY 13</w:t>
      </w:r>
    </w:p>
    <w:p w14:paraId="2645489A" w14:textId="77777777" w:rsidR="00557FD6" w:rsidRDefault="00557FD6">
      <w:pPr>
        <w:spacing w:after="40"/>
      </w:pPr>
    </w:p>
    <w:p w14:paraId="4AFEFEB5" w14:textId="77777777" w:rsidR="00557FD6" w:rsidRDefault="00000000">
      <w:pPr>
        <w:spacing w:after="120"/>
      </w:pPr>
      <w:r>
        <w:rPr>
          <w:b/>
        </w:rPr>
        <w:t>Subject:</w:t>
      </w:r>
      <w:r>
        <w:t xml:space="preserve"> Still in the crouch?</w:t>
      </w:r>
    </w:p>
    <w:p w14:paraId="337E3986" w14:textId="77777777" w:rsidR="00557FD6" w:rsidRDefault="00000000">
      <w:pPr>
        <w:spacing w:after="120"/>
      </w:pPr>
      <w:r>
        <w:rPr>
          <w:b/>
        </w:rPr>
        <w:t>Preview:</w:t>
      </w:r>
      <w:r>
        <w:t xml:space="preserve"> The leap looks larger than it is. Here's what's actually on the other side.</w:t>
      </w:r>
    </w:p>
    <w:p w14:paraId="0C71A65F" w14:textId="77777777" w:rsidR="00557FD6" w:rsidRDefault="00557FD6">
      <w:pPr>
        <w:spacing w:after="40"/>
      </w:pPr>
    </w:p>
    <w:p w14:paraId="7F083212" w14:textId="77777777" w:rsidR="00557FD6" w:rsidRDefault="00557FD6">
      <w:pPr>
        <w:pBdr>
          <w:bottom w:val="single" w:sz="12" w:space="1" w:color="25AAE1"/>
        </w:pBdr>
        <w:spacing w:before="80" w:after="80"/>
      </w:pPr>
    </w:p>
    <w:p w14:paraId="7875D924" w14:textId="77777777" w:rsidR="00557FD6" w:rsidRDefault="00557FD6">
      <w:pPr>
        <w:spacing w:after="40"/>
      </w:pPr>
    </w:p>
    <w:p w14:paraId="5C183CFA" w14:textId="77777777" w:rsidR="00557FD6" w:rsidRDefault="00000000">
      <w:pPr>
        <w:spacing w:after="120"/>
      </w:pPr>
      <w:r>
        <w:t>Today is Frog Jumping Day.</w:t>
      </w:r>
    </w:p>
    <w:p w14:paraId="28E82940" w14:textId="77777777" w:rsidR="00557FD6" w:rsidRDefault="00557FD6">
      <w:pPr>
        <w:spacing w:after="40"/>
      </w:pPr>
    </w:p>
    <w:p w14:paraId="6D833B56" w14:textId="77777777" w:rsidR="00557FD6" w:rsidRDefault="00000000">
      <w:pPr>
        <w:spacing w:after="120"/>
      </w:pPr>
      <w:r>
        <w:t>I want to talk about the crouch.</w:t>
      </w:r>
    </w:p>
    <w:p w14:paraId="5E885032" w14:textId="77777777" w:rsidR="00557FD6" w:rsidRDefault="00557FD6">
      <w:pPr>
        <w:spacing w:after="40"/>
      </w:pPr>
    </w:p>
    <w:p w14:paraId="2E79750B" w14:textId="77777777" w:rsidR="00557FD6" w:rsidRDefault="00000000">
      <w:pPr>
        <w:spacing w:after="120"/>
      </w:pPr>
      <w:r>
        <w:t>Every family law managing partner I've had a real conversation with knows their pipeline has structural exposure. Referral concentration risk. Visibility gaps. The absence of any content that works when they're not in the room. They know it. They've thought about it. In some cases, they've been thinking about it for two years.</w:t>
      </w:r>
    </w:p>
    <w:p w14:paraId="048BE989" w14:textId="77777777" w:rsidR="00557FD6" w:rsidRDefault="00557FD6">
      <w:pPr>
        <w:spacing w:after="40"/>
      </w:pPr>
    </w:p>
    <w:p w14:paraId="068AEBA3" w14:textId="77777777" w:rsidR="00557FD6" w:rsidRDefault="00000000">
      <w:pPr>
        <w:spacing w:after="120"/>
      </w:pPr>
      <w:r>
        <w:t>And they're still in the crouch.</w:t>
      </w:r>
    </w:p>
    <w:p w14:paraId="1A7E8EE7" w14:textId="77777777" w:rsidR="00557FD6" w:rsidRDefault="00557FD6">
      <w:pPr>
        <w:spacing w:after="40"/>
      </w:pPr>
    </w:p>
    <w:p w14:paraId="043D00B9" w14:textId="77777777" w:rsidR="00557FD6" w:rsidRDefault="00000000">
      <w:pPr>
        <w:spacing w:after="120"/>
      </w:pPr>
      <w:r>
        <w:t>Not because they can't jump. Because the jump has been analyzed so many times that it's accumulated weight it doesn't actually have.</w:t>
      </w:r>
    </w:p>
    <w:p w14:paraId="335173A7" w14:textId="77777777" w:rsidR="00557FD6" w:rsidRDefault="00557FD6">
      <w:pPr>
        <w:spacing w:after="40"/>
      </w:pPr>
    </w:p>
    <w:p w14:paraId="56CE9B38" w14:textId="77777777" w:rsidR="00557FD6" w:rsidRDefault="00000000">
      <w:pPr>
        <w:spacing w:after="120"/>
      </w:pPr>
      <w:r>
        <w:t>Here's what the jump actually looks like on the other side:</w:t>
      </w:r>
    </w:p>
    <w:p w14:paraId="4F258D1B" w14:textId="77777777" w:rsidR="00557FD6" w:rsidRDefault="00557FD6">
      <w:pPr>
        <w:spacing w:after="40"/>
      </w:pPr>
    </w:p>
    <w:p w14:paraId="6EA335DF" w14:textId="77777777" w:rsidR="00557FD6" w:rsidRDefault="00000000">
      <w:pPr>
        <w:spacing w:after="120"/>
      </w:pPr>
      <w:r>
        <w:t>Month 1–2: Setup and first content. Not perfect. Not viral. Laying foundation.</w:t>
      </w:r>
    </w:p>
    <w:p w14:paraId="0656AFE4" w14:textId="77777777" w:rsidR="00557FD6" w:rsidRDefault="00000000">
      <w:pPr>
        <w:spacing w:after="120"/>
      </w:pPr>
      <w:r>
        <w:t>Month 3–4: Referral sources start mentioning that they've seen your content. You didn't know they were watching.</w:t>
      </w:r>
    </w:p>
    <w:p w14:paraId="46A66551" w14:textId="77777777" w:rsidR="00557FD6" w:rsidRDefault="00000000">
      <w:pPr>
        <w:spacing w:after="120"/>
      </w:pPr>
      <w:r>
        <w:t>Month 6: First inbound inquiry from someone who found you through content, not referral. Smaller case, but they found you on their own.</w:t>
      </w:r>
    </w:p>
    <w:p w14:paraId="7889A3B2" w14:textId="77777777" w:rsidR="00557FD6" w:rsidRDefault="00000000">
      <w:pPr>
        <w:spacing w:after="120"/>
      </w:pPr>
      <w:r>
        <w:t>Month 9: The CPA who had been on your list for two years refers a high-asset divorce client. She mentions she's been following your content.</w:t>
      </w:r>
    </w:p>
    <w:p w14:paraId="5359EA9C" w14:textId="77777777" w:rsidR="00557FD6" w:rsidRDefault="00000000">
      <w:pPr>
        <w:spacing w:after="120"/>
      </w:pPr>
      <w:r>
        <w:t>Month 12: Pipeline looks different. Not dramatically. But measurably. And the system is running.</w:t>
      </w:r>
    </w:p>
    <w:p w14:paraId="3B8A41C2" w14:textId="77777777" w:rsidR="00557FD6" w:rsidRDefault="00557FD6">
      <w:pPr>
        <w:spacing w:after="40"/>
      </w:pPr>
    </w:p>
    <w:p w14:paraId="42097636" w14:textId="77777777" w:rsidR="00557FD6" w:rsidRDefault="00000000">
      <w:pPr>
        <w:spacing w:after="120"/>
      </w:pPr>
      <w:r>
        <w:t>The leap is shorter than it looks from the crouch.</w:t>
      </w:r>
    </w:p>
    <w:p w14:paraId="0008BB14" w14:textId="77777777" w:rsidR="00557FD6" w:rsidRDefault="00557FD6">
      <w:pPr>
        <w:spacing w:after="40"/>
      </w:pPr>
    </w:p>
    <w:p w14:paraId="69FDB05A" w14:textId="77777777" w:rsidR="00557FD6" w:rsidRDefault="00000000">
      <w:pPr>
        <w:spacing w:after="120"/>
      </w:pPr>
      <w:r>
        <w:t>If you'd like to know what Month 1 actually looks like for a practice at your stage, the assessment at survey.LegalGrowthDynamics.com is the starting point.</w:t>
      </w:r>
    </w:p>
    <w:p w14:paraId="44634E7A" w14:textId="77777777" w:rsidR="00557FD6" w:rsidRDefault="00557FD6">
      <w:pPr>
        <w:spacing w:after="40"/>
      </w:pPr>
    </w:p>
    <w:p w14:paraId="30C6875F" w14:textId="77777777" w:rsidR="00557FD6" w:rsidRDefault="00000000">
      <w:pPr>
        <w:spacing w:after="120"/>
      </w:pPr>
      <w:r>
        <w:rPr>
          <w:i/>
        </w:rPr>
        <w:t>— Roger</w:t>
      </w:r>
    </w:p>
    <w:p w14:paraId="4B441450" w14:textId="77777777" w:rsidR="00557FD6" w:rsidRDefault="00557FD6">
      <w:pPr>
        <w:spacing w:after="40"/>
      </w:pPr>
    </w:p>
    <w:p w14:paraId="0DCC21E0" w14:textId="77777777" w:rsidR="00557FD6" w:rsidRDefault="00557FD6">
      <w:pPr>
        <w:pBdr>
          <w:bottom w:val="single" w:sz="12" w:space="1" w:color="25AAE1"/>
        </w:pBdr>
        <w:spacing w:before="80" w:after="80"/>
      </w:pPr>
    </w:p>
    <w:p w14:paraId="6B3C358F" w14:textId="77777777" w:rsidR="00557FD6" w:rsidRDefault="00557FD6">
      <w:pPr>
        <w:spacing w:after="40"/>
      </w:pPr>
    </w:p>
    <w:p w14:paraId="7FDFAF13" w14:textId="77777777" w:rsidR="00557FD6" w:rsidRDefault="00000000">
      <w:pPr>
        <w:pStyle w:val="Heading3"/>
      </w:pPr>
      <w:r>
        <w:t>YOUTUBE SCRIPT OUTLINE — MAY 13</w:t>
      </w:r>
    </w:p>
    <w:p w14:paraId="434C5D1E" w14:textId="77777777" w:rsidR="00557FD6" w:rsidRDefault="00557FD6">
      <w:pPr>
        <w:spacing w:after="40"/>
      </w:pPr>
    </w:p>
    <w:p w14:paraId="639D336B" w14:textId="77777777" w:rsidR="00557FD6" w:rsidRDefault="00000000">
      <w:pPr>
        <w:spacing w:after="120"/>
      </w:pPr>
      <w:r>
        <w:rPr>
          <w:b/>
        </w:rPr>
        <w:t>Video Title:</w:t>
      </w:r>
      <w:r>
        <w:t xml:space="preserve"> What the First Year of a Family Law Content System Actually Looks Like</w:t>
      </w:r>
    </w:p>
    <w:p w14:paraId="20CA82D0" w14:textId="77777777" w:rsidR="00557FD6" w:rsidRDefault="00000000">
      <w:pPr>
        <w:spacing w:after="120"/>
      </w:pPr>
      <w:r>
        <w:rPr>
          <w:b/>
        </w:rPr>
        <w:t>Hook Used:</w:t>
      </w:r>
      <w:r>
        <w:t xml:space="preserve"> Frog Jumping Day</w:t>
      </w:r>
    </w:p>
    <w:p w14:paraId="14093178" w14:textId="77777777" w:rsidR="00557FD6" w:rsidRDefault="00000000">
      <w:pPr>
        <w:spacing w:after="120"/>
      </w:pPr>
      <w:r>
        <w:rPr>
          <w:b/>
        </w:rPr>
        <w:t>Belief Stage:</w:t>
      </w:r>
      <w:r>
        <w:t xml:space="preserve"> 4</w:t>
      </w:r>
    </w:p>
    <w:p w14:paraId="3FBB7C25" w14:textId="77777777" w:rsidR="00557FD6" w:rsidRDefault="00557FD6">
      <w:pPr>
        <w:spacing w:after="40"/>
      </w:pPr>
    </w:p>
    <w:p w14:paraId="16967016" w14:textId="77777777" w:rsidR="00557FD6" w:rsidRDefault="00000000">
      <w:pPr>
        <w:spacing w:after="120"/>
      </w:pPr>
      <w:r>
        <w:rPr>
          <w:b/>
        </w:rPr>
        <w:t>HOOK (0–30 sec — write in full):</w:t>
      </w:r>
    </w:p>
    <w:p w14:paraId="2456AAE6" w14:textId="77777777" w:rsidR="00557FD6" w:rsidRDefault="00557FD6">
      <w:pPr>
        <w:spacing w:after="40"/>
      </w:pPr>
    </w:p>
    <w:p w14:paraId="2BE70828" w14:textId="77777777" w:rsidR="00557FD6" w:rsidRDefault="00000000">
      <w:pPr>
        <w:pBdr>
          <w:left w:val="single" w:sz="24" w:space="4" w:color="25AAE1"/>
        </w:pBdr>
        <w:shd w:val="clear" w:color="auto" w:fill="F5F5F5"/>
        <w:spacing w:after="120"/>
        <w:ind w:left="432"/>
      </w:pPr>
      <w:r>
        <w:rPr>
          <w:rFonts w:ascii="Calibri" w:hAnsi="Calibri"/>
          <w:i/>
          <w:color w:val="25AAE1"/>
        </w:rPr>
        <w:t>"Today is Frog Jumping Day. And I want to address the thing that keeps most family law managing partners in the crouch — the extended preparation before the leap they know they need to take. They know their pipeline is referral-dependent. They know that creates structural risk. They've thought about building an authority content system. And they haven't started. Today I'm going to walk you through exactly what Year 1 looks like — month by month — so the leap has a specific landing point instead of an imagined one."</w:t>
      </w:r>
    </w:p>
    <w:p w14:paraId="5930AEC3" w14:textId="77777777" w:rsidR="00557FD6" w:rsidRDefault="00557FD6">
      <w:pPr>
        <w:spacing w:after="40"/>
      </w:pPr>
    </w:p>
    <w:p w14:paraId="3BAD4C93" w14:textId="77777777" w:rsidR="00557FD6" w:rsidRDefault="00000000">
      <w:pPr>
        <w:spacing w:after="120"/>
      </w:pPr>
      <w:r>
        <w:rPr>
          <w:b/>
        </w:rPr>
        <w:t>AUTHORITY POSITIONING (30–60 sec — write in full):</w:t>
      </w:r>
    </w:p>
    <w:p w14:paraId="025F8629" w14:textId="77777777" w:rsidR="00557FD6" w:rsidRDefault="00557FD6">
      <w:pPr>
        <w:spacing w:after="40"/>
      </w:pPr>
    </w:p>
    <w:p w14:paraId="25AA95CF"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We've run this system for enough family law practices that I can tell you specifically what to expect at each phase. The timeline I'm about to walk you through is based on actual experience, not projection. Here's what the first year actually produces."</w:t>
      </w:r>
    </w:p>
    <w:p w14:paraId="1C41E18C" w14:textId="77777777" w:rsidR="00557FD6" w:rsidRDefault="00557FD6">
      <w:pPr>
        <w:spacing w:after="40"/>
      </w:pPr>
    </w:p>
    <w:p w14:paraId="26767CF2" w14:textId="77777777" w:rsidR="00557FD6" w:rsidRDefault="00000000">
      <w:pPr>
        <w:spacing w:after="120"/>
      </w:pPr>
      <w:r>
        <w:rPr>
          <w:b/>
        </w:rPr>
        <w:t>CONTENT OUTLINE:</w:t>
      </w:r>
    </w:p>
    <w:p w14:paraId="2AA41586" w14:textId="77777777" w:rsidR="00557FD6" w:rsidRDefault="00557FD6">
      <w:pPr>
        <w:spacing w:after="40"/>
      </w:pPr>
    </w:p>
    <w:p w14:paraId="73DA85B3" w14:textId="77777777" w:rsidR="00557FD6" w:rsidRDefault="00000000">
      <w:pPr>
        <w:spacing w:after="120"/>
      </w:pPr>
      <w:r>
        <w:t>Section 1: Months 1–3 — Foundation Phase</w:t>
      </w:r>
    </w:p>
    <w:p w14:paraId="214823EF" w14:textId="77777777" w:rsidR="00557FD6" w:rsidRDefault="00000000">
      <w:pPr>
        <w:pStyle w:val="ListBullet"/>
        <w:spacing w:after="80"/>
      </w:pPr>
      <w:r>
        <w:t>What to build first and why order matters</w:t>
      </w:r>
    </w:p>
    <w:p w14:paraId="67973DB2" w14:textId="77777777" w:rsidR="00557FD6" w:rsidRDefault="00000000">
      <w:pPr>
        <w:pStyle w:val="ListBullet"/>
        <w:spacing w:after="80"/>
      </w:pPr>
      <w:r>
        <w:t>The early metrics that matter vs. the ones that are noise</w:t>
      </w:r>
    </w:p>
    <w:p w14:paraId="3026C682" w14:textId="77777777" w:rsidR="00557FD6" w:rsidRDefault="00000000">
      <w:pPr>
        <w:pStyle w:val="ListBullet"/>
        <w:spacing w:after="80"/>
      </w:pPr>
      <w:r>
        <w:t>The first signs that the system is working (and why most attorneys miss them)</w:t>
      </w:r>
    </w:p>
    <w:p w14:paraId="5A9A31D5" w14:textId="77777777" w:rsidR="00557FD6" w:rsidRDefault="00557FD6">
      <w:pPr>
        <w:spacing w:after="40"/>
      </w:pPr>
    </w:p>
    <w:p w14:paraId="68769297" w14:textId="77777777" w:rsidR="00557FD6" w:rsidRDefault="00000000">
      <w:pPr>
        <w:spacing w:after="120"/>
      </w:pPr>
      <w:r>
        <w:t>Section 2: Months 4–8 — Compounding Phase</w:t>
      </w:r>
    </w:p>
    <w:p w14:paraId="27E29F5F" w14:textId="77777777" w:rsidR="00557FD6" w:rsidRDefault="00000000">
      <w:pPr>
        <w:pStyle w:val="ListBullet"/>
        <w:spacing w:after="80"/>
      </w:pPr>
      <w:r>
        <w:t>When referral sources start mentioning your content unprompted</w:t>
      </w:r>
    </w:p>
    <w:p w14:paraId="3C08C44C" w14:textId="77777777" w:rsidR="00557FD6" w:rsidRDefault="00000000">
      <w:pPr>
        <w:pStyle w:val="ListBullet"/>
        <w:spacing w:after="80"/>
      </w:pPr>
      <w:r>
        <w:t>The first content-sourced inquiry and what it signals</w:t>
      </w:r>
    </w:p>
    <w:p w14:paraId="375F67B5" w14:textId="77777777" w:rsidR="00557FD6" w:rsidRDefault="00000000">
      <w:pPr>
        <w:pStyle w:val="ListBullet"/>
        <w:spacing w:after="80"/>
      </w:pPr>
      <w:r>
        <w:t>How to evaluate whether the system is calibrated correctly in this phase</w:t>
      </w:r>
    </w:p>
    <w:p w14:paraId="621A6B43" w14:textId="77777777" w:rsidR="00557FD6" w:rsidRDefault="00557FD6">
      <w:pPr>
        <w:spacing w:after="40"/>
      </w:pPr>
    </w:p>
    <w:p w14:paraId="2A91C162" w14:textId="77777777" w:rsidR="00557FD6" w:rsidRDefault="00000000">
      <w:pPr>
        <w:spacing w:after="120"/>
      </w:pPr>
      <w:r>
        <w:lastRenderedPageBreak/>
        <w:t>Section 3: Months 9–12 — Return Phase</w:t>
      </w:r>
    </w:p>
    <w:p w14:paraId="34B4907D" w14:textId="77777777" w:rsidR="00557FD6" w:rsidRDefault="00000000">
      <w:pPr>
        <w:pStyle w:val="ListBullet"/>
        <w:spacing w:after="80"/>
      </w:pPr>
      <w:r>
        <w:t>The inflection point: when inbound inquiries start feeling qualitatively different</w:t>
      </w:r>
    </w:p>
    <w:p w14:paraId="0E17D49E" w14:textId="77777777" w:rsidR="00557FD6" w:rsidRDefault="00000000">
      <w:pPr>
        <w:pStyle w:val="ListBullet"/>
        <w:spacing w:after="80"/>
      </w:pPr>
      <w:r>
        <w:t>How the referral network changes as authority content establishes positioning</w:t>
      </w:r>
    </w:p>
    <w:p w14:paraId="434476A2" w14:textId="77777777" w:rsidR="00557FD6" w:rsidRDefault="00000000">
      <w:pPr>
        <w:pStyle w:val="ListBullet"/>
        <w:spacing w:after="80"/>
      </w:pPr>
      <w:r>
        <w:t>What Year 2 looks like compared to Year 1 — the compounding curve</w:t>
      </w:r>
    </w:p>
    <w:p w14:paraId="3487F866" w14:textId="77777777" w:rsidR="00557FD6" w:rsidRDefault="00557FD6">
      <w:pPr>
        <w:spacing w:after="40"/>
      </w:pPr>
    </w:p>
    <w:p w14:paraId="5F5128D6" w14:textId="77777777" w:rsidR="00557FD6" w:rsidRDefault="00000000">
      <w:pPr>
        <w:spacing w:after="120"/>
      </w:pPr>
      <w:r>
        <w:rPr>
          <w:b/>
        </w:rPr>
        <w:t>MID-VIDEO RE-ENGAGEMENT:</w:t>
      </w:r>
      <w:r>
        <w:t xml:space="preserve"> "Here's the month that most attorneys say was the hardest — and the one right after it that changed their view of the system entirely."</w:t>
      </w:r>
    </w:p>
    <w:p w14:paraId="47987408" w14:textId="77777777" w:rsidR="00557FD6" w:rsidRDefault="00557FD6">
      <w:pPr>
        <w:spacing w:after="40"/>
      </w:pPr>
    </w:p>
    <w:p w14:paraId="3EA82C06" w14:textId="77777777" w:rsidR="00557FD6" w:rsidRDefault="00000000">
      <w:pPr>
        <w:spacing w:after="120"/>
      </w:pPr>
      <w:r>
        <w:rPr>
          <w:b/>
        </w:rPr>
        <w:t>FINAL INSIGHT:</w:t>
      </w:r>
      <w:r>
        <w:t xml:space="preserve"> "The leap looks larger than it is from the crouch. The landing is closer than you think."</w:t>
      </w:r>
    </w:p>
    <w:p w14:paraId="54ADC935" w14:textId="77777777" w:rsidR="00557FD6" w:rsidRDefault="00557FD6">
      <w:pPr>
        <w:spacing w:after="40"/>
      </w:pPr>
    </w:p>
    <w:p w14:paraId="2A0CC6BB" w14:textId="77777777" w:rsidR="00557FD6" w:rsidRDefault="00000000">
      <w:pPr>
        <w:spacing w:after="120"/>
      </w:pPr>
      <w:r>
        <w:rPr>
          <w:b/>
        </w:rPr>
        <w:t>CTA (write in full):</w:t>
      </w:r>
    </w:p>
    <w:p w14:paraId="4730AA8E" w14:textId="77777777" w:rsidR="00557FD6" w:rsidRDefault="00557FD6">
      <w:pPr>
        <w:spacing w:after="40"/>
      </w:pPr>
    </w:p>
    <w:p w14:paraId="310BF363" w14:textId="77777777" w:rsidR="00557FD6" w:rsidRDefault="00000000">
      <w:pPr>
        <w:pBdr>
          <w:left w:val="single" w:sz="24" w:space="4" w:color="25AAE1"/>
        </w:pBdr>
        <w:shd w:val="clear" w:color="auto" w:fill="F5F5F5"/>
        <w:spacing w:after="120"/>
        <w:ind w:left="432"/>
      </w:pPr>
      <w:r>
        <w:rPr>
          <w:rFonts w:ascii="Calibri" w:hAnsi="Calibri"/>
          <w:i/>
          <w:color w:val="25AAE1"/>
        </w:rPr>
        <w:t>"If you'd like to see what Month 1 looks like for your specific practice, the assessment at survey.LegalGrowthDynamics.com is the starting point. We'll show you exactly where to begin."</w:t>
      </w:r>
    </w:p>
    <w:p w14:paraId="3284E2B9" w14:textId="77777777" w:rsidR="00557FD6" w:rsidRDefault="00557FD6">
      <w:pPr>
        <w:spacing w:after="40"/>
      </w:pPr>
    </w:p>
    <w:p w14:paraId="2EFAB12B" w14:textId="77777777" w:rsidR="00557FD6" w:rsidRDefault="00557FD6">
      <w:pPr>
        <w:pBdr>
          <w:bottom w:val="single" w:sz="12" w:space="1" w:color="25AAE1"/>
        </w:pBdr>
        <w:spacing w:before="80" w:after="80"/>
      </w:pPr>
    </w:p>
    <w:p w14:paraId="626B8FEB" w14:textId="77777777" w:rsidR="00557FD6" w:rsidRDefault="00557FD6">
      <w:pPr>
        <w:spacing w:after="40"/>
      </w:pPr>
    </w:p>
    <w:p w14:paraId="537D0748" w14:textId="77777777" w:rsidR="00557FD6" w:rsidRDefault="00000000">
      <w:pPr>
        <w:pStyle w:val="Heading2"/>
      </w:pPr>
      <w:r>
        <w:t>MAY 14 — NATIONAL DANCE LIKE A CHICKEN DAY</w:t>
      </w:r>
    </w:p>
    <w:p w14:paraId="7E8D37FC" w14:textId="77777777" w:rsidR="00557FD6" w:rsidRDefault="00557FD6">
      <w:pPr>
        <w:spacing w:after="40"/>
      </w:pPr>
    </w:p>
    <w:p w14:paraId="0AA9AECB" w14:textId="77777777" w:rsidR="00557FD6" w:rsidRDefault="00000000">
      <w:pPr>
        <w:pStyle w:val="Heading3"/>
      </w:pPr>
      <w:r>
        <w:t>SOCIAL POST (LinkedIn)</w:t>
      </w:r>
    </w:p>
    <w:p w14:paraId="2AA3591F" w14:textId="77777777" w:rsidR="00557FD6" w:rsidRDefault="00000000">
      <w:pPr>
        <w:spacing w:after="120"/>
      </w:pPr>
      <w:r>
        <w:rPr>
          <w:b/>
        </w:rPr>
        <w:t>Hook:</w:t>
      </w:r>
      <w:r>
        <w:t xml:space="preserve"> National Dance Like a Chicken Day | </w:t>
      </w:r>
      <w:r>
        <w:rPr>
          <w:b/>
        </w:rPr>
        <w:t>Belief Stage:</w:t>
      </w:r>
      <w:r>
        <w:t xml:space="preserve"> 4 | </w:t>
      </w:r>
      <w:r>
        <w:rPr>
          <w:b/>
        </w:rPr>
        <w:t>Date:</w:t>
      </w:r>
      <w:r>
        <w:t xml:space="preserve"> May 14, 2026</w:t>
      </w:r>
    </w:p>
    <w:p w14:paraId="579EB6A7" w14:textId="77777777" w:rsidR="00557FD6" w:rsidRDefault="00557FD6">
      <w:pPr>
        <w:spacing w:after="40"/>
      </w:pPr>
    </w:p>
    <w:p w14:paraId="7ED20DF0" w14:textId="77777777" w:rsidR="00557FD6" w:rsidRDefault="00557FD6">
      <w:pPr>
        <w:pBdr>
          <w:bottom w:val="single" w:sz="12" w:space="1" w:color="25AAE1"/>
        </w:pBdr>
        <w:spacing w:before="80" w:after="80"/>
      </w:pPr>
    </w:p>
    <w:p w14:paraId="5B6DB842" w14:textId="77777777" w:rsidR="00557FD6" w:rsidRDefault="00557FD6">
      <w:pPr>
        <w:spacing w:after="40"/>
      </w:pPr>
    </w:p>
    <w:p w14:paraId="1B42906C" w14:textId="77777777" w:rsidR="00557FD6" w:rsidRDefault="00000000">
      <w:pPr>
        <w:spacing w:after="120"/>
      </w:pPr>
      <w:r>
        <w:t>Today is National Dance Like a Chicken Day.</w:t>
      </w:r>
    </w:p>
    <w:p w14:paraId="63AB4DE8" w14:textId="77777777" w:rsidR="00557FD6" w:rsidRDefault="00557FD6">
      <w:pPr>
        <w:spacing w:after="40"/>
      </w:pPr>
    </w:p>
    <w:p w14:paraId="3DD8B2D8" w14:textId="77777777" w:rsidR="00557FD6" w:rsidRDefault="00000000">
      <w:pPr>
        <w:spacing w:after="120"/>
      </w:pPr>
      <w:r>
        <w:t>A day to do something that looks ridiculous — but is quietly kind of fun.</w:t>
      </w:r>
    </w:p>
    <w:p w14:paraId="3D51E215" w14:textId="77777777" w:rsidR="00557FD6" w:rsidRDefault="00557FD6">
      <w:pPr>
        <w:spacing w:after="40"/>
      </w:pPr>
    </w:p>
    <w:p w14:paraId="095B22C3" w14:textId="77777777" w:rsidR="00557FD6" w:rsidRDefault="00000000">
      <w:pPr>
        <w:spacing w:after="120"/>
      </w:pPr>
      <w:r>
        <w:t>Here is the marketing equivalent of dancing like a chicken, for family law managing partners:</w:t>
      </w:r>
    </w:p>
    <w:p w14:paraId="0851523C" w14:textId="77777777" w:rsidR="00557FD6" w:rsidRDefault="00557FD6">
      <w:pPr>
        <w:spacing w:after="40"/>
      </w:pPr>
    </w:p>
    <w:p w14:paraId="32CC6E89" w14:textId="77777777" w:rsidR="00557FD6" w:rsidRDefault="00000000">
      <w:pPr>
        <w:spacing w:after="120"/>
      </w:pPr>
      <w:r>
        <w:lastRenderedPageBreak/>
        <w:t>Posting inspirational quotes on LinkedIn. Sharing articles you didn't write, with no commentary. Publishing a "Happy Wednesday!" post with a stock photo of scales of justice. Updating your website bio to mention a 15th award nobody's heard of. Attending networking events and not following up.</w:t>
      </w:r>
    </w:p>
    <w:p w14:paraId="67B95416" w14:textId="77777777" w:rsidR="00557FD6" w:rsidRDefault="00557FD6">
      <w:pPr>
        <w:spacing w:after="40"/>
      </w:pPr>
    </w:p>
    <w:p w14:paraId="4BDBB36C" w14:textId="77777777" w:rsidR="00557FD6" w:rsidRDefault="00000000">
      <w:pPr>
        <w:spacing w:after="120"/>
      </w:pPr>
      <w:r>
        <w:t>These actions feel like marketing. They produce the appearance of activity.</w:t>
      </w:r>
    </w:p>
    <w:p w14:paraId="467F117F" w14:textId="77777777" w:rsidR="00557FD6" w:rsidRDefault="00557FD6">
      <w:pPr>
        <w:spacing w:after="40"/>
      </w:pPr>
    </w:p>
    <w:p w14:paraId="13CF181F" w14:textId="77777777" w:rsidR="00557FD6" w:rsidRDefault="00000000">
      <w:pPr>
        <w:spacing w:after="120"/>
      </w:pPr>
      <w:r>
        <w:t>They do not move the belief of a single person who might hire you or refer a case to you.</w:t>
      </w:r>
    </w:p>
    <w:p w14:paraId="0ADD0EB8" w14:textId="77777777" w:rsidR="00557FD6" w:rsidRDefault="00557FD6">
      <w:pPr>
        <w:spacing w:after="40"/>
      </w:pPr>
    </w:p>
    <w:p w14:paraId="5D8A57D3" w14:textId="77777777" w:rsidR="00557FD6" w:rsidRDefault="00000000">
      <w:pPr>
        <w:spacing w:after="120"/>
      </w:pPr>
      <w:r>
        <w:t>The attorneys who build genuine authority don't dance like chickens on their marketing channels. They publish specific, credible, useful content that does exactly one thing: advance the understanding of the person most likely to hire them or refer them.</w:t>
      </w:r>
    </w:p>
    <w:p w14:paraId="1F580F39" w14:textId="77777777" w:rsidR="00557FD6" w:rsidRDefault="00557FD6">
      <w:pPr>
        <w:spacing w:after="40"/>
      </w:pPr>
    </w:p>
    <w:p w14:paraId="104CC1D2" w14:textId="77777777" w:rsidR="00557FD6" w:rsidRDefault="00000000">
      <w:pPr>
        <w:spacing w:after="120"/>
      </w:pPr>
      <w:r>
        <w:t>A video that explains to a business owner exactly how a court will approach valuing his company in a marital dissolution — that's not dancing like a chicken. That's authority positioning. It's specific. It's useful. It's the kind of thing that gets saved, shared, and remembered by the CPA who sees it.</w:t>
      </w:r>
    </w:p>
    <w:p w14:paraId="6BB44D09" w14:textId="77777777" w:rsidR="00557FD6" w:rsidRDefault="00557FD6">
      <w:pPr>
        <w:spacing w:after="40"/>
      </w:pPr>
    </w:p>
    <w:p w14:paraId="7EFC3180" w14:textId="77777777" w:rsidR="00557FD6" w:rsidRDefault="00000000">
      <w:pPr>
        <w:spacing w:after="120"/>
      </w:pPr>
      <w:r>
        <w:t>What did your marketing do this week that actually changed someone's mind?</w:t>
      </w:r>
    </w:p>
    <w:p w14:paraId="2C03F69C" w14:textId="77777777" w:rsidR="00557FD6" w:rsidRDefault="00557FD6">
      <w:pPr>
        <w:spacing w:after="40"/>
      </w:pPr>
    </w:p>
    <w:p w14:paraId="2F1882EF" w14:textId="77777777" w:rsidR="00557FD6" w:rsidRDefault="00557FD6">
      <w:pPr>
        <w:pBdr>
          <w:bottom w:val="single" w:sz="12" w:space="1" w:color="25AAE1"/>
        </w:pBdr>
        <w:spacing w:before="80" w:after="80"/>
      </w:pPr>
    </w:p>
    <w:p w14:paraId="5A63D082" w14:textId="77777777" w:rsidR="00557FD6" w:rsidRDefault="00557FD6">
      <w:pPr>
        <w:spacing w:after="40"/>
      </w:pPr>
    </w:p>
    <w:p w14:paraId="4242E238" w14:textId="77777777" w:rsidR="00557FD6" w:rsidRDefault="00000000">
      <w:pPr>
        <w:pStyle w:val="Heading3"/>
      </w:pPr>
      <w:r>
        <w:t>EMAIL — MAY 14</w:t>
      </w:r>
    </w:p>
    <w:p w14:paraId="1AED53C4" w14:textId="77777777" w:rsidR="00557FD6" w:rsidRDefault="00557FD6">
      <w:pPr>
        <w:spacing w:after="40"/>
      </w:pPr>
    </w:p>
    <w:p w14:paraId="1DB33C61" w14:textId="77777777" w:rsidR="00557FD6" w:rsidRDefault="00000000">
      <w:pPr>
        <w:spacing w:after="120"/>
      </w:pPr>
      <w:r>
        <w:rPr>
          <w:b/>
        </w:rPr>
        <w:t>Subject:</w:t>
      </w:r>
      <w:r>
        <w:t xml:space="preserve"> Are you dancing like a chicken?</w:t>
      </w:r>
    </w:p>
    <w:p w14:paraId="0020153B" w14:textId="77777777" w:rsidR="00557FD6" w:rsidRDefault="00000000">
      <w:pPr>
        <w:spacing w:after="120"/>
      </w:pPr>
      <w:r>
        <w:rPr>
          <w:b/>
        </w:rPr>
        <w:t>Preview:</w:t>
      </w:r>
      <w:r>
        <w:t xml:space="preserve"> The marketing activities that feel productive but produce nothing.</w:t>
      </w:r>
    </w:p>
    <w:p w14:paraId="69DB308D" w14:textId="77777777" w:rsidR="00557FD6" w:rsidRDefault="00557FD6">
      <w:pPr>
        <w:spacing w:after="40"/>
      </w:pPr>
    </w:p>
    <w:p w14:paraId="18E2934D" w14:textId="77777777" w:rsidR="00557FD6" w:rsidRDefault="00557FD6">
      <w:pPr>
        <w:pBdr>
          <w:bottom w:val="single" w:sz="12" w:space="1" w:color="25AAE1"/>
        </w:pBdr>
        <w:spacing w:before="80" w:after="80"/>
      </w:pPr>
    </w:p>
    <w:p w14:paraId="4739BF6C" w14:textId="77777777" w:rsidR="00557FD6" w:rsidRDefault="00557FD6">
      <w:pPr>
        <w:spacing w:after="40"/>
      </w:pPr>
    </w:p>
    <w:p w14:paraId="0D7172E5" w14:textId="77777777" w:rsidR="00557FD6" w:rsidRDefault="00000000">
      <w:pPr>
        <w:spacing w:after="120"/>
      </w:pPr>
      <w:r>
        <w:t>Today is National Dance Like a Chicken Day.</w:t>
      </w:r>
    </w:p>
    <w:p w14:paraId="54517ACE" w14:textId="77777777" w:rsidR="00557FD6" w:rsidRDefault="00557FD6">
      <w:pPr>
        <w:spacing w:after="40"/>
      </w:pPr>
    </w:p>
    <w:p w14:paraId="54E112D7" w14:textId="77777777" w:rsidR="00557FD6" w:rsidRDefault="00000000">
      <w:pPr>
        <w:spacing w:after="120"/>
      </w:pPr>
      <w:r>
        <w:t>I want to give you a diagnostic.</w:t>
      </w:r>
    </w:p>
    <w:p w14:paraId="599CB26C" w14:textId="77777777" w:rsidR="00557FD6" w:rsidRDefault="00557FD6">
      <w:pPr>
        <w:spacing w:after="40"/>
      </w:pPr>
    </w:p>
    <w:p w14:paraId="6B75BDC9" w14:textId="77777777" w:rsidR="00557FD6" w:rsidRDefault="00000000">
      <w:pPr>
        <w:spacing w:after="120"/>
      </w:pPr>
      <w:r>
        <w:t>Scroll through your last 30 days of marketing activity. Count the following:</w:t>
      </w:r>
    </w:p>
    <w:p w14:paraId="1EFEBF15" w14:textId="77777777" w:rsidR="00557FD6" w:rsidRDefault="00557FD6">
      <w:pPr>
        <w:spacing w:after="40"/>
      </w:pPr>
    </w:p>
    <w:p w14:paraId="2DF5543C" w14:textId="77777777" w:rsidR="00557FD6" w:rsidRDefault="00000000">
      <w:pPr>
        <w:pStyle w:val="ListBullet"/>
        <w:spacing w:after="80"/>
      </w:pPr>
      <w:r>
        <w:lastRenderedPageBreak/>
        <w:t>LinkedIn posts that were inspirational quotes or generic holidays</w:t>
      </w:r>
    </w:p>
    <w:p w14:paraId="37AD3FD7" w14:textId="77777777" w:rsidR="00557FD6" w:rsidRDefault="00000000">
      <w:pPr>
        <w:pStyle w:val="ListBullet"/>
        <w:spacing w:after="80"/>
      </w:pPr>
      <w:r>
        <w:t>Articles you shared without original commentary</w:t>
      </w:r>
    </w:p>
    <w:p w14:paraId="0C76DDDF" w14:textId="77777777" w:rsidR="00557FD6" w:rsidRDefault="00000000">
      <w:pPr>
        <w:pStyle w:val="ListBullet"/>
        <w:spacing w:after="80"/>
      </w:pPr>
      <w:r>
        <w:t>Networking events you attended and didn't follow up from</w:t>
      </w:r>
    </w:p>
    <w:p w14:paraId="472A616B" w14:textId="77777777" w:rsidR="00557FD6" w:rsidRDefault="00000000">
      <w:pPr>
        <w:pStyle w:val="ListBullet"/>
        <w:spacing w:after="80"/>
      </w:pPr>
      <w:r>
        <w:t>Content that could apply to any attorney in any practice area</w:t>
      </w:r>
    </w:p>
    <w:p w14:paraId="3FE8228F" w14:textId="77777777" w:rsidR="00557FD6" w:rsidRDefault="00557FD6">
      <w:pPr>
        <w:spacing w:after="40"/>
      </w:pPr>
    </w:p>
    <w:p w14:paraId="478295E0" w14:textId="77777777" w:rsidR="00557FD6" w:rsidRDefault="00000000">
      <w:pPr>
        <w:spacing w:after="120"/>
      </w:pPr>
      <w:r>
        <w:t>Now count:</w:t>
      </w:r>
    </w:p>
    <w:p w14:paraId="77BC889D" w14:textId="77777777" w:rsidR="00557FD6" w:rsidRDefault="00557FD6">
      <w:pPr>
        <w:spacing w:after="40"/>
      </w:pPr>
    </w:p>
    <w:p w14:paraId="16D1F1DD" w14:textId="77777777" w:rsidR="00557FD6" w:rsidRDefault="00000000">
      <w:pPr>
        <w:pStyle w:val="ListBullet"/>
        <w:spacing w:after="80"/>
      </w:pPr>
      <w:r>
        <w:t>Videos that addressed a specific question your ideal client is actually asking</w:t>
      </w:r>
    </w:p>
    <w:p w14:paraId="0F386475" w14:textId="77777777" w:rsidR="00557FD6" w:rsidRDefault="00000000">
      <w:pPr>
        <w:pStyle w:val="ListBullet"/>
        <w:spacing w:after="80"/>
      </w:pPr>
      <w:r>
        <w:t>Articles that explained something your referral sources need to understand</w:t>
      </w:r>
    </w:p>
    <w:p w14:paraId="0172A6B0" w14:textId="77777777" w:rsidR="00557FD6" w:rsidRDefault="00000000">
      <w:pPr>
        <w:pStyle w:val="ListBullet"/>
        <w:spacing w:after="80"/>
      </w:pPr>
      <w:r>
        <w:t>LinkedIn posts written to one person, about one situation, that made them stop scrolling</w:t>
      </w:r>
    </w:p>
    <w:p w14:paraId="26715AAC" w14:textId="77777777" w:rsidR="00557FD6" w:rsidRDefault="00000000">
      <w:pPr>
        <w:pStyle w:val="ListBullet"/>
        <w:spacing w:after="80"/>
      </w:pPr>
      <w:r>
        <w:t>Content that no other attorney in your market is publishing</w:t>
      </w:r>
    </w:p>
    <w:p w14:paraId="65B03CD1" w14:textId="77777777" w:rsidR="00557FD6" w:rsidRDefault="00557FD6">
      <w:pPr>
        <w:spacing w:after="40"/>
      </w:pPr>
    </w:p>
    <w:p w14:paraId="351A1C71" w14:textId="77777777" w:rsidR="00557FD6" w:rsidRDefault="00000000">
      <w:pPr>
        <w:spacing w:after="120"/>
      </w:pPr>
      <w:r>
        <w:t>The first list is the chicken dance. It feels like movement. It's actually just motion.</w:t>
      </w:r>
    </w:p>
    <w:p w14:paraId="45C1FC9B" w14:textId="77777777" w:rsidR="00557FD6" w:rsidRDefault="00557FD6">
      <w:pPr>
        <w:spacing w:after="40"/>
      </w:pPr>
    </w:p>
    <w:p w14:paraId="3E04B32E" w14:textId="77777777" w:rsidR="00557FD6" w:rsidRDefault="00000000">
      <w:pPr>
        <w:spacing w:after="120"/>
      </w:pPr>
      <w:r>
        <w:t>The second list is authority positioning. Every item on it is doing something in the mind of the person most likely to hire you — changing a belief, answering a question they were afraid to ask, demonstrating competence in a way they can evaluate.</w:t>
      </w:r>
    </w:p>
    <w:p w14:paraId="555AC2A0" w14:textId="77777777" w:rsidR="00557FD6" w:rsidRDefault="00557FD6">
      <w:pPr>
        <w:spacing w:after="40"/>
      </w:pPr>
    </w:p>
    <w:p w14:paraId="15E968F1" w14:textId="77777777" w:rsidR="00557FD6" w:rsidRDefault="00000000">
      <w:pPr>
        <w:spacing w:after="120"/>
      </w:pPr>
      <w:r>
        <w:t>The gap between those two lists is the gap between the pipeline you have and the pipeline you want.</w:t>
      </w:r>
    </w:p>
    <w:p w14:paraId="366B9FD9" w14:textId="77777777" w:rsidR="00557FD6" w:rsidRDefault="00557FD6">
      <w:pPr>
        <w:spacing w:after="40"/>
      </w:pPr>
    </w:p>
    <w:p w14:paraId="59E00772" w14:textId="77777777" w:rsidR="00557FD6" w:rsidRDefault="00000000">
      <w:pPr>
        <w:spacing w:after="120"/>
      </w:pPr>
      <w:r>
        <w:t>Most attorneys default to the first list because it's easier. Because it doesn't require knowing what your ideal client actually needs to believe before they're ready to call.</w:t>
      </w:r>
    </w:p>
    <w:p w14:paraId="028A826D" w14:textId="77777777" w:rsidR="00557FD6" w:rsidRDefault="00557FD6">
      <w:pPr>
        <w:spacing w:after="40"/>
      </w:pPr>
    </w:p>
    <w:p w14:paraId="16BA3331" w14:textId="77777777" w:rsidR="00557FD6" w:rsidRDefault="00000000">
      <w:pPr>
        <w:spacing w:after="120"/>
      </w:pPr>
      <w:r>
        <w:t>If you'd like to know what your second list should contain, the assessment at survey.LegalGrowthDynamics.com identifies it in five minutes.</w:t>
      </w:r>
    </w:p>
    <w:p w14:paraId="004A9CFF" w14:textId="77777777" w:rsidR="00557FD6" w:rsidRDefault="00557FD6">
      <w:pPr>
        <w:spacing w:after="40"/>
      </w:pPr>
    </w:p>
    <w:p w14:paraId="4975A3F9" w14:textId="77777777" w:rsidR="00557FD6" w:rsidRDefault="00000000">
      <w:pPr>
        <w:spacing w:after="120"/>
      </w:pPr>
      <w:r>
        <w:rPr>
          <w:i/>
        </w:rPr>
        <w:t>— Roger</w:t>
      </w:r>
    </w:p>
    <w:p w14:paraId="41207049" w14:textId="77777777" w:rsidR="00557FD6" w:rsidRDefault="00557FD6">
      <w:pPr>
        <w:spacing w:after="40"/>
      </w:pPr>
    </w:p>
    <w:p w14:paraId="148066CE" w14:textId="77777777" w:rsidR="00557FD6" w:rsidRDefault="00557FD6">
      <w:pPr>
        <w:pBdr>
          <w:bottom w:val="single" w:sz="12" w:space="1" w:color="25AAE1"/>
        </w:pBdr>
        <w:spacing w:before="80" w:after="80"/>
      </w:pPr>
    </w:p>
    <w:p w14:paraId="1CF4AEDA" w14:textId="77777777" w:rsidR="00557FD6" w:rsidRDefault="00557FD6">
      <w:pPr>
        <w:spacing w:after="40"/>
      </w:pPr>
    </w:p>
    <w:p w14:paraId="71E495A4" w14:textId="77777777" w:rsidR="00557FD6" w:rsidRDefault="00000000">
      <w:pPr>
        <w:pStyle w:val="Heading3"/>
      </w:pPr>
      <w:r>
        <w:t>YOUTUBE SCRIPT OUTLINE — MAY 14</w:t>
      </w:r>
    </w:p>
    <w:p w14:paraId="694DBA79" w14:textId="77777777" w:rsidR="00557FD6" w:rsidRDefault="00557FD6">
      <w:pPr>
        <w:spacing w:after="40"/>
      </w:pPr>
    </w:p>
    <w:p w14:paraId="65F7A492" w14:textId="77777777" w:rsidR="00557FD6" w:rsidRDefault="00000000">
      <w:pPr>
        <w:spacing w:after="120"/>
      </w:pPr>
      <w:r>
        <w:rPr>
          <w:b/>
        </w:rPr>
        <w:t>Video Title:</w:t>
      </w:r>
      <w:r>
        <w:t xml:space="preserve"> The Family Law Marketing Audit: Are You Moving or Just Moving?</w:t>
      </w:r>
    </w:p>
    <w:p w14:paraId="68717577" w14:textId="77777777" w:rsidR="00557FD6" w:rsidRDefault="00000000">
      <w:pPr>
        <w:spacing w:after="120"/>
      </w:pPr>
      <w:r>
        <w:rPr>
          <w:b/>
        </w:rPr>
        <w:t>Hook Used:</w:t>
      </w:r>
      <w:r>
        <w:t xml:space="preserve"> National Dance Like a Chicken Day</w:t>
      </w:r>
    </w:p>
    <w:p w14:paraId="63B43CCE" w14:textId="77777777" w:rsidR="00557FD6" w:rsidRDefault="00000000">
      <w:pPr>
        <w:spacing w:after="120"/>
      </w:pPr>
      <w:r>
        <w:rPr>
          <w:b/>
        </w:rPr>
        <w:lastRenderedPageBreak/>
        <w:t>Belief Stage:</w:t>
      </w:r>
      <w:r>
        <w:t xml:space="preserve"> 4</w:t>
      </w:r>
    </w:p>
    <w:p w14:paraId="148D9E3A" w14:textId="77777777" w:rsidR="00557FD6" w:rsidRDefault="00557FD6">
      <w:pPr>
        <w:spacing w:after="40"/>
      </w:pPr>
    </w:p>
    <w:p w14:paraId="17FBE66C" w14:textId="77777777" w:rsidR="00557FD6" w:rsidRDefault="00000000">
      <w:pPr>
        <w:spacing w:after="120"/>
      </w:pPr>
      <w:r>
        <w:rPr>
          <w:b/>
        </w:rPr>
        <w:t>HOOK (0–30 sec — write in full):</w:t>
      </w:r>
    </w:p>
    <w:p w14:paraId="35C37E6C" w14:textId="77777777" w:rsidR="00557FD6" w:rsidRDefault="00557FD6">
      <w:pPr>
        <w:spacing w:after="40"/>
      </w:pPr>
    </w:p>
    <w:p w14:paraId="27D5D020" w14:textId="77777777" w:rsidR="00557FD6" w:rsidRDefault="00000000">
      <w:pPr>
        <w:pBdr>
          <w:left w:val="single" w:sz="24" w:space="4" w:color="25AAE1"/>
        </w:pBdr>
        <w:shd w:val="clear" w:color="auto" w:fill="F5F5F5"/>
        <w:spacing w:after="120"/>
        <w:ind w:left="432"/>
      </w:pPr>
      <w:r>
        <w:rPr>
          <w:rFonts w:ascii="Calibri" w:hAnsi="Calibri"/>
          <w:i/>
          <w:color w:val="25AAE1"/>
        </w:rPr>
        <w:t>"Today is National Dance Like a Chicken Day. A day for motion that looks productive but isn't actually going anywhere. I want to run a marketing audit with you today — because most of the family law marketing I review is the professional equivalent of dancing like a chicken. It looks active. It produces nothing. And the attorneys who've been doing it for years wonder why their pipeline is exactly the same as it was five years ago."</w:t>
      </w:r>
    </w:p>
    <w:p w14:paraId="509E1BC3" w14:textId="77777777" w:rsidR="00557FD6" w:rsidRDefault="00557FD6">
      <w:pPr>
        <w:spacing w:after="40"/>
      </w:pPr>
    </w:p>
    <w:p w14:paraId="5C9BF442" w14:textId="77777777" w:rsidR="00557FD6" w:rsidRDefault="00000000">
      <w:pPr>
        <w:spacing w:after="120"/>
      </w:pPr>
      <w:r>
        <w:rPr>
          <w:b/>
        </w:rPr>
        <w:t>AUTHORITY POSITIONING (30–60 sec — write in full):</w:t>
      </w:r>
    </w:p>
    <w:p w14:paraId="65F681CF" w14:textId="77777777" w:rsidR="00557FD6" w:rsidRDefault="00557FD6">
      <w:pPr>
        <w:spacing w:after="40"/>
      </w:pPr>
    </w:p>
    <w:p w14:paraId="3CDEC960"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I review family law marketing regularly as part of our onboarding process. What I'm about to show you is the specific pattern I see most often — and the specific shift that changes it."</w:t>
      </w:r>
    </w:p>
    <w:p w14:paraId="49E04649" w14:textId="77777777" w:rsidR="00557FD6" w:rsidRDefault="00557FD6">
      <w:pPr>
        <w:spacing w:after="40"/>
      </w:pPr>
    </w:p>
    <w:p w14:paraId="3BF53344" w14:textId="77777777" w:rsidR="00557FD6" w:rsidRDefault="00000000">
      <w:pPr>
        <w:spacing w:after="120"/>
      </w:pPr>
      <w:r>
        <w:rPr>
          <w:b/>
        </w:rPr>
        <w:t>CONTENT OUTLINE:</w:t>
      </w:r>
    </w:p>
    <w:p w14:paraId="48BC7BE3" w14:textId="77777777" w:rsidR="00557FD6" w:rsidRDefault="00557FD6">
      <w:pPr>
        <w:spacing w:after="40"/>
      </w:pPr>
    </w:p>
    <w:p w14:paraId="01E9988C" w14:textId="77777777" w:rsidR="00557FD6" w:rsidRDefault="00000000">
      <w:pPr>
        <w:spacing w:after="120"/>
      </w:pPr>
      <w:r>
        <w:t>Section 1: The Chicken Dance Inventory — Marketing That Produces Motion, Not Results</w:t>
      </w:r>
    </w:p>
    <w:p w14:paraId="798DE79B" w14:textId="77777777" w:rsidR="00557FD6" w:rsidRDefault="00000000">
      <w:pPr>
        <w:pStyle w:val="ListBullet"/>
        <w:spacing w:after="80"/>
      </w:pPr>
      <w:r>
        <w:t>The six most common "active but ineffective" marketing behaviors in family law</w:t>
      </w:r>
    </w:p>
    <w:p w14:paraId="53FB20B8" w14:textId="77777777" w:rsidR="00557FD6" w:rsidRDefault="00000000">
      <w:pPr>
        <w:pStyle w:val="ListBullet"/>
        <w:spacing w:after="80"/>
      </w:pPr>
      <w:r>
        <w:t>Why these behaviors persist (they're easier and feel safer than authority content)</w:t>
      </w:r>
    </w:p>
    <w:p w14:paraId="6423038A" w14:textId="77777777" w:rsidR="00557FD6" w:rsidRDefault="00000000">
      <w:pPr>
        <w:pStyle w:val="ListBullet"/>
        <w:spacing w:after="80"/>
      </w:pPr>
      <w:r>
        <w:t>The visibility illusion: why you can be active on LinkedIn and still be invisible to your ideal client</w:t>
      </w:r>
    </w:p>
    <w:p w14:paraId="2E4BB706" w14:textId="77777777" w:rsidR="00557FD6" w:rsidRDefault="00557FD6">
      <w:pPr>
        <w:spacing w:after="40"/>
      </w:pPr>
    </w:p>
    <w:p w14:paraId="29B93E9E" w14:textId="77777777" w:rsidR="00557FD6" w:rsidRDefault="00000000">
      <w:pPr>
        <w:spacing w:after="120"/>
      </w:pPr>
      <w:r>
        <w:t>Section 2: The Authority Content Audit — What Effective Marketing Actually Looks Like</w:t>
      </w:r>
    </w:p>
    <w:p w14:paraId="42A3FA48" w14:textId="77777777" w:rsidR="00557FD6" w:rsidRDefault="00000000">
      <w:pPr>
        <w:pStyle w:val="ListBullet"/>
        <w:spacing w:after="80"/>
      </w:pPr>
      <w:r>
        <w:t>The three questions every piece of content must answer to be worth publishing</w:t>
      </w:r>
    </w:p>
    <w:p w14:paraId="27C56F8E" w14:textId="77777777" w:rsidR="00557FD6" w:rsidRDefault="00000000">
      <w:pPr>
        <w:pStyle w:val="ListBullet"/>
        <w:spacing w:after="80"/>
      </w:pPr>
      <w:r>
        <w:t>How to evaluate whether your current content is changing beliefs or filling space</w:t>
      </w:r>
    </w:p>
    <w:p w14:paraId="5C55546E" w14:textId="77777777" w:rsidR="00557FD6" w:rsidRDefault="00000000">
      <w:pPr>
        <w:pStyle w:val="ListBullet"/>
        <w:spacing w:after="80"/>
      </w:pPr>
      <w:r>
        <w:t>The referral source perspective: what your CPA actually does with your LinkedIn content</w:t>
      </w:r>
    </w:p>
    <w:p w14:paraId="5094E27E" w14:textId="77777777" w:rsidR="00557FD6" w:rsidRDefault="00557FD6">
      <w:pPr>
        <w:spacing w:after="40"/>
      </w:pPr>
    </w:p>
    <w:p w14:paraId="7AC1D024" w14:textId="77777777" w:rsidR="00557FD6" w:rsidRDefault="00000000">
      <w:pPr>
        <w:spacing w:after="120"/>
      </w:pPr>
      <w:r>
        <w:t>Section 3: The Transition Plan — From Chicken Dance to Authority System</w:t>
      </w:r>
    </w:p>
    <w:p w14:paraId="785AE325" w14:textId="77777777" w:rsidR="00557FD6" w:rsidRDefault="00000000">
      <w:pPr>
        <w:pStyle w:val="ListBullet"/>
        <w:spacing w:after="80"/>
      </w:pPr>
      <w:r>
        <w:t>The first three content pieces that establish your authority positioning</w:t>
      </w:r>
    </w:p>
    <w:p w14:paraId="51C8FC33" w14:textId="77777777" w:rsidR="00557FD6" w:rsidRDefault="00000000">
      <w:pPr>
        <w:pStyle w:val="ListBullet"/>
        <w:spacing w:after="80"/>
      </w:pPr>
      <w:r>
        <w:t>How to phase out the ineffective and phase in the productive without going silent</w:t>
      </w:r>
    </w:p>
    <w:p w14:paraId="268010D0" w14:textId="77777777" w:rsidR="00557FD6" w:rsidRDefault="00000000">
      <w:pPr>
        <w:pStyle w:val="ListBullet"/>
        <w:spacing w:after="80"/>
      </w:pPr>
      <w:r>
        <w:t>The timeline: when the authority shift becomes visible in inbound quality</w:t>
      </w:r>
    </w:p>
    <w:p w14:paraId="1A11BEB3" w14:textId="77777777" w:rsidR="00557FD6" w:rsidRDefault="00557FD6">
      <w:pPr>
        <w:spacing w:after="40"/>
      </w:pPr>
    </w:p>
    <w:p w14:paraId="35CDA947" w14:textId="77777777" w:rsidR="00557FD6" w:rsidRDefault="00000000">
      <w:pPr>
        <w:spacing w:after="120"/>
      </w:pPr>
      <w:r>
        <w:rPr>
          <w:b/>
        </w:rPr>
        <w:lastRenderedPageBreak/>
        <w:t>MID-VIDEO RE-ENGAGEMENT:</w:t>
      </w:r>
      <w:r>
        <w:t xml:space="preserve"> "Here's the specific content swap that consistently produces the biggest immediate improvement in referral source engagement."</w:t>
      </w:r>
    </w:p>
    <w:p w14:paraId="2DE3D0E0" w14:textId="77777777" w:rsidR="00557FD6" w:rsidRDefault="00557FD6">
      <w:pPr>
        <w:spacing w:after="40"/>
      </w:pPr>
    </w:p>
    <w:p w14:paraId="17D0F12D" w14:textId="77777777" w:rsidR="00557FD6" w:rsidRDefault="00000000">
      <w:pPr>
        <w:spacing w:after="120"/>
      </w:pPr>
      <w:r>
        <w:rPr>
          <w:b/>
        </w:rPr>
        <w:t>FINAL INSIGHT:</w:t>
      </w:r>
      <w:r>
        <w:t xml:space="preserve"> "Activity is not authority. The chicken dance feels productive right until you realize it's not going anywhere."</w:t>
      </w:r>
    </w:p>
    <w:p w14:paraId="45C10FFB" w14:textId="77777777" w:rsidR="00557FD6" w:rsidRDefault="00557FD6">
      <w:pPr>
        <w:spacing w:after="40"/>
      </w:pPr>
    </w:p>
    <w:p w14:paraId="1A8EF8B6" w14:textId="77777777" w:rsidR="00557FD6" w:rsidRDefault="00000000">
      <w:pPr>
        <w:spacing w:after="120"/>
      </w:pPr>
      <w:r>
        <w:rPr>
          <w:b/>
        </w:rPr>
        <w:t>CTA (write in full):</w:t>
      </w:r>
    </w:p>
    <w:p w14:paraId="79E82080" w14:textId="77777777" w:rsidR="00557FD6" w:rsidRDefault="00557FD6">
      <w:pPr>
        <w:spacing w:after="40"/>
      </w:pPr>
    </w:p>
    <w:p w14:paraId="5933CC27" w14:textId="77777777" w:rsidR="00557FD6" w:rsidRDefault="00000000">
      <w:pPr>
        <w:pBdr>
          <w:left w:val="single" w:sz="24" w:space="4" w:color="25AAE1"/>
        </w:pBdr>
        <w:shd w:val="clear" w:color="auto" w:fill="F5F5F5"/>
        <w:spacing w:after="120"/>
        <w:ind w:left="432"/>
      </w:pPr>
      <w:r>
        <w:rPr>
          <w:rFonts w:ascii="Calibri" w:hAnsi="Calibri"/>
          <w:i/>
          <w:color w:val="25AAE1"/>
        </w:rPr>
        <w:t>"DM me the word AUDIT and I'll share the specific diagnostic questions we use to evaluate whether family law marketing is moving beliefs or just moving. Or run the full assessment at survey.LegalGrowthDynamics.com."</w:t>
      </w:r>
    </w:p>
    <w:p w14:paraId="332BE589" w14:textId="77777777" w:rsidR="00557FD6" w:rsidRDefault="00557FD6">
      <w:pPr>
        <w:spacing w:after="40"/>
      </w:pPr>
    </w:p>
    <w:p w14:paraId="36118BCA" w14:textId="77777777" w:rsidR="00557FD6" w:rsidRDefault="00557FD6">
      <w:pPr>
        <w:pBdr>
          <w:bottom w:val="single" w:sz="12" w:space="1" w:color="25AAE1"/>
        </w:pBdr>
        <w:spacing w:before="80" w:after="80"/>
      </w:pPr>
    </w:p>
    <w:p w14:paraId="5A2CA81C" w14:textId="77777777" w:rsidR="00557FD6" w:rsidRDefault="00557FD6">
      <w:pPr>
        <w:spacing w:after="40"/>
      </w:pPr>
    </w:p>
    <w:p w14:paraId="7E3A314E" w14:textId="77777777" w:rsidR="00557FD6" w:rsidRDefault="00000000">
      <w:pPr>
        <w:pStyle w:val="Heading2"/>
      </w:pPr>
      <w:r>
        <w:t>MAY 15 — INTERNATIONAL DAY OF FAMILIES</w:t>
      </w:r>
    </w:p>
    <w:p w14:paraId="19827633" w14:textId="77777777" w:rsidR="00557FD6" w:rsidRDefault="00557FD6">
      <w:pPr>
        <w:spacing w:after="40"/>
      </w:pPr>
    </w:p>
    <w:p w14:paraId="3CFD358E" w14:textId="77777777" w:rsidR="00557FD6" w:rsidRDefault="00000000">
      <w:pPr>
        <w:pStyle w:val="Heading3"/>
      </w:pPr>
      <w:r>
        <w:t>SOCIAL POST (LinkedIn)</w:t>
      </w:r>
    </w:p>
    <w:p w14:paraId="58FC56CF" w14:textId="77777777" w:rsidR="00557FD6" w:rsidRDefault="00000000">
      <w:pPr>
        <w:spacing w:after="120"/>
      </w:pPr>
      <w:r>
        <w:rPr>
          <w:b/>
        </w:rPr>
        <w:t>Hook:</w:t>
      </w:r>
      <w:r>
        <w:t xml:space="preserve"> International Day of Families | </w:t>
      </w:r>
      <w:r>
        <w:rPr>
          <w:b/>
        </w:rPr>
        <w:t>Belief Stage:</w:t>
      </w:r>
      <w:r>
        <w:t xml:space="preserve"> 4 | </w:t>
      </w:r>
      <w:r>
        <w:rPr>
          <w:b/>
        </w:rPr>
        <w:t>Date:</w:t>
      </w:r>
      <w:r>
        <w:t xml:space="preserve"> May 15, 2026</w:t>
      </w:r>
    </w:p>
    <w:p w14:paraId="639B3550" w14:textId="77777777" w:rsidR="00557FD6" w:rsidRDefault="00557FD6">
      <w:pPr>
        <w:spacing w:after="40"/>
      </w:pPr>
    </w:p>
    <w:p w14:paraId="54593067" w14:textId="77777777" w:rsidR="00557FD6" w:rsidRDefault="00557FD6">
      <w:pPr>
        <w:pBdr>
          <w:bottom w:val="single" w:sz="12" w:space="1" w:color="25AAE1"/>
        </w:pBdr>
        <w:spacing w:before="80" w:after="80"/>
      </w:pPr>
    </w:p>
    <w:p w14:paraId="7CA2C04C" w14:textId="77777777" w:rsidR="00557FD6" w:rsidRDefault="00557FD6">
      <w:pPr>
        <w:spacing w:after="40"/>
      </w:pPr>
    </w:p>
    <w:p w14:paraId="0AB81E7F" w14:textId="77777777" w:rsidR="00557FD6" w:rsidRDefault="00000000">
      <w:pPr>
        <w:spacing w:after="120"/>
      </w:pPr>
      <w:r>
        <w:t>Today is International Day of Families.</w:t>
      </w:r>
    </w:p>
    <w:p w14:paraId="54769D6A" w14:textId="77777777" w:rsidR="00557FD6" w:rsidRDefault="00557FD6">
      <w:pPr>
        <w:spacing w:after="40"/>
      </w:pPr>
    </w:p>
    <w:p w14:paraId="6581DCF3" w14:textId="77777777" w:rsidR="00557FD6" w:rsidRDefault="00000000">
      <w:pPr>
        <w:spacing w:after="120"/>
      </w:pPr>
      <w:r>
        <w:t>Appropriate for an industry built on serving people through their family's hardest moments.</w:t>
      </w:r>
    </w:p>
    <w:p w14:paraId="42063044" w14:textId="77777777" w:rsidR="00557FD6" w:rsidRDefault="00557FD6">
      <w:pPr>
        <w:spacing w:after="40"/>
      </w:pPr>
    </w:p>
    <w:p w14:paraId="02768051" w14:textId="77777777" w:rsidR="00557FD6" w:rsidRDefault="00000000">
      <w:pPr>
        <w:spacing w:after="120"/>
      </w:pPr>
      <w:r>
        <w:t>I want to say something about the practice as a family asset — because most managing partners don't think about it this way.</w:t>
      </w:r>
    </w:p>
    <w:p w14:paraId="17254E36" w14:textId="77777777" w:rsidR="00557FD6" w:rsidRDefault="00557FD6">
      <w:pPr>
        <w:spacing w:after="40"/>
      </w:pPr>
    </w:p>
    <w:p w14:paraId="0D363C99" w14:textId="77777777" w:rsidR="00557FD6" w:rsidRDefault="00000000">
      <w:pPr>
        <w:spacing w:after="120"/>
      </w:pPr>
      <w:r>
        <w:t>The practice you're building is not just a business. It's a financial infrastructure that your family depends on. And like any infrastructure, its value is determined not just by what it produces today, but by whether those results are structurally predictable and repeatable.</w:t>
      </w:r>
    </w:p>
    <w:p w14:paraId="74BF6EEE" w14:textId="77777777" w:rsidR="00557FD6" w:rsidRDefault="00557FD6">
      <w:pPr>
        <w:spacing w:after="40"/>
      </w:pPr>
    </w:p>
    <w:p w14:paraId="6F0F86E3" w14:textId="77777777" w:rsidR="00557FD6" w:rsidRDefault="00000000">
      <w:pPr>
        <w:spacing w:after="120"/>
      </w:pPr>
      <w:r>
        <w:lastRenderedPageBreak/>
        <w:t>A practice whose growth depends entirely on you personally tending every referral relationship is not a durable asset. It's a job. And it's a fragile one — vulnerable to any key referral source relocating, retiring, or shifting focus.</w:t>
      </w:r>
    </w:p>
    <w:p w14:paraId="41B697FE" w14:textId="77777777" w:rsidR="00557FD6" w:rsidRDefault="00557FD6">
      <w:pPr>
        <w:spacing w:after="40"/>
      </w:pPr>
    </w:p>
    <w:p w14:paraId="14F1C9E9" w14:textId="77777777" w:rsidR="00557FD6" w:rsidRDefault="00000000">
      <w:pPr>
        <w:spacing w:after="120"/>
      </w:pPr>
      <w:r>
        <w:t>A practice with a content authority system is something different. The pipeline that comes through search, through professional network visibility, through a referral network that's been systematically educated about what you do and who you serve best — that's an asset. One that functions independently of any single relationship. One that can be maintained, scaled, and eventually either sold or handed to the next generation of the practice.</w:t>
      </w:r>
    </w:p>
    <w:p w14:paraId="1ADBB2EF" w14:textId="77777777" w:rsidR="00557FD6" w:rsidRDefault="00557FD6">
      <w:pPr>
        <w:spacing w:after="40"/>
      </w:pPr>
    </w:p>
    <w:p w14:paraId="796C32A5" w14:textId="77777777" w:rsidR="00557FD6" w:rsidRDefault="00000000">
      <w:pPr>
        <w:spacing w:after="120"/>
      </w:pPr>
      <w:r>
        <w:t>The families you serve through your work deserve the best version of your legal expertise.</w:t>
      </w:r>
    </w:p>
    <w:p w14:paraId="46DFCA25" w14:textId="77777777" w:rsidR="00557FD6" w:rsidRDefault="00557FD6">
      <w:pPr>
        <w:spacing w:after="40"/>
      </w:pPr>
    </w:p>
    <w:p w14:paraId="125ABDFE" w14:textId="77777777" w:rsidR="00557FD6" w:rsidRDefault="00000000">
      <w:pPr>
        <w:spacing w:after="120"/>
      </w:pPr>
      <w:r>
        <w:t>The family you're building at home deserves the most durable version of the practice.</w:t>
      </w:r>
    </w:p>
    <w:p w14:paraId="3E3776DD" w14:textId="77777777" w:rsidR="00557FD6" w:rsidRDefault="00557FD6">
      <w:pPr>
        <w:spacing w:after="40"/>
      </w:pPr>
    </w:p>
    <w:p w14:paraId="70D7E1F6" w14:textId="77777777" w:rsidR="00557FD6" w:rsidRDefault="00000000">
      <w:pPr>
        <w:spacing w:after="120"/>
      </w:pPr>
      <w:r>
        <w:t>What's the difference between where it is now and where it needs to be?</w:t>
      </w:r>
    </w:p>
    <w:p w14:paraId="250486DE" w14:textId="77777777" w:rsidR="00557FD6" w:rsidRDefault="00557FD6">
      <w:pPr>
        <w:spacing w:after="40"/>
      </w:pPr>
    </w:p>
    <w:p w14:paraId="39B6A6B9" w14:textId="77777777" w:rsidR="00557FD6" w:rsidRDefault="00557FD6">
      <w:pPr>
        <w:pBdr>
          <w:bottom w:val="single" w:sz="12" w:space="1" w:color="25AAE1"/>
        </w:pBdr>
        <w:spacing w:before="80" w:after="80"/>
      </w:pPr>
    </w:p>
    <w:p w14:paraId="2F26EA43" w14:textId="77777777" w:rsidR="00557FD6" w:rsidRDefault="00557FD6">
      <w:pPr>
        <w:spacing w:after="40"/>
      </w:pPr>
    </w:p>
    <w:p w14:paraId="02F5EB21" w14:textId="77777777" w:rsidR="00557FD6" w:rsidRDefault="00000000">
      <w:pPr>
        <w:pStyle w:val="Heading3"/>
      </w:pPr>
      <w:r>
        <w:t>EMAIL — MAY 15</w:t>
      </w:r>
    </w:p>
    <w:p w14:paraId="2F49FBD9" w14:textId="77777777" w:rsidR="00557FD6" w:rsidRDefault="00557FD6">
      <w:pPr>
        <w:spacing w:after="40"/>
      </w:pPr>
    </w:p>
    <w:p w14:paraId="444F89C7" w14:textId="77777777" w:rsidR="00557FD6" w:rsidRDefault="00000000">
      <w:pPr>
        <w:spacing w:after="120"/>
      </w:pPr>
      <w:r>
        <w:rPr>
          <w:b/>
        </w:rPr>
        <w:t>Subject:</w:t>
      </w:r>
      <w:r>
        <w:t xml:space="preserve"> The practice your family is depending on</w:t>
      </w:r>
    </w:p>
    <w:p w14:paraId="3A656EE3" w14:textId="77777777" w:rsidR="00557FD6" w:rsidRDefault="00000000">
      <w:pPr>
        <w:spacing w:after="120"/>
      </w:pPr>
      <w:r>
        <w:rPr>
          <w:b/>
        </w:rPr>
        <w:t>Preview:</w:t>
      </w:r>
      <w:r>
        <w:t xml:space="preserve"> Asset or job? The structural difference matters.</w:t>
      </w:r>
    </w:p>
    <w:p w14:paraId="605BBAE7" w14:textId="77777777" w:rsidR="00557FD6" w:rsidRDefault="00557FD6">
      <w:pPr>
        <w:spacing w:after="40"/>
      </w:pPr>
    </w:p>
    <w:p w14:paraId="3A1E11DA" w14:textId="77777777" w:rsidR="00557FD6" w:rsidRDefault="00557FD6">
      <w:pPr>
        <w:pBdr>
          <w:bottom w:val="single" w:sz="12" w:space="1" w:color="25AAE1"/>
        </w:pBdr>
        <w:spacing w:before="80" w:after="80"/>
      </w:pPr>
    </w:p>
    <w:p w14:paraId="2E9F9B2F" w14:textId="77777777" w:rsidR="00557FD6" w:rsidRDefault="00557FD6">
      <w:pPr>
        <w:spacing w:after="40"/>
      </w:pPr>
    </w:p>
    <w:p w14:paraId="3C111C63" w14:textId="77777777" w:rsidR="00557FD6" w:rsidRDefault="00000000">
      <w:pPr>
        <w:spacing w:after="120"/>
      </w:pPr>
      <w:r>
        <w:t>Today is International Day of Families.</w:t>
      </w:r>
    </w:p>
    <w:p w14:paraId="777AD249" w14:textId="77777777" w:rsidR="00557FD6" w:rsidRDefault="00557FD6">
      <w:pPr>
        <w:spacing w:after="40"/>
      </w:pPr>
    </w:p>
    <w:p w14:paraId="3DE22FEF" w14:textId="77777777" w:rsidR="00557FD6" w:rsidRDefault="00000000">
      <w:pPr>
        <w:spacing w:after="120"/>
      </w:pPr>
      <w:r>
        <w:t>I want to use it to ask a question that most family law managing partners have never formally considered:</w:t>
      </w:r>
    </w:p>
    <w:p w14:paraId="2955AF94" w14:textId="77777777" w:rsidR="00557FD6" w:rsidRDefault="00557FD6">
      <w:pPr>
        <w:spacing w:after="40"/>
      </w:pPr>
    </w:p>
    <w:p w14:paraId="573D8CBE" w14:textId="77777777" w:rsidR="00557FD6" w:rsidRDefault="00000000">
      <w:pPr>
        <w:spacing w:after="120"/>
      </w:pPr>
      <w:r>
        <w:t>If you were evaluating your practice as a financial asset — the way you'd evaluate any investment your family was depending on — how would it score?</w:t>
      </w:r>
    </w:p>
    <w:p w14:paraId="6F4D35E7" w14:textId="77777777" w:rsidR="00557FD6" w:rsidRDefault="00557FD6">
      <w:pPr>
        <w:spacing w:after="40"/>
      </w:pPr>
    </w:p>
    <w:p w14:paraId="0019D9CE" w14:textId="77777777" w:rsidR="00557FD6" w:rsidRDefault="00000000">
      <w:pPr>
        <w:spacing w:after="120"/>
      </w:pPr>
      <w:r>
        <w:lastRenderedPageBreak/>
        <w:t>The questions an investor would ask:</w:t>
      </w:r>
    </w:p>
    <w:p w14:paraId="7AC5631D" w14:textId="77777777" w:rsidR="00557FD6" w:rsidRDefault="00000000">
      <w:pPr>
        <w:pStyle w:val="ListBullet"/>
        <w:spacing w:after="80"/>
      </w:pPr>
      <w:r>
        <w:t>How concentrated is the revenue? If the top three referral relationships went quiet, what would happen to income in the next 90 days?</w:t>
      </w:r>
    </w:p>
    <w:p w14:paraId="017840FB" w14:textId="77777777" w:rsidR="00557FD6" w:rsidRDefault="00000000">
      <w:pPr>
        <w:pStyle w:val="ListBullet"/>
        <w:spacing w:after="80"/>
      </w:pPr>
      <w:r>
        <w:t>How visible is the pipeline? Can you see 60 days of future intake with reasonable confidence, or does each month begin with uncertainty?</w:t>
      </w:r>
    </w:p>
    <w:p w14:paraId="7D619E98" w14:textId="77777777" w:rsidR="00557FD6" w:rsidRDefault="00000000">
      <w:pPr>
        <w:pStyle w:val="ListBullet"/>
        <w:spacing w:after="80"/>
      </w:pPr>
      <w:r>
        <w:t>How portable is the practice? If you needed to step back for 90 days, what would happen to new business development?</w:t>
      </w:r>
    </w:p>
    <w:p w14:paraId="250E1D04" w14:textId="77777777" w:rsidR="00557FD6" w:rsidRDefault="00000000">
      <w:pPr>
        <w:pStyle w:val="ListBullet"/>
        <w:spacing w:after="80"/>
      </w:pPr>
      <w:r>
        <w:t>How scalable is it? Is growth dependent on your personal time, or does the system grow without adding proportionally to your hours?</w:t>
      </w:r>
    </w:p>
    <w:p w14:paraId="297BE1C5" w14:textId="77777777" w:rsidR="00557FD6" w:rsidRDefault="00557FD6">
      <w:pPr>
        <w:spacing w:after="40"/>
      </w:pPr>
    </w:p>
    <w:p w14:paraId="109108B4" w14:textId="77777777" w:rsidR="00557FD6" w:rsidRDefault="00000000">
      <w:pPr>
        <w:spacing w:after="120"/>
      </w:pPr>
      <w:r>
        <w:t>Most family law practices score well on the first question (they know where income is coming from) and poorly on the last three. The pipeline is visible only in retrospect. The practice depends entirely on the managing partner's personal presence. Growth requires more of his time.</w:t>
      </w:r>
    </w:p>
    <w:p w14:paraId="27079578" w14:textId="77777777" w:rsidR="00557FD6" w:rsidRDefault="00557FD6">
      <w:pPr>
        <w:spacing w:after="40"/>
      </w:pPr>
    </w:p>
    <w:p w14:paraId="68FDD949" w14:textId="77777777" w:rsidR="00557FD6" w:rsidRDefault="00000000">
      <w:pPr>
        <w:spacing w:after="120"/>
      </w:pPr>
      <w:r>
        <w:t>That's a job masquerading as an asset.</w:t>
      </w:r>
    </w:p>
    <w:p w14:paraId="6D85A44D" w14:textId="77777777" w:rsidR="00557FD6" w:rsidRDefault="00557FD6">
      <w:pPr>
        <w:spacing w:after="40"/>
      </w:pPr>
    </w:p>
    <w:p w14:paraId="3AFD158F" w14:textId="77777777" w:rsidR="00557FD6" w:rsidRDefault="00000000">
      <w:pPr>
        <w:spacing w:after="120"/>
      </w:pPr>
      <w:r>
        <w:t>A content authority system changes the score on the last three questions — significantly, and permanently.</w:t>
      </w:r>
    </w:p>
    <w:p w14:paraId="1A30E4E5" w14:textId="77777777" w:rsidR="00557FD6" w:rsidRDefault="00557FD6">
      <w:pPr>
        <w:spacing w:after="40"/>
      </w:pPr>
    </w:p>
    <w:p w14:paraId="60C9E5C7" w14:textId="77777777" w:rsidR="00557FD6" w:rsidRDefault="00000000">
      <w:pPr>
        <w:spacing w:after="120"/>
      </w:pPr>
      <w:r>
        <w:t>The practice your family is depending on deserves a better score. The assessment at survey.LegalGrowthDynamics.com is the starting diagnostic.</w:t>
      </w:r>
    </w:p>
    <w:p w14:paraId="3C80F329" w14:textId="77777777" w:rsidR="00557FD6" w:rsidRDefault="00557FD6">
      <w:pPr>
        <w:spacing w:after="40"/>
      </w:pPr>
    </w:p>
    <w:p w14:paraId="39FD4D01" w14:textId="77777777" w:rsidR="00557FD6" w:rsidRDefault="00000000">
      <w:pPr>
        <w:spacing w:after="120"/>
      </w:pPr>
      <w:r>
        <w:rPr>
          <w:i/>
        </w:rPr>
        <w:t>— Roger</w:t>
      </w:r>
    </w:p>
    <w:p w14:paraId="457FE26D" w14:textId="77777777" w:rsidR="00557FD6" w:rsidRDefault="00557FD6">
      <w:pPr>
        <w:spacing w:after="40"/>
      </w:pPr>
    </w:p>
    <w:p w14:paraId="561E38E0" w14:textId="77777777" w:rsidR="00557FD6" w:rsidRDefault="00557FD6">
      <w:pPr>
        <w:pBdr>
          <w:bottom w:val="single" w:sz="12" w:space="1" w:color="25AAE1"/>
        </w:pBdr>
        <w:spacing w:before="80" w:after="80"/>
      </w:pPr>
    </w:p>
    <w:p w14:paraId="6078DBF0" w14:textId="77777777" w:rsidR="00557FD6" w:rsidRDefault="00557FD6">
      <w:pPr>
        <w:spacing w:after="40"/>
      </w:pPr>
    </w:p>
    <w:p w14:paraId="179A7BFA" w14:textId="77777777" w:rsidR="00557FD6" w:rsidRDefault="00000000">
      <w:pPr>
        <w:pStyle w:val="Heading3"/>
      </w:pPr>
      <w:r>
        <w:t>YOUTUBE SCRIPT OUTLINE — MAY 15</w:t>
      </w:r>
    </w:p>
    <w:p w14:paraId="1C92EDFB" w14:textId="77777777" w:rsidR="00557FD6" w:rsidRDefault="00557FD6">
      <w:pPr>
        <w:spacing w:after="40"/>
      </w:pPr>
    </w:p>
    <w:p w14:paraId="4BC06696" w14:textId="77777777" w:rsidR="00557FD6" w:rsidRDefault="00000000">
      <w:pPr>
        <w:spacing w:after="120"/>
      </w:pPr>
      <w:r>
        <w:rPr>
          <w:b/>
        </w:rPr>
        <w:t>Video Title:</w:t>
      </w:r>
      <w:r>
        <w:t xml:space="preserve"> Is Your Law Firm a Job or an Asset? The Test Most Managing Partners Fail</w:t>
      </w:r>
    </w:p>
    <w:p w14:paraId="2F2C6F5F" w14:textId="77777777" w:rsidR="00557FD6" w:rsidRDefault="00000000">
      <w:pPr>
        <w:spacing w:after="120"/>
      </w:pPr>
      <w:r>
        <w:rPr>
          <w:b/>
        </w:rPr>
        <w:t>Hook Used:</w:t>
      </w:r>
      <w:r>
        <w:t xml:space="preserve"> International Day of Families</w:t>
      </w:r>
    </w:p>
    <w:p w14:paraId="56B9520C" w14:textId="77777777" w:rsidR="00557FD6" w:rsidRDefault="00000000">
      <w:pPr>
        <w:spacing w:after="120"/>
      </w:pPr>
      <w:r>
        <w:rPr>
          <w:b/>
        </w:rPr>
        <w:t>Belief Stage:</w:t>
      </w:r>
      <w:r>
        <w:t xml:space="preserve"> 4</w:t>
      </w:r>
    </w:p>
    <w:p w14:paraId="1E8D7B97" w14:textId="77777777" w:rsidR="00557FD6" w:rsidRDefault="00557FD6">
      <w:pPr>
        <w:spacing w:after="40"/>
      </w:pPr>
    </w:p>
    <w:p w14:paraId="34CB128B" w14:textId="77777777" w:rsidR="00557FD6" w:rsidRDefault="00000000">
      <w:pPr>
        <w:spacing w:after="120"/>
      </w:pPr>
      <w:r>
        <w:rPr>
          <w:b/>
        </w:rPr>
        <w:t>HOOK (0–30 sec — write in full):</w:t>
      </w:r>
    </w:p>
    <w:p w14:paraId="6D932B4C" w14:textId="77777777" w:rsidR="00557FD6" w:rsidRDefault="00557FD6">
      <w:pPr>
        <w:spacing w:after="40"/>
      </w:pPr>
    </w:p>
    <w:p w14:paraId="41F0E36B" w14:textId="77777777" w:rsidR="00557FD6" w:rsidRDefault="00000000">
      <w:pPr>
        <w:pBdr>
          <w:left w:val="single" w:sz="24" w:space="4" w:color="25AAE1"/>
        </w:pBdr>
        <w:shd w:val="clear" w:color="auto" w:fill="F5F5F5"/>
        <w:spacing w:after="120"/>
        <w:ind w:left="432"/>
      </w:pPr>
      <w:r>
        <w:rPr>
          <w:rFonts w:ascii="Calibri" w:hAnsi="Calibri"/>
          <w:i/>
          <w:color w:val="25AAE1"/>
        </w:rPr>
        <w:lastRenderedPageBreak/>
        <w:t>"Today is International Day of Families. And I want to ask a question that most family law managing partners have never formally sat with: is your practice an asset or a job? Both produce income. The difference is what happens when you step away — and what the practice is worth without you personally in it. Today I'm going to give you the four-question test that separates family law practices that are genuine assets from the ones that are sophisticated jobs. Most managing partners fail at least two of the four."</w:t>
      </w:r>
    </w:p>
    <w:p w14:paraId="51514D6C" w14:textId="77777777" w:rsidR="00557FD6" w:rsidRDefault="00557FD6">
      <w:pPr>
        <w:spacing w:after="40"/>
      </w:pPr>
    </w:p>
    <w:p w14:paraId="37140200" w14:textId="77777777" w:rsidR="00557FD6" w:rsidRDefault="00000000">
      <w:pPr>
        <w:spacing w:after="120"/>
      </w:pPr>
      <w:r>
        <w:rPr>
          <w:b/>
        </w:rPr>
        <w:t>AUTHORITY POSITIONING (30–60 sec — write in full):</w:t>
      </w:r>
    </w:p>
    <w:p w14:paraId="159D84B5" w14:textId="77777777" w:rsidR="00557FD6" w:rsidRDefault="00557FD6">
      <w:pPr>
        <w:spacing w:after="40"/>
      </w:pPr>
    </w:p>
    <w:p w14:paraId="56F8CAE6"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asset-versus-job question is one of the first diagnostics we run with every managing partner we work with. The score shapes everything about what we build. Here are the four questions."</w:t>
      </w:r>
    </w:p>
    <w:p w14:paraId="218CCDC5" w14:textId="77777777" w:rsidR="00557FD6" w:rsidRDefault="00557FD6">
      <w:pPr>
        <w:spacing w:after="40"/>
      </w:pPr>
    </w:p>
    <w:p w14:paraId="31BECDD7" w14:textId="77777777" w:rsidR="00557FD6" w:rsidRDefault="00000000">
      <w:pPr>
        <w:spacing w:after="120"/>
      </w:pPr>
      <w:r>
        <w:rPr>
          <w:b/>
        </w:rPr>
        <w:t>CONTENT OUTLINE:</w:t>
      </w:r>
    </w:p>
    <w:p w14:paraId="7FEB91AF" w14:textId="77777777" w:rsidR="00557FD6" w:rsidRDefault="00557FD6">
      <w:pPr>
        <w:spacing w:after="40"/>
      </w:pPr>
    </w:p>
    <w:p w14:paraId="0B40EBF3" w14:textId="77777777" w:rsidR="00557FD6" w:rsidRDefault="00000000">
      <w:pPr>
        <w:spacing w:after="120"/>
      </w:pPr>
      <w:r>
        <w:t>Section 1: The Four-Question Asset Test</w:t>
      </w:r>
    </w:p>
    <w:p w14:paraId="54A8890A" w14:textId="77777777" w:rsidR="00557FD6" w:rsidRDefault="00000000">
      <w:pPr>
        <w:pStyle w:val="ListBullet"/>
        <w:spacing w:after="80"/>
      </w:pPr>
      <w:r>
        <w:t>Revenue concentration: what your top three referral relationships going quiet would do to 90-day income</w:t>
      </w:r>
    </w:p>
    <w:p w14:paraId="609E3493" w14:textId="77777777" w:rsidR="00557FD6" w:rsidRDefault="00000000">
      <w:pPr>
        <w:pStyle w:val="ListBullet"/>
        <w:spacing w:after="80"/>
      </w:pPr>
      <w:r>
        <w:t>Pipeline visibility: whether you can see 60 days of future intake with confidence</w:t>
      </w:r>
    </w:p>
    <w:p w14:paraId="3053D37B" w14:textId="77777777" w:rsidR="00557FD6" w:rsidRDefault="00000000">
      <w:pPr>
        <w:pStyle w:val="ListBullet"/>
        <w:spacing w:after="80"/>
      </w:pPr>
      <w:r>
        <w:t>Portability: whether the practice can run new business development without your daily involvement</w:t>
      </w:r>
    </w:p>
    <w:p w14:paraId="1AE4D4A0" w14:textId="77777777" w:rsidR="00557FD6" w:rsidRDefault="00000000">
      <w:pPr>
        <w:pStyle w:val="ListBullet"/>
        <w:spacing w:after="80"/>
      </w:pPr>
      <w:r>
        <w:t>Scalability: whether growth requires proportionally more of your personal time</w:t>
      </w:r>
    </w:p>
    <w:p w14:paraId="57BDC7C7" w14:textId="77777777" w:rsidR="00557FD6" w:rsidRDefault="00557FD6">
      <w:pPr>
        <w:spacing w:after="40"/>
      </w:pPr>
    </w:p>
    <w:p w14:paraId="26A60C57" w14:textId="77777777" w:rsidR="00557FD6" w:rsidRDefault="00000000">
      <w:pPr>
        <w:spacing w:after="120"/>
      </w:pPr>
      <w:r>
        <w:t>Section 2: Why Most Family Law Practices Score as Jobs</w:t>
      </w:r>
    </w:p>
    <w:p w14:paraId="4B34206C" w14:textId="77777777" w:rsidR="00557FD6" w:rsidRDefault="00000000">
      <w:pPr>
        <w:pStyle w:val="ListBullet"/>
        <w:spacing w:after="80"/>
      </w:pPr>
      <w:r>
        <w:t>The structural reason referral-dependent pipelines fail the portability test</w:t>
      </w:r>
    </w:p>
    <w:p w14:paraId="29CCBFA1" w14:textId="77777777" w:rsidR="00557FD6" w:rsidRDefault="00000000">
      <w:pPr>
        <w:pStyle w:val="ListBullet"/>
        <w:spacing w:after="80"/>
      </w:pPr>
      <w:r>
        <w:t>Why the managing partner becomes the bottleneck as the practice grows</w:t>
      </w:r>
    </w:p>
    <w:p w14:paraId="2EE048A6" w14:textId="77777777" w:rsidR="00557FD6" w:rsidRDefault="00000000">
      <w:pPr>
        <w:pStyle w:val="ListBullet"/>
        <w:spacing w:after="80"/>
      </w:pPr>
      <w:r>
        <w:t>The hidden cost of a practice that only works when you're working</w:t>
      </w:r>
    </w:p>
    <w:p w14:paraId="6D4FD4E1" w14:textId="77777777" w:rsidR="00557FD6" w:rsidRDefault="00557FD6">
      <w:pPr>
        <w:spacing w:after="40"/>
      </w:pPr>
    </w:p>
    <w:p w14:paraId="2AA6AE01" w14:textId="77777777" w:rsidR="00557FD6" w:rsidRDefault="00000000">
      <w:pPr>
        <w:spacing w:after="120"/>
      </w:pPr>
      <w:r>
        <w:t>Section 3: The Transition Path — From Job to Asset</w:t>
      </w:r>
    </w:p>
    <w:p w14:paraId="576E365A" w14:textId="77777777" w:rsidR="00557FD6" w:rsidRDefault="00000000">
      <w:pPr>
        <w:pStyle w:val="ListBullet"/>
        <w:spacing w:after="80"/>
      </w:pPr>
      <w:r>
        <w:t>What specifically changes when a content authority system is in place</w:t>
      </w:r>
    </w:p>
    <w:p w14:paraId="3A27FA4E" w14:textId="77777777" w:rsidR="00557FD6" w:rsidRDefault="00000000">
      <w:pPr>
        <w:pStyle w:val="ListBullet"/>
        <w:spacing w:after="80"/>
      </w:pPr>
      <w:r>
        <w:t>The pipeline visibility shift: when you can see future intake through content metrics</w:t>
      </w:r>
    </w:p>
    <w:p w14:paraId="2ABA537C" w14:textId="77777777" w:rsidR="00557FD6" w:rsidRDefault="00000000">
      <w:pPr>
        <w:pStyle w:val="ListBullet"/>
        <w:spacing w:after="80"/>
      </w:pPr>
      <w:r>
        <w:t>The portability outcome: what the practice looks like after 12 months of systematized content</w:t>
      </w:r>
    </w:p>
    <w:p w14:paraId="49218B05" w14:textId="77777777" w:rsidR="00557FD6" w:rsidRDefault="00557FD6">
      <w:pPr>
        <w:spacing w:after="40"/>
      </w:pPr>
    </w:p>
    <w:p w14:paraId="26DF29E4" w14:textId="77777777" w:rsidR="00557FD6" w:rsidRDefault="00000000">
      <w:pPr>
        <w:spacing w:after="120"/>
      </w:pPr>
      <w:r>
        <w:rPr>
          <w:b/>
        </w:rPr>
        <w:t>MID-VIDEO RE-ENGAGEMENT:</w:t>
      </w:r>
      <w:r>
        <w:t xml:space="preserve"> "Here's the number that consistently surprises managing partners when they actually run this test on their own practices."</w:t>
      </w:r>
    </w:p>
    <w:p w14:paraId="5A56D8F5" w14:textId="77777777" w:rsidR="00557FD6" w:rsidRDefault="00557FD6">
      <w:pPr>
        <w:spacing w:after="40"/>
      </w:pPr>
    </w:p>
    <w:p w14:paraId="50CE13A2" w14:textId="77777777" w:rsidR="00557FD6" w:rsidRDefault="00000000">
      <w:pPr>
        <w:spacing w:after="120"/>
      </w:pPr>
      <w:r>
        <w:rPr>
          <w:b/>
        </w:rPr>
        <w:lastRenderedPageBreak/>
        <w:t>FINAL INSIGHT:</w:t>
      </w:r>
      <w:r>
        <w:t xml:space="preserve"> "A job produces income. An asset produces income and a future. The families you serve deserve the former. The one you're building at home deserves the latter."</w:t>
      </w:r>
    </w:p>
    <w:p w14:paraId="0CD40585" w14:textId="77777777" w:rsidR="00557FD6" w:rsidRDefault="00557FD6">
      <w:pPr>
        <w:spacing w:after="40"/>
      </w:pPr>
    </w:p>
    <w:p w14:paraId="3CE486B9" w14:textId="77777777" w:rsidR="00557FD6" w:rsidRDefault="00000000">
      <w:pPr>
        <w:spacing w:after="120"/>
      </w:pPr>
      <w:r>
        <w:rPr>
          <w:b/>
        </w:rPr>
        <w:t>CTA (write in full):</w:t>
      </w:r>
    </w:p>
    <w:p w14:paraId="26114505" w14:textId="77777777" w:rsidR="00557FD6" w:rsidRDefault="00557FD6">
      <w:pPr>
        <w:spacing w:after="40"/>
      </w:pPr>
    </w:p>
    <w:p w14:paraId="7F91942C" w14:textId="77777777" w:rsidR="00557FD6" w:rsidRDefault="00000000">
      <w:pPr>
        <w:pBdr>
          <w:left w:val="single" w:sz="24" w:space="4" w:color="25AAE1"/>
        </w:pBdr>
        <w:shd w:val="clear" w:color="auto" w:fill="F5F5F5"/>
        <w:spacing w:after="120"/>
        <w:ind w:left="432"/>
      </w:pPr>
      <w:r>
        <w:rPr>
          <w:rFonts w:ascii="Calibri" w:hAnsi="Calibri"/>
          <w:i/>
          <w:color w:val="25AAE1"/>
        </w:rPr>
        <w:t>"The assessment at survey.LegalGrowthDynamics.com includes the full asset diagnostic. Run it for your practice and see the score. Five minutes."</w:t>
      </w:r>
    </w:p>
    <w:p w14:paraId="0EEE6781" w14:textId="77777777" w:rsidR="00557FD6" w:rsidRDefault="00557FD6">
      <w:pPr>
        <w:spacing w:after="40"/>
      </w:pPr>
    </w:p>
    <w:p w14:paraId="6B057BBB" w14:textId="77777777" w:rsidR="00557FD6" w:rsidRDefault="00557FD6">
      <w:pPr>
        <w:pBdr>
          <w:bottom w:val="single" w:sz="12" w:space="1" w:color="25AAE1"/>
        </w:pBdr>
        <w:spacing w:before="80" w:after="80"/>
      </w:pPr>
    </w:p>
    <w:p w14:paraId="4C6893CB" w14:textId="77777777" w:rsidR="00557FD6" w:rsidRDefault="00557FD6">
      <w:pPr>
        <w:spacing w:after="40"/>
      </w:pPr>
    </w:p>
    <w:p w14:paraId="62FAAB16" w14:textId="77777777" w:rsidR="00557FD6" w:rsidRDefault="00000000">
      <w:pPr>
        <w:pStyle w:val="Heading1"/>
      </w:pPr>
      <w:r>
        <w:t>WEEK 4 — MAY 18–22</w:t>
      </w:r>
    </w:p>
    <w:p w14:paraId="45824AC0" w14:textId="77777777" w:rsidR="00557FD6" w:rsidRDefault="00557FD6">
      <w:pPr>
        <w:spacing w:after="40"/>
      </w:pPr>
    </w:p>
    <w:p w14:paraId="327A86D6" w14:textId="77777777" w:rsidR="00557FD6" w:rsidRDefault="00000000">
      <w:pPr>
        <w:pStyle w:val="Heading2"/>
      </w:pPr>
      <w:r>
        <w:t>CONTENT CALENDAR BLOCK — WEEK 4</w:t>
      </w:r>
    </w:p>
    <w:p w14:paraId="2193867A" w14:textId="77777777" w:rsidR="00557FD6" w:rsidRDefault="00557FD6">
      <w:pPr>
        <w:spacing w:after="40"/>
      </w:pPr>
    </w:p>
    <w:p w14:paraId="339ABBC8" w14:textId="77777777" w:rsidR="00557FD6" w:rsidRDefault="00000000">
      <w:pPr>
        <w:shd w:val="clear" w:color="auto" w:fill="F5F5F5"/>
        <w:spacing w:after="0"/>
      </w:pPr>
      <w:r>
        <w:rPr>
          <w:rFonts w:ascii="Courier New" w:hAnsi="Courier New"/>
          <w:color w:val="58585A"/>
          <w:sz w:val="18"/>
        </w:rPr>
        <w:t>CONTENT CALENDAR BLOCK</w:t>
      </w:r>
    </w:p>
    <w:p w14:paraId="5222A9BE" w14:textId="77777777" w:rsidR="00557FD6" w:rsidRDefault="00000000">
      <w:pPr>
        <w:shd w:val="clear" w:color="auto" w:fill="F5F5F5"/>
        <w:spacing w:after="0"/>
      </w:pPr>
      <w:r>
        <w:rPr>
          <w:rFonts w:ascii="Courier New" w:hAnsi="Courier New"/>
          <w:color w:val="58585A"/>
          <w:sz w:val="18"/>
        </w:rPr>
        <w:t>======================</w:t>
      </w:r>
    </w:p>
    <w:p w14:paraId="16D6BFCF"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47891D40" w14:textId="77777777" w:rsidR="00557FD6" w:rsidRDefault="00000000">
      <w:pPr>
        <w:shd w:val="clear" w:color="auto" w:fill="F5F5F5"/>
        <w:spacing w:after="0"/>
      </w:pPr>
      <w:r>
        <w:rPr>
          <w:rFonts w:ascii="Courier New" w:hAnsi="Courier New"/>
          <w:color w:val="58585A"/>
          <w:sz w:val="18"/>
        </w:rPr>
        <w:t>Avatar: Managing Partner Matt</w:t>
      </w:r>
    </w:p>
    <w:p w14:paraId="7233EACD" w14:textId="77777777" w:rsidR="00557FD6" w:rsidRDefault="00000000">
      <w:pPr>
        <w:shd w:val="clear" w:color="auto" w:fill="F5F5F5"/>
        <w:spacing w:after="0"/>
      </w:pPr>
      <w:r>
        <w:rPr>
          <w:rFonts w:ascii="Courier New" w:hAnsi="Courier New"/>
          <w:color w:val="58585A"/>
          <w:sz w:val="18"/>
        </w:rPr>
        <w:t>Month: May 2026</w:t>
      </w:r>
    </w:p>
    <w:p w14:paraId="4CC3B069" w14:textId="77777777" w:rsidR="00557FD6" w:rsidRDefault="00000000">
      <w:pPr>
        <w:shd w:val="clear" w:color="auto" w:fill="F5F5F5"/>
        <w:spacing w:after="0"/>
      </w:pPr>
      <w:r>
        <w:rPr>
          <w:rFonts w:ascii="Courier New" w:hAnsi="Courier New"/>
          <w:color w:val="58585A"/>
          <w:sz w:val="18"/>
        </w:rPr>
        <w:t>Week: Week 4 (May 18–22)</w:t>
      </w:r>
    </w:p>
    <w:p w14:paraId="0A538264" w14:textId="77777777" w:rsidR="00557FD6" w:rsidRDefault="00000000">
      <w:pPr>
        <w:shd w:val="clear" w:color="auto" w:fill="F5F5F5"/>
        <w:spacing w:after="0"/>
      </w:pPr>
      <w:r>
        <w:rPr>
          <w:rFonts w:ascii="Courier New" w:hAnsi="Courier New"/>
          <w:color w:val="58585A"/>
          <w:sz w:val="18"/>
        </w:rPr>
        <w:t>Belief Stage: Stage 5 — Certainty and Urgency (relief is one decision away)</w:t>
      </w:r>
    </w:p>
    <w:p w14:paraId="40BDEC6D" w14:textId="77777777" w:rsidR="00557FD6" w:rsidRDefault="00000000">
      <w:pPr>
        <w:shd w:val="clear" w:color="auto" w:fill="F5F5F5"/>
        <w:spacing w:after="0"/>
      </w:pPr>
      <w:r>
        <w:rPr>
          <w:rFonts w:ascii="Courier New" w:hAnsi="Courier New"/>
          <w:color w:val="58585A"/>
          <w:sz w:val="18"/>
        </w:rPr>
        <w:t>Monthly Theme: National Recommitment Month / The Compound Decision</w:t>
      </w:r>
    </w:p>
    <w:p w14:paraId="5123F0FB" w14:textId="77777777" w:rsidR="00557FD6" w:rsidRDefault="00000000">
      <w:pPr>
        <w:shd w:val="clear" w:color="auto" w:fill="F5F5F5"/>
        <w:spacing w:after="0"/>
      </w:pPr>
      <w:r>
        <w:rPr>
          <w:rFonts w:ascii="Courier New" w:hAnsi="Courier New"/>
          <w:color w:val="58585A"/>
          <w:sz w:val="18"/>
        </w:rPr>
        <w:t>Monthly Symbols:</w:t>
      </w:r>
    </w:p>
    <w:p w14:paraId="6AE0AFC9" w14:textId="77777777" w:rsidR="00557FD6" w:rsidRDefault="00000000">
      <w:pPr>
        <w:shd w:val="clear" w:color="auto" w:fill="F5F5F5"/>
        <w:spacing w:after="0"/>
      </w:pPr>
      <w:r>
        <w:rPr>
          <w:rFonts w:ascii="Courier New" w:hAnsi="Courier New"/>
          <w:color w:val="58585A"/>
          <w:sz w:val="18"/>
        </w:rPr>
        <w:t xml:space="preserve">  Birthstone: Emerald</w:t>
      </w:r>
    </w:p>
    <w:p w14:paraId="48C4B3B8" w14:textId="77777777" w:rsidR="00557FD6" w:rsidRDefault="00000000">
      <w:pPr>
        <w:shd w:val="clear" w:color="auto" w:fill="F5F5F5"/>
        <w:spacing w:after="0"/>
      </w:pPr>
      <w:r>
        <w:rPr>
          <w:rFonts w:ascii="Courier New" w:hAnsi="Courier New"/>
          <w:color w:val="58585A"/>
          <w:sz w:val="18"/>
        </w:rPr>
        <w:t xml:space="preserve">  Flower: Lily of the Valley, Hawthorn</w:t>
      </w:r>
    </w:p>
    <w:p w14:paraId="3D2F83DE" w14:textId="77777777" w:rsidR="00557FD6" w:rsidRDefault="00557FD6">
      <w:pPr>
        <w:shd w:val="clear" w:color="auto" w:fill="F5F5F5"/>
        <w:spacing w:after="0"/>
      </w:pPr>
    </w:p>
    <w:p w14:paraId="62E2B64F" w14:textId="77777777" w:rsidR="00557FD6" w:rsidRDefault="00000000">
      <w:pPr>
        <w:shd w:val="clear" w:color="auto" w:fill="F5F5F5"/>
        <w:spacing w:after="0"/>
      </w:pPr>
      <w:r>
        <w:rPr>
          <w:rFonts w:ascii="Courier New" w:hAnsi="Courier New"/>
          <w:color w:val="58585A"/>
          <w:sz w:val="18"/>
        </w:rPr>
        <w:t>Selected Weekly Event:</w:t>
      </w:r>
    </w:p>
    <w:p w14:paraId="2E78ECA9" w14:textId="77777777" w:rsidR="00557FD6" w:rsidRDefault="00000000">
      <w:pPr>
        <w:shd w:val="clear" w:color="auto" w:fill="F5F5F5"/>
        <w:spacing w:after="0"/>
      </w:pPr>
      <w:r>
        <w:rPr>
          <w:rFonts w:ascii="Courier New" w:hAnsi="Courier New"/>
          <w:color w:val="58585A"/>
          <w:sz w:val="18"/>
        </w:rPr>
        <w:t xml:space="preserve">  Name: National Etiquette Week</w:t>
      </w:r>
    </w:p>
    <w:p w14:paraId="701BE1D0" w14:textId="77777777" w:rsidR="00557FD6" w:rsidRDefault="00000000">
      <w:pPr>
        <w:shd w:val="clear" w:color="auto" w:fill="F5F5F5"/>
        <w:spacing w:after="0"/>
      </w:pPr>
      <w:r>
        <w:rPr>
          <w:rFonts w:ascii="Courier New" w:hAnsi="Courier New"/>
          <w:color w:val="58585A"/>
          <w:sz w:val="18"/>
        </w:rPr>
        <w:t xml:space="preserve">  Description: A week promoting professional courtesy, civility, and the</w:t>
      </w:r>
    </w:p>
    <w:p w14:paraId="78B2E145" w14:textId="77777777" w:rsidR="00557FD6" w:rsidRDefault="00000000">
      <w:pPr>
        <w:shd w:val="clear" w:color="auto" w:fill="F5F5F5"/>
        <w:spacing w:after="0"/>
      </w:pPr>
      <w:r>
        <w:rPr>
          <w:rFonts w:ascii="Courier New" w:hAnsi="Courier New"/>
          <w:color w:val="58585A"/>
          <w:sz w:val="18"/>
        </w:rPr>
        <w:t xml:space="preserve">    standards that define how we show up in our professional lives.</w:t>
      </w:r>
    </w:p>
    <w:p w14:paraId="017905E3" w14:textId="77777777" w:rsidR="00557FD6" w:rsidRDefault="00000000">
      <w:pPr>
        <w:shd w:val="clear" w:color="auto" w:fill="F5F5F5"/>
        <w:spacing w:after="0"/>
      </w:pPr>
      <w:r>
        <w:rPr>
          <w:rFonts w:ascii="Courier New" w:hAnsi="Courier New"/>
          <w:color w:val="58585A"/>
          <w:sz w:val="18"/>
        </w:rPr>
        <w:t xml:space="preserve">  Why Selected: Professional etiquette in 2026 is not about the right fork at</w:t>
      </w:r>
    </w:p>
    <w:p w14:paraId="1AE385A5" w14:textId="77777777" w:rsidR="00557FD6" w:rsidRDefault="00000000">
      <w:pPr>
        <w:shd w:val="clear" w:color="auto" w:fill="F5F5F5"/>
        <w:spacing w:after="0"/>
      </w:pPr>
      <w:r>
        <w:rPr>
          <w:rFonts w:ascii="Courier New" w:hAnsi="Courier New"/>
          <w:color w:val="58585A"/>
          <w:sz w:val="18"/>
        </w:rPr>
        <w:t xml:space="preserve">    dinner. It's about how you show up in your professional network's digital</w:t>
      </w:r>
    </w:p>
    <w:p w14:paraId="258ADCEB" w14:textId="77777777" w:rsidR="00557FD6" w:rsidRDefault="00000000">
      <w:pPr>
        <w:shd w:val="clear" w:color="auto" w:fill="F5F5F5"/>
        <w:spacing w:after="0"/>
      </w:pPr>
      <w:r>
        <w:rPr>
          <w:rFonts w:ascii="Courier New" w:hAnsi="Courier New"/>
          <w:color w:val="58585A"/>
          <w:sz w:val="18"/>
        </w:rPr>
        <w:t xml:space="preserve">    feed. The attorneys who've mastered modern professional etiquette are</w:t>
      </w:r>
    </w:p>
    <w:p w14:paraId="5B49D768" w14:textId="77777777" w:rsidR="00557FD6" w:rsidRDefault="00000000">
      <w:pPr>
        <w:shd w:val="clear" w:color="auto" w:fill="F5F5F5"/>
        <w:spacing w:after="0"/>
      </w:pPr>
      <w:r>
        <w:rPr>
          <w:rFonts w:ascii="Courier New" w:hAnsi="Courier New"/>
          <w:color w:val="58585A"/>
          <w:sz w:val="18"/>
        </w:rPr>
        <w:t xml:space="preserve">    consistently present, consistently valuable, and consistently positioned as</w:t>
      </w:r>
    </w:p>
    <w:p w14:paraId="3AD9A389" w14:textId="77777777" w:rsidR="00557FD6" w:rsidRDefault="00000000">
      <w:pPr>
        <w:shd w:val="clear" w:color="auto" w:fill="F5F5F5"/>
        <w:spacing w:after="0"/>
      </w:pPr>
      <w:r>
        <w:rPr>
          <w:rFonts w:ascii="Courier New" w:hAnsi="Courier New"/>
          <w:color w:val="58585A"/>
          <w:sz w:val="18"/>
        </w:rPr>
        <w:t xml:space="preserve">    the expert — not occasionally brilliant at events and then invisible for</w:t>
      </w:r>
    </w:p>
    <w:p w14:paraId="4A638C65" w14:textId="77777777" w:rsidR="00557FD6" w:rsidRDefault="00000000">
      <w:pPr>
        <w:shd w:val="clear" w:color="auto" w:fill="F5F5F5"/>
        <w:spacing w:after="0"/>
      </w:pPr>
      <w:r>
        <w:rPr>
          <w:rFonts w:ascii="Courier New" w:hAnsi="Courier New"/>
          <w:color w:val="58585A"/>
          <w:sz w:val="18"/>
        </w:rPr>
        <w:t xml:space="preserve">    six months. National Etiquette Week provides Week 4 with a Stage 5 frame:</w:t>
      </w:r>
    </w:p>
    <w:p w14:paraId="680DDF6C" w14:textId="77777777" w:rsidR="00557FD6" w:rsidRDefault="00000000">
      <w:pPr>
        <w:shd w:val="clear" w:color="auto" w:fill="F5F5F5"/>
        <w:spacing w:after="0"/>
      </w:pPr>
      <w:r>
        <w:rPr>
          <w:rFonts w:ascii="Courier New" w:hAnsi="Courier New"/>
          <w:color w:val="58585A"/>
          <w:sz w:val="18"/>
        </w:rPr>
        <w:lastRenderedPageBreak/>
        <w:t xml:space="preserve">    the attorneys who are doing this correctly have already built the system.</w:t>
      </w:r>
    </w:p>
    <w:p w14:paraId="77411F2D" w14:textId="77777777" w:rsidR="00557FD6" w:rsidRDefault="00000000">
      <w:pPr>
        <w:shd w:val="clear" w:color="auto" w:fill="F5F5F5"/>
        <w:spacing w:after="0"/>
      </w:pPr>
      <w:r>
        <w:rPr>
          <w:rFonts w:ascii="Courier New" w:hAnsi="Courier New"/>
          <w:color w:val="58585A"/>
          <w:sz w:val="18"/>
        </w:rPr>
        <w:t xml:space="preserve">    For those who haven't, this is the recommitment window before Memorial Day</w:t>
      </w:r>
    </w:p>
    <w:p w14:paraId="18560599" w14:textId="77777777" w:rsidR="00557FD6" w:rsidRDefault="00000000">
      <w:pPr>
        <w:shd w:val="clear" w:color="auto" w:fill="F5F5F5"/>
        <w:spacing w:after="0"/>
      </w:pPr>
      <w:r>
        <w:rPr>
          <w:rFonts w:ascii="Courier New" w:hAnsi="Courier New"/>
          <w:color w:val="58585A"/>
          <w:sz w:val="18"/>
        </w:rPr>
        <w:t xml:space="preserve">    and the summer slowdown.</w:t>
      </w:r>
    </w:p>
    <w:p w14:paraId="372188FD" w14:textId="77777777" w:rsidR="00557FD6" w:rsidRDefault="00557FD6">
      <w:pPr>
        <w:shd w:val="clear" w:color="auto" w:fill="F5F5F5"/>
        <w:spacing w:after="0"/>
      </w:pPr>
    </w:p>
    <w:p w14:paraId="1C91138D" w14:textId="77777777" w:rsidR="00557FD6" w:rsidRDefault="00000000">
      <w:pPr>
        <w:shd w:val="clear" w:color="auto" w:fill="F5F5F5"/>
        <w:spacing w:after="0"/>
      </w:pPr>
      <w:r>
        <w:rPr>
          <w:rFonts w:ascii="Courier New" w:hAnsi="Courier New"/>
          <w:color w:val="58585A"/>
          <w:sz w:val="18"/>
        </w:rPr>
        <w:t>Daily Hooks:</w:t>
      </w:r>
    </w:p>
    <w:p w14:paraId="04A7C033" w14:textId="77777777" w:rsidR="00557FD6" w:rsidRDefault="00000000">
      <w:pPr>
        <w:shd w:val="clear" w:color="auto" w:fill="F5F5F5"/>
        <w:spacing w:after="0"/>
      </w:pPr>
      <w:r>
        <w:rPr>
          <w:rFonts w:ascii="Courier New" w:hAnsi="Courier New"/>
          <w:color w:val="58585A"/>
          <w:sz w:val="18"/>
        </w:rPr>
        <w:t xml:space="preserve">  May 18 (Mon): Send an E-Card Day | Category: Quirky Celebration | The</w:t>
      </w:r>
    </w:p>
    <w:p w14:paraId="32850BF1" w14:textId="77777777" w:rsidR="00557FD6" w:rsidRDefault="00000000">
      <w:pPr>
        <w:shd w:val="clear" w:color="auto" w:fill="F5F5F5"/>
        <w:spacing w:after="0"/>
      </w:pPr>
      <w:r>
        <w:rPr>
          <w:rFonts w:ascii="Courier New" w:hAnsi="Courier New"/>
          <w:color w:val="58585A"/>
          <w:sz w:val="18"/>
        </w:rPr>
        <w:t xml:space="preserve">    impulse to reach out and remind someone you're thinking of them — updated</w:t>
      </w:r>
    </w:p>
    <w:p w14:paraId="3527E4DC" w14:textId="77777777" w:rsidR="00557FD6" w:rsidRDefault="00000000">
      <w:pPr>
        <w:shd w:val="clear" w:color="auto" w:fill="F5F5F5"/>
        <w:spacing w:after="0"/>
      </w:pPr>
      <w:r>
        <w:rPr>
          <w:rFonts w:ascii="Courier New" w:hAnsi="Courier New"/>
          <w:color w:val="58585A"/>
          <w:sz w:val="18"/>
        </w:rPr>
        <w:t xml:space="preserve">    for professional pipeline maintenance.</w:t>
      </w:r>
    </w:p>
    <w:p w14:paraId="56838A43" w14:textId="77777777" w:rsidR="00557FD6" w:rsidRDefault="00000000">
      <w:pPr>
        <w:shd w:val="clear" w:color="auto" w:fill="F5F5F5"/>
        <w:spacing w:after="0"/>
      </w:pPr>
      <w:r>
        <w:rPr>
          <w:rFonts w:ascii="Courier New" w:hAnsi="Courier New"/>
          <w:color w:val="58585A"/>
          <w:sz w:val="18"/>
        </w:rPr>
        <w:t xml:space="preserve">  May 19 (Tue): Cultural Diversity Day | Category: Cause Based | The most</w:t>
      </w:r>
    </w:p>
    <w:p w14:paraId="0F5C0AFA" w14:textId="77777777" w:rsidR="00557FD6" w:rsidRDefault="00000000">
      <w:pPr>
        <w:shd w:val="clear" w:color="auto" w:fill="F5F5F5"/>
        <w:spacing w:after="0"/>
      </w:pPr>
      <w:r>
        <w:rPr>
          <w:rFonts w:ascii="Courier New" w:hAnsi="Courier New"/>
          <w:color w:val="58585A"/>
          <w:sz w:val="18"/>
        </w:rPr>
        <w:t xml:space="preserve">    specific content reaches the most diverse high-value client base — the</w:t>
      </w:r>
    </w:p>
    <w:p w14:paraId="591DDC1B" w14:textId="77777777" w:rsidR="00557FD6" w:rsidRDefault="00000000">
      <w:pPr>
        <w:shd w:val="clear" w:color="auto" w:fill="F5F5F5"/>
        <w:spacing w:after="0"/>
      </w:pPr>
      <w:r>
        <w:rPr>
          <w:rFonts w:ascii="Courier New" w:hAnsi="Courier New"/>
          <w:color w:val="58585A"/>
          <w:sz w:val="18"/>
        </w:rPr>
        <w:t xml:space="preserve">    paradox that every effective family law marketing system proves.</w:t>
      </w:r>
    </w:p>
    <w:p w14:paraId="6991D5FE" w14:textId="77777777" w:rsidR="00557FD6" w:rsidRDefault="00000000">
      <w:pPr>
        <w:shd w:val="clear" w:color="auto" w:fill="F5F5F5"/>
        <w:spacing w:after="0"/>
      </w:pPr>
      <w:r>
        <w:rPr>
          <w:rFonts w:ascii="Courier New" w:hAnsi="Courier New"/>
          <w:color w:val="58585A"/>
          <w:sz w:val="18"/>
        </w:rPr>
        <w:t xml:space="preserve">  May 20 (Wed): Be a Millionaire Day | Category: Quirky Celebration | The</w:t>
      </w:r>
    </w:p>
    <w:p w14:paraId="1ACB577A" w14:textId="77777777" w:rsidR="00557FD6" w:rsidRDefault="00000000">
      <w:pPr>
        <w:shd w:val="clear" w:color="auto" w:fill="F5F5F5"/>
        <w:spacing w:after="0"/>
      </w:pPr>
      <w:r>
        <w:rPr>
          <w:rFonts w:ascii="Courier New" w:hAnsi="Courier New"/>
          <w:color w:val="58585A"/>
          <w:sz w:val="18"/>
        </w:rPr>
        <w:t xml:space="preserve">    financial case for a content authority system, run plainly.</w:t>
      </w:r>
    </w:p>
    <w:p w14:paraId="05E7B3DF" w14:textId="77777777" w:rsidR="00557FD6" w:rsidRDefault="00000000">
      <w:pPr>
        <w:shd w:val="clear" w:color="auto" w:fill="F5F5F5"/>
        <w:spacing w:after="0"/>
      </w:pPr>
      <w:r>
        <w:rPr>
          <w:rFonts w:ascii="Courier New" w:hAnsi="Courier New"/>
          <w:color w:val="58585A"/>
          <w:sz w:val="18"/>
        </w:rPr>
        <w:t xml:space="preserve">  May 21 (Thu): National Memo Day | Category: Quirky Celebration | The</w:t>
      </w:r>
    </w:p>
    <w:p w14:paraId="24EC2F9B" w14:textId="77777777" w:rsidR="00557FD6" w:rsidRDefault="00000000">
      <w:pPr>
        <w:shd w:val="clear" w:color="auto" w:fill="F5F5F5"/>
        <w:spacing w:after="0"/>
      </w:pPr>
      <w:r>
        <w:rPr>
          <w:rFonts w:ascii="Courier New" w:hAnsi="Courier New"/>
          <w:color w:val="58585A"/>
          <w:sz w:val="18"/>
        </w:rPr>
        <w:t xml:space="preserve">    documentation most managing partners never create — and how that</w:t>
      </w:r>
    </w:p>
    <w:p w14:paraId="13EB0CA0" w14:textId="77777777" w:rsidR="00557FD6" w:rsidRDefault="00000000">
      <w:pPr>
        <w:shd w:val="clear" w:color="auto" w:fill="F5F5F5"/>
        <w:spacing w:after="0"/>
      </w:pPr>
      <w:r>
        <w:rPr>
          <w:rFonts w:ascii="Courier New" w:hAnsi="Courier New"/>
          <w:color w:val="58585A"/>
          <w:sz w:val="18"/>
        </w:rPr>
        <w:t xml:space="preserve">    undocumented pipeline costs them.</w:t>
      </w:r>
    </w:p>
    <w:p w14:paraId="3B501C42" w14:textId="77777777" w:rsidR="00557FD6" w:rsidRDefault="00000000">
      <w:pPr>
        <w:shd w:val="clear" w:color="auto" w:fill="F5F5F5"/>
        <w:spacing w:after="0"/>
      </w:pPr>
      <w:r>
        <w:rPr>
          <w:rFonts w:ascii="Courier New" w:hAnsi="Courier New"/>
          <w:color w:val="58585A"/>
          <w:sz w:val="18"/>
        </w:rPr>
        <w:t xml:space="preserve">  May 22 (Fri): Chardonnay Day | Category: Food / Beverage | Good things</w:t>
      </w:r>
    </w:p>
    <w:p w14:paraId="0B58EA6B" w14:textId="77777777" w:rsidR="00557FD6" w:rsidRDefault="00000000">
      <w:pPr>
        <w:shd w:val="clear" w:color="auto" w:fill="F5F5F5"/>
        <w:spacing w:after="0"/>
      </w:pPr>
      <w:r>
        <w:rPr>
          <w:rFonts w:ascii="Courier New" w:hAnsi="Courier New"/>
          <w:color w:val="58585A"/>
          <w:sz w:val="18"/>
        </w:rPr>
        <w:t xml:space="preserve">    take time. The content authority system compounds exactly like a great wine.</w:t>
      </w:r>
    </w:p>
    <w:p w14:paraId="6D25C790" w14:textId="77777777" w:rsidR="00557FD6" w:rsidRDefault="00557FD6">
      <w:pPr>
        <w:shd w:val="clear" w:color="auto" w:fill="F5F5F5"/>
        <w:spacing w:after="0"/>
      </w:pPr>
    </w:p>
    <w:p w14:paraId="5D65BE18" w14:textId="77777777" w:rsidR="00557FD6" w:rsidRDefault="00000000">
      <w:pPr>
        <w:shd w:val="clear" w:color="auto" w:fill="F5F5F5"/>
        <w:spacing w:after="0"/>
      </w:pPr>
      <w:r>
        <w:rPr>
          <w:rFonts w:ascii="Courier New" w:hAnsi="Courier New"/>
          <w:color w:val="58585A"/>
          <w:sz w:val="18"/>
        </w:rPr>
        <w:t>Rotating Holiday Flags:</w:t>
      </w:r>
    </w:p>
    <w:p w14:paraId="233A9662" w14:textId="77777777" w:rsidR="00557FD6" w:rsidRDefault="00000000">
      <w:pPr>
        <w:shd w:val="clear" w:color="auto" w:fill="F5F5F5"/>
        <w:spacing w:after="0"/>
      </w:pPr>
      <w:r>
        <w:rPr>
          <w:rFonts w:ascii="Courier New" w:hAnsi="Courier New"/>
          <w:color w:val="58585A"/>
          <w:sz w:val="18"/>
        </w:rPr>
        <w:t xml:space="preserve">  Memorial Day: Monday May 25 (next week — approaching urgency anchor).</w:t>
      </w:r>
    </w:p>
    <w:p w14:paraId="19A7E427" w14:textId="77777777" w:rsidR="00557FD6" w:rsidRDefault="00000000">
      <w:pPr>
        <w:shd w:val="clear" w:color="auto" w:fill="F5F5F5"/>
        <w:spacing w:after="0"/>
      </w:pPr>
      <w:r>
        <w:rPr>
          <w:rFonts w:ascii="Courier New" w:hAnsi="Courier New"/>
          <w:color w:val="58585A"/>
          <w:sz w:val="18"/>
        </w:rPr>
        <w:t xml:space="preserve">  Week 4 closes into the Memorial Day weekend. Friday content carries the</w:t>
      </w:r>
    </w:p>
    <w:p w14:paraId="58E868A2" w14:textId="77777777" w:rsidR="00557FD6" w:rsidRDefault="00000000">
      <w:pPr>
        <w:shd w:val="clear" w:color="auto" w:fill="F5F5F5"/>
        <w:spacing w:after="0"/>
      </w:pPr>
      <w:r>
        <w:rPr>
          <w:rFonts w:ascii="Courier New" w:hAnsi="Courier New"/>
          <w:color w:val="58585A"/>
          <w:sz w:val="18"/>
        </w:rPr>
        <w:t xml:space="preserve">  bridge: "Build in May so summer compounds. Wait until September and you're</w:t>
      </w:r>
    </w:p>
    <w:p w14:paraId="6702FF18" w14:textId="77777777" w:rsidR="00557FD6" w:rsidRDefault="00000000">
      <w:pPr>
        <w:shd w:val="clear" w:color="auto" w:fill="F5F5F5"/>
        <w:spacing w:after="0"/>
      </w:pPr>
      <w:r>
        <w:rPr>
          <w:rFonts w:ascii="Courier New" w:hAnsi="Courier New"/>
          <w:color w:val="58585A"/>
          <w:sz w:val="18"/>
        </w:rPr>
        <w:t xml:space="preserve">  starting over."</w:t>
      </w:r>
    </w:p>
    <w:p w14:paraId="7901194D" w14:textId="77777777" w:rsidR="00557FD6" w:rsidRDefault="00557FD6">
      <w:pPr>
        <w:shd w:val="clear" w:color="auto" w:fill="F5F5F5"/>
        <w:spacing w:after="0"/>
      </w:pPr>
    </w:p>
    <w:p w14:paraId="3A349A28" w14:textId="77777777" w:rsidR="00557FD6" w:rsidRDefault="00000000">
      <w:pPr>
        <w:shd w:val="clear" w:color="auto" w:fill="F5F5F5"/>
        <w:spacing w:after="0"/>
      </w:pPr>
      <w:r>
        <w:rPr>
          <w:rFonts w:ascii="Courier New" w:hAnsi="Courier New"/>
          <w:color w:val="58585A"/>
          <w:sz w:val="18"/>
        </w:rPr>
        <w:t>READY FOR CONTENT WRITER: YES</w:t>
      </w:r>
    </w:p>
    <w:p w14:paraId="0F0ABBB0" w14:textId="77777777" w:rsidR="00557FD6" w:rsidRDefault="00557FD6">
      <w:pPr>
        <w:spacing w:after="40"/>
      </w:pPr>
    </w:p>
    <w:p w14:paraId="29CF0988" w14:textId="77777777" w:rsidR="00557FD6" w:rsidRDefault="00557FD6">
      <w:pPr>
        <w:pBdr>
          <w:bottom w:val="single" w:sz="12" w:space="1" w:color="25AAE1"/>
        </w:pBdr>
        <w:spacing w:before="80" w:after="80"/>
      </w:pPr>
    </w:p>
    <w:p w14:paraId="06AD81E6" w14:textId="77777777" w:rsidR="00557FD6" w:rsidRDefault="00557FD6">
      <w:pPr>
        <w:spacing w:after="40"/>
      </w:pPr>
    </w:p>
    <w:p w14:paraId="495CFFB7" w14:textId="77777777" w:rsidR="00557FD6" w:rsidRDefault="00000000">
      <w:pPr>
        <w:pStyle w:val="Heading2"/>
      </w:pPr>
      <w:r>
        <w:t>MAY 18 — SEND AN E-CARD DAY</w:t>
      </w:r>
    </w:p>
    <w:p w14:paraId="0FCADAF0" w14:textId="77777777" w:rsidR="00557FD6" w:rsidRDefault="00557FD6">
      <w:pPr>
        <w:spacing w:after="40"/>
      </w:pPr>
    </w:p>
    <w:p w14:paraId="743DD94A" w14:textId="77777777" w:rsidR="00557FD6" w:rsidRDefault="00000000">
      <w:pPr>
        <w:pStyle w:val="Heading3"/>
      </w:pPr>
      <w:r>
        <w:t>SOCIAL POST (LinkedIn)</w:t>
      </w:r>
    </w:p>
    <w:p w14:paraId="03C5DD41" w14:textId="77777777" w:rsidR="00557FD6" w:rsidRDefault="00000000">
      <w:pPr>
        <w:spacing w:after="120"/>
      </w:pPr>
      <w:r>
        <w:rPr>
          <w:b/>
        </w:rPr>
        <w:t>Hook:</w:t>
      </w:r>
      <w:r>
        <w:t xml:space="preserve"> Send an E-Card Day | </w:t>
      </w:r>
      <w:r>
        <w:rPr>
          <w:b/>
        </w:rPr>
        <w:t>Belief Stage:</w:t>
      </w:r>
      <w:r>
        <w:t xml:space="preserve"> 5 | </w:t>
      </w:r>
      <w:r>
        <w:rPr>
          <w:b/>
        </w:rPr>
        <w:t>Date:</w:t>
      </w:r>
      <w:r>
        <w:t xml:space="preserve"> May 18, 2026</w:t>
      </w:r>
    </w:p>
    <w:p w14:paraId="58C5B358" w14:textId="77777777" w:rsidR="00557FD6" w:rsidRDefault="00557FD6">
      <w:pPr>
        <w:spacing w:after="40"/>
      </w:pPr>
    </w:p>
    <w:p w14:paraId="337E21AB" w14:textId="77777777" w:rsidR="00557FD6" w:rsidRDefault="00557FD6">
      <w:pPr>
        <w:pBdr>
          <w:bottom w:val="single" w:sz="12" w:space="1" w:color="25AAE1"/>
        </w:pBdr>
        <w:spacing w:before="80" w:after="80"/>
      </w:pPr>
    </w:p>
    <w:p w14:paraId="08DE69C7" w14:textId="77777777" w:rsidR="00557FD6" w:rsidRDefault="00557FD6">
      <w:pPr>
        <w:spacing w:after="40"/>
      </w:pPr>
    </w:p>
    <w:p w14:paraId="578CA3CD" w14:textId="77777777" w:rsidR="00557FD6" w:rsidRDefault="00000000">
      <w:pPr>
        <w:spacing w:after="120"/>
      </w:pPr>
      <w:r>
        <w:t>Today is Send an E-Card Day.</w:t>
      </w:r>
    </w:p>
    <w:p w14:paraId="4974C544" w14:textId="77777777" w:rsidR="00557FD6" w:rsidRDefault="00557FD6">
      <w:pPr>
        <w:spacing w:after="40"/>
      </w:pPr>
    </w:p>
    <w:p w14:paraId="1FC09AB8" w14:textId="77777777" w:rsidR="00557FD6" w:rsidRDefault="00000000">
      <w:pPr>
        <w:spacing w:after="120"/>
      </w:pPr>
      <w:r>
        <w:t>A reminder from 1998 digital culture: the impulse to reach out and remind someone you're thinking of them.</w:t>
      </w:r>
    </w:p>
    <w:p w14:paraId="3AFC5697" w14:textId="77777777" w:rsidR="00557FD6" w:rsidRDefault="00557FD6">
      <w:pPr>
        <w:spacing w:after="40"/>
      </w:pPr>
    </w:p>
    <w:p w14:paraId="7D92BF36" w14:textId="77777777" w:rsidR="00557FD6" w:rsidRDefault="00000000">
      <w:pPr>
        <w:spacing w:after="120"/>
      </w:pPr>
      <w:r>
        <w:t>The impulse is right. The medium is dated. And most attorneys who act on it once still have no system for doing it consistently.</w:t>
      </w:r>
    </w:p>
    <w:p w14:paraId="01BE6B17" w14:textId="77777777" w:rsidR="00557FD6" w:rsidRDefault="00557FD6">
      <w:pPr>
        <w:spacing w:after="40"/>
      </w:pPr>
    </w:p>
    <w:p w14:paraId="011EF733" w14:textId="77777777" w:rsidR="00557FD6" w:rsidRDefault="00000000">
      <w:pPr>
        <w:spacing w:after="120"/>
      </w:pPr>
      <w:r>
        <w:t>The attorneys who maintain the strongest professional referral networks are not the ones who send the best holiday cards or remember every birthday. They're the ones who show up in their referral network's professional feed consistently — with something worth reading.</w:t>
      </w:r>
    </w:p>
    <w:p w14:paraId="1BFE0898" w14:textId="77777777" w:rsidR="00557FD6" w:rsidRDefault="00557FD6">
      <w:pPr>
        <w:spacing w:after="40"/>
      </w:pPr>
    </w:p>
    <w:p w14:paraId="7B9C6801" w14:textId="77777777" w:rsidR="00557FD6" w:rsidRDefault="00000000">
      <w:pPr>
        <w:spacing w:after="120"/>
      </w:pPr>
      <w:r>
        <w:t>Not a greeting. Not a generic check-in. Something specific and educational that makes the CPA, the therapist, the financial advisor slightly more equipped to understand what their client is about to face in a family law matter.</w:t>
      </w:r>
    </w:p>
    <w:p w14:paraId="3A4EF5A6" w14:textId="77777777" w:rsidR="00557FD6" w:rsidRDefault="00557FD6">
      <w:pPr>
        <w:spacing w:after="40"/>
      </w:pPr>
    </w:p>
    <w:p w14:paraId="0232A62B" w14:textId="77777777" w:rsidR="00557FD6" w:rsidRDefault="00000000">
      <w:pPr>
        <w:spacing w:after="120"/>
      </w:pPr>
      <w:r>
        <w:t>That's the modern e-card. Except instead of an animated graphic, it's an explanation of how courts value separately owned businesses in a marital dissolution. One of those gets forwarded. One gets deleted.</w:t>
      </w:r>
    </w:p>
    <w:p w14:paraId="6C1D7052" w14:textId="77777777" w:rsidR="00557FD6" w:rsidRDefault="00557FD6">
      <w:pPr>
        <w:spacing w:after="40"/>
      </w:pPr>
    </w:p>
    <w:p w14:paraId="406AFC8B" w14:textId="77777777" w:rsidR="00557FD6" w:rsidRDefault="00000000">
      <w:pPr>
        <w:spacing w:after="120"/>
      </w:pPr>
      <w:r>
        <w:t>The attorneys who've been showing up with the right content, consistently, for the last 12 months are walking into summer with a referral network that knows them, trusts them, and thinks of them first.</w:t>
      </w:r>
    </w:p>
    <w:p w14:paraId="6367298D" w14:textId="77777777" w:rsidR="00557FD6" w:rsidRDefault="00557FD6">
      <w:pPr>
        <w:spacing w:after="40"/>
      </w:pPr>
    </w:p>
    <w:p w14:paraId="07B1E3E3" w14:textId="77777777" w:rsidR="00557FD6" w:rsidRDefault="00000000">
      <w:pPr>
        <w:spacing w:after="120"/>
      </w:pPr>
      <w:r>
        <w:t>The ones who haven't are sending e-cards and hoping they land.</w:t>
      </w:r>
    </w:p>
    <w:p w14:paraId="4E8030E3" w14:textId="77777777" w:rsidR="00557FD6" w:rsidRDefault="00557FD6">
      <w:pPr>
        <w:spacing w:after="40"/>
      </w:pPr>
    </w:p>
    <w:p w14:paraId="26E061DD" w14:textId="77777777" w:rsidR="00557FD6" w:rsidRDefault="00000000">
      <w:pPr>
        <w:spacing w:after="120"/>
      </w:pPr>
      <w:r>
        <w:t>What are you doing to stay consistently present — not occasionally memorable?</w:t>
      </w:r>
    </w:p>
    <w:p w14:paraId="09171642" w14:textId="77777777" w:rsidR="00557FD6" w:rsidRDefault="00557FD6">
      <w:pPr>
        <w:spacing w:after="40"/>
      </w:pPr>
    </w:p>
    <w:p w14:paraId="55BD9394" w14:textId="77777777" w:rsidR="00557FD6" w:rsidRDefault="00557FD6">
      <w:pPr>
        <w:pBdr>
          <w:bottom w:val="single" w:sz="12" w:space="1" w:color="25AAE1"/>
        </w:pBdr>
        <w:spacing w:before="80" w:after="80"/>
      </w:pPr>
    </w:p>
    <w:p w14:paraId="64D3780B" w14:textId="77777777" w:rsidR="00557FD6" w:rsidRDefault="00557FD6">
      <w:pPr>
        <w:spacing w:after="40"/>
      </w:pPr>
    </w:p>
    <w:p w14:paraId="1FB131B0" w14:textId="77777777" w:rsidR="00557FD6" w:rsidRDefault="00000000">
      <w:pPr>
        <w:pStyle w:val="Heading3"/>
      </w:pPr>
      <w:r>
        <w:t>EMAIL — MAY 18</w:t>
      </w:r>
    </w:p>
    <w:p w14:paraId="6BCBF1CB" w14:textId="77777777" w:rsidR="00557FD6" w:rsidRDefault="00557FD6">
      <w:pPr>
        <w:spacing w:after="40"/>
      </w:pPr>
    </w:p>
    <w:p w14:paraId="0A07F62E" w14:textId="77777777" w:rsidR="00557FD6" w:rsidRDefault="00000000">
      <w:pPr>
        <w:spacing w:after="120"/>
      </w:pPr>
      <w:r>
        <w:rPr>
          <w:b/>
        </w:rPr>
        <w:t>Subject:</w:t>
      </w:r>
      <w:r>
        <w:t xml:space="preserve"> The professional e-card that actually works</w:t>
      </w:r>
    </w:p>
    <w:p w14:paraId="6E7BF8E2" w14:textId="77777777" w:rsidR="00557FD6" w:rsidRDefault="00000000">
      <w:pPr>
        <w:spacing w:after="120"/>
      </w:pPr>
      <w:r>
        <w:rPr>
          <w:b/>
        </w:rPr>
        <w:t>Preview:</w:t>
      </w:r>
      <w:r>
        <w:t xml:space="preserve"> Not the digital card. The educational presence that replaces it.</w:t>
      </w:r>
    </w:p>
    <w:p w14:paraId="2507DC75" w14:textId="77777777" w:rsidR="00557FD6" w:rsidRDefault="00557FD6">
      <w:pPr>
        <w:spacing w:after="40"/>
      </w:pPr>
    </w:p>
    <w:p w14:paraId="39A12CC7" w14:textId="77777777" w:rsidR="00557FD6" w:rsidRDefault="00557FD6">
      <w:pPr>
        <w:pBdr>
          <w:bottom w:val="single" w:sz="12" w:space="1" w:color="25AAE1"/>
        </w:pBdr>
        <w:spacing w:before="80" w:after="80"/>
      </w:pPr>
    </w:p>
    <w:p w14:paraId="773F9193" w14:textId="77777777" w:rsidR="00557FD6" w:rsidRDefault="00557FD6">
      <w:pPr>
        <w:spacing w:after="40"/>
      </w:pPr>
    </w:p>
    <w:p w14:paraId="5CC0B8F3" w14:textId="77777777" w:rsidR="00557FD6" w:rsidRDefault="00000000">
      <w:pPr>
        <w:spacing w:after="120"/>
      </w:pPr>
      <w:r>
        <w:t>Today is Send an E-Card Day.</w:t>
      </w:r>
    </w:p>
    <w:p w14:paraId="6884288D" w14:textId="77777777" w:rsidR="00557FD6" w:rsidRDefault="00557FD6">
      <w:pPr>
        <w:spacing w:after="40"/>
      </w:pPr>
    </w:p>
    <w:p w14:paraId="3114A71A" w14:textId="77777777" w:rsidR="00557FD6" w:rsidRDefault="00000000">
      <w:pPr>
        <w:spacing w:after="120"/>
      </w:pPr>
      <w:r>
        <w:t>I'm going to make a case for updating this impulse.</w:t>
      </w:r>
    </w:p>
    <w:p w14:paraId="005B7048" w14:textId="77777777" w:rsidR="00557FD6" w:rsidRDefault="00557FD6">
      <w:pPr>
        <w:spacing w:after="40"/>
      </w:pPr>
    </w:p>
    <w:p w14:paraId="4EEF39D8" w14:textId="77777777" w:rsidR="00557FD6" w:rsidRDefault="00000000">
      <w:pPr>
        <w:spacing w:after="120"/>
      </w:pPr>
      <w:r>
        <w:t>The attorneys who have the most durable referral relationships aren't the ones who send the most thoughtful birthday messages or the best holiday cards. They're the ones who show up in their referral network's professional feed with something that makes those professionals better at their job.</w:t>
      </w:r>
    </w:p>
    <w:p w14:paraId="4A8AFC72" w14:textId="77777777" w:rsidR="00557FD6" w:rsidRDefault="00557FD6">
      <w:pPr>
        <w:spacing w:after="40"/>
      </w:pPr>
    </w:p>
    <w:p w14:paraId="510375A2" w14:textId="77777777" w:rsidR="00557FD6" w:rsidRDefault="00000000">
      <w:pPr>
        <w:spacing w:after="120"/>
      </w:pPr>
      <w:r>
        <w:t>The CPA who gets your article on business valuation in marital dissolutions doesn't think "how thoughtful of Roger to reach out." She thinks "I need to send this to three clients, and also — now that I'm thinking about it — I have a client whose situation matches exactly what this attorney handles best."</w:t>
      </w:r>
    </w:p>
    <w:p w14:paraId="0CC4A7FD" w14:textId="77777777" w:rsidR="00557FD6" w:rsidRDefault="00557FD6">
      <w:pPr>
        <w:spacing w:after="40"/>
      </w:pPr>
    </w:p>
    <w:p w14:paraId="6F6D4A1B" w14:textId="77777777" w:rsidR="00557FD6" w:rsidRDefault="00000000">
      <w:pPr>
        <w:spacing w:after="120"/>
      </w:pPr>
      <w:r>
        <w:t>That's not a relationship touch. That's a positioning event.</w:t>
      </w:r>
    </w:p>
    <w:p w14:paraId="4EC0ECA9" w14:textId="77777777" w:rsidR="00557FD6" w:rsidRDefault="00557FD6">
      <w:pPr>
        <w:spacing w:after="40"/>
      </w:pPr>
    </w:p>
    <w:p w14:paraId="5A43FD2A" w14:textId="77777777" w:rsidR="00557FD6" w:rsidRDefault="00000000">
      <w:pPr>
        <w:spacing w:after="120"/>
      </w:pPr>
      <w:r>
        <w:t>The attorneys who've built this kind of presence — consistent, educational, showing up without being asked — have referral networks that operate differently. They don't have to remind people they exist. The content does it.</w:t>
      </w:r>
    </w:p>
    <w:p w14:paraId="7D541211" w14:textId="77777777" w:rsidR="00557FD6" w:rsidRDefault="00557FD6">
      <w:pPr>
        <w:spacing w:after="40"/>
      </w:pPr>
    </w:p>
    <w:p w14:paraId="1D45FFE7" w14:textId="77777777" w:rsidR="00557FD6" w:rsidRDefault="00000000">
      <w:pPr>
        <w:spacing w:after="120"/>
      </w:pPr>
      <w:r>
        <w:t>May is the last full build month before summer slows intake in family law. The attorneys who build their content presence in May are positioned to capture the back-to-school custody surge in September with a referral network that's been warm for months.</w:t>
      </w:r>
    </w:p>
    <w:p w14:paraId="2176FFC9" w14:textId="77777777" w:rsidR="00557FD6" w:rsidRDefault="00557FD6">
      <w:pPr>
        <w:spacing w:after="40"/>
      </w:pPr>
    </w:p>
    <w:p w14:paraId="6D3F84B4" w14:textId="77777777" w:rsidR="00557FD6" w:rsidRDefault="00000000">
      <w:pPr>
        <w:spacing w:after="120"/>
      </w:pPr>
      <w:r>
        <w:t>The ones who don't will be starting from cold in August.</w:t>
      </w:r>
    </w:p>
    <w:p w14:paraId="38D2E08E" w14:textId="77777777" w:rsidR="00557FD6" w:rsidRDefault="00557FD6">
      <w:pPr>
        <w:spacing w:after="40"/>
      </w:pPr>
    </w:p>
    <w:p w14:paraId="0CFD8879" w14:textId="77777777" w:rsidR="00557FD6" w:rsidRDefault="00000000">
      <w:pPr>
        <w:spacing w:after="120"/>
      </w:pPr>
      <w:r>
        <w:t>If you'd like to talk about what "building in May" looks like for your practice, the assessment at survey.LegalGrowthDynamics.com is where we start.</w:t>
      </w:r>
    </w:p>
    <w:p w14:paraId="7569381C" w14:textId="77777777" w:rsidR="00557FD6" w:rsidRDefault="00557FD6">
      <w:pPr>
        <w:spacing w:after="40"/>
      </w:pPr>
    </w:p>
    <w:p w14:paraId="609A862D" w14:textId="77777777" w:rsidR="00557FD6" w:rsidRDefault="00000000">
      <w:pPr>
        <w:spacing w:after="120"/>
      </w:pPr>
      <w:r>
        <w:rPr>
          <w:i/>
        </w:rPr>
        <w:t>— Roger</w:t>
      </w:r>
    </w:p>
    <w:p w14:paraId="231A5DDE" w14:textId="77777777" w:rsidR="00557FD6" w:rsidRDefault="00557FD6">
      <w:pPr>
        <w:spacing w:after="40"/>
      </w:pPr>
    </w:p>
    <w:p w14:paraId="458FC83E" w14:textId="77777777" w:rsidR="00557FD6" w:rsidRDefault="00557FD6">
      <w:pPr>
        <w:pBdr>
          <w:bottom w:val="single" w:sz="12" w:space="1" w:color="25AAE1"/>
        </w:pBdr>
        <w:spacing w:before="80" w:after="80"/>
      </w:pPr>
    </w:p>
    <w:p w14:paraId="3801CE03" w14:textId="77777777" w:rsidR="00557FD6" w:rsidRDefault="00557FD6">
      <w:pPr>
        <w:spacing w:after="40"/>
      </w:pPr>
    </w:p>
    <w:p w14:paraId="38491A9D" w14:textId="77777777" w:rsidR="00557FD6" w:rsidRDefault="00000000">
      <w:pPr>
        <w:pStyle w:val="Heading3"/>
      </w:pPr>
      <w:r>
        <w:lastRenderedPageBreak/>
        <w:t>YOUTUBE SCRIPT OUTLINE — MAY 18</w:t>
      </w:r>
    </w:p>
    <w:p w14:paraId="678EC47C" w14:textId="77777777" w:rsidR="00557FD6" w:rsidRDefault="00557FD6">
      <w:pPr>
        <w:spacing w:after="40"/>
      </w:pPr>
    </w:p>
    <w:p w14:paraId="6B14C5E0" w14:textId="77777777" w:rsidR="00557FD6" w:rsidRDefault="00000000">
      <w:pPr>
        <w:spacing w:after="120"/>
      </w:pPr>
      <w:r>
        <w:rPr>
          <w:b/>
        </w:rPr>
        <w:t>Video Title:</w:t>
      </w:r>
      <w:r>
        <w:t xml:space="preserve"> The Content That Replaces Every Relationship Touch You're Currently Missing</w:t>
      </w:r>
    </w:p>
    <w:p w14:paraId="16F813BF" w14:textId="77777777" w:rsidR="00557FD6" w:rsidRDefault="00000000">
      <w:pPr>
        <w:spacing w:after="120"/>
      </w:pPr>
      <w:r>
        <w:rPr>
          <w:b/>
        </w:rPr>
        <w:t>Hook Used:</w:t>
      </w:r>
      <w:r>
        <w:t xml:space="preserve"> Send an E-Card Day</w:t>
      </w:r>
    </w:p>
    <w:p w14:paraId="461A331E" w14:textId="77777777" w:rsidR="00557FD6" w:rsidRDefault="00000000">
      <w:pPr>
        <w:spacing w:after="120"/>
      </w:pPr>
      <w:r>
        <w:rPr>
          <w:b/>
        </w:rPr>
        <w:t>Belief Stage:</w:t>
      </w:r>
      <w:r>
        <w:t xml:space="preserve"> 5</w:t>
      </w:r>
    </w:p>
    <w:p w14:paraId="7627F098" w14:textId="77777777" w:rsidR="00557FD6" w:rsidRDefault="00557FD6">
      <w:pPr>
        <w:spacing w:after="40"/>
      </w:pPr>
    </w:p>
    <w:p w14:paraId="7545EA3B" w14:textId="77777777" w:rsidR="00557FD6" w:rsidRDefault="00000000">
      <w:pPr>
        <w:spacing w:after="120"/>
      </w:pPr>
      <w:r>
        <w:rPr>
          <w:b/>
        </w:rPr>
        <w:t>HOOK (0–30 sec — write in full):</w:t>
      </w:r>
    </w:p>
    <w:p w14:paraId="1637D2BF" w14:textId="77777777" w:rsidR="00557FD6" w:rsidRDefault="00557FD6">
      <w:pPr>
        <w:spacing w:after="40"/>
      </w:pPr>
    </w:p>
    <w:p w14:paraId="769C9FDB" w14:textId="77777777" w:rsidR="00557FD6" w:rsidRDefault="00000000">
      <w:pPr>
        <w:pBdr>
          <w:left w:val="single" w:sz="24" w:space="4" w:color="25AAE1"/>
        </w:pBdr>
        <w:shd w:val="clear" w:color="auto" w:fill="F5F5F5"/>
        <w:spacing w:after="120"/>
        <w:ind w:left="432"/>
      </w:pPr>
      <w:r>
        <w:rPr>
          <w:rFonts w:ascii="Calibri" w:hAnsi="Calibri"/>
          <w:i/>
          <w:color w:val="25AAE1"/>
        </w:rPr>
        <w:t>"Today is Send an E-Card Day — a throwback to the 1990s impulse to digitally reach out and remind someone you're thinking of them. The impulse is right. The execution is dated. And most attorneys acting on it are doing it once instead of building a system that acts on it every week, automatically, for every referral source in their network. Today I'm going to show you what the updated version of that impulse looks like — and why the attorneys who've built it are walking into summer with a fundamentally different referral network than the ones who haven't."</w:t>
      </w:r>
    </w:p>
    <w:p w14:paraId="71AD96C8" w14:textId="77777777" w:rsidR="00557FD6" w:rsidRDefault="00557FD6">
      <w:pPr>
        <w:spacing w:after="40"/>
      </w:pPr>
    </w:p>
    <w:p w14:paraId="2B7E6B2C" w14:textId="77777777" w:rsidR="00557FD6" w:rsidRDefault="00000000">
      <w:pPr>
        <w:spacing w:after="120"/>
      </w:pPr>
      <w:r>
        <w:rPr>
          <w:b/>
        </w:rPr>
        <w:t>AUTHORITY POSITIONING (30–60 sec — write in full):</w:t>
      </w:r>
    </w:p>
    <w:p w14:paraId="2BE23BD8" w14:textId="77777777" w:rsidR="00557FD6" w:rsidRDefault="00557FD6">
      <w:pPr>
        <w:spacing w:after="40"/>
      </w:pPr>
    </w:p>
    <w:p w14:paraId="211EA48A"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May is the last full build month before the summer slowdown in family law intake. What I'm going to walk you through is the specific difference between a referral network that's been kept warm through content and one that goes cold over the summer — and what that difference means for your September."</w:t>
      </w:r>
    </w:p>
    <w:p w14:paraId="2F9AF828" w14:textId="77777777" w:rsidR="00557FD6" w:rsidRDefault="00557FD6">
      <w:pPr>
        <w:spacing w:after="40"/>
      </w:pPr>
    </w:p>
    <w:p w14:paraId="672EEEF2" w14:textId="77777777" w:rsidR="00557FD6" w:rsidRDefault="00000000">
      <w:pPr>
        <w:spacing w:after="120"/>
      </w:pPr>
      <w:r>
        <w:rPr>
          <w:b/>
        </w:rPr>
        <w:t>CONTENT OUTLINE:</w:t>
      </w:r>
    </w:p>
    <w:p w14:paraId="0E91A0A5" w14:textId="77777777" w:rsidR="00557FD6" w:rsidRDefault="00557FD6">
      <w:pPr>
        <w:spacing w:after="40"/>
      </w:pPr>
    </w:p>
    <w:p w14:paraId="03CC8E8C" w14:textId="77777777" w:rsidR="00557FD6" w:rsidRDefault="00000000">
      <w:pPr>
        <w:spacing w:after="120"/>
      </w:pPr>
      <w:r>
        <w:t>Section 1: The Referral Warmth Problem — What Summer Does to Referral Pipelines</w:t>
      </w:r>
    </w:p>
    <w:p w14:paraId="5985319A" w14:textId="77777777" w:rsidR="00557FD6" w:rsidRDefault="00000000">
      <w:pPr>
        <w:pStyle w:val="ListBullet"/>
        <w:spacing w:after="80"/>
      </w:pPr>
      <w:r>
        <w:t>How referral relationships cool during summer in family law (and why most attorneys don't notice until September)</w:t>
      </w:r>
    </w:p>
    <w:p w14:paraId="65CCC93E" w14:textId="77777777" w:rsidR="00557FD6" w:rsidRDefault="00000000">
      <w:pPr>
        <w:pStyle w:val="ListBullet"/>
        <w:spacing w:after="80"/>
      </w:pPr>
      <w:r>
        <w:t>The "out of sight, out of mind" dynamic in professional referral networks</w:t>
      </w:r>
    </w:p>
    <w:p w14:paraId="7C5149BA" w14:textId="77777777" w:rsidR="00557FD6" w:rsidRDefault="00000000">
      <w:pPr>
        <w:pStyle w:val="ListBullet"/>
        <w:spacing w:after="80"/>
      </w:pPr>
      <w:r>
        <w:t>What a warm referral network vs. a cold one looks like in September when custody modifications spike</w:t>
      </w:r>
    </w:p>
    <w:p w14:paraId="55866E96" w14:textId="77777777" w:rsidR="00557FD6" w:rsidRDefault="00557FD6">
      <w:pPr>
        <w:spacing w:after="40"/>
      </w:pPr>
    </w:p>
    <w:p w14:paraId="214D60D0" w14:textId="77777777" w:rsidR="00557FD6" w:rsidRDefault="00000000">
      <w:pPr>
        <w:spacing w:after="120"/>
      </w:pPr>
      <w:r>
        <w:t>Section 2: The Content Warmth System — How to Stay Present Through Summer Without Adding Work</w:t>
      </w:r>
    </w:p>
    <w:p w14:paraId="3087C9C1" w14:textId="77777777" w:rsidR="00557FD6" w:rsidRDefault="00000000">
      <w:pPr>
        <w:pStyle w:val="ListBullet"/>
        <w:spacing w:after="80"/>
      </w:pPr>
      <w:r>
        <w:t>The summer content minimum viable schedule</w:t>
      </w:r>
    </w:p>
    <w:p w14:paraId="6453C1CF" w14:textId="77777777" w:rsidR="00557FD6" w:rsidRDefault="00000000">
      <w:pPr>
        <w:pStyle w:val="ListBullet"/>
        <w:spacing w:after="80"/>
      </w:pPr>
      <w:r>
        <w:lastRenderedPageBreak/>
        <w:t>The specific content types that maintain referral source warmth without demanding high production</w:t>
      </w:r>
    </w:p>
    <w:p w14:paraId="7C3F1416" w14:textId="77777777" w:rsidR="00557FD6" w:rsidRDefault="00000000">
      <w:pPr>
        <w:pStyle w:val="ListBullet"/>
        <w:spacing w:after="80"/>
      </w:pPr>
      <w:r>
        <w:t>The email touchpoint sequence that keeps your network thinking of you while you're handling summer cases</w:t>
      </w:r>
    </w:p>
    <w:p w14:paraId="1AF293CB" w14:textId="77777777" w:rsidR="00557FD6" w:rsidRDefault="00557FD6">
      <w:pPr>
        <w:spacing w:after="40"/>
      </w:pPr>
    </w:p>
    <w:p w14:paraId="671C99B3" w14:textId="77777777" w:rsidR="00557FD6" w:rsidRDefault="00000000">
      <w:pPr>
        <w:spacing w:after="120"/>
      </w:pPr>
      <w:r>
        <w:t>Section 3: Building Now vs. Starting in August</w:t>
      </w:r>
    </w:p>
    <w:p w14:paraId="4F4168C1" w14:textId="77777777" w:rsidR="00557FD6" w:rsidRDefault="00000000">
      <w:pPr>
        <w:pStyle w:val="ListBullet"/>
        <w:spacing w:after="80"/>
      </w:pPr>
      <w:r>
        <w:t>The specific advantage of attorneys who build their content presence before the summer lull</w:t>
      </w:r>
    </w:p>
    <w:p w14:paraId="1B5C9034" w14:textId="77777777" w:rsidR="00557FD6" w:rsidRDefault="00000000">
      <w:pPr>
        <w:pStyle w:val="ListBullet"/>
        <w:spacing w:after="80"/>
      </w:pPr>
      <w:r>
        <w:t>The September intake comparison: content-warmed referral network vs. cold restart</w:t>
      </w:r>
    </w:p>
    <w:p w14:paraId="4914D76F" w14:textId="77777777" w:rsidR="00557FD6" w:rsidRDefault="00000000">
      <w:pPr>
        <w:pStyle w:val="ListBullet"/>
        <w:spacing w:after="80"/>
      </w:pPr>
      <w:r>
        <w:t>What the back-to-school custody surge looks like for attorneys who are positioned vs. those who are starting fresh</w:t>
      </w:r>
    </w:p>
    <w:p w14:paraId="3F998E2C" w14:textId="77777777" w:rsidR="00557FD6" w:rsidRDefault="00557FD6">
      <w:pPr>
        <w:spacing w:after="40"/>
      </w:pPr>
    </w:p>
    <w:p w14:paraId="00F00774" w14:textId="77777777" w:rsidR="00557FD6" w:rsidRDefault="00000000">
      <w:pPr>
        <w:spacing w:after="120"/>
      </w:pPr>
      <w:r>
        <w:rPr>
          <w:b/>
        </w:rPr>
        <w:t>MID-VIDEO RE-ENGAGEMENT:</w:t>
      </w:r>
      <w:r>
        <w:t xml:space="preserve"> "Here's the specific moment in September where the attorneys who built in May consistently outperform the ones who didn't — and the number that shows it."</w:t>
      </w:r>
    </w:p>
    <w:p w14:paraId="135A9BF9" w14:textId="77777777" w:rsidR="00557FD6" w:rsidRDefault="00557FD6">
      <w:pPr>
        <w:spacing w:after="40"/>
      </w:pPr>
    </w:p>
    <w:p w14:paraId="161E6718" w14:textId="77777777" w:rsidR="00557FD6" w:rsidRDefault="00000000">
      <w:pPr>
        <w:spacing w:after="120"/>
      </w:pPr>
      <w:r>
        <w:rPr>
          <w:b/>
        </w:rPr>
        <w:t>FINAL INSIGHT:</w:t>
      </w:r>
      <w:r>
        <w:t xml:space="preserve"> "Summer is coming. The attorneys who build in May spend summer compounding. The rest spend September catching up."</w:t>
      </w:r>
    </w:p>
    <w:p w14:paraId="2765B536" w14:textId="77777777" w:rsidR="00557FD6" w:rsidRDefault="00557FD6">
      <w:pPr>
        <w:spacing w:after="40"/>
      </w:pPr>
    </w:p>
    <w:p w14:paraId="03E59E44" w14:textId="77777777" w:rsidR="00557FD6" w:rsidRDefault="00000000">
      <w:pPr>
        <w:spacing w:after="120"/>
      </w:pPr>
      <w:r>
        <w:rPr>
          <w:b/>
        </w:rPr>
        <w:t>CTA (write in full):</w:t>
      </w:r>
    </w:p>
    <w:p w14:paraId="1AF55708" w14:textId="77777777" w:rsidR="00557FD6" w:rsidRDefault="00557FD6">
      <w:pPr>
        <w:spacing w:after="40"/>
      </w:pPr>
    </w:p>
    <w:p w14:paraId="51189234"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what building in May looks like for your specific practice, the assessment at survey.LegalGrowthDynamics.com shows you where to start. The conversation takes 15 minutes. The system runs for years."</w:t>
      </w:r>
    </w:p>
    <w:p w14:paraId="36ADB13E" w14:textId="77777777" w:rsidR="00557FD6" w:rsidRDefault="00557FD6">
      <w:pPr>
        <w:spacing w:after="40"/>
      </w:pPr>
    </w:p>
    <w:p w14:paraId="40755950" w14:textId="77777777" w:rsidR="00557FD6" w:rsidRDefault="00557FD6">
      <w:pPr>
        <w:pBdr>
          <w:bottom w:val="single" w:sz="12" w:space="1" w:color="25AAE1"/>
        </w:pBdr>
        <w:spacing w:before="80" w:after="80"/>
      </w:pPr>
    </w:p>
    <w:p w14:paraId="70F017F8" w14:textId="77777777" w:rsidR="00557FD6" w:rsidRDefault="00557FD6">
      <w:pPr>
        <w:spacing w:after="40"/>
      </w:pPr>
    </w:p>
    <w:p w14:paraId="45D470FE" w14:textId="77777777" w:rsidR="00557FD6" w:rsidRDefault="00000000">
      <w:pPr>
        <w:pStyle w:val="Heading2"/>
      </w:pPr>
      <w:r>
        <w:t>MAY 19 — CULTURAL DIVERSITY DAY</w:t>
      </w:r>
    </w:p>
    <w:p w14:paraId="01FF8955" w14:textId="77777777" w:rsidR="00557FD6" w:rsidRDefault="00557FD6">
      <w:pPr>
        <w:spacing w:after="40"/>
      </w:pPr>
    </w:p>
    <w:p w14:paraId="4344392D" w14:textId="77777777" w:rsidR="00557FD6" w:rsidRDefault="00000000">
      <w:pPr>
        <w:pStyle w:val="Heading3"/>
      </w:pPr>
      <w:r>
        <w:t>SOCIAL POST (LinkedIn)</w:t>
      </w:r>
    </w:p>
    <w:p w14:paraId="2B524F24" w14:textId="77777777" w:rsidR="00557FD6" w:rsidRDefault="00000000">
      <w:pPr>
        <w:spacing w:after="120"/>
      </w:pPr>
      <w:r>
        <w:rPr>
          <w:b/>
        </w:rPr>
        <w:t>Hook:</w:t>
      </w:r>
      <w:r>
        <w:t xml:space="preserve"> Cultural Diversity Day | </w:t>
      </w:r>
      <w:r>
        <w:rPr>
          <w:b/>
        </w:rPr>
        <w:t>Belief Stage:</w:t>
      </w:r>
      <w:r>
        <w:t xml:space="preserve"> 5 | </w:t>
      </w:r>
      <w:r>
        <w:rPr>
          <w:b/>
        </w:rPr>
        <w:t>Date:</w:t>
      </w:r>
      <w:r>
        <w:t xml:space="preserve"> May 19, 2026</w:t>
      </w:r>
    </w:p>
    <w:p w14:paraId="0FB2CFC1" w14:textId="77777777" w:rsidR="00557FD6" w:rsidRDefault="00557FD6">
      <w:pPr>
        <w:spacing w:after="40"/>
      </w:pPr>
    </w:p>
    <w:p w14:paraId="59D8D104" w14:textId="77777777" w:rsidR="00557FD6" w:rsidRDefault="00557FD6">
      <w:pPr>
        <w:pBdr>
          <w:bottom w:val="single" w:sz="12" w:space="1" w:color="25AAE1"/>
        </w:pBdr>
        <w:spacing w:before="80" w:after="80"/>
      </w:pPr>
    </w:p>
    <w:p w14:paraId="6DD75F3E" w14:textId="77777777" w:rsidR="00557FD6" w:rsidRDefault="00557FD6">
      <w:pPr>
        <w:spacing w:after="40"/>
      </w:pPr>
    </w:p>
    <w:p w14:paraId="7A6DB0BA" w14:textId="77777777" w:rsidR="00557FD6" w:rsidRDefault="00000000">
      <w:pPr>
        <w:spacing w:after="120"/>
      </w:pPr>
      <w:r>
        <w:t>Today is Cultural Diversity Day.</w:t>
      </w:r>
    </w:p>
    <w:p w14:paraId="5D21BC4A" w14:textId="77777777" w:rsidR="00557FD6" w:rsidRDefault="00557FD6">
      <w:pPr>
        <w:spacing w:after="40"/>
      </w:pPr>
    </w:p>
    <w:p w14:paraId="7241524C" w14:textId="77777777" w:rsidR="00557FD6" w:rsidRDefault="00000000">
      <w:pPr>
        <w:spacing w:after="120"/>
      </w:pPr>
      <w:r>
        <w:t>And it gives me an opportunity to address a misunderstanding about specificity in content marketing that holds a lot of family law managing partners back.</w:t>
      </w:r>
    </w:p>
    <w:p w14:paraId="4EFF31A2" w14:textId="77777777" w:rsidR="00557FD6" w:rsidRDefault="00557FD6">
      <w:pPr>
        <w:spacing w:after="40"/>
      </w:pPr>
    </w:p>
    <w:p w14:paraId="2F1FEFCA" w14:textId="77777777" w:rsidR="00557FD6" w:rsidRDefault="00000000">
      <w:pPr>
        <w:spacing w:after="120"/>
      </w:pPr>
      <w:r>
        <w:t>The fear: "If I create content specifically for business-owning spouses in high-asset divorces, I'll miss the other clients I want to attract. I'll look like I only do one thing."</w:t>
      </w:r>
    </w:p>
    <w:p w14:paraId="773EED59" w14:textId="77777777" w:rsidR="00557FD6" w:rsidRDefault="00557FD6">
      <w:pPr>
        <w:spacing w:after="40"/>
      </w:pPr>
    </w:p>
    <w:p w14:paraId="44246EC9" w14:textId="77777777" w:rsidR="00557FD6" w:rsidRDefault="00000000">
      <w:pPr>
        <w:spacing w:after="120"/>
      </w:pPr>
      <w:r>
        <w:t>The reality: the most specific content attracts the most diverse, highest-value client base.</w:t>
      </w:r>
    </w:p>
    <w:p w14:paraId="44BAEDCF" w14:textId="77777777" w:rsidR="00557FD6" w:rsidRDefault="00557FD6">
      <w:pPr>
        <w:spacing w:after="40"/>
      </w:pPr>
    </w:p>
    <w:p w14:paraId="52420167" w14:textId="77777777" w:rsidR="00557FD6" w:rsidRDefault="00000000">
      <w:pPr>
        <w:spacing w:after="120"/>
      </w:pPr>
      <w:r>
        <w:t>Because the business owner going through a high-asset divorce who finds a video that addresses exactly what she's been afraid to ask — how courts approach her business equity, what the valuation process actually looks like, why her concerns about protecting what she built are legitimate and worth planning for — doesn't care where the attorney went to school. She cares that this attorney understands her world.</w:t>
      </w:r>
    </w:p>
    <w:p w14:paraId="493CB924" w14:textId="77777777" w:rsidR="00557FD6" w:rsidRDefault="00557FD6">
      <w:pPr>
        <w:spacing w:after="40"/>
      </w:pPr>
    </w:p>
    <w:p w14:paraId="3997630F" w14:textId="77777777" w:rsidR="00557FD6" w:rsidRDefault="00000000">
      <w:pPr>
        <w:spacing w:after="120"/>
      </w:pPr>
      <w:r>
        <w:t>And the CPA who works with a diverse professional client base — engineers, physicians, entrepreneurs — shares that video with all of them because it answers a question that crosses every profession.</w:t>
      </w:r>
    </w:p>
    <w:p w14:paraId="7FC00D23" w14:textId="77777777" w:rsidR="00557FD6" w:rsidRDefault="00557FD6">
      <w:pPr>
        <w:spacing w:after="40"/>
      </w:pPr>
    </w:p>
    <w:p w14:paraId="05C4FDFD" w14:textId="77777777" w:rsidR="00557FD6" w:rsidRDefault="00000000">
      <w:pPr>
        <w:spacing w:after="120"/>
      </w:pPr>
      <w:r>
        <w:t>Specificity is not exclusion. Specificity is the bridge to trust that generic content can never build.</w:t>
      </w:r>
    </w:p>
    <w:p w14:paraId="71509991" w14:textId="77777777" w:rsidR="00557FD6" w:rsidRDefault="00557FD6">
      <w:pPr>
        <w:spacing w:after="40"/>
      </w:pPr>
    </w:p>
    <w:p w14:paraId="3C203488" w14:textId="77777777" w:rsidR="00557FD6" w:rsidRDefault="00000000">
      <w:pPr>
        <w:spacing w:after="120"/>
      </w:pPr>
      <w:r>
        <w:t>The attorneys who serve the most diverse client bases have content that speaks to one person in one situation with surgical clarity.</w:t>
      </w:r>
    </w:p>
    <w:p w14:paraId="3A8C0BC4" w14:textId="77777777" w:rsidR="00557FD6" w:rsidRDefault="00557FD6">
      <w:pPr>
        <w:spacing w:after="40"/>
      </w:pPr>
    </w:p>
    <w:p w14:paraId="29AC272F" w14:textId="77777777" w:rsidR="00557FD6" w:rsidRDefault="00000000">
      <w:pPr>
        <w:spacing w:after="120"/>
      </w:pPr>
      <w:r>
        <w:t>What does your content speak to specifically enough to be that bridge?</w:t>
      </w:r>
    </w:p>
    <w:p w14:paraId="4C680CC4" w14:textId="77777777" w:rsidR="00557FD6" w:rsidRDefault="00557FD6">
      <w:pPr>
        <w:spacing w:after="40"/>
      </w:pPr>
    </w:p>
    <w:p w14:paraId="4EBE9B1C" w14:textId="77777777" w:rsidR="00557FD6" w:rsidRDefault="00557FD6">
      <w:pPr>
        <w:pBdr>
          <w:bottom w:val="single" w:sz="12" w:space="1" w:color="25AAE1"/>
        </w:pBdr>
        <w:spacing w:before="80" w:after="80"/>
      </w:pPr>
    </w:p>
    <w:p w14:paraId="01516E32" w14:textId="77777777" w:rsidR="00557FD6" w:rsidRDefault="00557FD6">
      <w:pPr>
        <w:spacing w:after="40"/>
      </w:pPr>
    </w:p>
    <w:p w14:paraId="2BFD32A8" w14:textId="77777777" w:rsidR="00557FD6" w:rsidRDefault="00000000">
      <w:pPr>
        <w:pStyle w:val="Heading3"/>
      </w:pPr>
      <w:r>
        <w:t>EMAIL — MAY 19</w:t>
      </w:r>
    </w:p>
    <w:p w14:paraId="2B8D1D3E" w14:textId="77777777" w:rsidR="00557FD6" w:rsidRDefault="00557FD6">
      <w:pPr>
        <w:spacing w:after="40"/>
      </w:pPr>
    </w:p>
    <w:p w14:paraId="5FA79A11" w14:textId="77777777" w:rsidR="00557FD6" w:rsidRDefault="00000000">
      <w:pPr>
        <w:spacing w:after="120"/>
      </w:pPr>
      <w:r>
        <w:rPr>
          <w:b/>
        </w:rPr>
        <w:t>Subject:</w:t>
      </w:r>
      <w:r>
        <w:t xml:space="preserve"> Why the most specific content attracts the most diverse clients</w:t>
      </w:r>
    </w:p>
    <w:p w14:paraId="3BCE6BC2" w14:textId="77777777" w:rsidR="00557FD6" w:rsidRDefault="00000000">
      <w:pPr>
        <w:spacing w:after="120"/>
      </w:pPr>
      <w:r>
        <w:rPr>
          <w:b/>
        </w:rPr>
        <w:t>Preview:</w:t>
      </w:r>
      <w:r>
        <w:t xml:space="preserve"> The paradox that changes how you think about niche content.</w:t>
      </w:r>
    </w:p>
    <w:p w14:paraId="7908D115" w14:textId="77777777" w:rsidR="00557FD6" w:rsidRDefault="00557FD6">
      <w:pPr>
        <w:spacing w:after="40"/>
      </w:pPr>
    </w:p>
    <w:p w14:paraId="624A0A23" w14:textId="77777777" w:rsidR="00557FD6" w:rsidRDefault="00557FD6">
      <w:pPr>
        <w:pBdr>
          <w:bottom w:val="single" w:sz="12" w:space="1" w:color="25AAE1"/>
        </w:pBdr>
        <w:spacing w:before="80" w:after="80"/>
      </w:pPr>
    </w:p>
    <w:p w14:paraId="4D73D621" w14:textId="77777777" w:rsidR="00557FD6" w:rsidRDefault="00557FD6">
      <w:pPr>
        <w:spacing w:after="40"/>
      </w:pPr>
    </w:p>
    <w:p w14:paraId="6FEA7BAA" w14:textId="77777777" w:rsidR="00557FD6" w:rsidRDefault="00000000">
      <w:pPr>
        <w:spacing w:after="120"/>
      </w:pPr>
      <w:r>
        <w:t>Today is Cultural Diversity Day.</w:t>
      </w:r>
    </w:p>
    <w:p w14:paraId="11971422" w14:textId="77777777" w:rsidR="00557FD6" w:rsidRDefault="00557FD6">
      <w:pPr>
        <w:spacing w:after="40"/>
      </w:pPr>
    </w:p>
    <w:p w14:paraId="6BEC1B10" w14:textId="77777777" w:rsidR="00557FD6" w:rsidRDefault="00000000">
      <w:pPr>
        <w:spacing w:after="120"/>
      </w:pPr>
      <w:r>
        <w:t>I want to address a specific fear that holds a lot of family law managing partners back from building authority content.</w:t>
      </w:r>
    </w:p>
    <w:p w14:paraId="5BD7364A" w14:textId="77777777" w:rsidR="00557FD6" w:rsidRDefault="00557FD6">
      <w:pPr>
        <w:spacing w:after="40"/>
      </w:pPr>
    </w:p>
    <w:p w14:paraId="6A4A89ED" w14:textId="77777777" w:rsidR="00557FD6" w:rsidRDefault="00000000">
      <w:pPr>
        <w:spacing w:after="120"/>
      </w:pPr>
      <w:r>
        <w:t>It goes like this: "If my content focuses on business-owner divorces, I'll alienate everyone else. If I'm too specific, I'll miss the clients who don't fit that profile exactly."</w:t>
      </w:r>
    </w:p>
    <w:p w14:paraId="489A2928" w14:textId="77777777" w:rsidR="00557FD6" w:rsidRDefault="00557FD6">
      <w:pPr>
        <w:spacing w:after="40"/>
      </w:pPr>
    </w:p>
    <w:p w14:paraId="5D29B820" w14:textId="77777777" w:rsidR="00557FD6" w:rsidRDefault="00000000">
      <w:pPr>
        <w:spacing w:after="120"/>
      </w:pPr>
      <w:r>
        <w:t>The data says the opposite.</w:t>
      </w:r>
    </w:p>
    <w:p w14:paraId="2489803D" w14:textId="77777777" w:rsidR="00557FD6" w:rsidRDefault="00557FD6">
      <w:pPr>
        <w:spacing w:after="40"/>
      </w:pPr>
    </w:p>
    <w:p w14:paraId="4A096B1E" w14:textId="77777777" w:rsidR="00557FD6" w:rsidRDefault="00000000">
      <w:pPr>
        <w:spacing w:after="120"/>
      </w:pPr>
      <w:r>
        <w:t>The most specific content in family law consistently attracts the broadest, most diverse prospect pool — because the specificity does something generic content can never do: it creates recognition.</w:t>
      </w:r>
    </w:p>
    <w:p w14:paraId="665F3843" w14:textId="77777777" w:rsidR="00557FD6" w:rsidRDefault="00557FD6">
      <w:pPr>
        <w:spacing w:after="40"/>
      </w:pPr>
    </w:p>
    <w:p w14:paraId="6DFE3E6D" w14:textId="77777777" w:rsidR="00557FD6" w:rsidRDefault="00000000">
      <w:pPr>
        <w:spacing w:after="120"/>
      </w:pPr>
      <w:r>
        <w:t>The business owner reading a video script about protecting closely-held business equity in a marital dissolution doesn't need to own exactly that type of business to feel recognized. She needs to feel that the attorney making this content understands what's actually at stake in her situation. That specificity translates across variations she didn't know were relevant.</w:t>
      </w:r>
    </w:p>
    <w:p w14:paraId="4DADBE81" w14:textId="77777777" w:rsidR="00557FD6" w:rsidRDefault="00557FD6">
      <w:pPr>
        <w:spacing w:after="40"/>
      </w:pPr>
    </w:p>
    <w:p w14:paraId="1D722BB7" w14:textId="77777777" w:rsidR="00557FD6" w:rsidRDefault="00000000">
      <w:pPr>
        <w:spacing w:after="120"/>
      </w:pPr>
      <w:r>
        <w:t>The physicians going through a divorce. The engineers with stock options vesting during litigation. The entrepreneurs with minority stakes in partnerships. They all recognize themselves in content that addresses the business-owner situation specifically.</w:t>
      </w:r>
    </w:p>
    <w:p w14:paraId="4003BE95" w14:textId="77777777" w:rsidR="00557FD6" w:rsidRDefault="00557FD6">
      <w:pPr>
        <w:spacing w:after="40"/>
      </w:pPr>
    </w:p>
    <w:p w14:paraId="6AB32F52" w14:textId="77777777" w:rsidR="00557FD6" w:rsidRDefault="00000000">
      <w:pPr>
        <w:spacing w:after="120"/>
      </w:pPr>
      <w:r>
        <w:t>And the CPAs and financial advisors who serve diverse professional clients? They share that content widely — because it answers a question their entire client base is asking in some form.</w:t>
      </w:r>
    </w:p>
    <w:p w14:paraId="772B4AC8" w14:textId="77777777" w:rsidR="00557FD6" w:rsidRDefault="00557FD6">
      <w:pPr>
        <w:spacing w:after="40"/>
      </w:pPr>
    </w:p>
    <w:p w14:paraId="52E0CD5F" w14:textId="77777777" w:rsidR="00557FD6" w:rsidRDefault="00000000">
      <w:pPr>
        <w:spacing w:after="120"/>
      </w:pPr>
      <w:r>
        <w:t>Specificity builds the bridge. Generic content builds a wall with a welcome sign on it.</w:t>
      </w:r>
    </w:p>
    <w:p w14:paraId="153392F3" w14:textId="77777777" w:rsidR="00557FD6" w:rsidRDefault="00557FD6">
      <w:pPr>
        <w:spacing w:after="40"/>
      </w:pPr>
    </w:p>
    <w:p w14:paraId="76993B28" w14:textId="77777777" w:rsidR="00557FD6" w:rsidRDefault="00000000">
      <w:pPr>
        <w:spacing w:after="120"/>
      </w:pPr>
      <w:r>
        <w:rPr>
          <w:i/>
        </w:rPr>
        <w:t>— Roger</w:t>
      </w:r>
    </w:p>
    <w:p w14:paraId="6F7F674A" w14:textId="77777777" w:rsidR="00557FD6" w:rsidRDefault="00557FD6">
      <w:pPr>
        <w:spacing w:after="40"/>
      </w:pPr>
    </w:p>
    <w:p w14:paraId="05AA622B" w14:textId="77777777" w:rsidR="00557FD6" w:rsidRDefault="00557FD6">
      <w:pPr>
        <w:pBdr>
          <w:bottom w:val="single" w:sz="12" w:space="1" w:color="25AAE1"/>
        </w:pBdr>
        <w:spacing w:before="80" w:after="80"/>
      </w:pPr>
    </w:p>
    <w:p w14:paraId="7484CED4" w14:textId="77777777" w:rsidR="00557FD6" w:rsidRDefault="00557FD6">
      <w:pPr>
        <w:spacing w:after="40"/>
      </w:pPr>
    </w:p>
    <w:p w14:paraId="25FF9899" w14:textId="77777777" w:rsidR="00557FD6" w:rsidRDefault="00000000">
      <w:pPr>
        <w:pStyle w:val="Heading3"/>
      </w:pPr>
      <w:r>
        <w:lastRenderedPageBreak/>
        <w:t>YOUTUBE SCRIPT OUTLINE — MAY 19</w:t>
      </w:r>
    </w:p>
    <w:p w14:paraId="598DE98A" w14:textId="77777777" w:rsidR="00557FD6" w:rsidRDefault="00557FD6">
      <w:pPr>
        <w:spacing w:after="40"/>
      </w:pPr>
    </w:p>
    <w:p w14:paraId="344549AC" w14:textId="77777777" w:rsidR="00557FD6" w:rsidRDefault="00000000">
      <w:pPr>
        <w:spacing w:after="120"/>
      </w:pPr>
      <w:r>
        <w:rPr>
          <w:b/>
        </w:rPr>
        <w:t>Video Title:</w:t>
      </w:r>
      <w:r>
        <w:t xml:space="preserve"> Why Being Specific in Family Law Marketing Makes You More Attractive to More Clients</w:t>
      </w:r>
    </w:p>
    <w:p w14:paraId="61280C98" w14:textId="77777777" w:rsidR="00557FD6" w:rsidRDefault="00000000">
      <w:pPr>
        <w:spacing w:after="120"/>
      </w:pPr>
      <w:r>
        <w:rPr>
          <w:b/>
        </w:rPr>
        <w:t>Hook Used:</w:t>
      </w:r>
      <w:r>
        <w:t xml:space="preserve"> Cultural Diversity Day</w:t>
      </w:r>
    </w:p>
    <w:p w14:paraId="58781D80" w14:textId="77777777" w:rsidR="00557FD6" w:rsidRDefault="00000000">
      <w:pPr>
        <w:spacing w:after="120"/>
      </w:pPr>
      <w:r>
        <w:rPr>
          <w:b/>
        </w:rPr>
        <w:t>Belief Stage:</w:t>
      </w:r>
      <w:r>
        <w:t xml:space="preserve"> 5</w:t>
      </w:r>
    </w:p>
    <w:p w14:paraId="1310A220" w14:textId="77777777" w:rsidR="00557FD6" w:rsidRDefault="00557FD6">
      <w:pPr>
        <w:spacing w:after="40"/>
      </w:pPr>
    </w:p>
    <w:p w14:paraId="00286B50" w14:textId="77777777" w:rsidR="00557FD6" w:rsidRDefault="00000000">
      <w:pPr>
        <w:spacing w:after="120"/>
      </w:pPr>
      <w:r>
        <w:rPr>
          <w:b/>
        </w:rPr>
        <w:t>HOOK (0–30 sec — write in full):</w:t>
      </w:r>
    </w:p>
    <w:p w14:paraId="29A98CB1" w14:textId="77777777" w:rsidR="00557FD6" w:rsidRDefault="00557FD6">
      <w:pPr>
        <w:spacing w:after="40"/>
      </w:pPr>
    </w:p>
    <w:p w14:paraId="688737B8" w14:textId="77777777" w:rsidR="00557FD6" w:rsidRDefault="00000000">
      <w:pPr>
        <w:pBdr>
          <w:left w:val="single" w:sz="24" w:space="4" w:color="25AAE1"/>
        </w:pBdr>
        <w:shd w:val="clear" w:color="auto" w:fill="F5F5F5"/>
        <w:spacing w:after="120"/>
        <w:ind w:left="432"/>
      </w:pPr>
      <w:r>
        <w:rPr>
          <w:rFonts w:ascii="Calibri" w:hAnsi="Calibri"/>
          <w:i/>
          <w:color w:val="25AAE1"/>
        </w:rPr>
        <w:t>"Today is Cultural Diversity Day. And I want to address a fear that consistently holds family law managing partners back from building the content authority that would change their practices: the belief that specific content narrows your audience. That if you make content for business-owning spouses in high-asset divorces, you'll miss all the other clients you want. Today I'm going to show you why this fear is exactly backward — and why the most specific content consistently produces the most diverse, most valuable client base."</w:t>
      </w:r>
    </w:p>
    <w:p w14:paraId="267178C5" w14:textId="77777777" w:rsidR="00557FD6" w:rsidRDefault="00557FD6">
      <w:pPr>
        <w:spacing w:after="40"/>
      </w:pPr>
    </w:p>
    <w:p w14:paraId="6A32D8C2" w14:textId="77777777" w:rsidR="00557FD6" w:rsidRDefault="00000000">
      <w:pPr>
        <w:spacing w:after="120"/>
      </w:pPr>
      <w:r>
        <w:rPr>
          <w:b/>
        </w:rPr>
        <w:t>AUTHORITY POSITIONING (30–60 sec — write in full):</w:t>
      </w:r>
    </w:p>
    <w:p w14:paraId="3BB27759" w14:textId="77777777" w:rsidR="00557FD6" w:rsidRDefault="00557FD6">
      <w:pPr>
        <w:spacing w:after="40"/>
      </w:pPr>
    </w:p>
    <w:p w14:paraId="48996840"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Specificity in content strategy is one of the most counterintuitive and most validated principles in everything we build. Here's the mechanism — and why it works."</w:t>
      </w:r>
    </w:p>
    <w:p w14:paraId="40412DB3" w14:textId="77777777" w:rsidR="00557FD6" w:rsidRDefault="00557FD6">
      <w:pPr>
        <w:spacing w:after="40"/>
      </w:pPr>
    </w:p>
    <w:p w14:paraId="1F830CB0" w14:textId="77777777" w:rsidR="00557FD6" w:rsidRDefault="00000000">
      <w:pPr>
        <w:spacing w:after="120"/>
      </w:pPr>
      <w:r>
        <w:rPr>
          <w:b/>
        </w:rPr>
        <w:t>CONTENT OUTLINE:</w:t>
      </w:r>
    </w:p>
    <w:p w14:paraId="018A7B8E" w14:textId="77777777" w:rsidR="00557FD6" w:rsidRDefault="00557FD6">
      <w:pPr>
        <w:spacing w:after="40"/>
      </w:pPr>
    </w:p>
    <w:p w14:paraId="38B2B23B" w14:textId="77777777" w:rsidR="00557FD6" w:rsidRDefault="00000000">
      <w:pPr>
        <w:spacing w:after="120"/>
      </w:pPr>
      <w:r>
        <w:t>Section 1: The Specificity Paradox — Why Narrow Content Produces Broad Reach</w:t>
      </w:r>
    </w:p>
    <w:p w14:paraId="3A6C4B64" w14:textId="77777777" w:rsidR="00557FD6" w:rsidRDefault="00000000">
      <w:pPr>
        <w:pStyle w:val="ListBullet"/>
        <w:spacing w:after="80"/>
      </w:pPr>
      <w:r>
        <w:t>How recognition works: why the business-owner resonates with content about his exact situation</w:t>
      </w:r>
    </w:p>
    <w:p w14:paraId="679504FB" w14:textId="77777777" w:rsidR="00557FD6" w:rsidRDefault="00000000">
      <w:pPr>
        <w:pStyle w:val="ListBullet"/>
        <w:spacing w:after="80"/>
      </w:pPr>
      <w:r>
        <w:t>The referral source amplification effect: CPAs and advisors share specific content across diverse client bases</w:t>
      </w:r>
    </w:p>
    <w:p w14:paraId="5AED003A" w14:textId="77777777" w:rsidR="00557FD6" w:rsidRDefault="00000000">
      <w:pPr>
        <w:pStyle w:val="ListBullet"/>
        <w:spacing w:after="80"/>
      </w:pPr>
      <w:r>
        <w:t>The search behavior of high-value prospects: they search specifically, not generally</w:t>
      </w:r>
    </w:p>
    <w:p w14:paraId="512E9240" w14:textId="77777777" w:rsidR="00557FD6" w:rsidRDefault="00557FD6">
      <w:pPr>
        <w:spacing w:after="40"/>
      </w:pPr>
    </w:p>
    <w:p w14:paraId="02AD91A6" w14:textId="77777777" w:rsidR="00557FD6" w:rsidRDefault="00000000">
      <w:pPr>
        <w:spacing w:after="120"/>
      </w:pPr>
      <w:r>
        <w:t>Section 2: The Generic Content Trap — Why "Full-Service Family Law" Reaches No One</w:t>
      </w:r>
    </w:p>
    <w:p w14:paraId="57B92C19" w14:textId="77777777" w:rsidR="00557FD6" w:rsidRDefault="00000000">
      <w:pPr>
        <w:pStyle w:val="ListBullet"/>
        <w:spacing w:after="80"/>
      </w:pPr>
      <w:r>
        <w:t>What "full-service family law firm" communicates to a high-value prospect</w:t>
      </w:r>
    </w:p>
    <w:p w14:paraId="75DDAE05" w14:textId="77777777" w:rsidR="00557FD6" w:rsidRDefault="00000000">
      <w:pPr>
        <w:pStyle w:val="ListBullet"/>
        <w:spacing w:after="80"/>
      </w:pPr>
      <w:r>
        <w:t>The comparison problem: when you're generic, you're compared on price</w:t>
      </w:r>
    </w:p>
    <w:p w14:paraId="5469FF16" w14:textId="77777777" w:rsidR="00557FD6" w:rsidRDefault="00000000">
      <w:pPr>
        <w:pStyle w:val="ListBullet"/>
        <w:spacing w:after="80"/>
      </w:pPr>
      <w:r>
        <w:t>The opportunity cost of content that could apply to any attorney anywhere</w:t>
      </w:r>
    </w:p>
    <w:p w14:paraId="016BBFD8" w14:textId="77777777" w:rsidR="00557FD6" w:rsidRDefault="00557FD6">
      <w:pPr>
        <w:spacing w:after="40"/>
      </w:pPr>
    </w:p>
    <w:p w14:paraId="1DAB7493" w14:textId="77777777" w:rsidR="00557FD6" w:rsidRDefault="00000000">
      <w:pPr>
        <w:spacing w:after="120"/>
      </w:pPr>
      <w:r>
        <w:t>Section 3: Building Your Specific Content Positioning</w:t>
      </w:r>
    </w:p>
    <w:p w14:paraId="55A3DA3C" w14:textId="77777777" w:rsidR="00557FD6" w:rsidRDefault="00000000">
      <w:pPr>
        <w:pStyle w:val="ListBullet"/>
        <w:spacing w:after="80"/>
      </w:pPr>
      <w:r>
        <w:lastRenderedPageBreak/>
        <w:t>The avatar selection process: who is the ONE person your best content speaks to?</w:t>
      </w:r>
    </w:p>
    <w:p w14:paraId="09F802EF" w14:textId="77777777" w:rsidR="00557FD6" w:rsidRDefault="00000000">
      <w:pPr>
        <w:pStyle w:val="ListBullet"/>
        <w:spacing w:after="80"/>
      </w:pPr>
      <w:r>
        <w:t>How to test specificity: if a different attorney could publish it, it's not specific enough</w:t>
      </w:r>
    </w:p>
    <w:p w14:paraId="0A953F6D" w14:textId="77777777" w:rsidR="00557FD6" w:rsidRDefault="00000000">
      <w:pPr>
        <w:pStyle w:val="ListBullet"/>
        <w:spacing w:after="80"/>
      </w:pPr>
      <w:r>
        <w:t>The content bridge: how one specific, well-targeted piece reaches a diverse professional audience</w:t>
      </w:r>
    </w:p>
    <w:p w14:paraId="1AAEFFB5" w14:textId="77777777" w:rsidR="00557FD6" w:rsidRDefault="00557FD6">
      <w:pPr>
        <w:spacing w:after="40"/>
      </w:pPr>
    </w:p>
    <w:p w14:paraId="469484B1" w14:textId="77777777" w:rsidR="00557FD6" w:rsidRDefault="00000000">
      <w:pPr>
        <w:spacing w:after="120"/>
      </w:pPr>
      <w:r>
        <w:rPr>
          <w:b/>
        </w:rPr>
        <w:t>MID-VIDEO RE-ENGAGEMENT:</w:t>
      </w:r>
      <w:r>
        <w:t xml:space="preserve"> "Here's the specific type of content that most surprised managing partners in terms of who responded to it — and why those responses came from people they didn't expect."</w:t>
      </w:r>
    </w:p>
    <w:p w14:paraId="4AB34E25" w14:textId="77777777" w:rsidR="00557FD6" w:rsidRDefault="00557FD6">
      <w:pPr>
        <w:spacing w:after="40"/>
      </w:pPr>
    </w:p>
    <w:p w14:paraId="5BC9C518" w14:textId="77777777" w:rsidR="00557FD6" w:rsidRDefault="00000000">
      <w:pPr>
        <w:spacing w:after="120"/>
      </w:pPr>
      <w:r>
        <w:rPr>
          <w:b/>
        </w:rPr>
        <w:t>FINAL INSIGHT:</w:t>
      </w:r>
      <w:r>
        <w:t xml:space="preserve"> "Generic content speaks to everyone. Specific content reaches someone. The someone you reach decides to call."</w:t>
      </w:r>
    </w:p>
    <w:p w14:paraId="669B19E2" w14:textId="77777777" w:rsidR="00557FD6" w:rsidRDefault="00557FD6">
      <w:pPr>
        <w:spacing w:after="40"/>
      </w:pPr>
    </w:p>
    <w:p w14:paraId="673CF014" w14:textId="77777777" w:rsidR="00557FD6" w:rsidRDefault="00000000">
      <w:pPr>
        <w:spacing w:after="120"/>
      </w:pPr>
      <w:r>
        <w:rPr>
          <w:b/>
        </w:rPr>
        <w:t>CTA (write in full):</w:t>
      </w:r>
    </w:p>
    <w:p w14:paraId="27D32E92" w14:textId="77777777" w:rsidR="00557FD6" w:rsidRDefault="00557FD6">
      <w:pPr>
        <w:spacing w:after="40"/>
      </w:pPr>
    </w:p>
    <w:p w14:paraId="6BAE61D1" w14:textId="77777777" w:rsidR="00557FD6" w:rsidRDefault="00000000">
      <w:pPr>
        <w:pBdr>
          <w:left w:val="single" w:sz="24" w:space="4" w:color="25AAE1"/>
        </w:pBdr>
        <w:shd w:val="clear" w:color="auto" w:fill="F5F5F5"/>
        <w:spacing w:after="120"/>
        <w:ind w:left="432"/>
      </w:pPr>
      <w:r>
        <w:rPr>
          <w:rFonts w:ascii="Calibri" w:hAnsi="Calibri"/>
          <w:i/>
          <w:color w:val="25AAE1"/>
        </w:rPr>
        <w:t>"If you'd like to know who your content should be speaking to specifically — and what the three most valuable pieces of positioning content look like for your practice — the assessment at survey.LegalGrowthDynamics.com is the starting point."</w:t>
      </w:r>
    </w:p>
    <w:p w14:paraId="1BEB7368" w14:textId="77777777" w:rsidR="00557FD6" w:rsidRDefault="00557FD6">
      <w:pPr>
        <w:spacing w:after="40"/>
      </w:pPr>
    </w:p>
    <w:p w14:paraId="32B72696" w14:textId="77777777" w:rsidR="00557FD6" w:rsidRDefault="00557FD6">
      <w:pPr>
        <w:pBdr>
          <w:bottom w:val="single" w:sz="12" w:space="1" w:color="25AAE1"/>
        </w:pBdr>
        <w:spacing w:before="80" w:after="80"/>
      </w:pPr>
    </w:p>
    <w:p w14:paraId="37501F1C" w14:textId="77777777" w:rsidR="00557FD6" w:rsidRDefault="00557FD6">
      <w:pPr>
        <w:spacing w:after="40"/>
      </w:pPr>
    </w:p>
    <w:p w14:paraId="17C64E1D" w14:textId="77777777" w:rsidR="00557FD6" w:rsidRDefault="00000000">
      <w:pPr>
        <w:pStyle w:val="Heading2"/>
      </w:pPr>
      <w:r>
        <w:t>MAY 20 — BE A MILLIONAIRE DAY</w:t>
      </w:r>
    </w:p>
    <w:p w14:paraId="2DAF7951" w14:textId="77777777" w:rsidR="00557FD6" w:rsidRDefault="00557FD6">
      <w:pPr>
        <w:spacing w:after="40"/>
      </w:pPr>
    </w:p>
    <w:p w14:paraId="3FCDD68B" w14:textId="77777777" w:rsidR="00557FD6" w:rsidRDefault="00000000">
      <w:pPr>
        <w:pStyle w:val="Heading3"/>
      </w:pPr>
      <w:r>
        <w:t>SOCIAL POST (LinkedIn)</w:t>
      </w:r>
    </w:p>
    <w:p w14:paraId="56AC5C39" w14:textId="77777777" w:rsidR="00557FD6" w:rsidRDefault="00000000">
      <w:pPr>
        <w:spacing w:after="120"/>
      </w:pPr>
      <w:r>
        <w:rPr>
          <w:b/>
        </w:rPr>
        <w:t>Hook:</w:t>
      </w:r>
      <w:r>
        <w:t xml:space="preserve"> Be a Millionaire Day | </w:t>
      </w:r>
      <w:r>
        <w:rPr>
          <w:b/>
        </w:rPr>
        <w:t>Belief Stage:</w:t>
      </w:r>
      <w:r>
        <w:t xml:space="preserve"> 5 | </w:t>
      </w:r>
      <w:r>
        <w:rPr>
          <w:b/>
        </w:rPr>
        <w:t>Date:</w:t>
      </w:r>
      <w:r>
        <w:t xml:space="preserve"> May 20, 2026</w:t>
      </w:r>
    </w:p>
    <w:p w14:paraId="2D5AECB8" w14:textId="77777777" w:rsidR="00557FD6" w:rsidRDefault="00557FD6">
      <w:pPr>
        <w:spacing w:after="40"/>
      </w:pPr>
    </w:p>
    <w:p w14:paraId="14382BE8" w14:textId="77777777" w:rsidR="00557FD6" w:rsidRDefault="00557FD6">
      <w:pPr>
        <w:pBdr>
          <w:bottom w:val="single" w:sz="12" w:space="1" w:color="25AAE1"/>
        </w:pBdr>
        <w:spacing w:before="80" w:after="80"/>
      </w:pPr>
    </w:p>
    <w:p w14:paraId="49F92DAF" w14:textId="77777777" w:rsidR="00557FD6" w:rsidRDefault="00557FD6">
      <w:pPr>
        <w:spacing w:after="40"/>
      </w:pPr>
    </w:p>
    <w:p w14:paraId="775A7A92" w14:textId="77777777" w:rsidR="00557FD6" w:rsidRDefault="00000000">
      <w:pPr>
        <w:spacing w:after="120"/>
      </w:pPr>
      <w:r>
        <w:t>Today is Be a Millionaire Day.</w:t>
      </w:r>
    </w:p>
    <w:p w14:paraId="651D37BC" w14:textId="77777777" w:rsidR="00557FD6" w:rsidRDefault="00557FD6">
      <w:pPr>
        <w:spacing w:after="40"/>
      </w:pPr>
    </w:p>
    <w:p w14:paraId="2CF01B83" w14:textId="77777777" w:rsidR="00557FD6" w:rsidRDefault="00000000">
      <w:pPr>
        <w:spacing w:after="120"/>
      </w:pPr>
      <w:r>
        <w:t>Let me run some math.</w:t>
      </w:r>
    </w:p>
    <w:p w14:paraId="125C3FDE" w14:textId="77777777" w:rsidR="00557FD6" w:rsidRDefault="00557FD6">
      <w:pPr>
        <w:spacing w:after="40"/>
      </w:pPr>
    </w:p>
    <w:p w14:paraId="780AE1DD" w14:textId="77777777" w:rsidR="00557FD6" w:rsidRDefault="00000000">
      <w:pPr>
        <w:spacing w:after="120"/>
      </w:pPr>
      <w:r>
        <w:t>The average high-asset divorce case in a major metro: $25,000–$50,000 in legal fees. Let's use the conservative number.</w:t>
      </w:r>
    </w:p>
    <w:p w14:paraId="5487E0A8" w14:textId="77777777" w:rsidR="00557FD6" w:rsidRDefault="00557FD6">
      <w:pPr>
        <w:spacing w:after="40"/>
      </w:pPr>
    </w:p>
    <w:p w14:paraId="7BC27328" w14:textId="77777777" w:rsidR="00557FD6" w:rsidRDefault="00000000">
      <w:pPr>
        <w:spacing w:after="120"/>
      </w:pPr>
      <w:r>
        <w:lastRenderedPageBreak/>
        <w:t>A content system that produces one additional high-value case per month from a prospect who found you through authority content — a YouTube video, a LinkedIn article, a Google search that led to something educational you published six months ago.</w:t>
      </w:r>
    </w:p>
    <w:p w14:paraId="6DC8B579" w14:textId="77777777" w:rsidR="00557FD6" w:rsidRDefault="00557FD6">
      <w:pPr>
        <w:spacing w:after="40"/>
      </w:pPr>
    </w:p>
    <w:p w14:paraId="47E6CB2F" w14:textId="77777777" w:rsidR="00557FD6" w:rsidRDefault="00000000">
      <w:pPr>
        <w:spacing w:after="120"/>
      </w:pPr>
      <w:r>
        <w:t>$25,000 × 12 months = $300,000 in additional annual revenue.</w:t>
      </w:r>
    </w:p>
    <w:p w14:paraId="7C0D9706" w14:textId="77777777" w:rsidR="00557FD6" w:rsidRDefault="00557FD6">
      <w:pPr>
        <w:spacing w:after="40"/>
      </w:pPr>
    </w:p>
    <w:p w14:paraId="3067AFED" w14:textId="77777777" w:rsidR="00557FD6" w:rsidRDefault="00000000">
      <w:pPr>
        <w:spacing w:after="120"/>
      </w:pPr>
      <w:r>
        <w:t>From content that, once published, continues working indefinitely.</w:t>
      </w:r>
    </w:p>
    <w:p w14:paraId="14D4DC8F" w14:textId="77777777" w:rsidR="00557FD6" w:rsidRDefault="00557FD6">
      <w:pPr>
        <w:spacing w:after="40"/>
      </w:pPr>
    </w:p>
    <w:p w14:paraId="451E1C09" w14:textId="77777777" w:rsidR="00557FD6" w:rsidRDefault="00000000">
      <w:pPr>
        <w:spacing w:after="120"/>
      </w:pPr>
      <w:r>
        <w:t>The content system required to produce those results — built, managed, and maintained for a family law practice — is a fraction of that number. Significantly less than the revenue from a single high-asset case in a good year.</w:t>
      </w:r>
    </w:p>
    <w:p w14:paraId="2F26670D" w14:textId="77777777" w:rsidR="00557FD6" w:rsidRDefault="00557FD6">
      <w:pPr>
        <w:spacing w:after="40"/>
      </w:pPr>
    </w:p>
    <w:p w14:paraId="6F4C3922" w14:textId="77777777" w:rsidR="00557FD6" w:rsidRDefault="00000000">
      <w:pPr>
        <w:spacing w:after="120"/>
      </w:pPr>
      <w:r>
        <w:t>The attorneys who understand this math don't ask whether they can afford a content authority system. They ask why they've been treating it as optional.</w:t>
      </w:r>
    </w:p>
    <w:p w14:paraId="5A38BE44" w14:textId="77777777" w:rsidR="00557FD6" w:rsidRDefault="00557FD6">
      <w:pPr>
        <w:spacing w:after="40"/>
      </w:pPr>
    </w:p>
    <w:p w14:paraId="4DE82CB7" w14:textId="77777777" w:rsidR="00557FD6" w:rsidRDefault="00000000">
      <w:pPr>
        <w:spacing w:after="120"/>
      </w:pPr>
      <w:r>
        <w:t>The question isn't whether the system works. The question is whether you're going to be looking at the same pipeline situation next May that you're looking at today — or whether you made a different decision this month.</w:t>
      </w:r>
    </w:p>
    <w:p w14:paraId="5F08458A" w14:textId="77777777" w:rsidR="00557FD6" w:rsidRDefault="00557FD6">
      <w:pPr>
        <w:spacing w:after="40"/>
      </w:pPr>
    </w:p>
    <w:p w14:paraId="5B60AFE6" w14:textId="77777777" w:rsidR="00557FD6" w:rsidRDefault="00000000">
      <w:pPr>
        <w:spacing w:after="120"/>
      </w:pPr>
      <w:r>
        <w:t>What does your answer cost?</w:t>
      </w:r>
    </w:p>
    <w:p w14:paraId="2748F28F" w14:textId="77777777" w:rsidR="00557FD6" w:rsidRDefault="00557FD6">
      <w:pPr>
        <w:spacing w:after="40"/>
      </w:pPr>
    </w:p>
    <w:p w14:paraId="348E0FEC" w14:textId="77777777" w:rsidR="00557FD6" w:rsidRDefault="00557FD6">
      <w:pPr>
        <w:pBdr>
          <w:bottom w:val="single" w:sz="12" w:space="1" w:color="25AAE1"/>
        </w:pBdr>
        <w:spacing w:before="80" w:after="80"/>
      </w:pPr>
    </w:p>
    <w:p w14:paraId="49059E82" w14:textId="77777777" w:rsidR="00557FD6" w:rsidRDefault="00557FD6">
      <w:pPr>
        <w:spacing w:after="40"/>
      </w:pPr>
    </w:p>
    <w:p w14:paraId="779ECFE5" w14:textId="77777777" w:rsidR="00557FD6" w:rsidRDefault="00000000">
      <w:pPr>
        <w:pStyle w:val="Heading3"/>
      </w:pPr>
      <w:r>
        <w:t>EMAIL — MAY 20</w:t>
      </w:r>
    </w:p>
    <w:p w14:paraId="229A68E6" w14:textId="77777777" w:rsidR="00557FD6" w:rsidRDefault="00557FD6">
      <w:pPr>
        <w:spacing w:after="40"/>
      </w:pPr>
    </w:p>
    <w:p w14:paraId="18B6F7D4" w14:textId="77777777" w:rsidR="00557FD6" w:rsidRDefault="00000000">
      <w:pPr>
        <w:spacing w:after="120"/>
      </w:pPr>
      <w:r>
        <w:rPr>
          <w:b/>
        </w:rPr>
        <w:t>Subject:</w:t>
      </w:r>
      <w:r>
        <w:t xml:space="preserve"> The math most family law managing partners haven't run</w:t>
      </w:r>
    </w:p>
    <w:p w14:paraId="3E4E434D" w14:textId="77777777" w:rsidR="00557FD6" w:rsidRDefault="00000000">
      <w:pPr>
        <w:spacing w:after="120"/>
      </w:pPr>
      <w:r>
        <w:rPr>
          <w:b/>
        </w:rPr>
        <w:t>Preview:</w:t>
      </w:r>
      <w:r>
        <w:t xml:space="preserve"> One additional high-value case per month from content. Run the numbers.</w:t>
      </w:r>
    </w:p>
    <w:p w14:paraId="5B78BF28" w14:textId="77777777" w:rsidR="00557FD6" w:rsidRDefault="00557FD6">
      <w:pPr>
        <w:spacing w:after="40"/>
      </w:pPr>
    </w:p>
    <w:p w14:paraId="424A47BC" w14:textId="77777777" w:rsidR="00557FD6" w:rsidRDefault="00557FD6">
      <w:pPr>
        <w:pBdr>
          <w:bottom w:val="single" w:sz="12" w:space="1" w:color="25AAE1"/>
        </w:pBdr>
        <w:spacing w:before="80" w:after="80"/>
      </w:pPr>
    </w:p>
    <w:p w14:paraId="36AEC7D8" w14:textId="77777777" w:rsidR="00557FD6" w:rsidRDefault="00557FD6">
      <w:pPr>
        <w:spacing w:after="40"/>
      </w:pPr>
    </w:p>
    <w:p w14:paraId="6A358D6C" w14:textId="77777777" w:rsidR="00557FD6" w:rsidRDefault="00000000">
      <w:pPr>
        <w:spacing w:after="120"/>
      </w:pPr>
      <w:r>
        <w:t>Today is Be a Millionaire Day.</w:t>
      </w:r>
    </w:p>
    <w:p w14:paraId="237F4DEA" w14:textId="77777777" w:rsidR="00557FD6" w:rsidRDefault="00557FD6">
      <w:pPr>
        <w:spacing w:after="40"/>
      </w:pPr>
    </w:p>
    <w:p w14:paraId="65DCD024" w14:textId="77777777" w:rsidR="00557FD6" w:rsidRDefault="00000000">
      <w:pPr>
        <w:spacing w:after="120"/>
      </w:pPr>
      <w:r>
        <w:t>I want to run some math with you.</w:t>
      </w:r>
    </w:p>
    <w:p w14:paraId="6329CF84" w14:textId="77777777" w:rsidR="00557FD6" w:rsidRDefault="00557FD6">
      <w:pPr>
        <w:spacing w:after="40"/>
      </w:pPr>
    </w:p>
    <w:p w14:paraId="560ADE02" w14:textId="77777777" w:rsidR="00557FD6" w:rsidRDefault="00000000">
      <w:pPr>
        <w:spacing w:after="120"/>
      </w:pPr>
      <w:r>
        <w:t>Average high-asset divorce in a major metro: $25,000 in legal fees. Conservative.</w:t>
      </w:r>
    </w:p>
    <w:p w14:paraId="79F3D182" w14:textId="77777777" w:rsidR="00557FD6" w:rsidRDefault="00000000">
      <w:pPr>
        <w:spacing w:after="120"/>
      </w:pPr>
      <w:r>
        <w:lastRenderedPageBreak/>
        <w:t>One additional case per month sourced through authority content: $25,000.</w:t>
      </w:r>
    </w:p>
    <w:p w14:paraId="19B95FD1" w14:textId="77777777" w:rsidR="00557FD6" w:rsidRDefault="00000000">
      <w:pPr>
        <w:spacing w:after="120"/>
      </w:pPr>
      <w:r>
        <w:t>Over 12 months: $300,000 in additional revenue.</w:t>
      </w:r>
    </w:p>
    <w:p w14:paraId="779D8481" w14:textId="77777777" w:rsidR="00557FD6" w:rsidRDefault="00557FD6">
      <w:pPr>
        <w:spacing w:after="40"/>
      </w:pPr>
    </w:p>
    <w:p w14:paraId="70F12FD0" w14:textId="77777777" w:rsidR="00557FD6" w:rsidRDefault="00000000">
      <w:pPr>
        <w:spacing w:after="120"/>
      </w:pPr>
      <w:r>
        <w:t>From content that, once published, keeps working.</w:t>
      </w:r>
    </w:p>
    <w:p w14:paraId="6FC42E94" w14:textId="77777777" w:rsidR="00557FD6" w:rsidRDefault="00557FD6">
      <w:pPr>
        <w:spacing w:after="40"/>
      </w:pPr>
    </w:p>
    <w:p w14:paraId="543BD2E2" w14:textId="77777777" w:rsidR="00557FD6" w:rsidRDefault="00000000">
      <w:pPr>
        <w:spacing w:after="120"/>
      </w:pPr>
      <w:r>
        <w:t>Now the other side of the equation:</w:t>
      </w:r>
    </w:p>
    <w:p w14:paraId="16161054" w14:textId="77777777" w:rsidR="00557FD6" w:rsidRDefault="00557FD6">
      <w:pPr>
        <w:spacing w:after="40"/>
      </w:pPr>
    </w:p>
    <w:p w14:paraId="677D3364" w14:textId="77777777" w:rsidR="00557FD6" w:rsidRDefault="00000000">
      <w:pPr>
        <w:spacing w:after="120"/>
      </w:pPr>
      <w:r>
        <w:t>The investment in a content authority system — built properly, maintained consistently, specific to your practice and your ideal client type — is a fraction of that. Less than the fees from a single high-value case.</w:t>
      </w:r>
    </w:p>
    <w:p w14:paraId="49296B1B" w14:textId="77777777" w:rsidR="00557FD6" w:rsidRDefault="00557FD6">
      <w:pPr>
        <w:spacing w:after="40"/>
      </w:pPr>
    </w:p>
    <w:p w14:paraId="54FEB43D" w14:textId="77777777" w:rsidR="00557FD6" w:rsidRDefault="00000000">
      <w:pPr>
        <w:spacing w:after="120"/>
      </w:pPr>
      <w:r>
        <w:t>The ROI is not theoretical. The attorneys who have built this system are seeing it in their intake numbers, their referral quality, and the type of prospect who calls them compared to three years ago.</w:t>
      </w:r>
    </w:p>
    <w:p w14:paraId="4A55624C" w14:textId="77777777" w:rsidR="00557FD6" w:rsidRDefault="00557FD6">
      <w:pPr>
        <w:spacing w:after="40"/>
      </w:pPr>
    </w:p>
    <w:p w14:paraId="48A8EB28" w14:textId="77777777" w:rsidR="00557FD6" w:rsidRDefault="00000000">
      <w:pPr>
        <w:spacing w:after="120"/>
      </w:pPr>
      <w:r>
        <w:t>The question I hear most often from managing partners who are not yet in this system: "Can I afford to build this?"</w:t>
      </w:r>
    </w:p>
    <w:p w14:paraId="13522671" w14:textId="77777777" w:rsidR="00557FD6" w:rsidRDefault="00557FD6">
      <w:pPr>
        <w:spacing w:after="40"/>
      </w:pPr>
    </w:p>
    <w:p w14:paraId="51996669" w14:textId="77777777" w:rsidR="00557FD6" w:rsidRDefault="00000000">
      <w:pPr>
        <w:spacing w:after="120"/>
      </w:pPr>
      <w:r>
        <w:t>The question that is actually on the table: "Can I afford another year of the same referral-dependent pipeline, the same intake uncertainty, the same answer to 'where is next month's revenue coming from?'"</w:t>
      </w:r>
    </w:p>
    <w:p w14:paraId="04FAAE2D" w14:textId="77777777" w:rsidR="00557FD6" w:rsidRDefault="00557FD6">
      <w:pPr>
        <w:spacing w:after="40"/>
      </w:pPr>
    </w:p>
    <w:p w14:paraId="1FF8BAA2" w14:textId="77777777" w:rsidR="00557FD6" w:rsidRDefault="00000000">
      <w:pPr>
        <w:spacing w:after="120"/>
      </w:pPr>
      <w:r>
        <w:t>May is the last full build month before summer. The attorneys who start now will have a system producing results before Q4. The ones who wait until September will be starting from scratch when the back-to-school custody surge demands their attention.</w:t>
      </w:r>
    </w:p>
    <w:p w14:paraId="241C9ADE" w14:textId="77777777" w:rsidR="00557FD6" w:rsidRDefault="00557FD6">
      <w:pPr>
        <w:spacing w:after="40"/>
      </w:pPr>
    </w:p>
    <w:p w14:paraId="786DEB18" w14:textId="77777777" w:rsidR="00557FD6" w:rsidRDefault="00000000">
      <w:pPr>
        <w:spacing w:after="120"/>
      </w:pPr>
      <w:r>
        <w:t>The math is simple. The decision is the hard part.</w:t>
      </w:r>
    </w:p>
    <w:p w14:paraId="2BE0FD9E" w14:textId="77777777" w:rsidR="00557FD6" w:rsidRDefault="00557FD6">
      <w:pPr>
        <w:spacing w:after="40"/>
      </w:pPr>
    </w:p>
    <w:p w14:paraId="716E60A6" w14:textId="77777777" w:rsidR="00557FD6" w:rsidRDefault="00000000">
      <w:pPr>
        <w:spacing w:after="120"/>
      </w:pPr>
      <w:r>
        <w:rPr>
          <w:i/>
        </w:rPr>
        <w:t>— Roger</w:t>
      </w:r>
    </w:p>
    <w:p w14:paraId="327EC0BC" w14:textId="77777777" w:rsidR="00557FD6" w:rsidRDefault="00557FD6">
      <w:pPr>
        <w:spacing w:after="40"/>
      </w:pPr>
    </w:p>
    <w:p w14:paraId="43B4ACA9" w14:textId="77777777" w:rsidR="00557FD6" w:rsidRDefault="00000000">
      <w:pPr>
        <w:spacing w:after="120"/>
      </w:pPr>
      <w:r>
        <w:rPr>
          <w:i/>
        </w:rPr>
        <w:t>P.S. The assessment at survey.LegalGrowthDynamics.com includes a practice-specific ROI model. Take a look.</w:t>
      </w:r>
    </w:p>
    <w:p w14:paraId="0550AA5D" w14:textId="77777777" w:rsidR="00557FD6" w:rsidRDefault="00557FD6">
      <w:pPr>
        <w:spacing w:after="40"/>
      </w:pPr>
    </w:p>
    <w:p w14:paraId="02A45288" w14:textId="77777777" w:rsidR="00557FD6" w:rsidRDefault="00557FD6">
      <w:pPr>
        <w:pBdr>
          <w:bottom w:val="single" w:sz="12" w:space="1" w:color="25AAE1"/>
        </w:pBdr>
        <w:spacing w:before="80" w:after="80"/>
      </w:pPr>
    </w:p>
    <w:p w14:paraId="74FEED57" w14:textId="77777777" w:rsidR="00557FD6" w:rsidRDefault="00557FD6">
      <w:pPr>
        <w:spacing w:after="40"/>
      </w:pPr>
    </w:p>
    <w:p w14:paraId="72E41CD0" w14:textId="77777777" w:rsidR="00557FD6" w:rsidRDefault="00000000">
      <w:pPr>
        <w:pStyle w:val="Heading3"/>
      </w:pPr>
      <w:r>
        <w:lastRenderedPageBreak/>
        <w:t>YOUTUBE SCRIPT OUTLINE — MAY 20</w:t>
      </w:r>
    </w:p>
    <w:p w14:paraId="34325239" w14:textId="77777777" w:rsidR="00557FD6" w:rsidRDefault="00557FD6">
      <w:pPr>
        <w:spacing w:after="40"/>
      </w:pPr>
    </w:p>
    <w:p w14:paraId="09891586" w14:textId="77777777" w:rsidR="00557FD6" w:rsidRDefault="00000000">
      <w:pPr>
        <w:spacing w:after="120"/>
      </w:pPr>
      <w:r>
        <w:rPr>
          <w:b/>
        </w:rPr>
        <w:t>Video Title:</w:t>
      </w:r>
      <w:r>
        <w:t xml:space="preserve"> The ROI Math Every Family Law Managing Partner Should Run on Content Marketing</w:t>
      </w:r>
    </w:p>
    <w:p w14:paraId="6B0B6DB9" w14:textId="77777777" w:rsidR="00557FD6" w:rsidRDefault="00000000">
      <w:pPr>
        <w:spacing w:after="120"/>
      </w:pPr>
      <w:r>
        <w:rPr>
          <w:b/>
        </w:rPr>
        <w:t>Hook Used:</w:t>
      </w:r>
      <w:r>
        <w:t xml:space="preserve"> Be a Millionaire Day</w:t>
      </w:r>
    </w:p>
    <w:p w14:paraId="307D4D51" w14:textId="77777777" w:rsidR="00557FD6" w:rsidRDefault="00000000">
      <w:pPr>
        <w:spacing w:after="120"/>
      </w:pPr>
      <w:r>
        <w:rPr>
          <w:b/>
        </w:rPr>
        <w:t>Belief Stage:</w:t>
      </w:r>
      <w:r>
        <w:t xml:space="preserve"> 5</w:t>
      </w:r>
    </w:p>
    <w:p w14:paraId="520BE0AF" w14:textId="77777777" w:rsidR="00557FD6" w:rsidRDefault="00557FD6">
      <w:pPr>
        <w:spacing w:after="40"/>
      </w:pPr>
    </w:p>
    <w:p w14:paraId="2CB7859F" w14:textId="77777777" w:rsidR="00557FD6" w:rsidRDefault="00000000">
      <w:pPr>
        <w:spacing w:after="120"/>
      </w:pPr>
      <w:r>
        <w:rPr>
          <w:b/>
        </w:rPr>
        <w:t>HOOK (0–30 sec — write in full):</w:t>
      </w:r>
    </w:p>
    <w:p w14:paraId="178DFBC2" w14:textId="77777777" w:rsidR="00557FD6" w:rsidRDefault="00557FD6">
      <w:pPr>
        <w:spacing w:after="40"/>
      </w:pPr>
    </w:p>
    <w:p w14:paraId="3CFFF088" w14:textId="77777777" w:rsidR="00557FD6" w:rsidRDefault="00000000">
      <w:pPr>
        <w:pBdr>
          <w:left w:val="single" w:sz="24" w:space="4" w:color="25AAE1"/>
        </w:pBdr>
        <w:shd w:val="clear" w:color="auto" w:fill="F5F5F5"/>
        <w:spacing w:after="120"/>
        <w:ind w:left="432"/>
      </w:pPr>
      <w:r>
        <w:rPr>
          <w:rFonts w:ascii="Calibri" w:hAnsi="Calibri"/>
          <w:i/>
          <w:color w:val="25AAE1"/>
        </w:rPr>
        <w:t>"Today is Be a Millionaire Day. I'm going to run some math. If you're a family law managing partner with an average high-value case value of $25,000 — which is conservative for a contested divorce in most markets — and a content authority system produces one additional case per month from a prospect who found you through your content, that's $300,000 in additional annual revenue. From content that, once created, keeps working. Today I'm going to walk you through the actual numbers — what the investment looks like, what the return timeline looks like, and why the attorneys who've done this math are not asking whether they can afford it."</w:t>
      </w:r>
    </w:p>
    <w:p w14:paraId="41BB6DF1" w14:textId="77777777" w:rsidR="00557FD6" w:rsidRDefault="00557FD6">
      <w:pPr>
        <w:spacing w:after="40"/>
      </w:pPr>
    </w:p>
    <w:p w14:paraId="4E759CE7" w14:textId="77777777" w:rsidR="00557FD6" w:rsidRDefault="00000000">
      <w:pPr>
        <w:spacing w:after="120"/>
      </w:pPr>
      <w:r>
        <w:rPr>
          <w:b/>
        </w:rPr>
        <w:t>AUTHORITY POSITIONING (30–60 sec — write in full):</w:t>
      </w:r>
    </w:p>
    <w:p w14:paraId="11112868" w14:textId="77777777" w:rsidR="00557FD6" w:rsidRDefault="00557FD6">
      <w:pPr>
        <w:spacing w:after="40"/>
      </w:pPr>
    </w:p>
    <w:p w14:paraId="5A47D321"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build authority content systems specifically for family law practices. The math I'm about to show you is based on actual outcomes from practices at various revenue stages. The numbers are conservative. Here's how it works."</w:t>
      </w:r>
    </w:p>
    <w:p w14:paraId="107B7F6B" w14:textId="77777777" w:rsidR="00557FD6" w:rsidRDefault="00557FD6">
      <w:pPr>
        <w:spacing w:after="40"/>
      </w:pPr>
    </w:p>
    <w:p w14:paraId="6CD3EAF5" w14:textId="77777777" w:rsidR="00557FD6" w:rsidRDefault="00000000">
      <w:pPr>
        <w:spacing w:after="120"/>
      </w:pPr>
      <w:r>
        <w:rPr>
          <w:b/>
        </w:rPr>
        <w:t>CONTENT OUTLINE:</w:t>
      </w:r>
    </w:p>
    <w:p w14:paraId="18E9B6F6" w14:textId="77777777" w:rsidR="00557FD6" w:rsidRDefault="00557FD6">
      <w:pPr>
        <w:spacing w:after="40"/>
      </w:pPr>
    </w:p>
    <w:p w14:paraId="591CBBE1" w14:textId="77777777" w:rsidR="00557FD6" w:rsidRDefault="00000000">
      <w:pPr>
        <w:spacing w:after="120"/>
      </w:pPr>
      <w:r>
        <w:t>Section 1: The Revenue Math — Conservative Case for Content-Sourced Pipeline</w:t>
      </w:r>
    </w:p>
    <w:p w14:paraId="3E608FA3" w14:textId="77777777" w:rsidR="00557FD6" w:rsidRDefault="00000000">
      <w:pPr>
        <w:pStyle w:val="ListBullet"/>
        <w:spacing w:after="80"/>
      </w:pPr>
      <w:r>
        <w:t>The average high-value case value for the three highest-margin family law matter types</w:t>
      </w:r>
    </w:p>
    <w:p w14:paraId="19734572" w14:textId="77777777" w:rsidR="00557FD6" w:rsidRDefault="00000000">
      <w:pPr>
        <w:pStyle w:val="ListBullet"/>
        <w:spacing w:after="80"/>
      </w:pPr>
      <w:r>
        <w:t>The content-sourced case per month projection across different practice sizes</w:t>
      </w:r>
    </w:p>
    <w:p w14:paraId="763BE919" w14:textId="77777777" w:rsidR="00557FD6" w:rsidRDefault="00000000">
      <w:pPr>
        <w:pStyle w:val="ListBullet"/>
        <w:spacing w:after="80"/>
      </w:pPr>
      <w:r>
        <w:t>The 24-month cumulative math: what consistent content compounding produces</w:t>
      </w:r>
    </w:p>
    <w:p w14:paraId="736A573E" w14:textId="77777777" w:rsidR="00557FD6" w:rsidRDefault="00557FD6">
      <w:pPr>
        <w:spacing w:after="40"/>
      </w:pPr>
    </w:p>
    <w:p w14:paraId="51A1ECC5" w14:textId="77777777" w:rsidR="00557FD6" w:rsidRDefault="00000000">
      <w:pPr>
        <w:spacing w:after="120"/>
      </w:pPr>
      <w:r>
        <w:t>Section 2: The Investment Side — What a Content Authority System Actually Costs</w:t>
      </w:r>
    </w:p>
    <w:p w14:paraId="4C051629" w14:textId="77777777" w:rsidR="00557FD6" w:rsidRDefault="00000000">
      <w:pPr>
        <w:pStyle w:val="ListBullet"/>
        <w:spacing w:after="80"/>
      </w:pPr>
      <w:r>
        <w:t>The build cost vs. the ongoing maintenance cost</w:t>
      </w:r>
    </w:p>
    <w:p w14:paraId="7A2FFF81" w14:textId="77777777" w:rsidR="00557FD6" w:rsidRDefault="00000000">
      <w:pPr>
        <w:pStyle w:val="ListBullet"/>
        <w:spacing w:after="80"/>
      </w:pPr>
      <w:r>
        <w:t>DIY vs. done-for-you: the real cost comparison when attorney time is included</w:t>
      </w:r>
    </w:p>
    <w:p w14:paraId="1E69E530" w14:textId="77777777" w:rsidR="00557FD6" w:rsidRDefault="00000000">
      <w:pPr>
        <w:pStyle w:val="ListBullet"/>
        <w:spacing w:after="80"/>
      </w:pPr>
      <w:r>
        <w:t>The comparison benchmark: what the same investment in paid advertising produces</w:t>
      </w:r>
    </w:p>
    <w:p w14:paraId="5F8A1683" w14:textId="77777777" w:rsidR="00557FD6" w:rsidRDefault="00557FD6">
      <w:pPr>
        <w:spacing w:after="40"/>
      </w:pPr>
    </w:p>
    <w:p w14:paraId="4F8E82A5" w14:textId="77777777" w:rsidR="00557FD6" w:rsidRDefault="00000000">
      <w:pPr>
        <w:spacing w:after="120"/>
      </w:pPr>
      <w:r>
        <w:lastRenderedPageBreak/>
        <w:t>Section 3: The Decision Math — What Waiting Costs</w:t>
      </w:r>
    </w:p>
    <w:p w14:paraId="2936D2BA" w14:textId="77777777" w:rsidR="00557FD6" w:rsidRDefault="00000000">
      <w:pPr>
        <w:pStyle w:val="ListBullet"/>
        <w:spacing w:after="80"/>
      </w:pPr>
      <w:r>
        <w:t>The month-over-month cost of a non-producing pipeline</w:t>
      </w:r>
    </w:p>
    <w:p w14:paraId="373EFACB" w14:textId="77777777" w:rsidR="00557FD6" w:rsidRDefault="00000000">
      <w:pPr>
        <w:pStyle w:val="ListBullet"/>
        <w:spacing w:after="80"/>
      </w:pPr>
      <w:r>
        <w:t>The compounding cost of delay: why Month 6 of a late-starting system underperforms Month 6 of an on-time system</w:t>
      </w:r>
    </w:p>
    <w:p w14:paraId="062813B1" w14:textId="77777777" w:rsidR="00557FD6" w:rsidRDefault="00000000">
      <w:pPr>
        <w:pStyle w:val="ListBullet"/>
        <w:spacing w:after="80"/>
      </w:pPr>
      <w:r>
        <w:t>The September urgency: what the back-to-school custody surge looks like for attorneys who are positioned vs. those starting from scratch</w:t>
      </w:r>
    </w:p>
    <w:p w14:paraId="4A882DE3" w14:textId="77777777" w:rsidR="00557FD6" w:rsidRDefault="00557FD6">
      <w:pPr>
        <w:spacing w:after="40"/>
      </w:pPr>
    </w:p>
    <w:p w14:paraId="65554D55" w14:textId="77777777" w:rsidR="00557FD6" w:rsidRDefault="00000000">
      <w:pPr>
        <w:spacing w:after="120"/>
      </w:pPr>
      <w:r>
        <w:rPr>
          <w:b/>
        </w:rPr>
        <w:t>MID-VIDEO RE-ENGAGEMENT:</w:t>
      </w:r>
      <w:r>
        <w:t xml:space="preserve"> "Here's the number that consistently changes how managing partners think about whether to do this — not the ROI number, but a different one."</w:t>
      </w:r>
    </w:p>
    <w:p w14:paraId="148496FD" w14:textId="77777777" w:rsidR="00557FD6" w:rsidRDefault="00557FD6">
      <w:pPr>
        <w:spacing w:after="40"/>
      </w:pPr>
    </w:p>
    <w:p w14:paraId="3DA12AF9" w14:textId="77777777" w:rsidR="00557FD6" w:rsidRDefault="00000000">
      <w:pPr>
        <w:spacing w:after="120"/>
      </w:pPr>
      <w:r>
        <w:rPr>
          <w:b/>
        </w:rPr>
        <w:t>FINAL INSIGHT:</w:t>
      </w:r>
      <w:r>
        <w:t xml:space="preserve"> "The question is not whether you can afford to build this. The question is what it costs to wait another year."</w:t>
      </w:r>
    </w:p>
    <w:p w14:paraId="6AFA5BBC" w14:textId="77777777" w:rsidR="00557FD6" w:rsidRDefault="00557FD6">
      <w:pPr>
        <w:spacing w:after="40"/>
      </w:pPr>
    </w:p>
    <w:p w14:paraId="219E2DDD" w14:textId="77777777" w:rsidR="00557FD6" w:rsidRDefault="00000000">
      <w:pPr>
        <w:spacing w:after="120"/>
      </w:pPr>
      <w:r>
        <w:rPr>
          <w:b/>
        </w:rPr>
        <w:t>CTA (write in full):</w:t>
      </w:r>
    </w:p>
    <w:p w14:paraId="4C5246C9" w14:textId="77777777" w:rsidR="00557FD6" w:rsidRDefault="00557FD6">
      <w:pPr>
        <w:spacing w:after="40"/>
      </w:pPr>
    </w:p>
    <w:p w14:paraId="0B725C26" w14:textId="77777777" w:rsidR="00557FD6" w:rsidRDefault="00000000">
      <w:pPr>
        <w:pBdr>
          <w:left w:val="single" w:sz="24" w:space="4" w:color="25AAE1"/>
        </w:pBdr>
        <w:shd w:val="clear" w:color="auto" w:fill="F5F5F5"/>
        <w:spacing w:after="120"/>
        <w:ind w:left="432"/>
      </w:pPr>
      <w:r>
        <w:rPr>
          <w:rFonts w:ascii="Calibri" w:hAnsi="Calibri"/>
          <w:i/>
          <w:color w:val="25AAE1"/>
        </w:rPr>
        <w:t>"The assessment at survey.LegalGrowthDynamics.com includes a practice-specific calculation based on your current revenue stage and market. Takes five minutes. The math might surprise you."</w:t>
      </w:r>
    </w:p>
    <w:p w14:paraId="3D45CA16" w14:textId="77777777" w:rsidR="00557FD6" w:rsidRDefault="00557FD6">
      <w:pPr>
        <w:spacing w:after="40"/>
      </w:pPr>
    </w:p>
    <w:p w14:paraId="3966953E" w14:textId="77777777" w:rsidR="00557FD6" w:rsidRDefault="00557FD6">
      <w:pPr>
        <w:pBdr>
          <w:bottom w:val="single" w:sz="12" w:space="1" w:color="25AAE1"/>
        </w:pBdr>
        <w:spacing w:before="80" w:after="80"/>
      </w:pPr>
    </w:p>
    <w:p w14:paraId="2F7850E7" w14:textId="77777777" w:rsidR="00557FD6" w:rsidRDefault="00557FD6">
      <w:pPr>
        <w:spacing w:after="40"/>
      </w:pPr>
    </w:p>
    <w:p w14:paraId="35C47E8B" w14:textId="77777777" w:rsidR="00557FD6" w:rsidRDefault="00000000">
      <w:pPr>
        <w:pStyle w:val="Heading2"/>
      </w:pPr>
      <w:r>
        <w:t>MAY 21 — NATIONAL MEMO DAY</w:t>
      </w:r>
    </w:p>
    <w:p w14:paraId="4E375F0E" w14:textId="77777777" w:rsidR="00557FD6" w:rsidRDefault="00557FD6">
      <w:pPr>
        <w:spacing w:after="40"/>
      </w:pPr>
    </w:p>
    <w:p w14:paraId="3D467DA5" w14:textId="77777777" w:rsidR="00557FD6" w:rsidRDefault="00000000">
      <w:pPr>
        <w:pStyle w:val="Heading3"/>
      </w:pPr>
      <w:r>
        <w:t>SOCIAL POST (LinkedIn)</w:t>
      </w:r>
    </w:p>
    <w:p w14:paraId="544EE973" w14:textId="77777777" w:rsidR="00557FD6" w:rsidRDefault="00000000">
      <w:pPr>
        <w:spacing w:after="120"/>
      </w:pPr>
      <w:r>
        <w:rPr>
          <w:b/>
        </w:rPr>
        <w:t>Hook:</w:t>
      </w:r>
      <w:r>
        <w:t xml:space="preserve"> National Memo Day | </w:t>
      </w:r>
      <w:r>
        <w:rPr>
          <w:b/>
        </w:rPr>
        <w:t>Belief Stage:</w:t>
      </w:r>
      <w:r>
        <w:t xml:space="preserve"> 5 | </w:t>
      </w:r>
      <w:r>
        <w:rPr>
          <w:b/>
        </w:rPr>
        <w:t>Date:</w:t>
      </w:r>
      <w:r>
        <w:t xml:space="preserve"> May 21, 2026</w:t>
      </w:r>
    </w:p>
    <w:p w14:paraId="725EB7B1" w14:textId="77777777" w:rsidR="00557FD6" w:rsidRDefault="00557FD6">
      <w:pPr>
        <w:spacing w:after="40"/>
      </w:pPr>
    </w:p>
    <w:p w14:paraId="36B9F61D" w14:textId="77777777" w:rsidR="00557FD6" w:rsidRDefault="00557FD6">
      <w:pPr>
        <w:pBdr>
          <w:bottom w:val="single" w:sz="12" w:space="1" w:color="25AAE1"/>
        </w:pBdr>
        <w:spacing w:before="80" w:after="80"/>
      </w:pPr>
    </w:p>
    <w:p w14:paraId="17239745" w14:textId="77777777" w:rsidR="00557FD6" w:rsidRDefault="00557FD6">
      <w:pPr>
        <w:spacing w:after="40"/>
      </w:pPr>
    </w:p>
    <w:p w14:paraId="4B6EF8A6" w14:textId="77777777" w:rsidR="00557FD6" w:rsidRDefault="00000000">
      <w:pPr>
        <w:spacing w:after="120"/>
      </w:pPr>
      <w:r>
        <w:t>Today is National Memo Day. A day for the documented record that matters.</w:t>
      </w:r>
    </w:p>
    <w:p w14:paraId="7B45D630" w14:textId="77777777" w:rsidR="00557FD6" w:rsidRDefault="00557FD6">
      <w:pPr>
        <w:spacing w:after="40"/>
      </w:pPr>
    </w:p>
    <w:p w14:paraId="4136E021" w14:textId="77777777" w:rsidR="00557FD6" w:rsidRDefault="00000000">
      <w:pPr>
        <w:spacing w:after="120"/>
      </w:pPr>
      <w:r>
        <w:t>Here is the memo most family law managing partners should write to themselves:</w:t>
      </w:r>
    </w:p>
    <w:p w14:paraId="71413305" w14:textId="77777777" w:rsidR="00557FD6" w:rsidRDefault="00557FD6">
      <w:pPr>
        <w:spacing w:after="40"/>
      </w:pPr>
    </w:p>
    <w:p w14:paraId="6D4F2945" w14:textId="77777777" w:rsidR="00557FD6" w:rsidRDefault="00000000">
      <w:pPr>
        <w:spacing w:after="120"/>
      </w:pPr>
      <w:r>
        <w:rPr>
          <w:i/>
        </w:rPr>
        <w:t>"If I disappeared from practice for 90 days, what would happen to the pipeline?"</w:t>
      </w:r>
    </w:p>
    <w:p w14:paraId="10EF2FFC" w14:textId="77777777" w:rsidR="00557FD6" w:rsidRDefault="00557FD6">
      <w:pPr>
        <w:spacing w:after="40"/>
      </w:pPr>
    </w:p>
    <w:p w14:paraId="43108A06" w14:textId="77777777" w:rsidR="00557FD6" w:rsidRDefault="00000000">
      <w:pPr>
        <w:spacing w:after="120"/>
      </w:pPr>
      <w:r>
        <w:t>For most family law firms, the answer is: it would collapse. Because the pipeline lives in the managing partner's head. In his personal relationships. In her professional network that runs on her presence in the room.</w:t>
      </w:r>
    </w:p>
    <w:p w14:paraId="6C8BD9D9" w14:textId="77777777" w:rsidR="00557FD6" w:rsidRDefault="00557FD6">
      <w:pPr>
        <w:spacing w:after="40"/>
      </w:pPr>
    </w:p>
    <w:p w14:paraId="4C315996" w14:textId="77777777" w:rsidR="00557FD6" w:rsidRDefault="00000000">
      <w:pPr>
        <w:spacing w:after="120"/>
      </w:pPr>
      <w:r>
        <w:t>The moment she steps out — for trial, for health, for a family emergency, for a planned vacation — the outreach stops, the visibility erodes, and the intake slows.</w:t>
      </w:r>
    </w:p>
    <w:p w14:paraId="1C469DCB" w14:textId="77777777" w:rsidR="00557FD6" w:rsidRDefault="00557FD6">
      <w:pPr>
        <w:spacing w:after="40"/>
      </w:pPr>
    </w:p>
    <w:p w14:paraId="5C204777" w14:textId="77777777" w:rsidR="00557FD6" w:rsidRDefault="00000000">
      <w:pPr>
        <w:spacing w:after="120"/>
      </w:pPr>
      <w:r>
        <w:t>That's not a crisis. It's a structural design flaw.</w:t>
      </w:r>
    </w:p>
    <w:p w14:paraId="5D628E73" w14:textId="77777777" w:rsidR="00557FD6" w:rsidRDefault="00557FD6">
      <w:pPr>
        <w:spacing w:after="40"/>
      </w:pPr>
    </w:p>
    <w:p w14:paraId="28FFB309" w14:textId="77777777" w:rsidR="00557FD6" w:rsidRDefault="00000000">
      <w:pPr>
        <w:spacing w:after="120"/>
      </w:pPr>
      <w:r>
        <w:t>The alternative is a documented, systematized content pipeline that continues to attract and educate prospects whether the managing partner is present or not. Videos that rank and answer questions at 2 AM. LinkedIn posts that circulate through professional networks without requiring personal delivery. Email sequences that nurture the prospect who isn't ready yet.</w:t>
      </w:r>
    </w:p>
    <w:p w14:paraId="74843144" w14:textId="77777777" w:rsidR="00557FD6" w:rsidRDefault="00557FD6">
      <w:pPr>
        <w:spacing w:after="40"/>
      </w:pPr>
    </w:p>
    <w:p w14:paraId="0E62E51C" w14:textId="77777777" w:rsidR="00557FD6" w:rsidRDefault="00000000">
      <w:pPr>
        <w:spacing w:after="120"/>
      </w:pPr>
      <w:r>
        <w:t>The memo is short: build the thing that works when you're not working.</w:t>
      </w:r>
    </w:p>
    <w:p w14:paraId="02FC09C4" w14:textId="77777777" w:rsidR="00557FD6" w:rsidRDefault="00557FD6">
      <w:pPr>
        <w:spacing w:after="40"/>
      </w:pPr>
    </w:p>
    <w:p w14:paraId="1A0F4639" w14:textId="77777777" w:rsidR="00557FD6" w:rsidRDefault="00000000">
      <w:pPr>
        <w:spacing w:after="120"/>
      </w:pPr>
      <w:r>
        <w:t>The attorneys who've already written that memo to themselves — and acted on it — are not worried about what happens if they step away for 90 days.</w:t>
      </w:r>
    </w:p>
    <w:p w14:paraId="5705BE04" w14:textId="77777777" w:rsidR="00557FD6" w:rsidRDefault="00557FD6">
      <w:pPr>
        <w:spacing w:after="40"/>
      </w:pPr>
    </w:p>
    <w:p w14:paraId="125790F9" w14:textId="77777777" w:rsidR="00557FD6" w:rsidRDefault="00000000">
      <w:pPr>
        <w:spacing w:after="120"/>
      </w:pPr>
      <w:r>
        <w:t>When are you writing yours?</w:t>
      </w:r>
    </w:p>
    <w:p w14:paraId="44615B0D" w14:textId="77777777" w:rsidR="00557FD6" w:rsidRDefault="00557FD6">
      <w:pPr>
        <w:spacing w:after="40"/>
      </w:pPr>
    </w:p>
    <w:p w14:paraId="65EEDD35" w14:textId="77777777" w:rsidR="00557FD6" w:rsidRDefault="00557FD6">
      <w:pPr>
        <w:pBdr>
          <w:bottom w:val="single" w:sz="12" w:space="1" w:color="25AAE1"/>
        </w:pBdr>
        <w:spacing w:before="80" w:after="80"/>
      </w:pPr>
    </w:p>
    <w:p w14:paraId="17A93224" w14:textId="77777777" w:rsidR="00557FD6" w:rsidRDefault="00557FD6">
      <w:pPr>
        <w:spacing w:after="40"/>
      </w:pPr>
    </w:p>
    <w:p w14:paraId="50F55A88" w14:textId="77777777" w:rsidR="00557FD6" w:rsidRDefault="00000000">
      <w:pPr>
        <w:pStyle w:val="Heading3"/>
      </w:pPr>
      <w:r>
        <w:t>EMAIL — MAY 21</w:t>
      </w:r>
    </w:p>
    <w:p w14:paraId="6F9EE9DF" w14:textId="77777777" w:rsidR="00557FD6" w:rsidRDefault="00557FD6">
      <w:pPr>
        <w:spacing w:after="40"/>
      </w:pPr>
    </w:p>
    <w:p w14:paraId="3E7F0161" w14:textId="77777777" w:rsidR="00557FD6" w:rsidRDefault="00000000">
      <w:pPr>
        <w:spacing w:after="120"/>
      </w:pPr>
      <w:r>
        <w:rPr>
          <w:b/>
        </w:rPr>
        <w:t>Subject:</w:t>
      </w:r>
      <w:r>
        <w:t xml:space="preserve"> The 90-day test</w:t>
      </w:r>
    </w:p>
    <w:p w14:paraId="2964B956" w14:textId="77777777" w:rsidR="00557FD6" w:rsidRDefault="00000000">
      <w:pPr>
        <w:spacing w:after="120"/>
      </w:pPr>
      <w:r>
        <w:rPr>
          <w:b/>
        </w:rPr>
        <w:t>Preview:</w:t>
      </w:r>
      <w:r>
        <w:t xml:space="preserve"> What happens to your pipeline if you step away? The answer tells you everything.</w:t>
      </w:r>
    </w:p>
    <w:p w14:paraId="1826DC94" w14:textId="77777777" w:rsidR="00557FD6" w:rsidRDefault="00557FD6">
      <w:pPr>
        <w:spacing w:after="40"/>
      </w:pPr>
    </w:p>
    <w:p w14:paraId="25E8E66B" w14:textId="77777777" w:rsidR="00557FD6" w:rsidRDefault="00557FD6">
      <w:pPr>
        <w:pBdr>
          <w:bottom w:val="single" w:sz="12" w:space="1" w:color="25AAE1"/>
        </w:pBdr>
        <w:spacing w:before="80" w:after="80"/>
      </w:pPr>
    </w:p>
    <w:p w14:paraId="72DC69BD" w14:textId="77777777" w:rsidR="00557FD6" w:rsidRDefault="00557FD6">
      <w:pPr>
        <w:spacing w:after="40"/>
      </w:pPr>
    </w:p>
    <w:p w14:paraId="0CD173D2" w14:textId="77777777" w:rsidR="00557FD6" w:rsidRDefault="00000000">
      <w:pPr>
        <w:spacing w:after="120"/>
      </w:pPr>
      <w:r>
        <w:t>Today is National Memo Day.</w:t>
      </w:r>
    </w:p>
    <w:p w14:paraId="5A54F204" w14:textId="77777777" w:rsidR="00557FD6" w:rsidRDefault="00557FD6">
      <w:pPr>
        <w:spacing w:after="40"/>
      </w:pPr>
    </w:p>
    <w:p w14:paraId="07D55C2C" w14:textId="77777777" w:rsidR="00557FD6" w:rsidRDefault="00000000">
      <w:pPr>
        <w:spacing w:after="120"/>
      </w:pPr>
      <w:r>
        <w:lastRenderedPageBreak/>
        <w:t>I want to give you one diagnostic that cuts through every objection, every delay, and every "I'll think about it after this case closes."</w:t>
      </w:r>
    </w:p>
    <w:p w14:paraId="1F3DB9DC" w14:textId="77777777" w:rsidR="00557FD6" w:rsidRDefault="00557FD6">
      <w:pPr>
        <w:spacing w:after="40"/>
      </w:pPr>
    </w:p>
    <w:p w14:paraId="1E0FF767" w14:textId="77777777" w:rsidR="00557FD6" w:rsidRDefault="00000000">
      <w:pPr>
        <w:spacing w:after="120"/>
      </w:pPr>
      <w:r>
        <w:t>The 90-day test.</w:t>
      </w:r>
    </w:p>
    <w:p w14:paraId="6592F306" w14:textId="77777777" w:rsidR="00557FD6" w:rsidRDefault="00557FD6">
      <w:pPr>
        <w:spacing w:after="40"/>
      </w:pPr>
    </w:p>
    <w:p w14:paraId="51820765" w14:textId="77777777" w:rsidR="00557FD6" w:rsidRDefault="00000000">
      <w:pPr>
        <w:spacing w:after="120"/>
      </w:pPr>
      <w:r>
        <w:t>If you stepped away from active business development for 90 days — no networking, no personal outreach, no lunches, no LinkedIn posts written in the moment — what would happen to your intake?</w:t>
      </w:r>
    </w:p>
    <w:p w14:paraId="04627BD8" w14:textId="77777777" w:rsidR="00557FD6" w:rsidRDefault="00557FD6">
      <w:pPr>
        <w:spacing w:after="40"/>
      </w:pPr>
    </w:p>
    <w:p w14:paraId="5135D241" w14:textId="77777777" w:rsidR="00557FD6" w:rsidRDefault="00000000">
      <w:pPr>
        <w:spacing w:after="120"/>
      </w:pPr>
      <w:r>
        <w:t>If the answer is "significantly less than it is now," your pipeline is a person, not a system.</w:t>
      </w:r>
    </w:p>
    <w:p w14:paraId="18CFD7B7" w14:textId="77777777" w:rsidR="00557FD6" w:rsidRDefault="00557FD6">
      <w:pPr>
        <w:spacing w:after="40"/>
      </w:pPr>
    </w:p>
    <w:p w14:paraId="7893419F" w14:textId="77777777" w:rsidR="00557FD6" w:rsidRDefault="00000000">
      <w:pPr>
        <w:spacing w:after="120"/>
      </w:pPr>
      <w:r>
        <w:t>And a person-dependent pipeline is one of the most fragile things a managing partner can build a practice on. Not because you're not good at relationship development — clearly you are. But because the pipeline collapses the moment you can't be present, and you are going to be not-present at some point. Trial. Health. Family. The things that require your absence arrive whether or not your pipeline can handle it.</w:t>
      </w:r>
    </w:p>
    <w:p w14:paraId="44496F2A" w14:textId="77777777" w:rsidR="00557FD6" w:rsidRDefault="00557FD6">
      <w:pPr>
        <w:spacing w:after="40"/>
      </w:pPr>
    </w:p>
    <w:p w14:paraId="503A8895" w14:textId="77777777" w:rsidR="00557FD6" w:rsidRDefault="00000000">
      <w:pPr>
        <w:spacing w:after="120"/>
      </w:pPr>
      <w:r>
        <w:t>The content authority system passes the 90-day test. The videos published three months ago are still ranking. The email sequence is still nurturing the warm prospect. The LinkedIn posts from last quarter are still circulating in the networks where referral decisions happen.</w:t>
      </w:r>
    </w:p>
    <w:p w14:paraId="70968C4D" w14:textId="77777777" w:rsidR="00557FD6" w:rsidRDefault="00557FD6">
      <w:pPr>
        <w:spacing w:after="40"/>
      </w:pPr>
    </w:p>
    <w:p w14:paraId="5A914D73" w14:textId="77777777" w:rsidR="00557FD6" w:rsidRDefault="00000000">
      <w:pPr>
        <w:spacing w:after="120"/>
      </w:pPr>
      <w:r>
        <w:t>You're not there. The system is.</w:t>
      </w:r>
    </w:p>
    <w:p w14:paraId="135508C6" w14:textId="77777777" w:rsidR="00557FD6" w:rsidRDefault="00557FD6">
      <w:pPr>
        <w:spacing w:after="40"/>
      </w:pPr>
    </w:p>
    <w:p w14:paraId="403E5F28" w14:textId="77777777" w:rsidR="00557FD6" w:rsidRDefault="00000000">
      <w:pPr>
        <w:spacing w:after="120"/>
      </w:pPr>
      <w:r>
        <w:t>If you'd like to start building the system that passes this test, the assessment at survey.LegalGrowthDynamics.com is where the conversation begins.</w:t>
      </w:r>
    </w:p>
    <w:p w14:paraId="33D56975" w14:textId="77777777" w:rsidR="00557FD6" w:rsidRDefault="00557FD6">
      <w:pPr>
        <w:spacing w:after="40"/>
      </w:pPr>
    </w:p>
    <w:p w14:paraId="1D3B84DF" w14:textId="77777777" w:rsidR="00557FD6" w:rsidRDefault="00000000">
      <w:pPr>
        <w:spacing w:after="120"/>
      </w:pPr>
      <w:r>
        <w:rPr>
          <w:i/>
        </w:rPr>
        <w:t>— Roger</w:t>
      </w:r>
    </w:p>
    <w:p w14:paraId="0F6530E9" w14:textId="77777777" w:rsidR="00557FD6" w:rsidRDefault="00557FD6">
      <w:pPr>
        <w:spacing w:after="40"/>
      </w:pPr>
    </w:p>
    <w:p w14:paraId="38122294" w14:textId="77777777" w:rsidR="00557FD6" w:rsidRDefault="00557FD6">
      <w:pPr>
        <w:pBdr>
          <w:bottom w:val="single" w:sz="12" w:space="1" w:color="25AAE1"/>
        </w:pBdr>
        <w:spacing w:before="80" w:after="80"/>
      </w:pPr>
    </w:p>
    <w:p w14:paraId="2AC549A1" w14:textId="77777777" w:rsidR="00557FD6" w:rsidRDefault="00557FD6">
      <w:pPr>
        <w:spacing w:after="40"/>
      </w:pPr>
    </w:p>
    <w:p w14:paraId="6DA6725D" w14:textId="77777777" w:rsidR="00557FD6" w:rsidRDefault="00000000">
      <w:pPr>
        <w:pStyle w:val="Heading3"/>
      </w:pPr>
      <w:r>
        <w:t>YOUTUBE SCRIPT OUTLINE — MAY 21</w:t>
      </w:r>
    </w:p>
    <w:p w14:paraId="257E4190" w14:textId="77777777" w:rsidR="00557FD6" w:rsidRDefault="00557FD6">
      <w:pPr>
        <w:spacing w:after="40"/>
      </w:pPr>
    </w:p>
    <w:p w14:paraId="77A5FAD0" w14:textId="77777777" w:rsidR="00557FD6" w:rsidRDefault="00000000">
      <w:pPr>
        <w:spacing w:after="120"/>
      </w:pPr>
      <w:r>
        <w:rPr>
          <w:b/>
        </w:rPr>
        <w:t>Video Title:</w:t>
      </w:r>
      <w:r>
        <w:t xml:space="preserve"> The 90-Day Test: Does Your Law Firm's Pipeline Pass?</w:t>
      </w:r>
    </w:p>
    <w:p w14:paraId="35940509" w14:textId="77777777" w:rsidR="00557FD6" w:rsidRDefault="00000000">
      <w:pPr>
        <w:spacing w:after="120"/>
      </w:pPr>
      <w:r>
        <w:rPr>
          <w:b/>
        </w:rPr>
        <w:t>Hook Used:</w:t>
      </w:r>
      <w:r>
        <w:t xml:space="preserve"> National Memo Day</w:t>
      </w:r>
    </w:p>
    <w:p w14:paraId="0A91ED55" w14:textId="77777777" w:rsidR="00557FD6" w:rsidRDefault="00000000">
      <w:pPr>
        <w:spacing w:after="120"/>
      </w:pPr>
      <w:r>
        <w:rPr>
          <w:b/>
        </w:rPr>
        <w:lastRenderedPageBreak/>
        <w:t>Belief Stage:</w:t>
      </w:r>
      <w:r>
        <w:t xml:space="preserve"> 5</w:t>
      </w:r>
    </w:p>
    <w:p w14:paraId="1B4A9F29" w14:textId="77777777" w:rsidR="00557FD6" w:rsidRDefault="00557FD6">
      <w:pPr>
        <w:spacing w:after="40"/>
      </w:pPr>
    </w:p>
    <w:p w14:paraId="18C8B419" w14:textId="77777777" w:rsidR="00557FD6" w:rsidRDefault="00000000">
      <w:pPr>
        <w:spacing w:after="120"/>
      </w:pPr>
      <w:r>
        <w:rPr>
          <w:b/>
        </w:rPr>
        <w:t>HOOK (0–30 sec — write in full):</w:t>
      </w:r>
    </w:p>
    <w:p w14:paraId="66B1F281" w14:textId="77777777" w:rsidR="00557FD6" w:rsidRDefault="00557FD6">
      <w:pPr>
        <w:spacing w:after="40"/>
      </w:pPr>
    </w:p>
    <w:p w14:paraId="53B12D62" w14:textId="77777777" w:rsidR="00557FD6" w:rsidRDefault="00000000">
      <w:pPr>
        <w:pBdr>
          <w:left w:val="single" w:sz="24" w:space="4" w:color="25AAE1"/>
        </w:pBdr>
        <w:shd w:val="clear" w:color="auto" w:fill="F5F5F5"/>
        <w:spacing w:after="120"/>
        <w:ind w:left="432"/>
      </w:pPr>
      <w:r>
        <w:rPr>
          <w:rFonts w:ascii="Calibri" w:hAnsi="Calibri"/>
          <w:i/>
          <w:color w:val="25AAE1"/>
        </w:rPr>
        <w:t>"Today is National Memo Day. And I want to give you one diagnostic that is more revealing than any other about the structural health of your practice's pipeline. I call it the 90-day test. Here it is: if you stepped away from active business development for 90 days — no networking, no personal outreach, no LinkedIn, no coffees — what would happen to your intake? If your honest answer is 'significantly less,' your pipeline is a person, not a system. Today I'm going to show you what a pipeline that passes the 90-day test looks like."</w:t>
      </w:r>
    </w:p>
    <w:p w14:paraId="4F26DF5E" w14:textId="77777777" w:rsidR="00557FD6" w:rsidRDefault="00557FD6">
      <w:pPr>
        <w:spacing w:after="40"/>
      </w:pPr>
    </w:p>
    <w:p w14:paraId="21540007" w14:textId="77777777" w:rsidR="00557FD6" w:rsidRDefault="00000000">
      <w:pPr>
        <w:spacing w:after="120"/>
      </w:pPr>
      <w:r>
        <w:rPr>
          <w:b/>
        </w:rPr>
        <w:t>AUTHORITY POSITIONING (30–60 sec — write in full):</w:t>
      </w:r>
    </w:p>
    <w:p w14:paraId="2E91CF15" w14:textId="77777777" w:rsidR="00557FD6" w:rsidRDefault="00557FD6">
      <w:pPr>
        <w:spacing w:after="40"/>
      </w:pPr>
    </w:p>
    <w:p w14:paraId="2AC2177F"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90-day test is the clearest way I know to identify whether a practice has a system or a person running its pipeline. The practices that pass it consistently share one structural characteristic. Here's what it is."</w:t>
      </w:r>
    </w:p>
    <w:p w14:paraId="730C25D2" w14:textId="77777777" w:rsidR="00557FD6" w:rsidRDefault="00557FD6">
      <w:pPr>
        <w:spacing w:after="40"/>
      </w:pPr>
    </w:p>
    <w:p w14:paraId="3413DC74" w14:textId="77777777" w:rsidR="00557FD6" w:rsidRDefault="00000000">
      <w:pPr>
        <w:spacing w:after="120"/>
      </w:pPr>
      <w:r>
        <w:rPr>
          <w:b/>
        </w:rPr>
        <w:t>CONTENT OUTLINE:</w:t>
      </w:r>
    </w:p>
    <w:p w14:paraId="78FD2F05" w14:textId="77777777" w:rsidR="00557FD6" w:rsidRDefault="00557FD6">
      <w:pPr>
        <w:spacing w:after="40"/>
      </w:pPr>
    </w:p>
    <w:p w14:paraId="2401CDB3" w14:textId="77777777" w:rsidR="00557FD6" w:rsidRDefault="00000000">
      <w:pPr>
        <w:spacing w:after="120"/>
      </w:pPr>
      <w:r>
        <w:t>Section 1: Why the 90-Day Test Reveals Everything</w:t>
      </w:r>
    </w:p>
    <w:p w14:paraId="743D21AB" w14:textId="77777777" w:rsidR="00557FD6" w:rsidRDefault="00000000">
      <w:pPr>
        <w:pStyle w:val="ListBullet"/>
        <w:spacing w:after="80"/>
      </w:pPr>
      <w:r>
        <w:t>The specific failure mode of person-dependent pipelines</w:t>
      </w:r>
    </w:p>
    <w:p w14:paraId="68418E8F" w14:textId="77777777" w:rsidR="00557FD6" w:rsidRDefault="00000000">
      <w:pPr>
        <w:pStyle w:val="ListBullet"/>
        <w:spacing w:after="80"/>
      </w:pPr>
      <w:r>
        <w:t>Why this matters before a crisis demands it, not after</w:t>
      </w:r>
    </w:p>
    <w:p w14:paraId="36070474" w14:textId="77777777" w:rsidR="00557FD6" w:rsidRDefault="00000000">
      <w:pPr>
        <w:pStyle w:val="ListBullet"/>
        <w:spacing w:after="80"/>
      </w:pPr>
      <w:r>
        <w:t>The four scenarios where this test becomes urgent (and when they tend to arrive)</w:t>
      </w:r>
    </w:p>
    <w:p w14:paraId="46429D53" w14:textId="77777777" w:rsidR="00557FD6" w:rsidRDefault="00557FD6">
      <w:pPr>
        <w:spacing w:after="40"/>
      </w:pPr>
    </w:p>
    <w:p w14:paraId="049A4210" w14:textId="77777777" w:rsidR="00557FD6" w:rsidRDefault="00000000">
      <w:pPr>
        <w:spacing w:after="120"/>
      </w:pPr>
      <w:r>
        <w:t>Section 2: What a System-Dependent Pipeline Looks Like</w:t>
      </w:r>
    </w:p>
    <w:p w14:paraId="2CE5092D" w14:textId="77777777" w:rsidR="00557FD6" w:rsidRDefault="00000000">
      <w:pPr>
        <w:pStyle w:val="ListBullet"/>
        <w:spacing w:after="80"/>
      </w:pPr>
      <w:r>
        <w:t>The three channels that run without direct involvement</w:t>
      </w:r>
    </w:p>
    <w:p w14:paraId="699DC103" w14:textId="77777777" w:rsidR="00557FD6" w:rsidRDefault="00000000">
      <w:pPr>
        <w:pStyle w:val="ListBullet"/>
        <w:spacing w:after="80"/>
      </w:pPr>
      <w:r>
        <w:t>How content assets compound even when you're not adding to them</w:t>
      </w:r>
    </w:p>
    <w:p w14:paraId="64027CBC" w14:textId="77777777" w:rsidR="00557FD6" w:rsidRDefault="00000000">
      <w:pPr>
        <w:pStyle w:val="ListBullet"/>
        <w:spacing w:after="80"/>
      </w:pPr>
      <w:r>
        <w:t>The referral source relationship that content maintains automatically</w:t>
      </w:r>
    </w:p>
    <w:p w14:paraId="4E7820AC" w14:textId="77777777" w:rsidR="00557FD6" w:rsidRDefault="00557FD6">
      <w:pPr>
        <w:spacing w:after="40"/>
      </w:pPr>
    </w:p>
    <w:p w14:paraId="718A414B" w14:textId="77777777" w:rsidR="00557FD6" w:rsidRDefault="00000000">
      <w:pPr>
        <w:spacing w:after="120"/>
      </w:pPr>
      <w:r>
        <w:t>Section 3: Building the System That Passes</w:t>
      </w:r>
    </w:p>
    <w:p w14:paraId="5FF7E024" w14:textId="77777777" w:rsidR="00557FD6" w:rsidRDefault="00000000">
      <w:pPr>
        <w:pStyle w:val="ListBullet"/>
        <w:spacing w:after="80"/>
      </w:pPr>
      <w:r>
        <w:t>The minimum viable system for a solo to 4-attorney family law firm</w:t>
      </w:r>
    </w:p>
    <w:p w14:paraId="435EB5B2" w14:textId="77777777" w:rsidR="00557FD6" w:rsidRDefault="00000000">
      <w:pPr>
        <w:pStyle w:val="ListBullet"/>
        <w:spacing w:after="80"/>
      </w:pPr>
      <w:r>
        <w:t>The build timeline: when it starts running vs. when it starts performing</w:t>
      </w:r>
    </w:p>
    <w:p w14:paraId="236D47BB" w14:textId="77777777" w:rsidR="00557FD6" w:rsidRDefault="00000000">
      <w:pPr>
        <w:pStyle w:val="ListBullet"/>
        <w:spacing w:after="80"/>
      </w:pPr>
      <w:r>
        <w:t>The 90-day test retaken after 12 months of systematic content: what changes</w:t>
      </w:r>
    </w:p>
    <w:p w14:paraId="32659126" w14:textId="77777777" w:rsidR="00557FD6" w:rsidRDefault="00557FD6">
      <w:pPr>
        <w:spacing w:after="40"/>
      </w:pPr>
    </w:p>
    <w:p w14:paraId="7D7E2BD4" w14:textId="77777777" w:rsidR="00557FD6" w:rsidRDefault="00000000">
      <w:pPr>
        <w:spacing w:after="120"/>
      </w:pPr>
      <w:r>
        <w:rPr>
          <w:b/>
        </w:rPr>
        <w:t>MID-VIDEO RE-ENGAGEMENT:</w:t>
      </w:r>
      <w:r>
        <w:t xml:space="preserve"> "Here's the specific moment when most managing partners who've run this test realize their current answer is not the one they want — and what they did next."</w:t>
      </w:r>
    </w:p>
    <w:p w14:paraId="6C6459BA" w14:textId="77777777" w:rsidR="00557FD6" w:rsidRDefault="00557FD6">
      <w:pPr>
        <w:spacing w:after="40"/>
      </w:pPr>
    </w:p>
    <w:p w14:paraId="60D31C32" w14:textId="77777777" w:rsidR="00557FD6" w:rsidRDefault="00000000">
      <w:pPr>
        <w:spacing w:after="120"/>
      </w:pPr>
      <w:r>
        <w:rPr>
          <w:b/>
        </w:rPr>
        <w:t>FINAL INSIGHT:</w:t>
      </w:r>
      <w:r>
        <w:t xml:space="preserve"> "You will be absent from your pipeline at some point. The question is whether your pipeline can handle it."</w:t>
      </w:r>
    </w:p>
    <w:p w14:paraId="1DED8C19" w14:textId="77777777" w:rsidR="00557FD6" w:rsidRDefault="00557FD6">
      <w:pPr>
        <w:spacing w:after="40"/>
      </w:pPr>
    </w:p>
    <w:p w14:paraId="3D245E12" w14:textId="77777777" w:rsidR="00557FD6" w:rsidRDefault="00000000">
      <w:pPr>
        <w:spacing w:after="120"/>
      </w:pPr>
      <w:r>
        <w:rPr>
          <w:b/>
        </w:rPr>
        <w:t>CTA (write in full):</w:t>
      </w:r>
    </w:p>
    <w:p w14:paraId="37399ADA" w14:textId="77777777" w:rsidR="00557FD6" w:rsidRDefault="00557FD6">
      <w:pPr>
        <w:spacing w:after="40"/>
      </w:pPr>
    </w:p>
    <w:p w14:paraId="37F66D85" w14:textId="77777777" w:rsidR="00557FD6" w:rsidRDefault="00000000">
      <w:pPr>
        <w:pBdr>
          <w:left w:val="single" w:sz="24" w:space="4" w:color="25AAE1"/>
        </w:pBdr>
        <w:shd w:val="clear" w:color="auto" w:fill="F5F5F5"/>
        <w:spacing w:after="120"/>
        <w:ind w:left="432"/>
      </w:pPr>
      <w:r>
        <w:rPr>
          <w:rFonts w:ascii="Calibri" w:hAnsi="Calibri"/>
          <w:i/>
          <w:color w:val="25AAE1"/>
        </w:rPr>
        <w:t>"If you'd like to start building the system that passes the 90-day test, the assessment at survey.LegalGrowthDynamics.com is where we start. Five minutes. Clear next step."</w:t>
      </w:r>
    </w:p>
    <w:p w14:paraId="03D4565F" w14:textId="77777777" w:rsidR="00557FD6" w:rsidRDefault="00557FD6">
      <w:pPr>
        <w:spacing w:after="40"/>
      </w:pPr>
    </w:p>
    <w:p w14:paraId="04021FD4" w14:textId="77777777" w:rsidR="00557FD6" w:rsidRDefault="00557FD6">
      <w:pPr>
        <w:pBdr>
          <w:bottom w:val="single" w:sz="12" w:space="1" w:color="25AAE1"/>
        </w:pBdr>
        <w:spacing w:before="80" w:after="80"/>
      </w:pPr>
    </w:p>
    <w:p w14:paraId="608BCD06" w14:textId="77777777" w:rsidR="00557FD6" w:rsidRDefault="00557FD6">
      <w:pPr>
        <w:spacing w:after="40"/>
      </w:pPr>
    </w:p>
    <w:p w14:paraId="6E45442E" w14:textId="77777777" w:rsidR="00557FD6" w:rsidRDefault="00000000">
      <w:pPr>
        <w:pStyle w:val="Heading2"/>
      </w:pPr>
      <w:r>
        <w:t>MAY 22 — CHARDONNAY DAY</w:t>
      </w:r>
    </w:p>
    <w:p w14:paraId="72559337" w14:textId="77777777" w:rsidR="00557FD6" w:rsidRDefault="00557FD6">
      <w:pPr>
        <w:spacing w:after="40"/>
      </w:pPr>
    </w:p>
    <w:p w14:paraId="57FDA495" w14:textId="77777777" w:rsidR="00557FD6" w:rsidRDefault="00000000">
      <w:pPr>
        <w:pStyle w:val="Heading3"/>
      </w:pPr>
      <w:r>
        <w:t>SOCIAL POST (LinkedIn)</w:t>
      </w:r>
    </w:p>
    <w:p w14:paraId="389FCEDB" w14:textId="77777777" w:rsidR="00557FD6" w:rsidRDefault="00000000">
      <w:pPr>
        <w:spacing w:after="120"/>
      </w:pPr>
      <w:r>
        <w:rPr>
          <w:b/>
        </w:rPr>
        <w:t>Hook:</w:t>
      </w:r>
      <w:r>
        <w:t xml:space="preserve"> Chardonnay Day | </w:t>
      </w:r>
      <w:r>
        <w:rPr>
          <w:b/>
        </w:rPr>
        <w:t>Belief Stage:</w:t>
      </w:r>
      <w:r>
        <w:t xml:space="preserve"> 5 | </w:t>
      </w:r>
      <w:r>
        <w:rPr>
          <w:b/>
        </w:rPr>
        <w:t>Date:</w:t>
      </w:r>
      <w:r>
        <w:t xml:space="preserve"> May 22, 2026</w:t>
      </w:r>
    </w:p>
    <w:p w14:paraId="65CF8285" w14:textId="77777777" w:rsidR="00557FD6" w:rsidRDefault="00557FD6">
      <w:pPr>
        <w:spacing w:after="40"/>
      </w:pPr>
    </w:p>
    <w:p w14:paraId="64CF15C9" w14:textId="77777777" w:rsidR="00557FD6" w:rsidRDefault="00557FD6">
      <w:pPr>
        <w:pBdr>
          <w:bottom w:val="single" w:sz="12" w:space="1" w:color="25AAE1"/>
        </w:pBdr>
        <w:spacing w:before="80" w:after="80"/>
      </w:pPr>
    </w:p>
    <w:p w14:paraId="7783A851" w14:textId="77777777" w:rsidR="00557FD6" w:rsidRDefault="00557FD6">
      <w:pPr>
        <w:spacing w:after="40"/>
      </w:pPr>
    </w:p>
    <w:p w14:paraId="10DD25A3" w14:textId="77777777" w:rsidR="00557FD6" w:rsidRDefault="00000000">
      <w:pPr>
        <w:spacing w:after="120"/>
      </w:pPr>
      <w:r>
        <w:t>Today is Chardonnay Day.</w:t>
      </w:r>
    </w:p>
    <w:p w14:paraId="0EF99B96" w14:textId="77777777" w:rsidR="00557FD6" w:rsidRDefault="00557FD6">
      <w:pPr>
        <w:spacing w:after="40"/>
      </w:pPr>
    </w:p>
    <w:p w14:paraId="18D273E8" w14:textId="77777777" w:rsidR="00557FD6" w:rsidRDefault="00000000">
      <w:pPr>
        <w:spacing w:after="120"/>
      </w:pPr>
      <w:r>
        <w:t>A good chardonnay takes time. The grapes need the right conditions. The winemaker needs patience, craft, and consistency. And the result doesn't get better if you rush it.</w:t>
      </w:r>
    </w:p>
    <w:p w14:paraId="5CB5376A" w14:textId="77777777" w:rsidR="00557FD6" w:rsidRDefault="00557FD6">
      <w:pPr>
        <w:spacing w:after="40"/>
      </w:pPr>
    </w:p>
    <w:p w14:paraId="2F1BB6D3" w14:textId="77777777" w:rsidR="00557FD6" w:rsidRDefault="00000000">
      <w:pPr>
        <w:spacing w:after="120"/>
      </w:pPr>
      <w:r>
        <w:t>Your content authority system works exactly the same way.</w:t>
      </w:r>
    </w:p>
    <w:p w14:paraId="554183E8" w14:textId="77777777" w:rsidR="00557FD6" w:rsidRDefault="00557FD6">
      <w:pPr>
        <w:spacing w:after="40"/>
      </w:pPr>
    </w:p>
    <w:p w14:paraId="4D6E5185" w14:textId="77777777" w:rsidR="00557FD6" w:rsidRDefault="00000000">
      <w:pPr>
        <w:spacing w:after="120"/>
      </w:pPr>
      <w:r>
        <w:t>The attorneys who've built the most durable referral pipelines through content didn't see dramatic results in Month 1. They saw compounding results over 12, 18, 24 months.</w:t>
      </w:r>
    </w:p>
    <w:p w14:paraId="1C3A26EC" w14:textId="77777777" w:rsidR="00557FD6" w:rsidRDefault="00557FD6">
      <w:pPr>
        <w:spacing w:after="40"/>
      </w:pPr>
    </w:p>
    <w:p w14:paraId="7DF3E9C6" w14:textId="77777777" w:rsidR="00557FD6" w:rsidRDefault="00000000">
      <w:pPr>
        <w:spacing w:after="120"/>
      </w:pPr>
      <w:r>
        <w:t>A video recorded in Q4 of last year is ranking on YouTube today. A LinkedIn article from 16 months ago gets shared by a new CPA every few months. An educational email from two years ago is still in the nurture sequence for new contacts who weren't ready to act when they first encountered it.</w:t>
      </w:r>
    </w:p>
    <w:p w14:paraId="115C3A0F" w14:textId="77777777" w:rsidR="00557FD6" w:rsidRDefault="00557FD6">
      <w:pPr>
        <w:spacing w:after="40"/>
      </w:pPr>
    </w:p>
    <w:p w14:paraId="1A2BFEEF" w14:textId="77777777" w:rsidR="00557FD6" w:rsidRDefault="00000000">
      <w:pPr>
        <w:spacing w:after="120"/>
      </w:pPr>
      <w:r>
        <w:lastRenderedPageBreak/>
        <w:t>The compound growth curve for authority content is asymmetric: slow at first, then accelerating in ways that feel disproportionate to the current investment. Which is the nature of compounding — it rewards patience and punishes impatience in equal measure.</w:t>
      </w:r>
    </w:p>
    <w:p w14:paraId="24DFD41E" w14:textId="77777777" w:rsidR="00557FD6" w:rsidRDefault="00557FD6">
      <w:pPr>
        <w:spacing w:after="40"/>
      </w:pPr>
    </w:p>
    <w:p w14:paraId="39D94CB4" w14:textId="77777777" w:rsidR="00557FD6" w:rsidRDefault="00000000">
      <w:pPr>
        <w:spacing w:after="120"/>
      </w:pPr>
      <w:r>
        <w:t>You can't rush a great chardonnay. You can't rush a great authority position.</w:t>
      </w:r>
    </w:p>
    <w:p w14:paraId="60606C02" w14:textId="77777777" w:rsidR="00557FD6" w:rsidRDefault="00557FD6">
      <w:pPr>
        <w:spacing w:after="40"/>
      </w:pPr>
    </w:p>
    <w:p w14:paraId="6E1C61AA" w14:textId="77777777" w:rsidR="00557FD6" w:rsidRDefault="00000000">
      <w:pPr>
        <w:spacing w:after="120"/>
      </w:pPr>
      <w:r>
        <w:t>The only mistake you can make is starting later than you should.</w:t>
      </w:r>
    </w:p>
    <w:p w14:paraId="51DBA7E6" w14:textId="77777777" w:rsidR="00557FD6" w:rsidRDefault="00557FD6">
      <w:pPr>
        <w:spacing w:after="40"/>
      </w:pPr>
    </w:p>
    <w:p w14:paraId="72C5072E" w14:textId="77777777" w:rsidR="00557FD6" w:rsidRDefault="00000000">
      <w:pPr>
        <w:spacing w:after="120"/>
      </w:pPr>
      <w:r>
        <w:t>Memorial Day is next week. Summer starts after that. The attorneys who are building their content foundation this May will walk into September with a system that has been running for months.</w:t>
      </w:r>
    </w:p>
    <w:p w14:paraId="0BB16DBE" w14:textId="77777777" w:rsidR="00557FD6" w:rsidRDefault="00557FD6">
      <w:pPr>
        <w:spacing w:after="40"/>
      </w:pPr>
    </w:p>
    <w:p w14:paraId="30CBD995" w14:textId="77777777" w:rsidR="00557FD6" w:rsidRDefault="00000000">
      <w:pPr>
        <w:spacing w:after="120"/>
      </w:pPr>
      <w:r>
        <w:t>The rest will be starting from scratch in August.</w:t>
      </w:r>
    </w:p>
    <w:p w14:paraId="1766EE84" w14:textId="77777777" w:rsidR="00557FD6" w:rsidRDefault="00557FD6">
      <w:pPr>
        <w:spacing w:after="40"/>
      </w:pPr>
    </w:p>
    <w:p w14:paraId="62D8F912" w14:textId="77777777" w:rsidR="00557FD6" w:rsidRDefault="00557FD6">
      <w:pPr>
        <w:pBdr>
          <w:bottom w:val="single" w:sz="12" w:space="1" w:color="25AAE1"/>
        </w:pBdr>
        <w:spacing w:before="80" w:after="80"/>
      </w:pPr>
    </w:p>
    <w:p w14:paraId="38D80D71" w14:textId="77777777" w:rsidR="00557FD6" w:rsidRDefault="00557FD6">
      <w:pPr>
        <w:spacing w:after="40"/>
      </w:pPr>
    </w:p>
    <w:p w14:paraId="53888316" w14:textId="77777777" w:rsidR="00557FD6" w:rsidRDefault="00000000">
      <w:pPr>
        <w:pStyle w:val="Heading3"/>
      </w:pPr>
      <w:r>
        <w:t>EMAIL — MAY 22</w:t>
      </w:r>
    </w:p>
    <w:p w14:paraId="3719D76E" w14:textId="77777777" w:rsidR="00557FD6" w:rsidRDefault="00557FD6">
      <w:pPr>
        <w:spacing w:after="40"/>
      </w:pPr>
    </w:p>
    <w:p w14:paraId="756A7B23" w14:textId="77777777" w:rsidR="00557FD6" w:rsidRDefault="00000000">
      <w:pPr>
        <w:spacing w:after="120"/>
      </w:pPr>
      <w:r>
        <w:rPr>
          <w:b/>
        </w:rPr>
        <w:t>Subject:</w:t>
      </w:r>
      <w:r>
        <w:t xml:space="preserve"> The one mistake you can make with a content authority system</w:t>
      </w:r>
    </w:p>
    <w:p w14:paraId="1102E84D" w14:textId="77777777" w:rsidR="00557FD6" w:rsidRDefault="00000000">
      <w:pPr>
        <w:spacing w:after="120"/>
      </w:pPr>
      <w:r>
        <w:rPr>
          <w:b/>
        </w:rPr>
        <w:t>Preview:</w:t>
      </w:r>
      <w:r>
        <w:t xml:space="preserve"> It's not starting too early. It's the other one.</w:t>
      </w:r>
    </w:p>
    <w:p w14:paraId="37968BBE" w14:textId="77777777" w:rsidR="00557FD6" w:rsidRDefault="00557FD6">
      <w:pPr>
        <w:spacing w:after="40"/>
      </w:pPr>
    </w:p>
    <w:p w14:paraId="257BD396" w14:textId="77777777" w:rsidR="00557FD6" w:rsidRDefault="00557FD6">
      <w:pPr>
        <w:pBdr>
          <w:bottom w:val="single" w:sz="12" w:space="1" w:color="25AAE1"/>
        </w:pBdr>
        <w:spacing w:before="80" w:after="80"/>
      </w:pPr>
    </w:p>
    <w:p w14:paraId="1A70F9FC" w14:textId="77777777" w:rsidR="00557FD6" w:rsidRDefault="00557FD6">
      <w:pPr>
        <w:spacing w:after="40"/>
      </w:pPr>
    </w:p>
    <w:p w14:paraId="7B32FFE0" w14:textId="77777777" w:rsidR="00557FD6" w:rsidRDefault="00000000">
      <w:pPr>
        <w:spacing w:after="120"/>
      </w:pPr>
      <w:r>
        <w:t>Today is Chardonnay Day.</w:t>
      </w:r>
    </w:p>
    <w:p w14:paraId="6E8F3194" w14:textId="77777777" w:rsidR="00557FD6" w:rsidRDefault="00557FD6">
      <w:pPr>
        <w:spacing w:after="40"/>
      </w:pPr>
    </w:p>
    <w:p w14:paraId="066DE8B0" w14:textId="77777777" w:rsidR="00557FD6" w:rsidRDefault="00000000">
      <w:pPr>
        <w:spacing w:after="120"/>
      </w:pPr>
      <w:r>
        <w:t>I want to make a simple point before Memorial Day weekend.</w:t>
      </w:r>
    </w:p>
    <w:p w14:paraId="41846D65" w14:textId="77777777" w:rsidR="00557FD6" w:rsidRDefault="00557FD6">
      <w:pPr>
        <w:spacing w:after="40"/>
      </w:pPr>
    </w:p>
    <w:p w14:paraId="1065A425" w14:textId="77777777" w:rsidR="00557FD6" w:rsidRDefault="00000000">
      <w:pPr>
        <w:spacing w:after="120"/>
      </w:pPr>
      <w:r>
        <w:t>A good wine rewards patience. It doesn't reward delay — you can't put five years of aging into a bottle that wasn't started until last year. The decision to start is the only variable you control. Once you start, the aging process runs.</w:t>
      </w:r>
    </w:p>
    <w:p w14:paraId="2656DADD" w14:textId="77777777" w:rsidR="00557FD6" w:rsidRDefault="00557FD6">
      <w:pPr>
        <w:spacing w:after="40"/>
      </w:pPr>
    </w:p>
    <w:p w14:paraId="6D170555" w14:textId="77777777" w:rsidR="00557FD6" w:rsidRDefault="00000000">
      <w:pPr>
        <w:spacing w:after="120"/>
      </w:pPr>
      <w:r>
        <w:t>Your content authority system works exactly the same way.</w:t>
      </w:r>
    </w:p>
    <w:p w14:paraId="27347ECC" w14:textId="77777777" w:rsidR="00557FD6" w:rsidRDefault="00557FD6">
      <w:pPr>
        <w:spacing w:after="40"/>
      </w:pPr>
    </w:p>
    <w:p w14:paraId="23F127C3" w14:textId="77777777" w:rsidR="00557FD6" w:rsidRDefault="00000000">
      <w:pPr>
        <w:spacing w:after="120"/>
      </w:pPr>
      <w:r>
        <w:lastRenderedPageBreak/>
        <w:t>The attorneys who are seeing the most meaningful pipeline results from their content right now started 12–18 months ago. They didn't have dramatic results in Month 1. They had consistent inputs. And the compounding curve did what it always does: it rewarded the early start disproportionately relative to everything that came after.</w:t>
      </w:r>
    </w:p>
    <w:p w14:paraId="758F1A89" w14:textId="77777777" w:rsidR="00557FD6" w:rsidRDefault="00557FD6">
      <w:pPr>
        <w:spacing w:after="40"/>
      </w:pPr>
    </w:p>
    <w:p w14:paraId="0DF9EA8A" w14:textId="77777777" w:rsidR="00557FD6" w:rsidRDefault="00000000">
      <w:pPr>
        <w:spacing w:after="120"/>
      </w:pPr>
      <w:r>
        <w:t>The attorneys who will look back in 18 months and say "I wish I had done this earlier" are the ones reading this email right now, in late May 2026, who don't start until September.</w:t>
      </w:r>
    </w:p>
    <w:p w14:paraId="47A771D8" w14:textId="77777777" w:rsidR="00557FD6" w:rsidRDefault="00557FD6">
      <w:pPr>
        <w:spacing w:after="40"/>
      </w:pPr>
    </w:p>
    <w:p w14:paraId="7DC750C5" w14:textId="77777777" w:rsidR="00557FD6" w:rsidRDefault="00000000">
      <w:pPr>
        <w:spacing w:after="120"/>
      </w:pPr>
      <w:r>
        <w:t>Summer starts after Memorial Day. Family law intake slows through June and July. September brings the back-to-school custody surge. October brings the preparation for the January divorce surge.</w:t>
      </w:r>
    </w:p>
    <w:p w14:paraId="62728595" w14:textId="77777777" w:rsidR="00557FD6" w:rsidRDefault="00557FD6">
      <w:pPr>
        <w:spacing w:after="40"/>
      </w:pPr>
    </w:p>
    <w:p w14:paraId="5E7B943F" w14:textId="77777777" w:rsidR="00557FD6" w:rsidRDefault="00000000">
      <w:pPr>
        <w:spacing w:after="120"/>
      </w:pPr>
      <w:r>
        <w:t>The attorneys who build in May and June are positioned for September. The ones who wait for September are positioned for December — at the earliest.</w:t>
      </w:r>
    </w:p>
    <w:p w14:paraId="45F31D09" w14:textId="77777777" w:rsidR="00557FD6" w:rsidRDefault="00557FD6">
      <w:pPr>
        <w:spacing w:after="40"/>
      </w:pPr>
    </w:p>
    <w:p w14:paraId="1AADCE8B" w14:textId="77777777" w:rsidR="00557FD6" w:rsidRDefault="00000000">
      <w:pPr>
        <w:spacing w:after="120"/>
      </w:pPr>
      <w:r>
        <w:t>The assessment at survey.LegalGrowthDynamics.com takes five minutes. The conversation that follows takes about 30. The system that results runs for years.</w:t>
      </w:r>
    </w:p>
    <w:p w14:paraId="18D97008" w14:textId="77777777" w:rsidR="00557FD6" w:rsidRDefault="00557FD6">
      <w:pPr>
        <w:spacing w:after="40"/>
      </w:pPr>
    </w:p>
    <w:p w14:paraId="68ABABF6" w14:textId="77777777" w:rsidR="00557FD6" w:rsidRDefault="00000000">
      <w:pPr>
        <w:spacing w:after="120"/>
      </w:pPr>
      <w:r>
        <w:t>Have a great Memorial Day weekend.</w:t>
      </w:r>
    </w:p>
    <w:p w14:paraId="1CF0DA08" w14:textId="77777777" w:rsidR="00557FD6" w:rsidRDefault="00557FD6">
      <w:pPr>
        <w:spacing w:after="40"/>
      </w:pPr>
    </w:p>
    <w:p w14:paraId="5EE91A54" w14:textId="77777777" w:rsidR="00557FD6" w:rsidRDefault="00000000">
      <w:pPr>
        <w:spacing w:after="120"/>
      </w:pPr>
      <w:r>
        <w:rPr>
          <w:i/>
        </w:rPr>
        <w:t>— Roger</w:t>
      </w:r>
    </w:p>
    <w:p w14:paraId="2FA3F5EA" w14:textId="77777777" w:rsidR="00557FD6" w:rsidRDefault="00557FD6">
      <w:pPr>
        <w:spacing w:after="40"/>
      </w:pPr>
    </w:p>
    <w:p w14:paraId="401DCCFA" w14:textId="77777777" w:rsidR="00557FD6" w:rsidRDefault="00557FD6">
      <w:pPr>
        <w:pBdr>
          <w:bottom w:val="single" w:sz="12" w:space="1" w:color="25AAE1"/>
        </w:pBdr>
        <w:spacing w:before="80" w:after="80"/>
      </w:pPr>
    </w:p>
    <w:p w14:paraId="524D6AC9" w14:textId="77777777" w:rsidR="00557FD6" w:rsidRDefault="00557FD6">
      <w:pPr>
        <w:spacing w:after="40"/>
      </w:pPr>
    </w:p>
    <w:p w14:paraId="7F06844C" w14:textId="77777777" w:rsidR="00557FD6" w:rsidRDefault="00000000">
      <w:pPr>
        <w:pStyle w:val="Heading3"/>
      </w:pPr>
      <w:r>
        <w:t>YOUTUBE SCRIPT OUTLINE — MAY 22</w:t>
      </w:r>
    </w:p>
    <w:p w14:paraId="380E4B4D" w14:textId="77777777" w:rsidR="00557FD6" w:rsidRDefault="00557FD6">
      <w:pPr>
        <w:spacing w:after="40"/>
      </w:pPr>
    </w:p>
    <w:p w14:paraId="176B8DD6" w14:textId="77777777" w:rsidR="00557FD6" w:rsidRDefault="00000000">
      <w:pPr>
        <w:spacing w:after="120"/>
      </w:pPr>
      <w:r>
        <w:rPr>
          <w:b/>
        </w:rPr>
        <w:t>Video Title:</w:t>
      </w:r>
      <w:r>
        <w:t xml:space="preserve"> Why the Best Time to Build Your Content System Was 18 Months Ago (And Why Now Is Second Best)</w:t>
      </w:r>
    </w:p>
    <w:p w14:paraId="142CFB73" w14:textId="77777777" w:rsidR="00557FD6" w:rsidRDefault="00000000">
      <w:pPr>
        <w:spacing w:after="120"/>
      </w:pPr>
      <w:r>
        <w:rPr>
          <w:b/>
        </w:rPr>
        <w:t>Hook Used:</w:t>
      </w:r>
      <w:r>
        <w:t xml:space="preserve"> Chardonnay Day</w:t>
      </w:r>
    </w:p>
    <w:p w14:paraId="1CB720CE" w14:textId="77777777" w:rsidR="00557FD6" w:rsidRDefault="00000000">
      <w:pPr>
        <w:spacing w:after="120"/>
      </w:pPr>
      <w:r>
        <w:rPr>
          <w:b/>
        </w:rPr>
        <w:t>Belief Stage:</w:t>
      </w:r>
      <w:r>
        <w:t xml:space="preserve"> 5</w:t>
      </w:r>
    </w:p>
    <w:p w14:paraId="387230E4" w14:textId="77777777" w:rsidR="00557FD6" w:rsidRDefault="00557FD6">
      <w:pPr>
        <w:spacing w:after="40"/>
      </w:pPr>
    </w:p>
    <w:p w14:paraId="0FCA5B32" w14:textId="77777777" w:rsidR="00557FD6" w:rsidRDefault="00000000">
      <w:pPr>
        <w:spacing w:after="120"/>
      </w:pPr>
      <w:r>
        <w:rPr>
          <w:b/>
        </w:rPr>
        <w:t>HOOK (0–30 sec — write in full):</w:t>
      </w:r>
    </w:p>
    <w:p w14:paraId="611941C3" w14:textId="77777777" w:rsidR="00557FD6" w:rsidRDefault="00557FD6">
      <w:pPr>
        <w:spacing w:after="40"/>
      </w:pPr>
    </w:p>
    <w:p w14:paraId="20FCC350" w14:textId="77777777" w:rsidR="00557FD6" w:rsidRDefault="00000000">
      <w:pPr>
        <w:pBdr>
          <w:left w:val="single" w:sz="24" w:space="4" w:color="25AAE1"/>
        </w:pBdr>
        <w:shd w:val="clear" w:color="auto" w:fill="F5F5F5"/>
        <w:spacing w:after="120"/>
        <w:ind w:left="432"/>
      </w:pPr>
      <w:r>
        <w:rPr>
          <w:rFonts w:ascii="Calibri" w:hAnsi="Calibri"/>
          <w:i/>
          <w:color w:val="25AAE1"/>
        </w:rPr>
        <w:lastRenderedPageBreak/>
        <w:t>"Today is Chardonnay Day. And I want to make a point about timing and compounding that applies to authority content the same way it applies to wine. You can't put five years of aging into a bottle that wasn't started until last year. The compounding happens from the moment you start — not from the moment you decide to. The attorneys who are seeing the most powerful pipeline results from their content right now started 12 to 18 months ago. They're not smarter than you. They just started earlier. Today I'm going to show you exactly what the compounding curve looks like — and why the summer build window is the most strategic moment available to you right now."</w:t>
      </w:r>
    </w:p>
    <w:p w14:paraId="1BDD9600" w14:textId="77777777" w:rsidR="00557FD6" w:rsidRDefault="00557FD6">
      <w:pPr>
        <w:spacing w:after="40"/>
      </w:pPr>
    </w:p>
    <w:p w14:paraId="1ED051D9" w14:textId="77777777" w:rsidR="00557FD6" w:rsidRDefault="00000000">
      <w:pPr>
        <w:spacing w:after="120"/>
      </w:pPr>
      <w:r>
        <w:rPr>
          <w:b/>
        </w:rPr>
        <w:t>AUTHORITY POSITIONING (30–60 sec — write in full):</w:t>
      </w:r>
    </w:p>
    <w:p w14:paraId="38E0AF20" w14:textId="77777777" w:rsidR="00557FD6" w:rsidRDefault="00557FD6">
      <w:pPr>
        <w:spacing w:after="40"/>
      </w:pPr>
    </w:p>
    <w:p w14:paraId="1EAB286F"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timing of the content build decision is something I talk about in almost every first conversation I have with a family law managing partner. The argument for building now — specifically now, before summer — is specific and compelling. Here it is."</w:t>
      </w:r>
    </w:p>
    <w:p w14:paraId="273ADA94" w14:textId="77777777" w:rsidR="00557FD6" w:rsidRDefault="00557FD6">
      <w:pPr>
        <w:spacing w:after="40"/>
      </w:pPr>
    </w:p>
    <w:p w14:paraId="17E038B5" w14:textId="77777777" w:rsidR="00557FD6" w:rsidRDefault="00000000">
      <w:pPr>
        <w:spacing w:after="120"/>
      </w:pPr>
      <w:r>
        <w:rPr>
          <w:b/>
        </w:rPr>
        <w:t>CONTENT OUTLINE:</w:t>
      </w:r>
    </w:p>
    <w:p w14:paraId="0FEC4289" w14:textId="77777777" w:rsidR="00557FD6" w:rsidRDefault="00557FD6">
      <w:pPr>
        <w:spacing w:after="40"/>
      </w:pPr>
    </w:p>
    <w:p w14:paraId="75C13FE2" w14:textId="77777777" w:rsidR="00557FD6" w:rsidRDefault="00000000">
      <w:pPr>
        <w:spacing w:after="120"/>
      </w:pPr>
      <w:r>
        <w:t>Section 1: The Compounding Curve — What It Actually Looks Like Month by Month</w:t>
      </w:r>
    </w:p>
    <w:p w14:paraId="11BCB133" w14:textId="77777777" w:rsidR="00557FD6" w:rsidRDefault="00000000">
      <w:pPr>
        <w:pStyle w:val="ListBullet"/>
        <w:spacing w:after="80"/>
      </w:pPr>
      <w:r>
        <w:t>The early months: foundation-building, low visibility, high value</w:t>
      </w:r>
    </w:p>
    <w:p w14:paraId="0EE69AD1" w14:textId="77777777" w:rsidR="00557FD6" w:rsidRDefault="00000000">
      <w:pPr>
        <w:pStyle w:val="ListBullet"/>
        <w:spacing w:after="80"/>
      </w:pPr>
      <w:r>
        <w:t>The inflection point: when the curve starts to bend upward</w:t>
      </w:r>
    </w:p>
    <w:p w14:paraId="3FCDFAA0" w14:textId="77777777" w:rsidR="00557FD6" w:rsidRDefault="00000000">
      <w:pPr>
        <w:pStyle w:val="ListBullet"/>
        <w:spacing w:after="80"/>
      </w:pPr>
      <w:r>
        <w:t>Month 18 compared to Month 1: the asymmetric return on early investment</w:t>
      </w:r>
    </w:p>
    <w:p w14:paraId="5C149687" w14:textId="77777777" w:rsidR="00557FD6" w:rsidRDefault="00557FD6">
      <w:pPr>
        <w:spacing w:after="40"/>
      </w:pPr>
    </w:p>
    <w:p w14:paraId="1CDFA10C" w14:textId="77777777" w:rsidR="00557FD6" w:rsidRDefault="00000000">
      <w:pPr>
        <w:spacing w:after="120"/>
      </w:pPr>
      <w:r>
        <w:t>Section 2: The Summer Build Advantage — Why May Is Strategically Optimal</w:t>
      </w:r>
    </w:p>
    <w:p w14:paraId="4A320155" w14:textId="77777777" w:rsidR="00557FD6" w:rsidRDefault="00000000">
      <w:pPr>
        <w:pStyle w:val="ListBullet"/>
        <w:spacing w:after="80"/>
      </w:pPr>
      <w:r>
        <w:t>What the summer slowdown in family law actually enables</w:t>
      </w:r>
    </w:p>
    <w:p w14:paraId="7B69E7A7" w14:textId="77777777" w:rsidR="00557FD6" w:rsidRDefault="00000000">
      <w:pPr>
        <w:pStyle w:val="ListBullet"/>
        <w:spacing w:after="80"/>
      </w:pPr>
      <w:r>
        <w:t>How to build the system during lower-intensity months without caseload interference</w:t>
      </w:r>
    </w:p>
    <w:p w14:paraId="28E8E057" w14:textId="77777777" w:rsidR="00557FD6" w:rsidRDefault="00000000">
      <w:pPr>
        <w:pStyle w:val="ListBullet"/>
        <w:spacing w:after="80"/>
      </w:pPr>
      <w:r>
        <w:t>The September positioning advantage: what it looks like to enter the back-to-school custody surge with a running system vs. starting from scratch</w:t>
      </w:r>
    </w:p>
    <w:p w14:paraId="08F32806" w14:textId="77777777" w:rsidR="00557FD6" w:rsidRDefault="00557FD6">
      <w:pPr>
        <w:spacing w:after="40"/>
      </w:pPr>
    </w:p>
    <w:p w14:paraId="73532D6B" w14:textId="77777777" w:rsidR="00557FD6" w:rsidRDefault="00000000">
      <w:pPr>
        <w:spacing w:after="120"/>
      </w:pPr>
      <w:r>
        <w:t>Section 3: The Delay Cost — What Waiting Until September Actually Means</w:t>
      </w:r>
    </w:p>
    <w:p w14:paraId="59024766" w14:textId="77777777" w:rsidR="00557FD6" w:rsidRDefault="00000000">
      <w:pPr>
        <w:pStyle w:val="ListBullet"/>
        <w:spacing w:after="80"/>
      </w:pPr>
      <w:r>
        <w:t>The September-start timeline: when it starts performing vs. a May-start timeline</w:t>
      </w:r>
    </w:p>
    <w:p w14:paraId="4779F2B0" w14:textId="77777777" w:rsidR="00557FD6" w:rsidRDefault="00000000">
      <w:pPr>
        <w:pStyle w:val="ListBullet"/>
        <w:spacing w:after="80"/>
      </w:pPr>
      <w:r>
        <w:t>The Q4 intake comparison: positioned vs. starting over</w:t>
      </w:r>
    </w:p>
    <w:p w14:paraId="2C603397" w14:textId="77777777" w:rsidR="00557FD6" w:rsidRDefault="00000000">
      <w:pPr>
        <w:pStyle w:val="ListBullet"/>
        <w:spacing w:after="80"/>
      </w:pPr>
      <w:r>
        <w:t>The January surge preparation: which attorneys are ready for it and which are scrambling</w:t>
      </w:r>
    </w:p>
    <w:p w14:paraId="01A7DFAE" w14:textId="77777777" w:rsidR="00557FD6" w:rsidRDefault="00557FD6">
      <w:pPr>
        <w:spacing w:after="40"/>
      </w:pPr>
    </w:p>
    <w:p w14:paraId="203CD60D" w14:textId="77777777" w:rsidR="00557FD6" w:rsidRDefault="00000000">
      <w:pPr>
        <w:spacing w:after="120"/>
      </w:pPr>
      <w:r>
        <w:rPr>
          <w:b/>
        </w:rPr>
        <w:t>MID-VIDEO RE-ENGAGEMENT:</w:t>
      </w:r>
      <w:r>
        <w:t xml:space="preserve"> "Here's the specific calculation that most changes the 'I'll start after summer' position — and it's not the one most attorneys expect."</w:t>
      </w:r>
    </w:p>
    <w:p w14:paraId="58EC8145" w14:textId="77777777" w:rsidR="00557FD6" w:rsidRDefault="00557FD6">
      <w:pPr>
        <w:spacing w:after="40"/>
      </w:pPr>
    </w:p>
    <w:p w14:paraId="04282387" w14:textId="77777777" w:rsidR="00557FD6" w:rsidRDefault="00000000">
      <w:pPr>
        <w:spacing w:after="120"/>
      </w:pPr>
      <w:r>
        <w:rPr>
          <w:b/>
        </w:rPr>
        <w:t>FINAL INSIGHT:</w:t>
      </w:r>
      <w:r>
        <w:t xml:space="preserve"> "The best time to start was 18 months ago. The second best time is this month. After Memorial Day, you're building for a different timeline."</w:t>
      </w:r>
    </w:p>
    <w:p w14:paraId="12E7999C" w14:textId="77777777" w:rsidR="00557FD6" w:rsidRDefault="00557FD6">
      <w:pPr>
        <w:spacing w:after="40"/>
      </w:pPr>
    </w:p>
    <w:p w14:paraId="59FCA58D" w14:textId="77777777" w:rsidR="00557FD6" w:rsidRDefault="00000000">
      <w:pPr>
        <w:spacing w:after="120"/>
      </w:pPr>
      <w:r>
        <w:rPr>
          <w:b/>
        </w:rPr>
        <w:t>CTA (write in full):</w:t>
      </w:r>
    </w:p>
    <w:p w14:paraId="4C67EEAF" w14:textId="77777777" w:rsidR="00557FD6" w:rsidRDefault="00557FD6">
      <w:pPr>
        <w:spacing w:after="40"/>
      </w:pPr>
    </w:p>
    <w:p w14:paraId="4A3C8EF5" w14:textId="77777777" w:rsidR="00557FD6" w:rsidRDefault="00000000">
      <w:pPr>
        <w:pBdr>
          <w:left w:val="single" w:sz="24" w:space="4" w:color="25AAE1"/>
        </w:pBdr>
        <w:shd w:val="clear" w:color="auto" w:fill="F5F5F5"/>
        <w:spacing w:after="120"/>
        <w:ind w:left="432"/>
      </w:pPr>
      <w:r>
        <w:rPr>
          <w:rFonts w:ascii="Calibri" w:hAnsi="Calibri"/>
          <w:i/>
          <w:color w:val="25AAE1"/>
        </w:rPr>
        <w:t>"The assessment at survey.LegalGrowthDynamics.com takes five minutes. If you want to build before the summer, we need to start the conversation this week. After Memorial Day, the May window closes."</w:t>
      </w:r>
    </w:p>
    <w:p w14:paraId="10452F9D" w14:textId="77777777" w:rsidR="00557FD6" w:rsidRDefault="00557FD6">
      <w:pPr>
        <w:spacing w:after="40"/>
      </w:pPr>
    </w:p>
    <w:p w14:paraId="49404F02" w14:textId="77777777" w:rsidR="00557FD6" w:rsidRDefault="00557FD6">
      <w:pPr>
        <w:pBdr>
          <w:bottom w:val="single" w:sz="12" w:space="1" w:color="25AAE1"/>
        </w:pBdr>
        <w:spacing w:before="80" w:after="80"/>
      </w:pPr>
    </w:p>
    <w:p w14:paraId="4323E9AD" w14:textId="77777777" w:rsidR="00557FD6" w:rsidRDefault="00557FD6">
      <w:pPr>
        <w:spacing w:after="40"/>
      </w:pPr>
    </w:p>
    <w:p w14:paraId="53C8658B" w14:textId="77777777" w:rsidR="00557FD6" w:rsidRDefault="00000000">
      <w:pPr>
        <w:pStyle w:val="Heading1"/>
      </w:pPr>
      <w:r>
        <w:t>WEEK 5 — MAY 25–29</w:t>
      </w:r>
    </w:p>
    <w:p w14:paraId="49EC5B37" w14:textId="77777777" w:rsidR="00557FD6" w:rsidRDefault="00557FD6">
      <w:pPr>
        <w:spacing w:after="40"/>
      </w:pPr>
    </w:p>
    <w:p w14:paraId="0B741F08" w14:textId="77777777" w:rsidR="00557FD6" w:rsidRDefault="00000000">
      <w:pPr>
        <w:pStyle w:val="Heading2"/>
      </w:pPr>
      <w:r>
        <w:t>CONTENT CALENDAR BLOCK — WEEK 5</w:t>
      </w:r>
    </w:p>
    <w:p w14:paraId="00D7256A" w14:textId="77777777" w:rsidR="00557FD6" w:rsidRDefault="00557FD6">
      <w:pPr>
        <w:spacing w:after="40"/>
      </w:pPr>
    </w:p>
    <w:p w14:paraId="58C30D20" w14:textId="77777777" w:rsidR="00557FD6" w:rsidRDefault="00000000">
      <w:pPr>
        <w:shd w:val="clear" w:color="auto" w:fill="F5F5F5"/>
        <w:spacing w:after="0"/>
      </w:pPr>
      <w:r>
        <w:rPr>
          <w:rFonts w:ascii="Courier New" w:hAnsi="Courier New"/>
          <w:color w:val="58585A"/>
          <w:sz w:val="18"/>
        </w:rPr>
        <w:t>CONTENT CALENDAR BLOCK</w:t>
      </w:r>
    </w:p>
    <w:p w14:paraId="4DDB789D" w14:textId="77777777" w:rsidR="00557FD6" w:rsidRDefault="00000000">
      <w:pPr>
        <w:shd w:val="clear" w:color="auto" w:fill="F5F5F5"/>
        <w:spacing w:after="0"/>
      </w:pPr>
      <w:r>
        <w:rPr>
          <w:rFonts w:ascii="Courier New" w:hAnsi="Courier New"/>
          <w:color w:val="58585A"/>
          <w:sz w:val="18"/>
        </w:rPr>
        <w:t>======================</w:t>
      </w:r>
    </w:p>
    <w:p w14:paraId="77AF0B3B" w14:textId="77777777" w:rsidR="00557FD6" w:rsidRDefault="00000000">
      <w:pPr>
        <w:shd w:val="clear" w:color="auto" w:fill="F5F5F5"/>
        <w:spacing w:after="0"/>
      </w:pPr>
      <w:r>
        <w:rPr>
          <w:rFonts w:ascii="Courier New" w:hAnsi="Courier New"/>
          <w:color w:val="58585A"/>
          <w:sz w:val="18"/>
        </w:rPr>
        <w:t>Niche: Authority content marketing agency for family law attorneys</w:t>
      </w:r>
    </w:p>
    <w:p w14:paraId="114EBB5D" w14:textId="77777777" w:rsidR="00557FD6" w:rsidRDefault="00000000">
      <w:pPr>
        <w:shd w:val="clear" w:color="auto" w:fill="F5F5F5"/>
        <w:spacing w:after="0"/>
      </w:pPr>
      <w:r>
        <w:rPr>
          <w:rFonts w:ascii="Courier New" w:hAnsi="Courier New"/>
          <w:color w:val="58585A"/>
          <w:sz w:val="18"/>
        </w:rPr>
        <w:t>Avatar: Managing Partner Matt</w:t>
      </w:r>
    </w:p>
    <w:p w14:paraId="1476AC0A" w14:textId="77777777" w:rsidR="00557FD6" w:rsidRDefault="00000000">
      <w:pPr>
        <w:shd w:val="clear" w:color="auto" w:fill="F5F5F5"/>
        <w:spacing w:after="0"/>
      </w:pPr>
      <w:r>
        <w:rPr>
          <w:rFonts w:ascii="Courier New" w:hAnsi="Courier New"/>
          <w:color w:val="58585A"/>
          <w:sz w:val="18"/>
        </w:rPr>
        <w:t>Month: May 2026</w:t>
      </w:r>
    </w:p>
    <w:p w14:paraId="27B2B987" w14:textId="77777777" w:rsidR="00557FD6" w:rsidRDefault="00000000">
      <w:pPr>
        <w:shd w:val="clear" w:color="auto" w:fill="F5F5F5"/>
        <w:spacing w:after="0"/>
      </w:pPr>
      <w:r>
        <w:rPr>
          <w:rFonts w:ascii="Courier New" w:hAnsi="Courier New"/>
          <w:color w:val="58585A"/>
          <w:sz w:val="18"/>
        </w:rPr>
        <w:t>Week: Week 5 (May 25–29 — Memorial Day week)</w:t>
      </w:r>
    </w:p>
    <w:p w14:paraId="0E8424DF" w14:textId="77777777" w:rsidR="00557FD6" w:rsidRDefault="00000000">
      <w:pPr>
        <w:shd w:val="clear" w:color="auto" w:fill="F5F5F5"/>
        <w:spacing w:after="0"/>
      </w:pPr>
      <w:r>
        <w:rPr>
          <w:rFonts w:ascii="Courier New" w:hAnsi="Courier New"/>
          <w:color w:val="58585A"/>
          <w:sz w:val="18"/>
        </w:rPr>
        <w:t>Belief Stage: Stage 5 → Bridge to June</w:t>
      </w:r>
    </w:p>
    <w:p w14:paraId="7E8734A8" w14:textId="77777777" w:rsidR="00557FD6" w:rsidRDefault="00000000">
      <w:pPr>
        <w:shd w:val="clear" w:color="auto" w:fill="F5F5F5"/>
        <w:spacing w:after="0"/>
      </w:pPr>
      <w:r>
        <w:rPr>
          <w:rFonts w:ascii="Courier New" w:hAnsi="Courier New"/>
          <w:color w:val="58585A"/>
          <w:sz w:val="18"/>
        </w:rPr>
        <w:t>Monthly Theme: Moving Month / The Compound Decision (final close)</w:t>
      </w:r>
    </w:p>
    <w:p w14:paraId="23FC1355" w14:textId="77777777" w:rsidR="00557FD6" w:rsidRDefault="00000000">
      <w:pPr>
        <w:shd w:val="clear" w:color="auto" w:fill="F5F5F5"/>
        <w:spacing w:after="0"/>
      </w:pPr>
      <w:r>
        <w:rPr>
          <w:rFonts w:ascii="Courier New" w:hAnsi="Courier New"/>
          <w:color w:val="58585A"/>
          <w:sz w:val="18"/>
        </w:rPr>
        <w:t>Monthly Symbols:</w:t>
      </w:r>
    </w:p>
    <w:p w14:paraId="187E78ED" w14:textId="77777777" w:rsidR="00557FD6" w:rsidRDefault="00000000">
      <w:pPr>
        <w:shd w:val="clear" w:color="auto" w:fill="F5F5F5"/>
        <w:spacing w:after="0"/>
      </w:pPr>
      <w:r>
        <w:rPr>
          <w:rFonts w:ascii="Courier New" w:hAnsi="Courier New"/>
          <w:color w:val="58585A"/>
          <w:sz w:val="18"/>
        </w:rPr>
        <w:t xml:space="preserve">  Birthstone: Emerald</w:t>
      </w:r>
    </w:p>
    <w:p w14:paraId="46F1D5CB" w14:textId="77777777" w:rsidR="00557FD6" w:rsidRDefault="00000000">
      <w:pPr>
        <w:shd w:val="clear" w:color="auto" w:fill="F5F5F5"/>
        <w:spacing w:after="0"/>
      </w:pPr>
      <w:r>
        <w:rPr>
          <w:rFonts w:ascii="Courier New" w:hAnsi="Courier New"/>
          <w:color w:val="58585A"/>
          <w:sz w:val="18"/>
        </w:rPr>
        <w:t xml:space="preserve">  Flower: Lily of the Valley, Hawthorn</w:t>
      </w:r>
    </w:p>
    <w:p w14:paraId="46A3A157" w14:textId="77777777" w:rsidR="00557FD6" w:rsidRDefault="00557FD6">
      <w:pPr>
        <w:shd w:val="clear" w:color="auto" w:fill="F5F5F5"/>
        <w:spacing w:after="0"/>
      </w:pPr>
    </w:p>
    <w:p w14:paraId="0E716338" w14:textId="77777777" w:rsidR="00557FD6" w:rsidRDefault="00000000">
      <w:pPr>
        <w:shd w:val="clear" w:color="auto" w:fill="F5F5F5"/>
        <w:spacing w:after="0"/>
      </w:pPr>
      <w:r>
        <w:rPr>
          <w:rFonts w:ascii="Courier New" w:hAnsi="Courier New"/>
          <w:color w:val="58585A"/>
          <w:sz w:val="18"/>
        </w:rPr>
        <w:t>Selected Weekly Event:</w:t>
      </w:r>
    </w:p>
    <w:p w14:paraId="2EF8224D" w14:textId="77777777" w:rsidR="00557FD6" w:rsidRDefault="00000000">
      <w:pPr>
        <w:shd w:val="clear" w:color="auto" w:fill="F5F5F5"/>
        <w:spacing w:after="0"/>
      </w:pPr>
      <w:r>
        <w:rPr>
          <w:rFonts w:ascii="Courier New" w:hAnsi="Courier New"/>
          <w:color w:val="58585A"/>
          <w:sz w:val="18"/>
        </w:rPr>
        <w:t xml:space="preserve">  No Airtable weekly event — Memorial Day (Monday May 25) is the primary</w:t>
      </w:r>
    </w:p>
    <w:p w14:paraId="0048BE57" w14:textId="77777777" w:rsidR="00557FD6" w:rsidRDefault="00000000">
      <w:pPr>
        <w:shd w:val="clear" w:color="auto" w:fill="F5F5F5"/>
        <w:spacing w:after="0"/>
      </w:pPr>
      <w:r>
        <w:rPr>
          <w:rFonts w:ascii="Courier New" w:hAnsi="Courier New"/>
          <w:color w:val="58585A"/>
          <w:sz w:val="18"/>
        </w:rPr>
        <w:t xml:space="preserve">  anchor. Daily hooks carry the week. May 29 (International Jazz Day) provides</w:t>
      </w:r>
    </w:p>
    <w:p w14:paraId="01BAC555" w14:textId="77777777" w:rsidR="00557FD6" w:rsidRDefault="00000000">
      <w:pPr>
        <w:shd w:val="clear" w:color="auto" w:fill="F5F5F5"/>
        <w:spacing w:after="0"/>
      </w:pPr>
      <w:r>
        <w:rPr>
          <w:rFonts w:ascii="Courier New" w:hAnsi="Courier New"/>
          <w:color w:val="58585A"/>
          <w:sz w:val="18"/>
        </w:rPr>
        <w:t xml:space="preserve">  the monthly close with a callback to the Jazz Appreciation Month theme</w:t>
      </w:r>
    </w:p>
    <w:p w14:paraId="75310A6B" w14:textId="77777777" w:rsidR="00557FD6" w:rsidRDefault="00000000">
      <w:pPr>
        <w:shd w:val="clear" w:color="auto" w:fill="F5F5F5"/>
        <w:spacing w:after="0"/>
      </w:pPr>
      <w:r>
        <w:rPr>
          <w:rFonts w:ascii="Courier New" w:hAnsi="Courier New"/>
          <w:color w:val="58585A"/>
          <w:sz w:val="18"/>
        </w:rPr>
        <w:t xml:space="preserve">  flagged in April's Theme Brief — closing the two-month arc.</w:t>
      </w:r>
    </w:p>
    <w:p w14:paraId="7569B074" w14:textId="77777777" w:rsidR="00557FD6" w:rsidRDefault="00557FD6">
      <w:pPr>
        <w:shd w:val="clear" w:color="auto" w:fill="F5F5F5"/>
        <w:spacing w:after="0"/>
      </w:pPr>
    </w:p>
    <w:p w14:paraId="72A34D65" w14:textId="77777777" w:rsidR="00557FD6" w:rsidRDefault="00000000">
      <w:pPr>
        <w:shd w:val="clear" w:color="auto" w:fill="F5F5F5"/>
        <w:spacing w:after="0"/>
      </w:pPr>
      <w:r>
        <w:rPr>
          <w:rFonts w:ascii="Courier New" w:hAnsi="Courier New"/>
          <w:color w:val="58585A"/>
          <w:sz w:val="18"/>
        </w:rPr>
        <w:t>Daily Hooks:</w:t>
      </w:r>
    </w:p>
    <w:p w14:paraId="7DDD143F" w14:textId="77777777" w:rsidR="00557FD6" w:rsidRDefault="00000000">
      <w:pPr>
        <w:shd w:val="clear" w:color="auto" w:fill="F5F5F5"/>
        <w:spacing w:after="0"/>
      </w:pPr>
      <w:r>
        <w:rPr>
          <w:rFonts w:ascii="Courier New" w:hAnsi="Courier New"/>
          <w:color w:val="58585A"/>
          <w:sz w:val="18"/>
        </w:rPr>
        <w:t xml:space="preserve">  May 25 (Mon): Memorial Day | Category: Rotating Holiday | Honoring</w:t>
      </w:r>
    </w:p>
    <w:p w14:paraId="255EBF22" w14:textId="77777777" w:rsidR="00557FD6" w:rsidRDefault="00000000">
      <w:pPr>
        <w:shd w:val="clear" w:color="auto" w:fill="F5F5F5"/>
        <w:spacing w:after="0"/>
      </w:pPr>
      <w:r>
        <w:rPr>
          <w:rFonts w:ascii="Courier New" w:hAnsi="Courier New"/>
          <w:color w:val="58585A"/>
          <w:sz w:val="18"/>
        </w:rPr>
        <w:t xml:space="preserve">    commitment, legacy, and what we build that outlasts us.</w:t>
      </w:r>
    </w:p>
    <w:p w14:paraId="3ED733C6" w14:textId="77777777" w:rsidR="00557FD6" w:rsidRDefault="00000000">
      <w:pPr>
        <w:shd w:val="clear" w:color="auto" w:fill="F5F5F5"/>
        <w:spacing w:after="0"/>
      </w:pPr>
      <w:r>
        <w:rPr>
          <w:rFonts w:ascii="Courier New" w:hAnsi="Courier New"/>
          <w:color w:val="58585A"/>
          <w:sz w:val="18"/>
        </w:rPr>
        <w:lastRenderedPageBreak/>
        <w:t xml:space="preserve">  May 26 (Tue): First Motion Picture Projected Publicly (Greece 1928) |</w:t>
      </w:r>
    </w:p>
    <w:p w14:paraId="60EA0426" w14:textId="77777777" w:rsidR="00557FD6" w:rsidRDefault="00000000">
      <w:pPr>
        <w:shd w:val="clear" w:color="auto" w:fill="F5F5F5"/>
        <w:spacing w:after="0"/>
      </w:pPr>
      <w:r>
        <w:rPr>
          <w:rFonts w:ascii="Courier New" w:hAnsi="Courier New"/>
          <w:color w:val="58585A"/>
          <w:sz w:val="18"/>
        </w:rPr>
        <w:t xml:space="preserve">    Category: Historic Event | The invention that proved stories could change</w:t>
      </w:r>
    </w:p>
    <w:p w14:paraId="0CAE221D" w14:textId="77777777" w:rsidR="00557FD6" w:rsidRDefault="00000000">
      <w:pPr>
        <w:shd w:val="clear" w:color="auto" w:fill="F5F5F5"/>
        <w:spacing w:after="0"/>
      </w:pPr>
      <w:r>
        <w:rPr>
          <w:rFonts w:ascii="Courier New" w:hAnsi="Courier New"/>
          <w:color w:val="58585A"/>
          <w:sz w:val="18"/>
        </w:rPr>
        <w:t xml:space="preserve">    minds at scale — without the storyteller in the room.</w:t>
      </w:r>
    </w:p>
    <w:p w14:paraId="0F5F7320" w14:textId="77777777" w:rsidR="00557FD6" w:rsidRDefault="00000000">
      <w:pPr>
        <w:shd w:val="clear" w:color="auto" w:fill="F5F5F5"/>
        <w:spacing w:after="0"/>
      </w:pPr>
      <w:r>
        <w:rPr>
          <w:rFonts w:ascii="Courier New" w:hAnsi="Courier New"/>
          <w:color w:val="58585A"/>
          <w:sz w:val="18"/>
        </w:rPr>
        <w:t xml:space="preserve">  May 27 (Wed): Batman Debuts in DC Comics (1939) | Category: Pop Culture |</w:t>
      </w:r>
    </w:p>
    <w:p w14:paraId="5BD05C21" w14:textId="77777777" w:rsidR="00557FD6" w:rsidRDefault="00000000">
      <w:pPr>
        <w:shd w:val="clear" w:color="auto" w:fill="F5F5F5"/>
        <w:spacing w:after="0"/>
      </w:pPr>
      <w:r>
        <w:rPr>
          <w:rFonts w:ascii="Courier New" w:hAnsi="Courier New"/>
          <w:color w:val="58585A"/>
          <w:sz w:val="18"/>
        </w:rPr>
        <w:t xml:space="preserve">    The system behind the symbol — preparation, consistency, and the appearance</w:t>
      </w:r>
    </w:p>
    <w:p w14:paraId="636B3F18" w14:textId="77777777" w:rsidR="00557FD6" w:rsidRDefault="00000000">
      <w:pPr>
        <w:shd w:val="clear" w:color="auto" w:fill="F5F5F5"/>
        <w:spacing w:after="0"/>
      </w:pPr>
      <w:r>
        <w:rPr>
          <w:rFonts w:ascii="Courier New" w:hAnsi="Courier New"/>
          <w:color w:val="58585A"/>
          <w:sz w:val="18"/>
        </w:rPr>
        <w:t xml:space="preserve">    of omniscience that a content infrastructure creates.</w:t>
      </w:r>
    </w:p>
    <w:p w14:paraId="24606525" w14:textId="77777777" w:rsidR="00557FD6" w:rsidRDefault="00000000">
      <w:pPr>
        <w:shd w:val="clear" w:color="auto" w:fill="F5F5F5"/>
        <w:spacing w:after="0"/>
      </w:pPr>
      <w:r>
        <w:rPr>
          <w:rFonts w:ascii="Courier New" w:hAnsi="Courier New"/>
          <w:color w:val="58585A"/>
          <w:sz w:val="18"/>
        </w:rPr>
        <w:t xml:space="preserve">  May 28 (Thu): Golden Gate Bridge Officially Opens (1937) | Category:</w:t>
      </w:r>
    </w:p>
    <w:p w14:paraId="211505B9" w14:textId="77777777" w:rsidR="00557FD6" w:rsidRDefault="00000000">
      <w:pPr>
        <w:shd w:val="clear" w:color="auto" w:fill="F5F5F5"/>
        <w:spacing w:after="0"/>
      </w:pPr>
      <w:r>
        <w:rPr>
          <w:rFonts w:ascii="Courier New" w:hAnsi="Courier New"/>
          <w:color w:val="58585A"/>
          <w:sz w:val="18"/>
        </w:rPr>
        <w:t xml:space="preserve">    Historic Event | The bridge between where the practice is and where it</w:t>
      </w:r>
    </w:p>
    <w:p w14:paraId="3E895669" w14:textId="77777777" w:rsidR="00557FD6" w:rsidRDefault="00000000">
      <w:pPr>
        <w:shd w:val="clear" w:color="auto" w:fill="F5F5F5"/>
        <w:spacing w:after="0"/>
      </w:pPr>
      <w:r>
        <w:rPr>
          <w:rFonts w:ascii="Courier New" w:hAnsi="Courier New"/>
          <w:color w:val="58585A"/>
          <w:sz w:val="18"/>
        </w:rPr>
        <w:t xml:space="preserve">    needs to go — and what it takes to build it.</w:t>
      </w:r>
    </w:p>
    <w:p w14:paraId="35C4C992" w14:textId="77777777" w:rsidR="00557FD6" w:rsidRDefault="00000000">
      <w:pPr>
        <w:shd w:val="clear" w:color="auto" w:fill="F5F5F5"/>
        <w:spacing w:after="0"/>
      </w:pPr>
      <w:r>
        <w:rPr>
          <w:rFonts w:ascii="Courier New" w:hAnsi="Courier New"/>
          <w:color w:val="58585A"/>
          <w:sz w:val="18"/>
        </w:rPr>
        <w:t xml:space="preserve">  May 29 (Fri): International Jazz Music Day | Category: Pop Culture | The</w:t>
      </w:r>
    </w:p>
    <w:p w14:paraId="5975AE32" w14:textId="77777777" w:rsidR="00557FD6" w:rsidRDefault="00000000">
      <w:pPr>
        <w:shd w:val="clear" w:color="auto" w:fill="F5F5F5"/>
        <w:spacing w:after="0"/>
      </w:pPr>
      <w:r>
        <w:rPr>
          <w:rFonts w:ascii="Courier New" w:hAnsi="Courier New"/>
          <w:color w:val="58585A"/>
          <w:sz w:val="18"/>
        </w:rPr>
        <w:t xml:space="preserve">    difference between improvisation and a system — closing May with the</w:t>
      </w:r>
    </w:p>
    <w:p w14:paraId="12A88AEF" w14:textId="77777777" w:rsidR="00557FD6" w:rsidRDefault="00000000">
      <w:pPr>
        <w:shd w:val="clear" w:color="auto" w:fill="F5F5F5"/>
        <w:spacing w:after="0"/>
      </w:pPr>
      <w:r>
        <w:rPr>
          <w:rFonts w:ascii="Courier New" w:hAnsi="Courier New"/>
          <w:color w:val="58585A"/>
          <w:sz w:val="18"/>
        </w:rPr>
        <w:t xml:space="preserve">    callback to April's flagged Jazz Appreciation Month theme.</w:t>
      </w:r>
    </w:p>
    <w:p w14:paraId="66E6B356" w14:textId="77777777" w:rsidR="00557FD6" w:rsidRDefault="00557FD6">
      <w:pPr>
        <w:shd w:val="clear" w:color="auto" w:fill="F5F5F5"/>
        <w:spacing w:after="0"/>
      </w:pPr>
    </w:p>
    <w:p w14:paraId="3B7AD324" w14:textId="77777777" w:rsidR="00557FD6" w:rsidRDefault="00000000">
      <w:pPr>
        <w:shd w:val="clear" w:color="auto" w:fill="F5F5F5"/>
        <w:spacing w:after="0"/>
      </w:pPr>
      <w:r>
        <w:rPr>
          <w:rFonts w:ascii="Courier New" w:hAnsi="Courier New"/>
          <w:color w:val="58585A"/>
          <w:sz w:val="18"/>
        </w:rPr>
        <w:t>Rotating Holiday Flags:</w:t>
      </w:r>
    </w:p>
    <w:p w14:paraId="7202F14E" w14:textId="77777777" w:rsidR="00557FD6" w:rsidRDefault="00000000">
      <w:pPr>
        <w:shd w:val="clear" w:color="auto" w:fill="F5F5F5"/>
        <w:spacing w:after="0"/>
      </w:pPr>
      <w:r>
        <w:rPr>
          <w:rFonts w:ascii="Courier New" w:hAnsi="Courier New"/>
          <w:color w:val="58585A"/>
          <w:sz w:val="18"/>
        </w:rPr>
        <w:t xml:space="preserve">  Memorial Day (May 25): Primary weekly anchor. Monday content is short,</w:t>
      </w:r>
    </w:p>
    <w:p w14:paraId="75F02662" w14:textId="77777777" w:rsidR="00557FD6" w:rsidRDefault="00000000">
      <w:pPr>
        <w:shd w:val="clear" w:color="auto" w:fill="F5F5F5"/>
        <w:spacing w:after="0"/>
      </w:pPr>
      <w:r>
        <w:rPr>
          <w:rFonts w:ascii="Courier New" w:hAnsi="Courier New"/>
          <w:color w:val="58585A"/>
          <w:sz w:val="18"/>
        </w:rPr>
        <w:t xml:space="preserve">  reflective, and not sales-forward. Tuesday through Friday carry the urgency</w:t>
      </w:r>
    </w:p>
    <w:p w14:paraId="18FD70EB" w14:textId="77777777" w:rsidR="00557FD6" w:rsidRDefault="00000000">
      <w:pPr>
        <w:shd w:val="clear" w:color="auto" w:fill="F5F5F5"/>
        <w:spacing w:after="0"/>
      </w:pPr>
      <w:r>
        <w:rPr>
          <w:rFonts w:ascii="Courier New" w:hAnsi="Courier New"/>
          <w:color w:val="58585A"/>
          <w:sz w:val="18"/>
        </w:rPr>
        <w:t xml:space="preserve">  and June bridge.</w:t>
      </w:r>
    </w:p>
    <w:p w14:paraId="4DE1AFD4" w14:textId="77777777" w:rsidR="00557FD6" w:rsidRDefault="00000000">
      <w:pPr>
        <w:shd w:val="clear" w:color="auto" w:fill="F5F5F5"/>
        <w:spacing w:after="0"/>
      </w:pPr>
      <w:r>
        <w:rPr>
          <w:rFonts w:ascii="Courier New" w:hAnsi="Courier New"/>
          <w:color w:val="58585A"/>
          <w:sz w:val="18"/>
        </w:rPr>
        <w:t xml:space="preserve">  International Jazz Day (May 29): Callback to April's Theme Brief flagged</w:t>
      </w:r>
    </w:p>
    <w:p w14:paraId="6623244A" w14:textId="77777777" w:rsidR="00557FD6" w:rsidRDefault="00000000">
      <w:pPr>
        <w:shd w:val="clear" w:color="auto" w:fill="F5F5F5"/>
        <w:spacing w:after="0"/>
      </w:pPr>
      <w:r>
        <w:rPr>
          <w:rFonts w:ascii="Courier New" w:hAnsi="Courier New"/>
          <w:color w:val="58585A"/>
          <w:sz w:val="18"/>
        </w:rPr>
        <w:t xml:space="preserve">  theme. The April calendar noted: "Jazz is the art of structured</w:t>
      </w:r>
    </w:p>
    <w:p w14:paraId="6D3427A3" w14:textId="77777777" w:rsidR="00557FD6" w:rsidRDefault="00000000">
      <w:pPr>
        <w:shd w:val="clear" w:color="auto" w:fill="F5F5F5"/>
        <w:spacing w:after="0"/>
      </w:pPr>
      <w:r>
        <w:rPr>
          <w:rFonts w:ascii="Courier New" w:hAnsi="Courier New"/>
          <w:color w:val="58585A"/>
          <w:sz w:val="18"/>
        </w:rPr>
        <w:t xml:space="preserve">  improvisation — the bridge to LGD: most attorneys are improvising their</w:t>
      </w:r>
    </w:p>
    <w:p w14:paraId="04E1829E" w14:textId="77777777" w:rsidR="00557FD6" w:rsidRDefault="00000000">
      <w:pPr>
        <w:shd w:val="clear" w:color="auto" w:fill="F5F5F5"/>
        <w:spacing w:after="0"/>
      </w:pPr>
      <w:r>
        <w:rPr>
          <w:rFonts w:ascii="Courier New" w:hAnsi="Courier New"/>
          <w:color w:val="58585A"/>
          <w:sz w:val="18"/>
        </w:rPr>
        <w:t xml:space="preserve">  pipeline when what they need is the structure that makes consistent results</w:t>
      </w:r>
    </w:p>
    <w:p w14:paraId="5A5C982D" w14:textId="77777777" w:rsidR="00557FD6" w:rsidRDefault="00000000">
      <w:pPr>
        <w:shd w:val="clear" w:color="auto" w:fill="F5F5F5"/>
        <w:spacing w:after="0"/>
      </w:pPr>
      <w:r>
        <w:rPr>
          <w:rFonts w:ascii="Courier New" w:hAnsi="Courier New"/>
          <w:color w:val="58585A"/>
          <w:sz w:val="18"/>
        </w:rPr>
        <w:t xml:space="preserve">  possible." May 29 closes the two-month arc.</w:t>
      </w:r>
    </w:p>
    <w:p w14:paraId="2D46D9B4" w14:textId="77777777" w:rsidR="00557FD6" w:rsidRDefault="00557FD6">
      <w:pPr>
        <w:shd w:val="clear" w:color="auto" w:fill="F5F5F5"/>
        <w:spacing w:after="0"/>
      </w:pPr>
    </w:p>
    <w:p w14:paraId="121AA2B0" w14:textId="77777777" w:rsidR="00557FD6" w:rsidRDefault="00000000">
      <w:pPr>
        <w:shd w:val="clear" w:color="auto" w:fill="F5F5F5"/>
        <w:spacing w:after="0"/>
      </w:pPr>
      <w:r>
        <w:rPr>
          <w:rFonts w:ascii="Courier New" w:hAnsi="Courier New"/>
          <w:color w:val="58585A"/>
          <w:sz w:val="18"/>
        </w:rPr>
        <w:t>READY FOR CONTENT WRITER: YES</w:t>
      </w:r>
    </w:p>
    <w:p w14:paraId="22DFFAAD" w14:textId="77777777" w:rsidR="00557FD6" w:rsidRDefault="00557FD6">
      <w:pPr>
        <w:spacing w:after="40"/>
      </w:pPr>
    </w:p>
    <w:p w14:paraId="05A0964B" w14:textId="77777777" w:rsidR="00557FD6" w:rsidRDefault="00557FD6">
      <w:pPr>
        <w:pBdr>
          <w:bottom w:val="single" w:sz="12" w:space="1" w:color="25AAE1"/>
        </w:pBdr>
        <w:spacing w:before="80" w:after="80"/>
      </w:pPr>
    </w:p>
    <w:p w14:paraId="7CB26DBF" w14:textId="77777777" w:rsidR="00557FD6" w:rsidRDefault="00557FD6">
      <w:pPr>
        <w:spacing w:after="40"/>
      </w:pPr>
    </w:p>
    <w:p w14:paraId="6429228F" w14:textId="77777777" w:rsidR="00557FD6" w:rsidRDefault="00000000">
      <w:pPr>
        <w:pStyle w:val="Heading2"/>
      </w:pPr>
      <w:r>
        <w:t>MAY 25 — MEMORIAL DAY</w:t>
      </w:r>
    </w:p>
    <w:p w14:paraId="191FB0A0" w14:textId="77777777" w:rsidR="00557FD6" w:rsidRDefault="00557FD6">
      <w:pPr>
        <w:spacing w:after="40"/>
      </w:pPr>
    </w:p>
    <w:p w14:paraId="6FC7BA72" w14:textId="77777777" w:rsidR="00557FD6" w:rsidRDefault="00000000">
      <w:pPr>
        <w:pStyle w:val="Heading3"/>
      </w:pPr>
      <w:r>
        <w:t>SOCIAL POST (LinkedIn)</w:t>
      </w:r>
    </w:p>
    <w:p w14:paraId="5C489CD3" w14:textId="77777777" w:rsidR="00557FD6" w:rsidRDefault="00000000">
      <w:pPr>
        <w:spacing w:after="120"/>
      </w:pPr>
      <w:r>
        <w:rPr>
          <w:b/>
        </w:rPr>
        <w:t>Hook:</w:t>
      </w:r>
      <w:r>
        <w:t xml:space="preserve"> Memorial Day | </w:t>
      </w:r>
      <w:r>
        <w:rPr>
          <w:b/>
        </w:rPr>
        <w:t>Belief Stage:</w:t>
      </w:r>
      <w:r>
        <w:t xml:space="preserve"> 5 | </w:t>
      </w:r>
      <w:r>
        <w:rPr>
          <w:b/>
        </w:rPr>
        <w:t>Date:</w:t>
      </w:r>
      <w:r>
        <w:t xml:space="preserve"> May 25, 2026</w:t>
      </w:r>
    </w:p>
    <w:p w14:paraId="68B53CC4" w14:textId="77777777" w:rsidR="00557FD6" w:rsidRDefault="00557FD6">
      <w:pPr>
        <w:spacing w:after="40"/>
      </w:pPr>
    </w:p>
    <w:p w14:paraId="0BE91D8C" w14:textId="77777777" w:rsidR="00557FD6" w:rsidRDefault="00557FD6">
      <w:pPr>
        <w:pBdr>
          <w:bottom w:val="single" w:sz="12" w:space="1" w:color="25AAE1"/>
        </w:pBdr>
        <w:spacing w:before="80" w:after="80"/>
      </w:pPr>
    </w:p>
    <w:p w14:paraId="091F3E62" w14:textId="77777777" w:rsidR="00557FD6" w:rsidRDefault="00557FD6">
      <w:pPr>
        <w:spacing w:after="40"/>
      </w:pPr>
    </w:p>
    <w:p w14:paraId="0EA8E3C3" w14:textId="77777777" w:rsidR="00557FD6" w:rsidRDefault="00000000">
      <w:pPr>
        <w:spacing w:after="120"/>
      </w:pPr>
      <w:r>
        <w:t>Today, we honor the people who built something larger than themselves.</w:t>
      </w:r>
    </w:p>
    <w:p w14:paraId="00365F20" w14:textId="77777777" w:rsidR="00557FD6" w:rsidRDefault="00557FD6">
      <w:pPr>
        <w:spacing w:after="40"/>
      </w:pPr>
    </w:p>
    <w:p w14:paraId="40EBF357" w14:textId="77777777" w:rsidR="00557FD6" w:rsidRDefault="00000000">
      <w:pPr>
        <w:spacing w:after="120"/>
      </w:pPr>
      <w:r>
        <w:t>Who made commitments they kept regardless of personal cost. Who understood that what they were doing mattered beyond the immediate moment.</w:t>
      </w:r>
    </w:p>
    <w:p w14:paraId="36E32A99" w14:textId="77777777" w:rsidR="00557FD6" w:rsidRDefault="00557FD6">
      <w:pPr>
        <w:spacing w:after="40"/>
      </w:pPr>
    </w:p>
    <w:p w14:paraId="43E5F737" w14:textId="77777777" w:rsidR="00557FD6" w:rsidRDefault="00000000">
      <w:pPr>
        <w:spacing w:after="120"/>
      </w:pPr>
      <w:r>
        <w:t>I want to say something brief today — because this isn't a day for marketing.</w:t>
      </w:r>
    </w:p>
    <w:p w14:paraId="6849C555" w14:textId="77777777" w:rsidR="00557FD6" w:rsidRDefault="00557FD6">
      <w:pPr>
        <w:spacing w:after="40"/>
      </w:pPr>
    </w:p>
    <w:p w14:paraId="71242B3D" w14:textId="77777777" w:rsidR="00557FD6" w:rsidRDefault="00000000">
      <w:pPr>
        <w:spacing w:after="120"/>
      </w:pPr>
      <w:r>
        <w:t>It's a day for reflection on what we're building and why.</w:t>
      </w:r>
    </w:p>
    <w:p w14:paraId="139BA971" w14:textId="77777777" w:rsidR="00557FD6" w:rsidRDefault="00557FD6">
      <w:pPr>
        <w:spacing w:after="40"/>
      </w:pPr>
    </w:p>
    <w:p w14:paraId="55C00547" w14:textId="77777777" w:rsidR="00557FD6" w:rsidRDefault="00000000">
      <w:pPr>
        <w:spacing w:after="120"/>
      </w:pPr>
      <w:r>
        <w:t>The practices worth building — the ones that support families, serve clients through the hardest moments of their lives, and become assets rather than treadmills — require the same thing that all commitments worth keeping require: consistency through the periods when the results aren't visible yet.</w:t>
      </w:r>
    </w:p>
    <w:p w14:paraId="42975B98" w14:textId="77777777" w:rsidR="00557FD6" w:rsidRDefault="00557FD6">
      <w:pPr>
        <w:spacing w:after="40"/>
      </w:pPr>
    </w:p>
    <w:p w14:paraId="43A1B826" w14:textId="77777777" w:rsidR="00557FD6" w:rsidRDefault="00000000">
      <w:pPr>
        <w:spacing w:after="120"/>
      </w:pPr>
      <w:r>
        <w:t>The attorneys who are building those practices are doing exactly that right now.</w:t>
      </w:r>
    </w:p>
    <w:p w14:paraId="2E227328" w14:textId="77777777" w:rsidR="00557FD6" w:rsidRDefault="00557FD6">
      <w:pPr>
        <w:spacing w:after="40"/>
      </w:pPr>
    </w:p>
    <w:p w14:paraId="7AA887D7" w14:textId="77777777" w:rsidR="00557FD6" w:rsidRDefault="00000000">
      <w:pPr>
        <w:spacing w:after="120"/>
      </w:pPr>
      <w:r>
        <w:t>Thank you to the men and women who served and are serving. We take seriously the commitments we make — in whatever we build.</w:t>
      </w:r>
    </w:p>
    <w:p w14:paraId="2E7039CB" w14:textId="77777777" w:rsidR="00557FD6" w:rsidRDefault="00557FD6">
      <w:pPr>
        <w:spacing w:after="40"/>
      </w:pPr>
    </w:p>
    <w:p w14:paraId="2265EFCC" w14:textId="77777777" w:rsidR="00557FD6" w:rsidRDefault="00557FD6">
      <w:pPr>
        <w:pBdr>
          <w:bottom w:val="single" w:sz="12" w:space="1" w:color="25AAE1"/>
        </w:pBdr>
        <w:spacing w:before="80" w:after="80"/>
      </w:pPr>
    </w:p>
    <w:p w14:paraId="3BAD30CA" w14:textId="77777777" w:rsidR="00557FD6" w:rsidRDefault="00557FD6">
      <w:pPr>
        <w:spacing w:after="40"/>
      </w:pPr>
    </w:p>
    <w:p w14:paraId="7E357A63" w14:textId="77777777" w:rsidR="00557FD6" w:rsidRDefault="00000000">
      <w:pPr>
        <w:pStyle w:val="Heading3"/>
      </w:pPr>
      <w:r>
        <w:t>EMAIL — MAY 25</w:t>
      </w:r>
    </w:p>
    <w:p w14:paraId="64A53354" w14:textId="77777777" w:rsidR="00557FD6" w:rsidRDefault="00557FD6">
      <w:pPr>
        <w:spacing w:after="40"/>
      </w:pPr>
    </w:p>
    <w:p w14:paraId="30AF1806" w14:textId="77777777" w:rsidR="00557FD6" w:rsidRDefault="00000000">
      <w:pPr>
        <w:spacing w:after="120"/>
      </w:pPr>
      <w:r>
        <w:rPr>
          <w:b/>
        </w:rPr>
        <w:t>Subject:</w:t>
      </w:r>
      <w:r>
        <w:t xml:space="preserve"> Honoring the ones who built something that lasted</w:t>
      </w:r>
    </w:p>
    <w:p w14:paraId="48397758" w14:textId="77777777" w:rsidR="00557FD6" w:rsidRDefault="00000000">
      <w:pPr>
        <w:spacing w:after="120"/>
      </w:pPr>
      <w:r>
        <w:rPr>
          <w:b/>
        </w:rPr>
        <w:t>Preview:</w:t>
      </w:r>
      <w:r>
        <w:t xml:space="preserve"> Brief today. Back to work tomorrow.</w:t>
      </w:r>
    </w:p>
    <w:p w14:paraId="5FA44AA7" w14:textId="77777777" w:rsidR="00557FD6" w:rsidRDefault="00557FD6">
      <w:pPr>
        <w:spacing w:after="40"/>
      </w:pPr>
    </w:p>
    <w:p w14:paraId="3CD0C0C9" w14:textId="77777777" w:rsidR="00557FD6" w:rsidRDefault="00557FD6">
      <w:pPr>
        <w:pBdr>
          <w:bottom w:val="single" w:sz="12" w:space="1" w:color="25AAE1"/>
        </w:pBdr>
        <w:spacing w:before="80" w:after="80"/>
      </w:pPr>
    </w:p>
    <w:p w14:paraId="2F80A9E0" w14:textId="77777777" w:rsidR="00557FD6" w:rsidRDefault="00557FD6">
      <w:pPr>
        <w:spacing w:after="40"/>
      </w:pPr>
    </w:p>
    <w:p w14:paraId="7601BB75" w14:textId="77777777" w:rsidR="00557FD6" w:rsidRDefault="00000000">
      <w:pPr>
        <w:spacing w:after="120"/>
      </w:pPr>
      <w:r>
        <w:t>Today is Memorial Day.</w:t>
      </w:r>
    </w:p>
    <w:p w14:paraId="3B81637A" w14:textId="77777777" w:rsidR="00557FD6" w:rsidRDefault="00557FD6">
      <w:pPr>
        <w:spacing w:after="40"/>
      </w:pPr>
    </w:p>
    <w:p w14:paraId="6DD20F6B" w14:textId="77777777" w:rsidR="00557FD6" w:rsidRDefault="00000000">
      <w:pPr>
        <w:spacing w:after="120"/>
      </w:pPr>
      <w:r>
        <w:t>I'll keep this one short.</w:t>
      </w:r>
    </w:p>
    <w:p w14:paraId="2EA65C61" w14:textId="77777777" w:rsidR="00557FD6" w:rsidRDefault="00557FD6">
      <w:pPr>
        <w:spacing w:after="40"/>
      </w:pPr>
    </w:p>
    <w:p w14:paraId="3F32CD48" w14:textId="77777777" w:rsidR="00557FD6" w:rsidRDefault="00000000">
      <w:pPr>
        <w:spacing w:after="120"/>
      </w:pPr>
      <w:r>
        <w:t>The people we honor today made a commitment to something larger than the immediate quarter. They showed up when showing up was hard. They kept the structure intact when everything around them was uncertain.</w:t>
      </w:r>
    </w:p>
    <w:p w14:paraId="1AFA070B" w14:textId="77777777" w:rsidR="00557FD6" w:rsidRDefault="00557FD6">
      <w:pPr>
        <w:spacing w:after="40"/>
      </w:pPr>
    </w:p>
    <w:p w14:paraId="04ECFA34" w14:textId="77777777" w:rsidR="00557FD6" w:rsidRDefault="00000000">
      <w:pPr>
        <w:spacing w:after="120"/>
      </w:pPr>
      <w:r>
        <w:t>That's the commitment worth making in anything worth building.</w:t>
      </w:r>
    </w:p>
    <w:p w14:paraId="12476221" w14:textId="77777777" w:rsidR="00557FD6" w:rsidRDefault="00557FD6">
      <w:pPr>
        <w:spacing w:after="40"/>
      </w:pPr>
    </w:p>
    <w:p w14:paraId="578C392B" w14:textId="77777777" w:rsidR="00557FD6" w:rsidRDefault="00000000">
      <w:pPr>
        <w:spacing w:after="120"/>
      </w:pPr>
      <w:r>
        <w:lastRenderedPageBreak/>
        <w:t>Thank you for your service, to those who have served and those who serve now.</w:t>
      </w:r>
    </w:p>
    <w:p w14:paraId="397A14C4" w14:textId="77777777" w:rsidR="00557FD6" w:rsidRDefault="00557FD6">
      <w:pPr>
        <w:spacing w:after="40"/>
      </w:pPr>
    </w:p>
    <w:p w14:paraId="1B7B7D7F" w14:textId="77777777" w:rsidR="00557FD6" w:rsidRDefault="00000000">
      <w:pPr>
        <w:spacing w:after="120"/>
      </w:pPr>
      <w:r>
        <w:t>We'll be back tomorrow with the final stretch of May content before we bridge into June.</w:t>
      </w:r>
    </w:p>
    <w:p w14:paraId="6B8A1FE4" w14:textId="77777777" w:rsidR="00557FD6" w:rsidRDefault="00557FD6">
      <w:pPr>
        <w:spacing w:after="40"/>
      </w:pPr>
    </w:p>
    <w:p w14:paraId="2CF654DB" w14:textId="77777777" w:rsidR="00557FD6" w:rsidRDefault="00000000">
      <w:pPr>
        <w:spacing w:after="120"/>
      </w:pPr>
      <w:r>
        <w:rPr>
          <w:i/>
        </w:rPr>
        <w:t>— Roger</w:t>
      </w:r>
    </w:p>
    <w:p w14:paraId="0122261C" w14:textId="77777777" w:rsidR="00557FD6" w:rsidRDefault="00557FD6">
      <w:pPr>
        <w:spacing w:after="40"/>
      </w:pPr>
    </w:p>
    <w:p w14:paraId="161CBDC4" w14:textId="77777777" w:rsidR="00557FD6" w:rsidRDefault="00557FD6">
      <w:pPr>
        <w:pBdr>
          <w:bottom w:val="single" w:sz="12" w:space="1" w:color="25AAE1"/>
        </w:pBdr>
        <w:spacing w:before="80" w:after="80"/>
      </w:pPr>
    </w:p>
    <w:p w14:paraId="67A8C784" w14:textId="77777777" w:rsidR="00557FD6" w:rsidRDefault="00557FD6">
      <w:pPr>
        <w:spacing w:after="40"/>
      </w:pPr>
    </w:p>
    <w:p w14:paraId="50FB0AF3" w14:textId="77777777" w:rsidR="00557FD6" w:rsidRDefault="00000000">
      <w:pPr>
        <w:pStyle w:val="Heading3"/>
      </w:pPr>
      <w:r>
        <w:t>YOUTUBE SCRIPT OUTLINE — MAY 25</w:t>
      </w:r>
    </w:p>
    <w:p w14:paraId="49DFF554" w14:textId="77777777" w:rsidR="00557FD6" w:rsidRDefault="00557FD6">
      <w:pPr>
        <w:spacing w:after="40"/>
      </w:pPr>
    </w:p>
    <w:p w14:paraId="2FD36452" w14:textId="77777777" w:rsidR="00557FD6" w:rsidRDefault="00000000">
      <w:pPr>
        <w:spacing w:after="120"/>
      </w:pPr>
      <w:r>
        <w:rPr>
          <w:b/>
        </w:rPr>
        <w:t>Video Title:</w:t>
      </w:r>
      <w:r>
        <w:t xml:space="preserve"> What We're Building and Why It Matters Beyond This Quarter</w:t>
      </w:r>
    </w:p>
    <w:p w14:paraId="5BBC583B" w14:textId="77777777" w:rsidR="00557FD6" w:rsidRDefault="00000000">
      <w:pPr>
        <w:spacing w:after="120"/>
      </w:pPr>
      <w:r>
        <w:rPr>
          <w:b/>
        </w:rPr>
        <w:t>Hook Used:</w:t>
      </w:r>
      <w:r>
        <w:t xml:space="preserve"> Memorial Day</w:t>
      </w:r>
    </w:p>
    <w:p w14:paraId="6391C359" w14:textId="77777777" w:rsidR="00557FD6" w:rsidRDefault="00000000">
      <w:pPr>
        <w:spacing w:after="120"/>
      </w:pPr>
      <w:r>
        <w:rPr>
          <w:b/>
        </w:rPr>
        <w:t>Belief Stage:</w:t>
      </w:r>
      <w:r>
        <w:t xml:space="preserve"> 5</w:t>
      </w:r>
    </w:p>
    <w:p w14:paraId="6A000718" w14:textId="77777777" w:rsidR="00557FD6" w:rsidRDefault="00557FD6">
      <w:pPr>
        <w:spacing w:after="40"/>
      </w:pPr>
    </w:p>
    <w:p w14:paraId="1E1D14CA" w14:textId="77777777" w:rsidR="00557FD6" w:rsidRDefault="00000000">
      <w:pPr>
        <w:spacing w:after="120"/>
      </w:pPr>
      <w:r>
        <w:rPr>
          <w:b/>
        </w:rPr>
        <w:t>HOOK (0–30 sec — write in full):</w:t>
      </w:r>
    </w:p>
    <w:p w14:paraId="5CB34087" w14:textId="77777777" w:rsidR="00557FD6" w:rsidRDefault="00557FD6">
      <w:pPr>
        <w:spacing w:after="40"/>
      </w:pPr>
    </w:p>
    <w:p w14:paraId="63BF6F41" w14:textId="77777777" w:rsidR="00557FD6" w:rsidRDefault="00000000">
      <w:pPr>
        <w:pBdr>
          <w:left w:val="single" w:sz="24" w:space="4" w:color="25AAE1"/>
        </w:pBdr>
        <w:shd w:val="clear" w:color="auto" w:fill="F5F5F5"/>
        <w:spacing w:after="120"/>
        <w:ind w:left="432"/>
      </w:pPr>
      <w:r>
        <w:rPr>
          <w:rFonts w:ascii="Calibri" w:hAnsi="Calibri"/>
          <w:i/>
          <w:color w:val="25AAE1"/>
        </w:rPr>
        <w:t>"Today is Memorial Day. And I want to use this moment — briefly, without turning it into a marketing message — to say something about what we're building and why. The practices that matter most, that serve the most families effectively through the hardest moments of their lives, are not built by attorneys who optimized for the immediate quarter. They're built by the ones who made a commitment to something larger and held it, through the months when the results weren't visible yet. Today is a short video. It's an acknowledgment of that commitment — and a thanks to the people who modeled it in a different context."</w:t>
      </w:r>
    </w:p>
    <w:p w14:paraId="421C0640" w14:textId="77777777" w:rsidR="00557FD6" w:rsidRDefault="00557FD6">
      <w:pPr>
        <w:spacing w:after="40"/>
      </w:pPr>
    </w:p>
    <w:p w14:paraId="4828A5D5" w14:textId="77777777" w:rsidR="00557FD6" w:rsidRDefault="00000000">
      <w:pPr>
        <w:spacing w:after="120"/>
      </w:pPr>
      <w:r>
        <w:rPr>
          <w:b/>
        </w:rPr>
        <w:t>AUTHORITY POSITIONING (30–60 sec — write in full):</w:t>
      </w:r>
    </w:p>
    <w:p w14:paraId="5A6EBB63" w14:textId="77777777" w:rsidR="00557FD6" w:rsidRDefault="00557FD6">
      <w:pPr>
        <w:spacing w:after="40"/>
      </w:pPr>
    </w:p>
    <w:p w14:paraId="6517AB17"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We spend a lot of time in May talking about urgency — and there is genuine urgency in the build window before summer. But today I want to acknowledge that the urgency is in service of something more important than a Q3 intake number. Here's what that is."</w:t>
      </w:r>
    </w:p>
    <w:p w14:paraId="580B814C" w14:textId="77777777" w:rsidR="00557FD6" w:rsidRDefault="00557FD6">
      <w:pPr>
        <w:spacing w:after="40"/>
      </w:pPr>
    </w:p>
    <w:p w14:paraId="4C6C28AF" w14:textId="77777777" w:rsidR="00557FD6" w:rsidRDefault="00000000">
      <w:pPr>
        <w:spacing w:after="120"/>
      </w:pPr>
      <w:r>
        <w:rPr>
          <w:b/>
        </w:rPr>
        <w:t>CONTENT OUTLINE:</w:t>
      </w:r>
    </w:p>
    <w:p w14:paraId="6C61A6E0" w14:textId="77777777" w:rsidR="00557FD6" w:rsidRDefault="00557FD6">
      <w:pPr>
        <w:spacing w:after="40"/>
      </w:pPr>
    </w:p>
    <w:p w14:paraId="794BCF64" w14:textId="77777777" w:rsidR="00557FD6" w:rsidRDefault="00000000">
      <w:pPr>
        <w:spacing w:after="120"/>
      </w:pPr>
      <w:r>
        <w:t>Section 1: The Practice Worth Building — What It Looks Like Long-Term</w:t>
      </w:r>
    </w:p>
    <w:p w14:paraId="6C601E72" w14:textId="77777777" w:rsidR="00557FD6" w:rsidRDefault="00000000">
      <w:pPr>
        <w:pStyle w:val="ListBullet"/>
        <w:spacing w:after="80"/>
      </w:pPr>
      <w:r>
        <w:t>The difference between a practice built for this year and one built for the decade</w:t>
      </w:r>
    </w:p>
    <w:p w14:paraId="3E7CE3A4" w14:textId="77777777" w:rsidR="00557FD6" w:rsidRDefault="00000000">
      <w:pPr>
        <w:pStyle w:val="ListBullet"/>
        <w:spacing w:after="80"/>
      </w:pPr>
      <w:r>
        <w:lastRenderedPageBreak/>
        <w:t>What "serving families through their hardest moments" requires structurally</w:t>
      </w:r>
    </w:p>
    <w:p w14:paraId="5835D787" w14:textId="77777777" w:rsidR="00557FD6" w:rsidRDefault="00000000">
      <w:pPr>
        <w:pStyle w:val="ListBullet"/>
        <w:spacing w:after="80"/>
      </w:pPr>
      <w:r>
        <w:t>The managing partner who can be fully present for clients because his pipeline isn't demanding his constant personal attention</w:t>
      </w:r>
    </w:p>
    <w:p w14:paraId="249A44CA" w14:textId="77777777" w:rsidR="00557FD6" w:rsidRDefault="00557FD6">
      <w:pPr>
        <w:spacing w:after="40"/>
      </w:pPr>
    </w:p>
    <w:p w14:paraId="4D4DBEB1" w14:textId="77777777" w:rsidR="00557FD6" w:rsidRDefault="00000000">
      <w:pPr>
        <w:spacing w:after="120"/>
      </w:pPr>
      <w:r>
        <w:t>Section 2: Commitment as the Foundation of Authority</w:t>
      </w:r>
    </w:p>
    <w:p w14:paraId="3A9966D1" w14:textId="77777777" w:rsidR="00557FD6" w:rsidRDefault="00000000">
      <w:pPr>
        <w:pStyle w:val="ListBullet"/>
        <w:spacing w:after="80"/>
      </w:pPr>
      <w:r>
        <w:t>Why consistent content isn't just a marketing strategy — it's a form of professional commitment</w:t>
      </w:r>
    </w:p>
    <w:p w14:paraId="2A0A2396" w14:textId="77777777" w:rsidR="00557FD6" w:rsidRDefault="00000000">
      <w:pPr>
        <w:pStyle w:val="ListBullet"/>
        <w:spacing w:after="80"/>
      </w:pPr>
      <w:r>
        <w:t>The referral sources who trust you because you've been consistently present for years</w:t>
      </w:r>
    </w:p>
    <w:p w14:paraId="62040C27" w14:textId="77777777" w:rsidR="00557FD6" w:rsidRDefault="00000000">
      <w:pPr>
        <w:pStyle w:val="ListBullet"/>
        <w:spacing w:after="80"/>
      </w:pPr>
      <w:r>
        <w:t>What "reliability" means in a professional network context</w:t>
      </w:r>
    </w:p>
    <w:p w14:paraId="50532C21" w14:textId="77777777" w:rsidR="00557FD6" w:rsidRDefault="00557FD6">
      <w:pPr>
        <w:spacing w:after="40"/>
      </w:pPr>
    </w:p>
    <w:p w14:paraId="21D0C069" w14:textId="77777777" w:rsidR="00557FD6" w:rsidRDefault="00000000">
      <w:pPr>
        <w:spacing w:after="120"/>
      </w:pPr>
      <w:r>
        <w:t>Section 3: The June Horizon — What Commitment to Building Now Produces</w:t>
      </w:r>
    </w:p>
    <w:p w14:paraId="60724E7D" w14:textId="77777777" w:rsidR="00557FD6" w:rsidRDefault="00000000">
      <w:pPr>
        <w:pStyle w:val="ListBullet"/>
        <w:spacing w:after="80"/>
      </w:pPr>
      <w:r>
        <w:t>What the summer build produces by September</w:t>
      </w:r>
    </w:p>
    <w:p w14:paraId="1C3A0327" w14:textId="77777777" w:rsidR="00557FD6" w:rsidRDefault="00000000">
      <w:pPr>
        <w:pStyle w:val="ListBullet"/>
        <w:spacing w:after="80"/>
      </w:pPr>
      <w:r>
        <w:t>The specific commitment the attorneys who will look back on this May positively are making right now</w:t>
      </w:r>
    </w:p>
    <w:p w14:paraId="7897BEAA" w14:textId="77777777" w:rsidR="00557FD6" w:rsidRDefault="00000000">
      <w:pPr>
        <w:pStyle w:val="ListBullet"/>
        <w:spacing w:after="80"/>
      </w:pPr>
      <w:r>
        <w:t>What this conversation looks like after 12 months of consistent action</w:t>
      </w:r>
    </w:p>
    <w:p w14:paraId="707A753E" w14:textId="77777777" w:rsidR="00557FD6" w:rsidRDefault="00557FD6">
      <w:pPr>
        <w:spacing w:after="40"/>
      </w:pPr>
    </w:p>
    <w:p w14:paraId="24F0C489" w14:textId="77777777" w:rsidR="00557FD6" w:rsidRDefault="00000000">
      <w:pPr>
        <w:spacing w:after="120"/>
      </w:pPr>
      <w:r>
        <w:rPr>
          <w:b/>
        </w:rPr>
        <w:t>MID-VIDEO RE-ENGAGEMENT:</w:t>
      </w:r>
      <w:r>
        <w:t xml:space="preserve"> "Here's what the attorneys who've made this commitment say they wish they had understood earlier — and it's not about content."</w:t>
      </w:r>
    </w:p>
    <w:p w14:paraId="43B07CBC" w14:textId="77777777" w:rsidR="00557FD6" w:rsidRDefault="00557FD6">
      <w:pPr>
        <w:spacing w:after="40"/>
      </w:pPr>
    </w:p>
    <w:p w14:paraId="64ADFE47" w14:textId="77777777" w:rsidR="00557FD6" w:rsidRDefault="00000000">
      <w:pPr>
        <w:spacing w:after="120"/>
      </w:pPr>
      <w:r>
        <w:rPr>
          <w:b/>
        </w:rPr>
        <w:t>FINAL INSIGHT:</w:t>
      </w:r>
      <w:r>
        <w:t xml:space="preserve"> "What you build consistently outlasts what you produce occasionally."</w:t>
      </w:r>
    </w:p>
    <w:p w14:paraId="0200DCAA" w14:textId="77777777" w:rsidR="00557FD6" w:rsidRDefault="00557FD6">
      <w:pPr>
        <w:spacing w:after="40"/>
      </w:pPr>
    </w:p>
    <w:p w14:paraId="761E0453" w14:textId="77777777" w:rsidR="00557FD6" w:rsidRDefault="00000000">
      <w:pPr>
        <w:spacing w:after="120"/>
      </w:pPr>
      <w:r>
        <w:rPr>
          <w:b/>
        </w:rPr>
        <w:t>CTA (write in full):</w:t>
      </w:r>
    </w:p>
    <w:p w14:paraId="7898E88D" w14:textId="77777777" w:rsidR="00557FD6" w:rsidRDefault="00557FD6">
      <w:pPr>
        <w:spacing w:after="40"/>
      </w:pPr>
    </w:p>
    <w:p w14:paraId="1D1E587E" w14:textId="77777777" w:rsidR="00557FD6" w:rsidRDefault="00000000">
      <w:pPr>
        <w:pBdr>
          <w:left w:val="single" w:sz="24" w:space="4" w:color="25AAE1"/>
        </w:pBdr>
        <w:shd w:val="clear" w:color="auto" w:fill="F5F5F5"/>
        <w:spacing w:after="120"/>
        <w:ind w:left="432"/>
      </w:pPr>
      <w:r>
        <w:rPr>
          <w:rFonts w:ascii="Calibri" w:hAnsi="Calibri"/>
          <w:i/>
          <w:color w:val="25AAE1"/>
        </w:rPr>
        <w:t>"If you're ready to make the commitment, the assessment at survey.LegalGrowthDynamics.com is the first step. The conversation that follows is about what specifically you're building — and why it's worth building."</w:t>
      </w:r>
    </w:p>
    <w:p w14:paraId="3035A993" w14:textId="77777777" w:rsidR="00557FD6" w:rsidRDefault="00557FD6">
      <w:pPr>
        <w:spacing w:after="40"/>
      </w:pPr>
    </w:p>
    <w:p w14:paraId="15B7310A" w14:textId="77777777" w:rsidR="00557FD6" w:rsidRDefault="00557FD6">
      <w:pPr>
        <w:pBdr>
          <w:bottom w:val="single" w:sz="12" w:space="1" w:color="25AAE1"/>
        </w:pBdr>
        <w:spacing w:before="80" w:after="80"/>
      </w:pPr>
    </w:p>
    <w:p w14:paraId="2FE10ECC" w14:textId="77777777" w:rsidR="00557FD6" w:rsidRDefault="00557FD6">
      <w:pPr>
        <w:spacing w:after="40"/>
      </w:pPr>
    </w:p>
    <w:p w14:paraId="68016A7E" w14:textId="77777777" w:rsidR="00557FD6" w:rsidRDefault="00000000">
      <w:pPr>
        <w:pStyle w:val="Heading2"/>
      </w:pPr>
      <w:r>
        <w:t>MAY 26 — FIRST MOTION PICTURE PROJECTED PUBLICLY</w:t>
      </w:r>
    </w:p>
    <w:p w14:paraId="195F616E" w14:textId="77777777" w:rsidR="00557FD6" w:rsidRDefault="00557FD6">
      <w:pPr>
        <w:spacing w:after="40"/>
      </w:pPr>
    </w:p>
    <w:p w14:paraId="7B2983E3" w14:textId="77777777" w:rsidR="00557FD6" w:rsidRDefault="00000000">
      <w:pPr>
        <w:pStyle w:val="Heading3"/>
      </w:pPr>
      <w:r>
        <w:t>SOCIAL POST (LinkedIn)</w:t>
      </w:r>
    </w:p>
    <w:p w14:paraId="02B58DE2" w14:textId="77777777" w:rsidR="00557FD6" w:rsidRDefault="00000000">
      <w:pPr>
        <w:spacing w:after="120"/>
      </w:pPr>
      <w:r>
        <w:rPr>
          <w:b/>
        </w:rPr>
        <w:t>Hook:</w:t>
      </w:r>
      <w:r>
        <w:t xml:space="preserve"> First Motion Picture Projected Publicly (1928) | </w:t>
      </w:r>
      <w:r>
        <w:rPr>
          <w:b/>
        </w:rPr>
        <w:t>Belief Stage:</w:t>
      </w:r>
      <w:r>
        <w:t xml:space="preserve"> 5 | </w:t>
      </w:r>
      <w:r>
        <w:rPr>
          <w:b/>
        </w:rPr>
        <w:t>Date:</w:t>
      </w:r>
      <w:r>
        <w:t xml:space="preserve"> May 26, 2026</w:t>
      </w:r>
    </w:p>
    <w:p w14:paraId="0A10D8AB" w14:textId="77777777" w:rsidR="00557FD6" w:rsidRDefault="00557FD6">
      <w:pPr>
        <w:spacing w:after="40"/>
      </w:pPr>
    </w:p>
    <w:p w14:paraId="4354C920" w14:textId="77777777" w:rsidR="00557FD6" w:rsidRDefault="00557FD6">
      <w:pPr>
        <w:pBdr>
          <w:bottom w:val="single" w:sz="12" w:space="1" w:color="25AAE1"/>
        </w:pBdr>
        <w:spacing w:before="80" w:after="80"/>
      </w:pPr>
    </w:p>
    <w:p w14:paraId="26B4B984" w14:textId="77777777" w:rsidR="00557FD6" w:rsidRDefault="00557FD6">
      <w:pPr>
        <w:spacing w:after="40"/>
      </w:pPr>
    </w:p>
    <w:p w14:paraId="7E3DD2E4" w14:textId="77777777" w:rsidR="00557FD6" w:rsidRDefault="00000000">
      <w:pPr>
        <w:spacing w:after="120"/>
      </w:pPr>
      <w:r>
        <w:t>On this day in 1928, the first motion picture was projected publicly.</w:t>
      </w:r>
    </w:p>
    <w:p w14:paraId="24D08225" w14:textId="77777777" w:rsidR="00557FD6" w:rsidRDefault="00557FD6">
      <w:pPr>
        <w:spacing w:after="40"/>
      </w:pPr>
    </w:p>
    <w:p w14:paraId="6E1D8F18" w14:textId="77777777" w:rsidR="00557FD6" w:rsidRDefault="00000000">
      <w:pPr>
        <w:spacing w:after="120"/>
      </w:pPr>
      <w:r>
        <w:t>A technology that would go on to reshape how humanity understood storytelling, persuasion, and shared experience. The filmmaker didn't have to be in the room. The story worked without him.</w:t>
      </w:r>
    </w:p>
    <w:p w14:paraId="7F077AC2" w14:textId="77777777" w:rsidR="00557FD6" w:rsidRDefault="00557FD6">
      <w:pPr>
        <w:spacing w:after="40"/>
      </w:pPr>
    </w:p>
    <w:p w14:paraId="5CFD6C2C" w14:textId="77777777" w:rsidR="00557FD6" w:rsidRDefault="00000000">
      <w:pPr>
        <w:spacing w:after="120"/>
      </w:pPr>
      <w:r>
        <w:t>Your content is the modern version of that moment.</w:t>
      </w:r>
    </w:p>
    <w:p w14:paraId="012BAC07" w14:textId="77777777" w:rsidR="00557FD6" w:rsidRDefault="00557FD6">
      <w:pPr>
        <w:spacing w:after="40"/>
      </w:pPr>
    </w:p>
    <w:p w14:paraId="03734C6F" w14:textId="77777777" w:rsidR="00557FD6" w:rsidRDefault="00000000">
      <w:pPr>
        <w:spacing w:after="120"/>
      </w:pPr>
      <w:r>
        <w:t>Every video you publish — every LinkedIn article, every educational email — is a story projected at scale. Not to an audience of hundreds in a cinema. To the CPA who is reviewing her LinkedIn feed on her lunch break. To the divorce prospect who found your video at 11 PM while doing research she hasn't told her spouse she's doing. To the financial advisor who shared your article with three colleagues because it was the clearest explanation he'd ever read of how business equity gets treated in a marital dissolution.</w:t>
      </w:r>
    </w:p>
    <w:p w14:paraId="7947E12A" w14:textId="77777777" w:rsidR="00557FD6" w:rsidRDefault="00557FD6">
      <w:pPr>
        <w:spacing w:after="40"/>
      </w:pPr>
    </w:p>
    <w:p w14:paraId="5595FF5A" w14:textId="77777777" w:rsidR="00557FD6" w:rsidRDefault="00000000">
      <w:pPr>
        <w:spacing w:after="120"/>
      </w:pPr>
      <w:r>
        <w:t>The filmmaker changed minds without being in the room.</w:t>
      </w:r>
    </w:p>
    <w:p w14:paraId="7671FA48" w14:textId="77777777" w:rsidR="00557FD6" w:rsidRDefault="00557FD6">
      <w:pPr>
        <w:spacing w:after="40"/>
      </w:pPr>
    </w:p>
    <w:p w14:paraId="0D9B8D27" w14:textId="77777777" w:rsidR="00557FD6" w:rsidRDefault="00000000">
      <w:pPr>
        <w:spacing w:after="120"/>
      </w:pPr>
      <w:r>
        <w:t>Your content can do the same thing for your practice — changing the belief of the people most likely to hire you or refer to you, without requiring your personal presence for every interaction.</w:t>
      </w:r>
    </w:p>
    <w:p w14:paraId="2382C159" w14:textId="77777777" w:rsidR="00557FD6" w:rsidRDefault="00557FD6">
      <w:pPr>
        <w:spacing w:after="40"/>
      </w:pPr>
    </w:p>
    <w:p w14:paraId="6A40454D" w14:textId="77777777" w:rsidR="00557FD6" w:rsidRDefault="00000000">
      <w:pPr>
        <w:spacing w:after="120"/>
      </w:pPr>
      <w:r>
        <w:t>Are you telling the right stories? Are those stories reaching the people who need to hear them?</w:t>
      </w:r>
    </w:p>
    <w:p w14:paraId="3EAF903C" w14:textId="77777777" w:rsidR="00557FD6" w:rsidRDefault="00557FD6">
      <w:pPr>
        <w:spacing w:after="40"/>
      </w:pPr>
    </w:p>
    <w:p w14:paraId="703D31E6" w14:textId="77777777" w:rsidR="00557FD6" w:rsidRDefault="00557FD6">
      <w:pPr>
        <w:pBdr>
          <w:bottom w:val="single" w:sz="12" w:space="1" w:color="25AAE1"/>
        </w:pBdr>
        <w:spacing w:before="80" w:after="80"/>
      </w:pPr>
    </w:p>
    <w:p w14:paraId="76B0382B" w14:textId="77777777" w:rsidR="00557FD6" w:rsidRDefault="00557FD6">
      <w:pPr>
        <w:spacing w:after="40"/>
      </w:pPr>
    </w:p>
    <w:p w14:paraId="6167ADF3" w14:textId="77777777" w:rsidR="00557FD6" w:rsidRDefault="00000000">
      <w:pPr>
        <w:pStyle w:val="Heading3"/>
      </w:pPr>
      <w:r>
        <w:t>EMAIL — MAY 26</w:t>
      </w:r>
    </w:p>
    <w:p w14:paraId="61892582" w14:textId="77777777" w:rsidR="00557FD6" w:rsidRDefault="00557FD6">
      <w:pPr>
        <w:spacing w:after="40"/>
      </w:pPr>
    </w:p>
    <w:p w14:paraId="6570CB15" w14:textId="77777777" w:rsidR="00557FD6" w:rsidRDefault="00000000">
      <w:pPr>
        <w:spacing w:after="120"/>
      </w:pPr>
      <w:r>
        <w:rPr>
          <w:b/>
        </w:rPr>
        <w:t>Subject:</w:t>
      </w:r>
      <w:r>
        <w:t xml:space="preserve"> The story that works without you in the room</w:t>
      </w:r>
    </w:p>
    <w:p w14:paraId="332BE32F" w14:textId="77777777" w:rsidR="00557FD6" w:rsidRDefault="00000000">
      <w:pPr>
        <w:spacing w:after="120"/>
      </w:pPr>
      <w:r>
        <w:rPr>
          <w:b/>
        </w:rPr>
        <w:t>Preview:</w:t>
      </w:r>
      <w:r>
        <w:t xml:space="preserve"> What the first public motion picture proved — and what it means for your practice.</w:t>
      </w:r>
    </w:p>
    <w:p w14:paraId="35B753E6" w14:textId="77777777" w:rsidR="00557FD6" w:rsidRDefault="00557FD6">
      <w:pPr>
        <w:spacing w:after="40"/>
      </w:pPr>
    </w:p>
    <w:p w14:paraId="551A5F84" w14:textId="77777777" w:rsidR="00557FD6" w:rsidRDefault="00557FD6">
      <w:pPr>
        <w:pBdr>
          <w:bottom w:val="single" w:sz="12" w:space="1" w:color="25AAE1"/>
        </w:pBdr>
        <w:spacing w:before="80" w:after="80"/>
      </w:pPr>
    </w:p>
    <w:p w14:paraId="6FCF374C" w14:textId="77777777" w:rsidR="00557FD6" w:rsidRDefault="00557FD6">
      <w:pPr>
        <w:spacing w:after="40"/>
      </w:pPr>
    </w:p>
    <w:p w14:paraId="7B895179" w14:textId="77777777" w:rsidR="00557FD6" w:rsidRDefault="00000000">
      <w:pPr>
        <w:spacing w:after="120"/>
      </w:pPr>
      <w:r>
        <w:t>On this day in 1928, the first motion picture was projected publicly.</w:t>
      </w:r>
    </w:p>
    <w:p w14:paraId="5E077A54" w14:textId="77777777" w:rsidR="00557FD6" w:rsidRDefault="00557FD6">
      <w:pPr>
        <w:spacing w:after="40"/>
      </w:pPr>
    </w:p>
    <w:p w14:paraId="5FECCD98" w14:textId="77777777" w:rsidR="00557FD6" w:rsidRDefault="00000000">
      <w:pPr>
        <w:spacing w:after="120"/>
      </w:pPr>
      <w:r>
        <w:t>The filmmaker's insight wasn't about the technology. It was about the principle: a story, well told, reaches the people who need to hear it without the storyteller having to be present for every viewing.</w:t>
      </w:r>
    </w:p>
    <w:p w14:paraId="1A981B56" w14:textId="77777777" w:rsidR="00557FD6" w:rsidRDefault="00557FD6">
      <w:pPr>
        <w:spacing w:after="40"/>
      </w:pPr>
    </w:p>
    <w:p w14:paraId="585D60EC" w14:textId="77777777" w:rsidR="00557FD6" w:rsidRDefault="00000000">
      <w:pPr>
        <w:spacing w:after="120"/>
      </w:pPr>
      <w:r>
        <w:t>Your content works the same way.</w:t>
      </w:r>
    </w:p>
    <w:p w14:paraId="115C1DCC" w14:textId="77777777" w:rsidR="00557FD6" w:rsidRDefault="00557FD6">
      <w:pPr>
        <w:spacing w:after="40"/>
      </w:pPr>
    </w:p>
    <w:p w14:paraId="15EFC958" w14:textId="77777777" w:rsidR="00557FD6" w:rsidRDefault="00000000">
      <w:pPr>
        <w:spacing w:after="120"/>
      </w:pPr>
      <w:r>
        <w:t>The family law managing partner whose 12-minute video on business valuation in marital dissolutions gets watched by a business owner on a Sunday night in a different city — that attorney is not in the room. The story is doing the work.</w:t>
      </w:r>
    </w:p>
    <w:p w14:paraId="2B0BEB38" w14:textId="77777777" w:rsidR="00557FD6" w:rsidRDefault="00557FD6">
      <w:pPr>
        <w:spacing w:after="40"/>
      </w:pPr>
    </w:p>
    <w:p w14:paraId="034B8A4E" w14:textId="77777777" w:rsidR="00557FD6" w:rsidRDefault="00000000">
      <w:pPr>
        <w:spacing w:after="120"/>
      </w:pPr>
      <w:r>
        <w:t>The managing partner whose LinkedIn post on protecting business equity in divorce gets shared by three CPAs who each forward it to clients — that attorney is not in every CPA's office. The content is.</w:t>
      </w:r>
    </w:p>
    <w:p w14:paraId="04058657" w14:textId="77777777" w:rsidR="00557FD6" w:rsidRDefault="00557FD6">
      <w:pPr>
        <w:spacing w:after="40"/>
      </w:pPr>
    </w:p>
    <w:p w14:paraId="62FF6D54" w14:textId="77777777" w:rsidR="00557FD6" w:rsidRDefault="00000000">
      <w:pPr>
        <w:spacing w:after="120"/>
      </w:pPr>
      <w:r>
        <w:t xml:space="preserve">The question is whether the stories you're telling are the ones that reach the people who most need to hear them. Not generic stories about family law in general. Specific stories about exactly the situation your ideal client is in, told with enough precision that they stop and think: </w:t>
      </w:r>
      <w:r>
        <w:rPr>
          <w:i/>
        </w:rPr>
        <w:t>this attorney understands exactly what I'm facing.</w:t>
      </w:r>
    </w:p>
    <w:p w14:paraId="7C122969" w14:textId="77777777" w:rsidR="00557FD6" w:rsidRDefault="00557FD6">
      <w:pPr>
        <w:spacing w:after="40"/>
      </w:pPr>
    </w:p>
    <w:p w14:paraId="5FCBA65E" w14:textId="77777777" w:rsidR="00557FD6" w:rsidRDefault="00000000">
      <w:pPr>
        <w:spacing w:after="120"/>
      </w:pPr>
      <w:r>
        <w:t>That story is the bridge. Build it.</w:t>
      </w:r>
    </w:p>
    <w:p w14:paraId="22BA3C7E" w14:textId="77777777" w:rsidR="00557FD6" w:rsidRDefault="00557FD6">
      <w:pPr>
        <w:spacing w:after="40"/>
      </w:pPr>
    </w:p>
    <w:p w14:paraId="5DAF672B" w14:textId="77777777" w:rsidR="00557FD6" w:rsidRDefault="00000000">
      <w:pPr>
        <w:spacing w:after="120"/>
      </w:pPr>
      <w:r>
        <w:t>Memorial Day week is the natural pause before June. The attorneys who use it to commit to building their story infrastructure will spend summer with a compounding system. The ones who don't will face September without one.</w:t>
      </w:r>
    </w:p>
    <w:p w14:paraId="2D15BBB5" w14:textId="77777777" w:rsidR="00557FD6" w:rsidRDefault="00557FD6">
      <w:pPr>
        <w:spacing w:after="40"/>
      </w:pPr>
    </w:p>
    <w:p w14:paraId="35CED57D" w14:textId="77777777" w:rsidR="00557FD6" w:rsidRDefault="00000000">
      <w:pPr>
        <w:spacing w:after="120"/>
      </w:pPr>
      <w:r>
        <w:rPr>
          <w:i/>
        </w:rPr>
        <w:t>— Roger</w:t>
      </w:r>
    </w:p>
    <w:p w14:paraId="5AE0E1DE" w14:textId="77777777" w:rsidR="00557FD6" w:rsidRDefault="00557FD6">
      <w:pPr>
        <w:spacing w:after="40"/>
      </w:pPr>
    </w:p>
    <w:p w14:paraId="0045EA1A" w14:textId="77777777" w:rsidR="00557FD6" w:rsidRDefault="00557FD6">
      <w:pPr>
        <w:pBdr>
          <w:bottom w:val="single" w:sz="12" w:space="1" w:color="25AAE1"/>
        </w:pBdr>
        <w:spacing w:before="80" w:after="80"/>
      </w:pPr>
    </w:p>
    <w:p w14:paraId="1532A2DE" w14:textId="77777777" w:rsidR="00557FD6" w:rsidRDefault="00557FD6">
      <w:pPr>
        <w:spacing w:after="40"/>
      </w:pPr>
    </w:p>
    <w:p w14:paraId="529ED3B3" w14:textId="77777777" w:rsidR="00557FD6" w:rsidRDefault="00000000">
      <w:pPr>
        <w:pStyle w:val="Heading3"/>
      </w:pPr>
      <w:r>
        <w:t>YOUTUBE SCRIPT OUTLINE — MAY 26</w:t>
      </w:r>
    </w:p>
    <w:p w14:paraId="322C52F3" w14:textId="77777777" w:rsidR="00557FD6" w:rsidRDefault="00557FD6">
      <w:pPr>
        <w:spacing w:after="40"/>
      </w:pPr>
    </w:p>
    <w:p w14:paraId="697706EC" w14:textId="77777777" w:rsidR="00557FD6" w:rsidRDefault="00000000">
      <w:pPr>
        <w:spacing w:after="120"/>
      </w:pPr>
      <w:r>
        <w:rPr>
          <w:b/>
        </w:rPr>
        <w:lastRenderedPageBreak/>
        <w:t>Video Title:</w:t>
      </w:r>
      <w:r>
        <w:t xml:space="preserve"> The Story That Works Without You: How Family Law Attorneys Use Content to Reach Prospects They'll Never Meet</w:t>
      </w:r>
    </w:p>
    <w:p w14:paraId="165172FD" w14:textId="77777777" w:rsidR="00557FD6" w:rsidRDefault="00000000">
      <w:pPr>
        <w:spacing w:after="120"/>
      </w:pPr>
      <w:r>
        <w:rPr>
          <w:b/>
        </w:rPr>
        <w:t>Hook Used:</w:t>
      </w:r>
      <w:r>
        <w:t xml:space="preserve"> First Motion Picture Projected Publicly (1928)</w:t>
      </w:r>
    </w:p>
    <w:p w14:paraId="4DB512ED" w14:textId="77777777" w:rsidR="00557FD6" w:rsidRDefault="00000000">
      <w:pPr>
        <w:spacing w:after="120"/>
      </w:pPr>
      <w:r>
        <w:rPr>
          <w:b/>
        </w:rPr>
        <w:t>Belief Stage:</w:t>
      </w:r>
      <w:r>
        <w:t xml:space="preserve"> 5</w:t>
      </w:r>
    </w:p>
    <w:p w14:paraId="36A3DEB9" w14:textId="77777777" w:rsidR="00557FD6" w:rsidRDefault="00557FD6">
      <w:pPr>
        <w:spacing w:after="40"/>
      </w:pPr>
    </w:p>
    <w:p w14:paraId="47A423C4" w14:textId="77777777" w:rsidR="00557FD6" w:rsidRDefault="00000000">
      <w:pPr>
        <w:spacing w:after="120"/>
      </w:pPr>
      <w:r>
        <w:rPr>
          <w:b/>
        </w:rPr>
        <w:t>HOOK (0–30 sec — write in full):</w:t>
      </w:r>
    </w:p>
    <w:p w14:paraId="7EFCF7C2" w14:textId="77777777" w:rsidR="00557FD6" w:rsidRDefault="00557FD6">
      <w:pPr>
        <w:spacing w:after="40"/>
      </w:pPr>
    </w:p>
    <w:p w14:paraId="49B9BA59" w14:textId="77777777" w:rsidR="00557FD6" w:rsidRDefault="00000000">
      <w:pPr>
        <w:pBdr>
          <w:left w:val="single" w:sz="24" w:space="4" w:color="25AAE1"/>
        </w:pBdr>
        <w:shd w:val="clear" w:color="auto" w:fill="F5F5F5"/>
        <w:spacing w:after="120"/>
        <w:ind w:left="432"/>
      </w:pPr>
      <w:r>
        <w:rPr>
          <w:rFonts w:ascii="Calibri" w:hAnsi="Calibri"/>
          <w:i/>
          <w:color w:val="25AAE1"/>
        </w:rPr>
        <w:t>"On this day in 1928, the first motion picture was projected publicly. And the filmmaker's core insight wasn't technical — it was structural: a story, well told, reaches the audience without the storyteller having to be present for every showing. The film worked while he slept. The film reached people he'd never meet. The film changed minds he'd never personally engage. Your authority content works on exactly the same principle. Today I want to show you what that looks like in practice — specifically for family law."</w:t>
      </w:r>
    </w:p>
    <w:p w14:paraId="752EBF52" w14:textId="77777777" w:rsidR="00557FD6" w:rsidRDefault="00557FD6">
      <w:pPr>
        <w:spacing w:after="40"/>
      </w:pPr>
    </w:p>
    <w:p w14:paraId="1D6EA893" w14:textId="77777777" w:rsidR="00557FD6" w:rsidRDefault="00000000">
      <w:pPr>
        <w:spacing w:after="120"/>
      </w:pPr>
      <w:r>
        <w:rPr>
          <w:b/>
        </w:rPr>
        <w:t>AUTHORITY POSITIONING (30–60 sec — write in full):</w:t>
      </w:r>
    </w:p>
    <w:p w14:paraId="3945C594" w14:textId="77777777" w:rsidR="00557FD6" w:rsidRDefault="00557FD6">
      <w:pPr>
        <w:spacing w:after="40"/>
      </w:pPr>
    </w:p>
    <w:p w14:paraId="44B97EC1"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story-as-infrastructure model is one of the most powerful ways to understand what authority content actually does in a family law practice. Here's the mechanics of it — and why the attorneys who've built it are seeing a fundamentally different kind of inbound inquiry."</w:t>
      </w:r>
    </w:p>
    <w:p w14:paraId="1B40909A" w14:textId="77777777" w:rsidR="00557FD6" w:rsidRDefault="00557FD6">
      <w:pPr>
        <w:spacing w:after="40"/>
      </w:pPr>
    </w:p>
    <w:p w14:paraId="16F8194C" w14:textId="77777777" w:rsidR="00557FD6" w:rsidRDefault="00000000">
      <w:pPr>
        <w:spacing w:after="120"/>
      </w:pPr>
      <w:r>
        <w:rPr>
          <w:b/>
        </w:rPr>
        <w:t>CONTENT OUTLINE:</w:t>
      </w:r>
    </w:p>
    <w:p w14:paraId="46EF38AC" w14:textId="77777777" w:rsidR="00557FD6" w:rsidRDefault="00557FD6">
      <w:pPr>
        <w:spacing w:after="40"/>
      </w:pPr>
    </w:p>
    <w:p w14:paraId="625E03EF" w14:textId="77777777" w:rsidR="00557FD6" w:rsidRDefault="00000000">
      <w:pPr>
        <w:spacing w:after="120"/>
      </w:pPr>
      <w:r>
        <w:t>Section 1: The Story Infrastructure — What It Is and How It Works</w:t>
      </w:r>
    </w:p>
    <w:p w14:paraId="4BC9E5C7" w14:textId="77777777" w:rsidR="00557FD6" w:rsidRDefault="00000000">
      <w:pPr>
        <w:pStyle w:val="ListBullet"/>
        <w:spacing w:after="80"/>
      </w:pPr>
      <w:r>
        <w:t>The three types of stories that convert for family law: authority stories, education stories, outcome stories</w:t>
      </w:r>
    </w:p>
    <w:p w14:paraId="1B80EA19" w14:textId="77777777" w:rsidR="00557FD6" w:rsidRDefault="00000000">
      <w:pPr>
        <w:pStyle w:val="ListBullet"/>
        <w:spacing w:after="80"/>
      </w:pPr>
      <w:r>
        <w:t>How each story type reaches a different part of the decision process</w:t>
      </w:r>
    </w:p>
    <w:p w14:paraId="3BA17CA7" w14:textId="77777777" w:rsidR="00557FD6" w:rsidRDefault="00000000">
      <w:pPr>
        <w:pStyle w:val="ListBullet"/>
        <w:spacing w:after="80"/>
      </w:pPr>
      <w:r>
        <w:t>The distribution channels that determine who sees which story at which moment</w:t>
      </w:r>
    </w:p>
    <w:p w14:paraId="3D37D5A8" w14:textId="77777777" w:rsidR="00557FD6" w:rsidRDefault="00557FD6">
      <w:pPr>
        <w:spacing w:after="40"/>
      </w:pPr>
    </w:p>
    <w:p w14:paraId="220C5058" w14:textId="77777777" w:rsidR="00557FD6" w:rsidRDefault="00000000">
      <w:pPr>
        <w:spacing w:after="120"/>
      </w:pPr>
      <w:r>
        <w:t>Section 2: The Reach Problem — Why Most Attorney Stories Stay in the Room</w:t>
      </w:r>
    </w:p>
    <w:p w14:paraId="4D73104B" w14:textId="77777777" w:rsidR="00557FD6" w:rsidRDefault="00000000">
      <w:pPr>
        <w:pStyle w:val="ListBullet"/>
        <w:spacing w:after="80"/>
      </w:pPr>
      <w:r>
        <w:t>The stories that never leave the consultation room (and what they cost you)</w:t>
      </w:r>
    </w:p>
    <w:p w14:paraId="5244DC4B" w14:textId="77777777" w:rsidR="00557FD6" w:rsidRDefault="00000000">
      <w:pPr>
        <w:pStyle w:val="ListBullet"/>
        <w:spacing w:after="80"/>
      </w:pPr>
      <w:r>
        <w:t>How to identify which of your stories would resonate most if captured</w:t>
      </w:r>
    </w:p>
    <w:p w14:paraId="36C41B4A" w14:textId="77777777" w:rsidR="00557FD6" w:rsidRDefault="00000000">
      <w:pPr>
        <w:pStyle w:val="ListBullet"/>
        <w:spacing w:after="80"/>
      </w:pPr>
      <w:r>
        <w:t>The story audit: what are you saying in client meetings that your prospects need to hear before they call?</w:t>
      </w:r>
    </w:p>
    <w:p w14:paraId="1C57AAE5" w14:textId="77777777" w:rsidR="00557FD6" w:rsidRDefault="00557FD6">
      <w:pPr>
        <w:spacing w:after="40"/>
      </w:pPr>
    </w:p>
    <w:p w14:paraId="6A43D1D4" w14:textId="77777777" w:rsidR="00557FD6" w:rsidRDefault="00000000">
      <w:pPr>
        <w:spacing w:after="120"/>
      </w:pPr>
      <w:r>
        <w:t>Section 3: Building the Story Library</w:t>
      </w:r>
    </w:p>
    <w:p w14:paraId="46D5AC86" w14:textId="77777777" w:rsidR="00557FD6" w:rsidRDefault="00000000">
      <w:pPr>
        <w:pStyle w:val="ListBullet"/>
        <w:spacing w:after="80"/>
      </w:pPr>
      <w:r>
        <w:lastRenderedPageBreak/>
        <w:t>The starting point: the three highest-priority stories for a family law authority practice</w:t>
      </w:r>
    </w:p>
    <w:p w14:paraId="0E4869D9" w14:textId="77777777" w:rsidR="00557FD6" w:rsidRDefault="00000000">
      <w:pPr>
        <w:pStyle w:val="ListBullet"/>
        <w:spacing w:after="80"/>
      </w:pPr>
      <w:r>
        <w:t>The production process: how to capture stories without a production budget</w:t>
      </w:r>
    </w:p>
    <w:p w14:paraId="0B116328" w14:textId="77777777" w:rsidR="00557FD6" w:rsidRDefault="00000000">
      <w:pPr>
        <w:pStyle w:val="ListBullet"/>
        <w:spacing w:after="80"/>
      </w:pPr>
      <w:r>
        <w:t>The compounding reach: what a library of 24 stories looks like in Month 18</w:t>
      </w:r>
    </w:p>
    <w:p w14:paraId="3515A749" w14:textId="77777777" w:rsidR="00557FD6" w:rsidRDefault="00557FD6">
      <w:pPr>
        <w:spacing w:after="40"/>
      </w:pPr>
    </w:p>
    <w:p w14:paraId="1ABF6660" w14:textId="77777777" w:rsidR="00557FD6" w:rsidRDefault="00000000">
      <w:pPr>
        <w:spacing w:after="120"/>
      </w:pPr>
      <w:r>
        <w:rPr>
          <w:b/>
        </w:rPr>
        <w:t>MID-VIDEO RE-ENGAGEMENT:</w:t>
      </w:r>
      <w:r>
        <w:t xml:space="preserve"> "Here's the specific type of story that consistently produces the most valuable inbound inquiries — and why most attorneys are telling the wrong one."</w:t>
      </w:r>
    </w:p>
    <w:p w14:paraId="3BC735F6" w14:textId="77777777" w:rsidR="00557FD6" w:rsidRDefault="00557FD6">
      <w:pPr>
        <w:spacing w:after="40"/>
      </w:pPr>
    </w:p>
    <w:p w14:paraId="646DE3F9" w14:textId="77777777" w:rsidR="00557FD6" w:rsidRDefault="00000000">
      <w:pPr>
        <w:spacing w:after="120"/>
      </w:pPr>
      <w:r>
        <w:rPr>
          <w:b/>
        </w:rPr>
        <w:t>FINAL INSIGHT:</w:t>
      </w:r>
      <w:r>
        <w:t xml:space="preserve"> "The story that works without you in the room is the most valuable marketing asset your practice can own."</w:t>
      </w:r>
    </w:p>
    <w:p w14:paraId="66CFBDD7" w14:textId="77777777" w:rsidR="00557FD6" w:rsidRDefault="00557FD6">
      <w:pPr>
        <w:spacing w:after="40"/>
      </w:pPr>
    </w:p>
    <w:p w14:paraId="4AB2E102" w14:textId="77777777" w:rsidR="00557FD6" w:rsidRDefault="00000000">
      <w:pPr>
        <w:spacing w:after="120"/>
      </w:pPr>
      <w:r>
        <w:rPr>
          <w:b/>
        </w:rPr>
        <w:t>CTA (write in full):</w:t>
      </w:r>
    </w:p>
    <w:p w14:paraId="4B6EE5E3" w14:textId="77777777" w:rsidR="00557FD6" w:rsidRDefault="00557FD6">
      <w:pPr>
        <w:spacing w:after="40"/>
      </w:pPr>
    </w:p>
    <w:p w14:paraId="78761F56"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know which three stories your practice should be telling first, the assessment at survey.LegalGrowthDynamics.com helps us identify them. Five minutes. High-value conversation."</w:t>
      </w:r>
    </w:p>
    <w:p w14:paraId="669D1954" w14:textId="77777777" w:rsidR="00557FD6" w:rsidRDefault="00557FD6">
      <w:pPr>
        <w:spacing w:after="40"/>
      </w:pPr>
    </w:p>
    <w:p w14:paraId="33E1ABB8" w14:textId="77777777" w:rsidR="00557FD6" w:rsidRDefault="00557FD6">
      <w:pPr>
        <w:pBdr>
          <w:bottom w:val="single" w:sz="12" w:space="1" w:color="25AAE1"/>
        </w:pBdr>
        <w:spacing w:before="80" w:after="80"/>
      </w:pPr>
    </w:p>
    <w:p w14:paraId="73858383" w14:textId="77777777" w:rsidR="00557FD6" w:rsidRDefault="00557FD6">
      <w:pPr>
        <w:spacing w:after="40"/>
      </w:pPr>
    </w:p>
    <w:p w14:paraId="64133857" w14:textId="77777777" w:rsidR="00557FD6" w:rsidRDefault="00000000">
      <w:pPr>
        <w:pStyle w:val="Heading2"/>
      </w:pPr>
      <w:r>
        <w:t>MAY 27 — BATMAN DEBUTS IN DC COMICS (1939)</w:t>
      </w:r>
    </w:p>
    <w:p w14:paraId="50655645" w14:textId="77777777" w:rsidR="00557FD6" w:rsidRDefault="00557FD6">
      <w:pPr>
        <w:spacing w:after="40"/>
      </w:pPr>
    </w:p>
    <w:p w14:paraId="5AAB67C9" w14:textId="77777777" w:rsidR="00557FD6" w:rsidRDefault="00000000">
      <w:pPr>
        <w:pStyle w:val="Heading3"/>
      </w:pPr>
      <w:r>
        <w:t>SOCIAL POST (LinkedIn)</w:t>
      </w:r>
    </w:p>
    <w:p w14:paraId="7CB9783C" w14:textId="77777777" w:rsidR="00557FD6" w:rsidRDefault="00000000">
      <w:pPr>
        <w:spacing w:after="120"/>
      </w:pPr>
      <w:r>
        <w:rPr>
          <w:b/>
        </w:rPr>
        <w:t>Hook:</w:t>
      </w:r>
      <w:r>
        <w:t xml:space="preserve"> Batman Debuts in DC Comics (1939) | </w:t>
      </w:r>
      <w:r>
        <w:rPr>
          <w:b/>
        </w:rPr>
        <w:t>Belief Stage:</w:t>
      </w:r>
      <w:r>
        <w:t xml:space="preserve"> 5 | </w:t>
      </w:r>
      <w:r>
        <w:rPr>
          <w:b/>
        </w:rPr>
        <w:t>Date:</w:t>
      </w:r>
      <w:r>
        <w:t xml:space="preserve"> May 27, 2026</w:t>
      </w:r>
    </w:p>
    <w:p w14:paraId="72469D6A" w14:textId="77777777" w:rsidR="00557FD6" w:rsidRDefault="00557FD6">
      <w:pPr>
        <w:spacing w:after="40"/>
      </w:pPr>
    </w:p>
    <w:p w14:paraId="1A11E305" w14:textId="77777777" w:rsidR="00557FD6" w:rsidRDefault="00557FD6">
      <w:pPr>
        <w:pBdr>
          <w:bottom w:val="single" w:sz="12" w:space="1" w:color="25AAE1"/>
        </w:pBdr>
        <w:spacing w:before="80" w:after="80"/>
      </w:pPr>
    </w:p>
    <w:p w14:paraId="3B3F05DE" w14:textId="77777777" w:rsidR="00557FD6" w:rsidRDefault="00557FD6">
      <w:pPr>
        <w:spacing w:after="40"/>
      </w:pPr>
    </w:p>
    <w:p w14:paraId="7BD0E153" w14:textId="77777777" w:rsidR="00557FD6" w:rsidRDefault="00000000">
      <w:pPr>
        <w:spacing w:after="120"/>
      </w:pPr>
      <w:r>
        <w:t>On this day in 1939, Batman made his first appearance in Detective Comics.</w:t>
      </w:r>
    </w:p>
    <w:p w14:paraId="17611887" w14:textId="77777777" w:rsidR="00557FD6" w:rsidRDefault="00557FD6">
      <w:pPr>
        <w:spacing w:after="40"/>
      </w:pPr>
    </w:p>
    <w:p w14:paraId="02F6B1C3" w14:textId="77777777" w:rsidR="00557FD6" w:rsidRDefault="00000000">
      <w:pPr>
        <w:spacing w:after="120"/>
      </w:pPr>
      <w:r>
        <w:t>No superpowers. Just preparation, systems, and an unwillingness to improvise when the outcome matters.</w:t>
      </w:r>
    </w:p>
    <w:p w14:paraId="4D0E3A97" w14:textId="77777777" w:rsidR="00557FD6" w:rsidRDefault="00557FD6">
      <w:pPr>
        <w:spacing w:after="40"/>
      </w:pPr>
    </w:p>
    <w:p w14:paraId="35EA87E7" w14:textId="77777777" w:rsidR="00557FD6" w:rsidRDefault="00000000">
      <w:pPr>
        <w:spacing w:after="120"/>
      </w:pPr>
      <w:r>
        <w:t>Bruce Wayne didn't become Batman by reacting to crime in real time. He built the infrastructure before it was urgent. The cave. The technology. The preparation protocols. The contingency plans. All of it in place before the first crisis demanded it.</w:t>
      </w:r>
    </w:p>
    <w:p w14:paraId="016C799F" w14:textId="77777777" w:rsidR="00557FD6" w:rsidRDefault="00557FD6">
      <w:pPr>
        <w:spacing w:after="40"/>
      </w:pPr>
    </w:p>
    <w:p w14:paraId="39826DED" w14:textId="77777777" w:rsidR="00557FD6" w:rsidRDefault="00000000">
      <w:pPr>
        <w:spacing w:after="120"/>
      </w:pPr>
      <w:r>
        <w:t>By the time Gotham needed him, the system was already running.</w:t>
      </w:r>
    </w:p>
    <w:p w14:paraId="5BBFFA88" w14:textId="77777777" w:rsidR="00557FD6" w:rsidRDefault="00557FD6">
      <w:pPr>
        <w:spacing w:after="40"/>
      </w:pPr>
    </w:p>
    <w:p w14:paraId="6EFB2C1D" w14:textId="77777777" w:rsidR="00557FD6" w:rsidRDefault="00000000">
      <w:pPr>
        <w:spacing w:after="120"/>
      </w:pPr>
      <w:r>
        <w:t>The family law managing partners who consistently attract the right clients didn't achieve that visibility through spontaneous brilliance. They built the infrastructure before the pipeline crisis, before the key referral source retired, before the new competitor moved into the market.</w:t>
      </w:r>
    </w:p>
    <w:p w14:paraId="34D84647" w14:textId="77777777" w:rsidR="00557FD6" w:rsidRDefault="00557FD6">
      <w:pPr>
        <w:spacing w:after="40"/>
      </w:pPr>
    </w:p>
    <w:p w14:paraId="680CE171" w14:textId="77777777" w:rsidR="00557FD6" w:rsidRDefault="00000000">
      <w:pPr>
        <w:spacing w:after="120"/>
      </w:pPr>
      <w:r>
        <w:t>They published content that was answering questions before the questions were being asked. They educated referral sources before those referral sources had a referral to make. They positioned themselves as the authority before the prospect started searching.</w:t>
      </w:r>
    </w:p>
    <w:p w14:paraId="5131891C" w14:textId="77777777" w:rsidR="00557FD6" w:rsidRDefault="00557FD6">
      <w:pPr>
        <w:spacing w:after="40"/>
      </w:pPr>
    </w:p>
    <w:p w14:paraId="7465E7F0" w14:textId="77777777" w:rsidR="00557FD6" w:rsidRDefault="00000000">
      <w:pPr>
        <w:spacing w:after="120"/>
      </w:pPr>
      <w:r>
        <w:t>By the time the high-asset divorce prospect was Googling family law attorneys at 11 PM on a Sunday, the work was already done. The system was already running.</w:t>
      </w:r>
    </w:p>
    <w:p w14:paraId="047FCA31" w14:textId="77777777" w:rsidR="00557FD6" w:rsidRDefault="00557FD6">
      <w:pPr>
        <w:spacing w:after="40"/>
      </w:pPr>
    </w:p>
    <w:p w14:paraId="357C71C6" w14:textId="77777777" w:rsidR="00557FD6" w:rsidRDefault="00000000">
      <w:pPr>
        <w:spacing w:after="120"/>
      </w:pPr>
      <w:r>
        <w:t>What infrastructure are you building before the next crisis makes you wish you had started earlier?</w:t>
      </w:r>
    </w:p>
    <w:p w14:paraId="022586B6" w14:textId="77777777" w:rsidR="00557FD6" w:rsidRDefault="00557FD6">
      <w:pPr>
        <w:spacing w:after="40"/>
      </w:pPr>
    </w:p>
    <w:p w14:paraId="74AD960F" w14:textId="77777777" w:rsidR="00557FD6" w:rsidRDefault="00557FD6">
      <w:pPr>
        <w:pBdr>
          <w:bottom w:val="single" w:sz="12" w:space="1" w:color="25AAE1"/>
        </w:pBdr>
        <w:spacing w:before="80" w:after="80"/>
      </w:pPr>
    </w:p>
    <w:p w14:paraId="4262A228" w14:textId="77777777" w:rsidR="00557FD6" w:rsidRDefault="00557FD6">
      <w:pPr>
        <w:spacing w:after="40"/>
      </w:pPr>
    </w:p>
    <w:p w14:paraId="5CF3A7E1" w14:textId="77777777" w:rsidR="00557FD6" w:rsidRDefault="00000000">
      <w:pPr>
        <w:pStyle w:val="Heading3"/>
      </w:pPr>
      <w:r>
        <w:t>EMAIL — MAY 27</w:t>
      </w:r>
    </w:p>
    <w:p w14:paraId="0A7C4A4B" w14:textId="77777777" w:rsidR="00557FD6" w:rsidRDefault="00557FD6">
      <w:pPr>
        <w:spacing w:after="40"/>
      </w:pPr>
    </w:p>
    <w:p w14:paraId="5D3AD3C5" w14:textId="77777777" w:rsidR="00557FD6" w:rsidRDefault="00000000">
      <w:pPr>
        <w:spacing w:after="120"/>
      </w:pPr>
      <w:r>
        <w:rPr>
          <w:b/>
        </w:rPr>
        <w:t>Subject:</w:t>
      </w:r>
      <w:r>
        <w:t xml:space="preserve"> The system that ran before you needed it</w:t>
      </w:r>
    </w:p>
    <w:p w14:paraId="34DB1312" w14:textId="77777777" w:rsidR="00557FD6" w:rsidRDefault="00000000">
      <w:pPr>
        <w:spacing w:after="120"/>
      </w:pPr>
      <w:r>
        <w:rPr>
          <w:b/>
        </w:rPr>
        <w:t>Preview:</w:t>
      </w:r>
      <w:r>
        <w:t xml:space="preserve"> Bruce Wayne didn't wait for Gotham to need saving before he built the cave.</w:t>
      </w:r>
    </w:p>
    <w:p w14:paraId="53775F99" w14:textId="77777777" w:rsidR="00557FD6" w:rsidRDefault="00557FD6">
      <w:pPr>
        <w:spacing w:after="40"/>
      </w:pPr>
    </w:p>
    <w:p w14:paraId="259B440E" w14:textId="77777777" w:rsidR="00557FD6" w:rsidRDefault="00557FD6">
      <w:pPr>
        <w:pBdr>
          <w:bottom w:val="single" w:sz="12" w:space="1" w:color="25AAE1"/>
        </w:pBdr>
        <w:spacing w:before="80" w:after="80"/>
      </w:pPr>
    </w:p>
    <w:p w14:paraId="508E8DE6" w14:textId="77777777" w:rsidR="00557FD6" w:rsidRDefault="00557FD6">
      <w:pPr>
        <w:spacing w:after="40"/>
      </w:pPr>
    </w:p>
    <w:p w14:paraId="07E68EF8" w14:textId="77777777" w:rsidR="00557FD6" w:rsidRDefault="00000000">
      <w:pPr>
        <w:spacing w:after="120"/>
      </w:pPr>
      <w:r>
        <w:t>On this day in 1939, Batman made his first appearance.</w:t>
      </w:r>
    </w:p>
    <w:p w14:paraId="33076E7A" w14:textId="77777777" w:rsidR="00557FD6" w:rsidRDefault="00557FD6">
      <w:pPr>
        <w:spacing w:after="40"/>
      </w:pPr>
    </w:p>
    <w:p w14:paraId="3F260281" w14:textId="77777777" w:rsidR="00557FD6" w:rsidRDefault="00000000">
      <w:pPr>
        <w:spacing w:after="120"/>
      </w:pPr>
      <w:r>
        <w:t>The thing I want to note about Batman is not the cape. It's the timing.</w:t>
      </w:r>
    </w:p>
    <w:p w14:paraId="303AF3F1" w14:textId="77777777" w:rsidR="00557FD6" w:rsidRDefault="00557FD6">
      <w:pPr>
        <w:spacing w:after="40"/>
      </w:pPr>
    </w:p>
    <w:p w14:paraId="60AD3FA9" w14:textId="77777777" w:rsidR="00557FD6" w:rsidRDefault="00000000">
      <w:pPr>
        <w:spacing w:after="120"/>
      </w:pPr>
      <w:r>
        <w:t>Bruce Wayne built the cave, the technology, the protocols, and the preparation system before Gotham was in crisis. He didn't react to the first emergency by going out to buy equipment. He'd already built everything he needed — so when the crisis arrived, the system was in place and he executed.</w:t>
      </w:r>
    </w:p>
    <w:p w14:paraId="717031CC" w14:textId="77777777" w:rsidR="00557FD6" w:rsidRDefault="00557FD6">
      <w:pPr>
        <w:spacing w:after="40"/>
      </w:pPr>
    </w:p>
    <w:p w14:paraId="78336587" w14:textId="77777777" w:rsidR="00557FD6" w:rsidRDefault="00000000">
      <w:pPr>
        <w:spacing w:after="120"/>
      </w:pPr>
      <w:r>
        <w:t>Your content authority system works on exactly this principle.</w:t>
      </w:r>
    </w:p>
    <w:p w14:paraId="66CAE726" w14:textId="77777777" w:rsidR="00557FD6" w:rsidRDefault="00557FD6">
      <w:pPr>
        <w:spacing w:after="40"/>
      </w:pPr>
    </w:p>
    <w:p w14:paraId="1112876E" w14:textId="77777777" w:rsidR="00557FD6" w:rsidRDefault="00000000">
      <w:pPr>
        <w:spacing w:after="120"/>
      </w:pPr>
      <w:r>
        <w:t>The attorneys who are most effectively positioned in family law right now built their content infrastructure during a period when they didn't urgently need it. They were busy enough, they had referrals coming in, they didn't feel the pressure yet. But they recognized the structural vulnerability — referral dependency, pipeline opacity, the slow erosion of visibility — and they built before the crisis arrived.</w:t>
      </w:r>
    </w:p>
    <w:p w14:paraId="0EE24CA6" w14:textId="77777777" w:rsidR="00557FD6" w:rsidRDefault="00557FD6">
      <w:pPr>
        <w:spacing w:after="40"/>
      </w:pPr>
    </w:p>
    <w:p w14:paraId="1AA32CF0" w14:textId="77777777" w:rsidR="00557FD6" w:rsidRDefault="00000000">
      <w:pPr>
        <w:spacing w:after="120"/>
      </w:pPr>
      <w:r>
        <w:t>When the key referral source retired, the system was already running.</w:t>
      </w:r>
    </w:p>
    <w:p w14:paraId="00FFA23F" w14:textId="77777777" w:rsidR="00557FD6" w:rsidRDefault="00000000">
      <w:pPr>
        <w:spacing w:after="120"/>
      </w:pPr>
      <w:r>
        <w:t>When the new competitor opened an office and started content marketing, the authority was already established.</w:t>
      </w:r>
    </w:p>
    <w:p w14:paraId="6A00010F" w14:textId="77777777" w:rsidR="00557FD6" w:rsidRDefault="00000000">
      <w:pPr>
        <w:spacing w:after="120"/>
      </w:pPr>
      <w:r>
        <w:t>When the January divorce surge created a wave of inbound inquiries, the content was already answering questions.</w:t>
      </w:r>
    </w:p>
    <w:p w14:paraId="1D3582CE" w14:textId="77777777" w:rsidR="00557FD6" w:rsidRDefault="00557FD6">
      <w:pPr>
        <w:spacing w:after="40"/>
      </w:pPr>
    </w:p>
    <w:p w14:paraId="28E7DC6C" w14:textId="77777777" w:rsidR="00557FD6" w:rsidRDefault="00000000">
      <w:pPr>
        <w:spacing w:after="120"/>
      </w:pPr>
      <w:r>
        <w:t>The crisis arrived. The system was ready.</w:t>
      </w:r>
    </w:p>
    <w:p w14:paraId="61FFEEED" w14:textId="77777777" w:rsidR="00557FD6" w:rsidRDefault="00557FD6">
      <w:pPr>
        <w:spacing w:after="40"/>
      </w:pPr>
    </w:p>
    <w:p w14:paraId="327DF62E" w14:textId="77777777" w:rsidR="00557FD6" w:rsidRDefault="00000000">
      <w:pPr>
        <w:spacing w:after="120"/>
      </w:pPr>
      <w:r>
        <w:t>You are reading this in late May 2026. Summer is coming. The September surge will arrive whether or not your system is ready.</w:t>
      </w:r>
    </w:p>
    <w:p w14:paraId="255A14C2" w14:textId="77777777" w:rsidR="00557FD6" w:rsidRDefault="00557FD6">
      <w:pPr>
        <w:spacing w:after="40"/>
      </w:pPr>
    </w:p>
    <w:p w14:paraId="0BDB2C59" w14:textId="77777777" w:rsidR="00557FD6" w:rsidRDefault="00000000">
      <w:pPr>
        <w:spacing w:after="120"/>
      </w:pPr>
      <w:r>
        <w:t>The question is whether you're going to build the cave before you need it.</w:t>
      </w:r>
    </w:p>
    <w:p w14:paraId="72410BF3" w14:textId="77777777" w:rsidR="00557FD6" w:rsidRDefault="00557FD6">
      <w:pPr>
        <w:spacing w:after="40"/>
      </w:pPr>
    </w:p>
    <w:p w14:paraId="44745D44" w14:textId="77777777" w:rsidR="00557FD6" w:rsidRDefault="00000000">
      <w:pPr>
        <w:spacing w:after="120"/>
      </w:pPr>
      <w:r>
        <w:rPr>
          <w:i/>
        </w:rPr>
        <w:t>— Roger</w:t>
      </w:r>
    </w:p>
    <w:p w14:paraId="3F2ADA70" w14:textId="77777777" w:rsidR="00557FD6" w:rsidRDefault="00557FD6">
      <w:pPr>
        <w:spacing w:after="40"/>
      </w:pPr>
    </w:p>
    <w:p w14:paraId="6A0AC145" w14:textId="77777777" w:rsidR="00557FD6" w:rsidRDefault="00557FD6">
      <w:pPr>
        <w:pBdr>
          <w:bottom w:val="single" w:sz="12" w:space="1" w:color="25AAE1"/>
        </w:pBdr>
        <w:spacing w:before="80" w:after="80"/>
      </w:pPr>
    </w:p>
    <w:p w14:paraId="39A551F4" w14:textId="77777777" w:rsidR="00557FD6" w:rsidRDefault="00557FD6">
      <w:pPr>
        <w:spacing w:after="40"/>
      </w:pPr>
    </w:p>
    <w:p w14:paraId="1645C7F9" w14:textId="77777777" w:rsidR="00557FD6" w:rsidRDefault="00000000">
      <w:pPr>
        <w:pStyle w:val="Heading3"/>
      </w:pPr>
      <w:r>
        <w:t>YOUTUBE SCRIPT OUTLINE — MAY 27</w:t>
      </w:r>
    </w:p>
    <w:p w14:paraId="0E155621" w14:textId="77777777" w:rsidR="00557FD6" w:rsidRDefault="00557FD6">
      <w:pPr>
        <w:spacing w:after="40"/>
      </w:pPr>
    </w:p>
    <w:p w14:paraId="6395EC14" w14:textId="77777777" w:rsidR="00557FD6" w:rsidRDefault="00000000">
      <w:pPr>
        <w:spacing w:after="120"/>
      </w:pPr>
      <w:r>
        <w:rPr>
          <w:b/>
        </w:rPr>
        <w:t>Video Title:</w:t>
      </w:r>
      <w:r>
        <w:t xml:space="preserve"> The Batman Strategy: Building Your Law Firm's Authority System Before You Need It</w:t>
      </w:r>
    </w:p>
    <w:p w14:paraId="098EAF09" w14:textId="77777777" w:rsidR="00557FD6" w:rsidRDefault="00000000">
      <w:pPr>
        <w:spacing w:after="120"/>
      </w:pPr>
      <w:r>
        <w:rPr>
          <w:b/>
        </w:rPr>
        <w:t>Hook Used:</w:t>
      </w:r>
      <w:r>
        <w:t xml:space="preserve"> Batman Debuts in DC Comics (1939)</w:t>
      </w:r>
    </w:p>
    <w:p w14:paraId="41DD91BC" w14:textId="77777777" w:rsidR="00557FD6" w:rsidRDefault="00000000">
      <w:pPr>
        <w:spacing w:after="120"/>
      </w:pPr>
      <w:r>
        <w:rPr>
          <w:b/>
        </w:rPr>
        <w:t>Belief Stage:</w:t>
      </w:r>
      <w:r>
        <w:t xml:space="preserve"> 5</w:t>
      </w:r>
    </w:p>
    <w:p w14:paraId="6C2CAC3D" w14:textId="77777777" w:rsidR="00557FD6" w:rsidRDefault="00557FD6">
      <w:pPr>
        <w:spacing w:after="40"/>
      </w:pPr>
    </w:p>
    <w:p w14:paraId="08D8A34A" w14:textId="77777777" w:rsidR="00557FD6" w:rsidRDefault="00000000">
      <w:pPr>
        <w:spacing w:after="120"/>
      </w:pPr>
      <w:r>
        <w:rPr>
          <w:b/>
        </w:rPr>
        <w:t>HOOK (0–30 sec — write in full):</w:t>
      </w:r>
    </w:p>
    <w:p w14:paraId="79FCFC8F" w14:textId="77777777" w:rsidR="00557FD6" w:rsidRDefault="00557FD6">
      <w:pPr>
        <w:spacing w:after="40"/>
      </w:pPr>
    </w:p>
    <w:p w14:paraId="7972005E" w14:textId="77777777" w:rsidR="00557FD6" w:rsidRDefault="00000000">
      <w:pPr>
        <w:pBdr>
          <w:left w:val="single" w:sz="24" w:space="4" w:color="25AAE1"/>
        </w:pBdr>
        <w:shd w:val="clear" w:color="auto" w:fill="F5F5F5"/>
        <w:spacing w:after="120"/>
        <w:ind w:left="432"/>
      </w:pPr>
      <w:r>
        <w:rPr>
          <w:rFonts w:ascii="Calibri" w:hAnsi="Calibri"/>
          <w:i/>
          <w:color w:val="25AAE1"/>
        </w:rPr>
        <w:lastRenderedPageBreak/>
        <w:t>"On this day in 1939, Batman made his first appearance in DC Comics. No superpowers. Just preparation, infrastructure, and systems built before any specific crisis demanded them. Bruce Wayne didn't improvise. He built the cave, the technology, and the protocols during the quiet periods — so that when Gotham needed him, the system was already running. The family law managing partners who consistently look like they have an unfair advantage in their referral networks have done exactly the same thing. They built the infrastructure before the crisis. Today I'm going to show you exactly what that infrastructure looks like for a family law practice."</w:t>
      </w:r>
    </w:p>
    <w:p w14:paraId="25851142" w14:textId="77777777" w:rsidR="00557FD6" w:rsidRDefault="00557FD6">
      <w:pPr>
        <w:spacing w:after="40"/>
      </w:pPr>
    </w:p>
    <w:p w14:paraId="7CF3D53C" w14:textId="77777777" w:rsidR="00557FD6" w:rsidRDefault="00000000">
      <w:pPr>
        <w:spacing w:after="120"/>
      </w:pPr>
      <w:r>
        <w:rPr>
          <w:b/>
        </w:rPr>
        <w:t>AUTHORITY POSITIONING (30–60 sec — write in full):</w:t>
      </w:r>
    </w:p>
    <w:p w14:paraId="31484AD8" w14:textId="77777777" w:rsidR="00557FD6" w:rsidRDefault="00557FD6">
      <w:pPr>
        <w:spacing w:after="40"/>
      </w:pPr>
    </w:p>
    <w:p w14:paraId="3D6C179C"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preparation-before-crisis model is the clearest way I know to explain why the best time to build an authority content system is never when you most urgently need it. Here's the specific infrastructure that matters — and how to build it before your next Gotham needs saving."</w:t>
      </w:r>
    </w:p>
    <w:p w14:paraId="76D29F06" w14:textId="77777777" w:rsidR="00557FD6" w:rsidRDefault="00557FD6">
      <w:pPr>
        <w:spacing w:after="40"/>
      </w:pPr>
    </w:p>
    <w:p w14:paraId="092BA3D7" w14:textId="77777777" w:rsidR="00557FD6" w:rsidRDefault="00000000">
      <w:pPr>
        <w:spacing w:after="120"/>
      </w:pPr>
      <w:r>
        <w:rPr>
          <w:b/>
        </w:rPr>
        <w:t>CONTENT OUTLINE:</w:t>
      </w:r>
    </w:p>
    <w:p w14:paraId="6A392FEB" w14:textId="77777777" w:rsidR="00557FD6" w:rsidRDefault="00557FD6">
      <w:pPr>
        <w:spacing w:after="40"/>
      </w:pPr>
    </w:p>
    <w:p w14:paraId="2EF028C8" w14:textId="77777777" w:rsidR="00557FD6" w:rsidRDefault="00000000">
      <w:pPr>
        <w:spacing w:after="120"/>
      </w:pPr>
      <w:r>
        <w:t>Section 1: The Pre-Crisis Build Advantage</w:t>
      </w:r>
    </w:p>
    <w:p w14:paraId="4E595566" w14:textId="77777777" w:rsidR="00557FD6" w:rsidRDefault="00000000">
      <w:pPr>
        <w:pStyle w:val="ListBullet"/>
        <w:spacing w:after="80"/>
      </w:pPr>
      <w:r>
        <w:t>Why the attorneys who built content systems during strong referral periods outperform those who built during slow ones</w:t>
      </w:r>
    </w:p>
    <w:p w14:paraId="542E149A" w14:textId="77777777" w:rsidR="00557FD6" w:rsidRDefault="00000000">
      <w:pPr>
        <w:pStyle w:val="ListBullet"/>
        <w:spacing w:after="80"/>
      </w:pPr>
      <w:r>
        <w:t>The crisis scenarios that reveal whether the infrastructure exists</w:t>
      </w:r>
    </w:p>
    <w:p w14:paraId="06D93D07" w14:textId="77777777" w:rsidR="00557FD6" w:rsidRDefault="00000000">
      <w:pPr>
        <w:pStyle w:val="ListBullet"/>
        <w:spacing w:after="80"/>
      </w:pPr>
      <w:r>
        <w:t>The specific vulnerability that catches most referral-dependent practices off-guard</w:t>
      </w:r>
    </w:p>
    <w:p w14:paraId="5706EA4B" w14:textId="77777777" w:rsidR="00557FD6" w:rsidRDefault="00557FD6">
      <w:pPr>
        <w:spacing w:after="40"/>
      </w:pPr>
    </w:p>
    <w:p w14:paraId="3F57144A" w14:textId="77777777" w:rsidR="00557FD6" w:rsidRDefault="00000000">
      <w:pPr>
        <w:spacing w:after="120"/>
      </w:pPr>
      <w:r>
        <w:t>Section 2: The Authority Infrastructure Components</w:t>
      </w:r>
    </w:p>
    <w:p w14:paraId="0AB23AF2" w14:textId="77777777" w:rsidR="00557FD6" w:rsidRDefault="00000000">
      <w:pPr>
        <w:pStyle w:val="ListBullet"/>
        <w:spacing w:after="80"/>
      </w:pPr>
      <w:r>
        <w:t>The four-layer content system that runs without the managing partner's daily involvement</w:t>
      </w:r>
    </w:p>
    <w:p w14:paraId="728C0424" w14:textId="77777777" w:rsidR="00557FD6" w:rsidRDefault="00000000">
      <w:pPr>
        <w:pStyle w:val="ListBullet"/>
        <w:spacing w:after="80"/>
      </w:pPr>
      <w:r>
        <w:t>How each layer addresses a different point in the client decision process</w:t>
      </w:r>
    </w:p>
    <w:p w14:paraId="0087DC0F" w14:textId="77777777" w:rsidR="00557FD6" w:rsidRDefault="00000000">
      <w:pPr>
        <w:pStyle w:val="ListBullet"/>
        <w:spacing w:after="80"/>
      </w:pPr>
      <w:r>
        <w:t>The minimum viable infrastructure for a family law practice that wants to pass the 90-day test</w:t>
      </w:r>
    </w:p>
    <w:p w14:paraId="7711CC0A" w14:textId="77777777" w:rsidR="00557FD6" w:rsidRDefault="00557FD6">
      <w:pPr>
        <w:spacing w:after="40"/>
      </w:pPr>
    </w:p>
    <w:p w14:paraId="00CD9C5D" w14:textId="77777777" w:rsidR="00557FD6" w:rsidRDefault="00000000">
      <w:pPr>
        <w:spacing w:after="120"/>
      </w:pPr>
      <w:r>
        <w:t>Section 3: Building in the Quiet — Why Summer Is the Strategic Build Window</w:t>
      </w:r>
    </w:p>
    <w:p w14:paraId="6AF45D0C" w14:textId="77777777" w:rsidR="00557FD6" w:rsidRDefault="00000000">
      <w:pPr>
        <w:pStyle w:val="ListBullet"/>
        <w:spacing w:after="80"/>
      </w:pPr>
      <w:r>
        <w:t>The case for using the summer slowdown as build time instead of coast time</w:t>
      </w:r>
    </w:p>
    <w:p w14:paraId="3BA27738" w14:textId="77777777" w:rsidR="00557FD6" w:rsidRDefault="00000000">
      <w:pPr>
        <w:pStyle w:val="ListBullet"/>
        <w:spacing w:after="80"/>
      </w:pPr>
      <w:r>
        <w:t>What 'built and running' looks like entering September vs. 'starting to build'</w:t>
      </w:r>
    </w:p>
    <w:p w14:paraId="62C466E6" w14:textId="77777777" w:rsidR="00557FD6" w:rsidRDefault="00000000">
      <w:pPr>
        <w:pStyle w:val="ListBullet"/>
        <w:spacing w:after="80"/>
      </w:pPr>
      <w:r>
        <w:t>The 18-month trajectory: where May-built systems are in October vs. September-started ones</w:t>
      </w:r>
    </w:p>
    <w:p w14:paraId="23AC714E" w14:textId="77777777" w:rsidR="00557FD6" w:rsidRDefault="00557FD6">
      <w:pPr>
        <w:spacing w:after="40"/>
      </w:pPr>
    </w:p>
    <w:p w14:paraId="29837875" w14:textId="77777777" w:rsidR="00557FD6" w:rsidRDefault="00000000">
      <w:pPr>
        <w:spacing w:after="120"/>
      </w:pPr>
      <w:r>
        <w:rPr>
          <w:b/>
        </w:rPr>
        <w:lastRenderedPageBreak/>
        <w:t>MID-VIDEO RE-ENGAGEMENT:</w:t>
      </w:r>
      <w:r>
        <w:t xml:space="preserve"> "Here's the specific crisis scenario that most family law managing partners say they wish they had built the infrastructure to handle before it arrived."</w:t>
      </w:r>
    </w:p>
    <w:p w14:paraId="33B0E00B" w14:textId="77777777" w:rsidR="00557FD6" w:rsidRDefault="00557FD6">
      <w:pPr>
        <w:spacing w:after="40"/>
      </w:pPr>
    </w:p>
    <w:p w14:paraId="238FE109" w14:textId="77777777" w:rsidR="00557FD6" w:rsidRDefault="00000000">
      <w:pPr>
        <w:spacing w:after="120"/>
      </w:pPr>
      <w:r>
        <w:rPr>
          <w:b/>
        </w:rPr>
        <w:t>FINAL INSIGHT:</w:t>
      </w:r>
      <w:r>
        <w:t xml:space="preserve"> "The system that saves you is the one you built before you needed saving."</w:t>
      </w:r>
    </w:p>
    <w:p w14:paraId="61B8E458" w14:textId="77777777" w:rsidR="00557FD6" w:rsidRDefault="00557FD6">
      <w:pPr>
        <w:spacing w:after="40"/>
      </w:pPr>
    </w:p>
    <w:p w14:paraId="0D1CE827" w14:textId="77777777" w:rsidR="00557FD6" w:rsidRDefault="00000000">
      <w:pPr>
        <w:spacing w:after="120"/>
      </w:pPr>
      <w:r>
        <w:rPr>
          <w:b/>
        </w:rPr>
        <w:t>CTA (write in full):</w:t>
      </w:r>
    </w:p>
    <w:p w14:paraId="2902CE07" w14:textId="77777777" w:rsidR="00557FD6" w:rsidRDefault="00557FD6">
      <w:pPr>
        <w:spacing w:after="40"/>
      </w:pPr>
    </w:p>
    <w:p w14:paraId="6BA69C4F" w14:textId="77777777" w:rsidR="00557FD6" w:rsidRDefault="00000000">
      <w:pPr>
        <w:pBdr>
          <w:left w:val="single" w:sz="24" w:space="4" w:color="25AAE1"/>
        </w:pBdr>
        <w:shd w:val="clear" w:color="auto" w:fill="F5F5F5"/>
        <w:spacing w:after="120"/>
        <w:ind w:left="432"/>
      </w:pPr>
      <w:r>
        <w:rPr>
          <w:rFonts w:ascii="Calibri" w:hAnsi="Calibri"/>
          <w:i/>
          <w:color w:val="25AAE1"/>
        </w:rPr>
        <w:t>"If you want to start building before the next Gotham needs you, the assessment at survey.LegalGrowthDynamics.com is the starting point. The cave takes time to build. Start now."</w:t>
      </w:r>
    </w:p>
    <w:p w14:paraId="71C7849F" w14:textId="77777777" w:rsidR="00557FD6" w:rsidRDefault="00557FD6">
      <w:pPr>
        <w:spacing w:after="40"/>
      </w:pPr>
    </w:p>
    <w:p w14:paraId="0E37C6C5" w14:textId="77777777" w:rsidR="00557FD6" w:rsidRDefault="00557FD6">
      <w:pPr>
        <w:pBdr>
          <w:bottom w:val="single" w:sz="12" w:space="1" w:color="25AAE1"/>
        </w:pBdr>
        <w:spacing w:before="80" w:after="80"/>
      </w:pPr>
    </w:p>
    <w:p w14:paraId="0CD1228D" w14:textId="77777777" w:rsidR="00557FD6" w:rsidRDefault="00557FD6">
      <w:pPr>
        <w:spacing w:after="40"/>
      </w:pPr>
    </w:p>
    <w:p w14:paraId="4E272A6D" w14:textId="77777777" w:rsidR="00557FD6" w:rsidRDefault="00000000">
      <w:pPr>
        <w:pStyle w:val="Heading2"/>
      </w:pPr>
      <w:r>
        <w:t>MAY 28 — GOLDEN GATE BRIDGE OFFICIALLY OPENS (1937)</w:t>
      </w:r>
    </w:p>
    <w:p w14:paraId="4F938212" w14:textId="77777777" w:rsidR="00557FD6" w:rsidRDefault="00557FD6">
      <w:pPr>
        <w:spacing w:after="40"/>
      </w:pPr>
    </w:p>
    <w:p w14:paraId="68F1CAA6" w14:textId="77777777" w:rsidR="00557FD6" w:rsidRDefault="00000000">
      <w:pPr>
        <w:pStyle w:val="Heading3"/>
      </w:pPr>
      <w:r>
        <w:t>SOCIAL POST (LinkedIn)</w:t>
      </w:r>
    </w:p>
    <w:p w14:paraId="1EF8218A" w14:textId="77777777" w:rsidR="00557FD6" w:rsidRDefault="00000000">
      <w:pPr>
        <w:spacing w:after="120"/>
      </w:pPr>
      <w:r>
        <w:rPr>
          <w:b/>
        </w:rPr>
        <w:t>Hook:</w:t>
      </w:r>
      <w:r>
        <w:t xml:space="preserve"> Golden Gate Bridge Opens (1937) | </w:t>
      </w:r>
      <w:r>
        <w:rPr>
          <w:b/>
        </w:rPr>
        <w:t>Belief Stage:</w:t>
      </w:r>
      <w:r>
        <w:t xml:space="preserve"> 5 | </w:t>
      </w:r>
      <w:r>
        <w:rPr>
          <w:b/>
        </w:rPr>
        <w:t>Date:</w:t>
      </w:r>
      <w:r>
        <w:t xml:space="preserve"> May 28, 2026</w:t>
      </w:r>
    </w:p>
    <w:p w14:paraId="302B7FCE" w14:textId="77777777" w:rsidR="00557FD6" w:rsidRDefault="00557FD6">
      <w:pPr>
        <w:spacing w:after="40"/>
      </w:pPr>
    </w:p>
    <w:p w14:paraId="0FD2BF0E" w14:textId="77777777" w:rsidR="00557FD6" w:rsidRDefault="00557FD6">
      <w:pPr>
        <w:pBdr>
          <w:bottom w:val="single" w:sz="12" w:space="1" w:color="25AAE1"/>
        </w:pBdr>
        <w:spacing w:before="80" w:after="80"/>
      </w:pPr>
    </w:p>
    <w:p w14:paraId="22F83EED" w14:textId="77777777" w:rsidR="00557FD6" w:rsidRDefault="00557FD6">
      <w:pPr>
        <w:spacing w:after="40"/>
      </w:pPr>
    </w:p>
    <w:p w14:paraId="2892BE79" w14:textId="77777777" w:rsidR="00557FD6" w:rsidRDefault="00000000">
      <w:pPr>
        <w:spacing w:after="120"/>
      </w:pPr>
      <w:r>
        <w:t>On this day in 1937, the Golden Gate Bridge officially opened.</w:t>
      </w:r>
    </w:p>
    <w:p w14:paraId="20A20086" w14:textId="77777777" w:rsidR="00557FD6" w:rsidRDefault="00557FD6">
      <w:pPr>
        <w:spacing w:after="40"/>
      </w:pPr>
    </w:p>
    <w:p w14:paraId="01FAE2FC" w14:textId="77777777" w:rsidR="00557FD6" w:rsidRDefault="00000000">
      <w:pPr>
        <w:spacing w:after="120"/>
      </w:pPr>
      <w:r>
        <w:t>Fourteen years of planning, engineering, and construction. Built not for the day it opened, but for the century that would follow.</w:t>
      </w:r>
    </w:p>
    <w:p w14:paraId="10E289E8" w14:textId="77777777" w:rsidR="00557FD6" w:rsidRDefault="00557FD6">
      <w:pPr>
        <w:spacing w:after="40"/>
      </w:pPr>
    </w:p>
    <w:p w14:paraId="5DD15123" w14:textId="77777777" w:rsidR="00557FD6" w:rsidRDefault="00000000">
      <w:pPr>
        <w:spacing w:after="120"/>
      </w:pPr>
      <w:r>
        <w:t>The most valuable practices I work with were built with the same orientation.</w:t>
      </w:r>
    </w:p>
    <w:p w14:paraId="4222A3FA" w14:textId="77777777" w:rsidR="00557FD6" w:rsidRDefault="00557FD6">
      <w:pPr>
        <w:spacing w:after="40"/>
      </w:pPr>
    </w:p>
    <w:p w14:paraId="45F975C0" w14:textId="77777777" w:rsidR="00557FD6" w:rsidRDefault="00000000">
      <w:pPr>
        <w:spacing w:after="120"/>
      </w:pPr>
      <w:r>
        <w:t>Not optimized for this quarter's revenue. Designed for a decade of compounding authority.</w:t>
      </w:r>
    </w:p>
    <w:p w14:paraId="0E272EFB" w14:textId="77777777" w:rsidR="00557FD6" w:rsidRDefault="00557FD6">
      <w:pPr>
        <w:spacing w:after="40"/>
      </w:pPr>
    </w:p>
    <w:p w14:paraId="1041F9B3" w14:textId="77777777" w:rsidR="00557FD6" w:rsidRDefault="00000000">
      <w:pPr>
        <w:spacing w:after="120"/>
      </w:pPr>
      <w:r>
        <w:t xml:space="preserve">The bridge between a referral-dependent family law practice and a content-authority practice isn't built in a sprint. It's built in months of consistent content, of accumulated </w:t>
      </w:r>
      <w:r>
        <w:lastRenderedPageBreak/>
        <w:t>positioning, of referral sources whose trust compounds with every educational piece you publish.</w:t>
      </w:r>
    </w:p>
    <w:p w14:paraId="4E150970" w14:textId="77777777" w:rsidR="00557FD6" w:rsidRDefault="00557FD6">
      <w:pPr>
        <w:spacing w:after="40"/>
      </w:pPr>
    </w:p>
    <w:p w14:paraId="1817FD7C" w14:textId="77777777" w:rsidR="00557FD6" w:rsidRDefault="00000000">
      <w:pPr>
        <w:spacing w:after="120"/>
      </w:pPr>
      <w:r>
        <w:t>The engineers who built the Golden Gate didn't wonder if the effort was worth it. They understood that a structure built correctly produces value long after the construction ends.</w:t>
      </w:r>
    </w:p>
    <w:p w14:paraId="6B6431D2" w14:textId="77777777" w:rsidR="00557FD6" w:rsidRDefault="00557FD6">
      <w:pPr>
        <w:spacing w:after="40"/>
      </w:pPr>
    </w:p>
    <w:p w14:paraId="7DD832D5" w14:textId="77777777" w:rsidR="00557FD6" w:rsidRDefault="00000000">
      <w:pPr>
        <w:spacing w:after="120"/>
      </w:pPr>
      <w:r>
        <w:t>The attorneys who are most frustrated with their pipeline tried to build their bridge in a weekend — one LinkedIn push, one YouTube video, one email campaign. And when it didn't produce dramatic results in 30 days, they stopped and concluded that content marketing doesn't work for law firms.</w:t>
      </w:r>
    </w:p>
    <w:p w14:paraId="6A2304CC" w14:textId="77777777" w:rsidR="00557FD6" w:rsidRDefault="00557FD6">
      <w:pPr>
        <w:spacing w:after="40"/>
      </w:pPr>
    </w:p>
    <w:p w14:paraId="5C7BE3D8" w14:textId="77777777" w:rsidR="00557FD6" w:rsidRDefault="00000000">
      <w:pPr>
        <w:spacing w:after="120"/>
      </w:pPr>
      <w:r>
        <w:t>The ones who are most satisfied built it deliberately, over time, with the understanding that the structure would get more useful as it aged.</w:t>
      </w:r>
    </w:p>
    <w:p w14:paraId="17E0B83A" w14:textId="77777777" w:rsidR="00557FD6" w:rsidRDefault="00557FD6">
      <w:pPr>
        <w:spacing w:after="40"/>
      </w:pPr>
    </w:p>
    <w:p w14:paraId="23084BFC" w14:textId="77777777" w:rsidR="00557FD6" w:rsidRDefault="00000000">
      <w:pPr>
        <w:spacing w:after="120"/>
      </w:pPr>
      <w:r>
        <w:t>The bridge between where your practice is and where it needs to be exists. The only question is when you start construction.</w:t>
      </w:r>
    </w:p>
    <w:p w14:paraId="1057BDE5" w14:textId="77777777" w:rsidR="00557FD6" w:rsidRDefault="00557FD6">
      <w:pPr>
        <w:spacing w:after="40"/>
      </w:pPr>
    </w:p>
    <w:p w14:paraId="111CA847" w14:textId="77777777" w:rsidR="00557FD6" w:rsidRDefault="00557FD6">
      <w:pPr>
        <w:pBdr>
          <w:bottom w:val="single" w:sz="12" w:space="1" w:color="25AAE1"/>
        </w:pBdr>
        <w:spacing w:before="80" w:after="80"/>
      </w:pPr>
    </w:p>
    <w:p w14:paraId="1370541C" w14:textId="77777777" w:rsidR="00557FD6" w:rsidRDefault="00557FD6">
      <w:pPr>
        <w:spacing w:after="40"/>
      </w:pPr>
    </w:p>
    <w:p w14:paraId="57575F02" w14:textId="77777777" w:rsidR="00557FD6" w:rsidRDefault="00000000">
      <w:pPr>
        <w:pStyle w:val="Heading3"/>
      </w:pPr>
      <w:r>
        <w:t>EMAIL — MAY 28</w:t>
      </w:r>
    </w:p>
    <w:p w14:paraId="4DE4A957" w14:textId="77777777" w:rsidR="00557FD6" w:rsidRDefault="00557FD6">
      <w:pPr>
        <w:spacing w:after="40"/>
      </w:pPr>
    </w:p>
    <w:p w14:paraId="584151BC" w14:textId="77777777" w:rsidR="00557FD6" w:rsidRDefault="00000000">
      <w:pPr>
        <w:spacing w:after="120"/>
      </w:pPr>
      <w:r>
        <w:rPr>
          <w:b/>
        </w:rPr>
        <w:t>Subject:</w:t>
      </w:r>
      <w:r>
        <w:t xml:space="preserve"> The bridge between where you are and where you need to be</w:t>
      </w:r>
    </w:p>
    <w:p w14:paraId="5CE97F0C" w14:textId="77777777" w:rsidR="00557FD6" w:rsidRDefault="00000000">
      <w:pPr>
        <w:spacing w:after="120"/>
      </w:pPr>
      <w:r>
        <w:rPr>
          <w:b/>
        </w:rPr>
        <w:t>Preview:</w:t>
      </w:r>
      <w:r>
        <w:t xml:space="preserve"> It was built for the century that followed, not the day it opened.</w:t>
      </w:r>
    </w:p>
    <w:p w14:paraId="04BBE2D4" w14:textId="77777777" w:rsidR="00557FD6" w:rsidRDefault="00557FD6">
      <w:pPr>
        <w:spacing w:after="40"/>
      </w:pPr>
    </w:p>
    <w:p w14:paraId="36F98EF8" w14:textId="77777777" w:rsidR="00557FD6" w:rsidRDefault="00557FD6">
      <w:pPr>
        <w:pBdr>
          <w:bottom w:val="single" w:sz="12" w:space="1" w:color="25AAE1"/>
        </w:pBdr>
        <w:spacing w:before="80" w:after="80"/>
      </w:pPr>
    </w:p>
    <w:p w14:paraId="1EEEA387" w14:textId="77777777" w:rsidR="00557FD6" w:rsidRDefault="00557FD6">
      <w:pPr>
        <w:spacing w:after="40"/>
      </w:pPr>
    </w:p>
    <w:p w14:paraId="440426F1" w14:textId="77777777" w:rsidR="00557FD6" w:rsidRDefault="00000000">
      <w:pPr>
        <w:spacing w:after="120"/>
      </w:pPr>
      <w:r>
        <w:t>On this day in 1937, the Golden Gate Bridge opened to the public.</w:t>
      </w:r>
    </w:p>
    <w:p w14:paraId="6E56CE87" w14:textId="77777777" w:rsidR="00557FD6" w:rsidRDefault="00557FD6">
      <w:pPr>
        <w:spacing w:after="40"/>
      </w:pPr>
    </w:p>
    <w:p w14:paraId="133E0F3A" w14:textId="77777777" w:rsidR="00557FD6" w:rsidRDefault="00000000">
      <w:pPr>
        <w:spacing w:after="120"/>
      </w:pPr>
      <w:r>
        <w:t>Fourteen years in the making. Engineered for a century of use, not just the opening day.</w:t>
      </w:r>
    </w:p>
    <w:p w14:paraId="4EDAD30D" w14:textId="77777777" w:rsidR="00557FD6" w:rsidRDefault="00557FD6">
      <w:pPr>
        <w:spacing w:after="40"/>
      </w:pPr>
    </w:p>
    <w:p w14:paraId="3BDF6F4B" w14:textId="77777777" w:rsidR="00557FD6" w:rsidRDefault="00000000">
      <w:pPr>
        <w:spacing w:after="120"/>
      </w:pPr>
      <w:r>
        <w:t>I want to offer that as a frame for what we're talking about when we talk about building a content authority system for a family law practice.</w:t>
      </w:r>
    </w:p>
    <w:p w14:paraId="05BD545C" w14:textId="77777777" w:rsidR="00557FD6" w:rsidRDefault="00557FD6">
      <w:pPr>
        <w:spacing w:after="40"/>
      </w:pPr>
    </w:p>
    <w:p w14:paraId="4B5A052B" w14:textId="77777777" w:rsidR="00557FD6" w:rsidRDefault="00000000">
      <w:pPr>
        <w:spacing w:after="120"/>
      </w:pPr>
      <w:r>
        <w:lastRenderedPageBreak/>
        <w:t>This is not a 30-day campaign. It's not a traffic spike strategy. It's not a "post consistently for six months and then you're done" project.</w:t>
      </w:r>
    </w:p>
    <w:p w14:paraId="578521DB" w14:textId="77777777" w:rsidR="00557FD6" w:rsidRDefault="00557FD6">
      <w:pPr>
        <w:spacing w:after="40"/>
      </w:pPr>
    </w:p>
    <w:p w14:paraId="2970A33B" w14:textId="77777777" w:rsidR="00557FD6" w:rsidRDefault="00000000">
      <w:pPr>
        <w:spacing w:after="120"/>
      </w:pPr>
      <w:r>
        <w:t>It's an infrastructure investment. One that gets more valuable over time, not less. One where the content you publish today is still working two years from now. Where the referral source trust you build through consistent educational presence compounds year over year.</w:t>
      </w:r>
    </w:p>
    <w:p w14:paraId="6132CBA6" w14:textId="77777777" w:rsidR="00557FD6" w:rsidRDefault="00557FD6">
      <w:pPr>
        <w:spacing w:after="40"/>
      </w:pPr>
    </w:p>
    <w:p w14:paraId="74BB8880" w14:textId="77777777" w:rsidR="00557FD6" w:rsidRDefault="00000000">
      <w:pPr>
        <w:spacing w:after="120"/>
      </w:pPr>
      <w:r>
        <w:t>The family law managing partners who look back at their content investment and call it the best business decision they've made are the ones who understood this going in. They weren't measuring Month 1 results against Month 1 investment. They were building a structure.</w:t>
      </w:r>
    </w:p>
    <w:p w14:paraId="5970979A" w14:textId="77777777" w:rsidR="00557FD6" w:rsidRDefault="00557FD6">
      <w:pPr>
        <w:spacing w:after="40"/>
      </w:pPr>
    </w:p>
    <w:p w14:paraId="4F74C796" w14:textId="77777777" w:rsidR="00557FD6" w:rsidRDefault="00000000">
      <w:pPr>
        <w:spacing w:after="120"/>
      </w:pPr>
      <w:r>
        <w:t>The bridge opens in stages. The first piece of content doesn't open the bridge. But it lays a cable. And the cables compound into the structure.</w:t>
      </w:r>
    </w:p>
    <w:p w14:paraId="4E199AC3" w14:textId="77777777" w:rsidR="00557FD6" w:rsidRDefault="00557FD6">
      <w:pPr>
        <w:spacing w:after="40"/>
      </w:pPr>
    </w:p>
    <w:p w14:paraId="4752F971" w14:textId="77777777" w:rsidR="00557FD6" w:rsidRDefault="00000000">
      <w:pPr>
        <w:spacing w:after="120"/>
      </w:pPr>
      <w:r>
        <w:t>May is almost over. Summer is coming. June is the start of the slow season in family law.</w:t>
      </w:r>
    </w:p>
    <w:p w14:paraId="55382C48" w14:textId="77777777" w:rsidR="00557FD6" w:rsidRDefault="00557FD6">
      <w:pPr>
        <w:spacing w:after="40"/>
      </w:pPr>
    </w:p>
    <w:p w14:paraId="6707A3E4" w14:textId="77777777" w:rsidR="00557FD6" w:rsidRDefault="00000000">
      <w:pPr>
        <w:spacing w:after="120"/>
      </w:pPr>
      <w:r>
        <w:t>The attorneys who lay cable in June and July will have a structure by September. The ones who wait for September will be starting from scratch.</w:t>
      </w:r>
    </w:p>
    <w:p w14:paraId="2B274496" w14:textId="77777777" w:rsidR="00557FD6" w:rsidRDefault="00557FD6">
      <w:pPr>
        <w:spacing w:after="40"/>
      </w:pPr>
    </w:p>
    <w:p w14:paraId="1C7EF168" w14:textId="77777777" w:rsidR="00557FD6" w:rsidRDefault="00000000">
      <w:pPr>
        <w:spacing w:after="120"/>
      </w:pPr>
      <w:r>
        <w:t>The bridge is worth building. The question is when you begin.</w:t>
      </w:r>
    </w:p>
    <w:p w14:paraId="4CFFDE20" w14:textId="77777777" w:rsidR="00557FD6" w:rsidRDefault="00557FD6">
      <w:pPr>
        <w:spacing w:after="40"/>
      </w:pPr>
    </w:p>
    <w:p w14:paraId="0EF94613" w14:textId="77777777" w:rsidR="00557FD6" w:rsidRDefault="00000000">
      <w:pPr>
        <w:spacing w:after="120"/>
      </w:pPr>
      <w:r>
        <w:rPr>
          <w:i/>
        </w:rPr>
        <w:t>— Roger</w:t>
      </w:r>
    </w:p>
    <w:p w14:paraId="0C01EF38" w14:textId="77777777" w:rsidR="00557FD6" w:rsidRDefault="00557FD6">
      <w:pPr>
        <w:spacing w:after="40"/>
      </w:pPr>
    </w:p>
    <w:p w14:paraId="4142E02E" w14:textId="77777777" w:rsidR="00557FD6" w:rsidRDefault="00557FD6">
      <w:pPr>
        <w:pBdr>
          <w:bottom w:val="single" w:sz="12" w:space="1" w:color="25AAE1"/>
        </w:pBdr>
        <w:spacing w:before="80" w:after="80"/>
      </w:pPr>
    </w:p>
    <w:p w14:paraId="3D9F1E53" w14:textId="77777777" w:rsidR="00557FD6" w:rsidRDefault="00557FD6">
      <w:pPr>
        <w:spacing w:after="40"/>
      </w:pPr>
    </w:p>
    <w:p w14:paraId="1C5B3949" w14:textId="77777777" w:rsidR="00557FD6" w:rsidRDefault="00000000">
      <w:pPr>
        <w:pStyle w:val="Heading3"/>
      </w:pPr>
      <w:r>
        <w:t>YOUTUBE SCRIPT OUTLINE — MAY 28</w:t>
      </w:r>
    </w:p>
    <w:p w14:paraId="72B164E8" w14:textId="77777777" w:rsidR="00557FD6" w:rsidRDefault="00557FD6">
      <w:pPr>
        <w:spacing w:after="40"/>
      </w:pPr>
    </w:p>
    <w:p w14:paraId="1A790BC0" w14:textId="77777777" w:rsidR="00557FD6" w:rsidRDefault="00000000">
      <w:pPr>
        <w:spacing w:after="120"/>
      </w:pPr>
      <w:r>
        <w:rPr>
          <w:b/>
        </w:rPr>
        <w:t>Video Title:</w:t>
      </w:r>
      <w:r>
        <w:t xml:space="preserve"> The Bridge-Building Mindset: How to Think About Content Authority as Infrastructure</w:t>
      </w:r>
    </w:p>
    <w:p w14:paraId="30C474C8" w14:textId="77777777" w:rsidR="00557FD6" w:rsidRDefault="00000000">
      <w:pPr>
        <w:spacing w:after="120"/>
      </w:pPr>
      <w:r>
        <w:rPr>
          <w:b/>
        </w:rPr>
        <w:t>Hook Used:</w:t>
      </w:r>
      <w:r>
        <w:t xml:space="preserve"> Golden Gate Bridge Opens (1937)</w:t>
      </w:r>
    </w:p>
    <w:p w14:paraId="7BC0E0B0" w14:textId="77777777" w:rsidR="00557FD6" w:rsidRDefault="00000000">
      <w:pPr>
        <w:spacing w:after="120"/>
      </w:pPr>
      <w:r>
        <w:rPr>
          <w:b/>
        </w:rPr>
        <w:t>Belief Stage:</w:t>
      </w:r>
      <w:r>
        <w:t xml:space="preserve"> 5</w:t>
      </w:r>
    </w:p>
    <w:p w14:paraId="3178BD72" w14:textId="77777777" w:rsidR="00557FD6" w:rsidRDefault="00557FD6">
      <w:pPr>
        <w:spacing w:after="40"/>
      </w:pPr>
    </w:p>
    <w:p w14:paraId="00087B7C" w14:textId="77777777" w:rsidR="00557FD6" w:rsidRDefault="00000000">
      <w:pPr>
        <w:spacing w:after="120"/>
      </w:pPr>
      <w:r>
        <w:rPr>
          <w:b/>
        </w:rPr>
        <w:t>HOOK (0–30 sec — write in full):</w:t>
      </w:r>
    </w:p>
    <w:p w14:paraId="6075F8F2" w14:textId="77777777" w:rsidR="00557FD6" w:rsidRDefault="00557FD6">
      <w:pPr>
        <w:spacing w:after="40"/>
      </w:pPr>
    </w:p>
    <w:p w14:paraId="28DC3EE6" w14:textId="77777777" w:rsidR="00557FD6" w:rsidRDefault="00000000">
      <w:pPr>
        <w:pBdr>
          <w:left w:val="single" w:sz="24" w:space="4" w:color="25AAE1"/>
        </w:pBdr>
        <w:shd w:val="clear" w:color="auto" w:fill="F5F5F5"/>
        <w:spacing w:after="120"/>
        <w:ind w:left="432"/>
      </w:pPr>
      <w:r>
        <w:rPr>
          <w:rFonts w:ascii="Calibri" w:hAnsi="Calibri"/>
          <w:i/>
          <w:color w:val="25AAE1"/>
        </w:rPr>
        <w:t>"On this day in 1937, the Golden Gate Bridge officially opened. Fourteen years in the making. Engineered for the century that would follow, not just the opening week. I want to offer that as the right frame for thinking about an authority content system for a family law practice — because the attorneys who are most frustrated with content marketing are the ones who went in expecting a bridge to appear in 30 days. The ones who are most satisfied are the ones who built it as infrastructure. Today I'm going to show you what that mindset produces — and what the bridge actually looks like when it's complete."</w:t>
      </w:r>
    </w:p>
    <w:p w14:paraId="2465BCA5" w14:textId="77777777" w:rsidR="00557FD6" w:rsidRDefault="00557FD6">
      <w:pPr>
        <w:spacing w:after="40"/>
      </w:pPr>
    </w:p>
    <w:p w14:paraId="6E02DD88" w14:textId="77777777" w:rsidR="00557FD6" w:rsidRDefault="00000000">
      <w:pPr>
        <w:spacing w:after="120"/>
      </w:pPr>
      <w:r>
        <w:rPr>
          <w:b/>
        </w:rPr>
        <w:t>AUTHORITY POSITIONING (30–60 sec — write in full):</w:t>
      </w:r>
    </w:p>
    <w:p w14:paraId="7EF99134" w14:textId="77777777" w:rsidR="00557FD6" w:rsidRDefault="00557FD6">
      <w:pPr>
        <w:spacing w:after="40"/>
      </w:pPr>
    </w:p>
    <w:p w14:paraId="4744802F"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The infrastructure metaphor is one I use consistently with managing partners who are evaluating whether to build a content system — because it correctly sets the expectation for both the investment and the return. Here's the honest version of that conversation."</w:t>
      </w:r>
    </w:p>
    <w:p w14:paraId="29F67480" w14:textId="77777777" w:rsidR="00557FD6" w:rsidRDefault="00557FD6">
      <w:pPr>
        <w:spacing w:after="40"/>
      </w:pPr>
    </w:p>
    <w:p w14:paraId="6EE01BC7" w14:textId="77777777" w:rsidR="00557FD6" w:rsidRDefault="00000000">
      <w:pPr>
        <w:spacing w:after="120"/>
      </w:pPr>
      <w:r>
        <w:rPr>
          <w:b/>
        </w:rPr>
        <w:t>CONTENT OUTLINE:</w:t>
      </w:r>
    </w:p>
    <w:p w14:paraId="269693DC" w14:textId="77777777" w:rsidR="00557FD6" w:rsidRDefault="00557FD6">
      <w:pPr>
        <w:spacing w:after="40"/>
      </w:pPr>
    </w:p>
    <w:p w14:paraId="79B32E6B" w14:textId="77777777" w:rsidR="00557FD6" w:rsidRDefault="00000000">
      <w:pPr>
        <w:spacing w:after="120"/>
      </w:pPr>
      <w:r>
        <w:t>Section 1: The Infrastructure Mindset — What It Changes About Expectations</w:t>
      </w:r>
    </w:p>
    <w:p w14:paraId="6A08B45B" w14:textId="77777777" w:rsidR="00557FD6" w:rsidRDefault="00000000">
      <w:pPr>
        <w:pStyle w:val="ListBullet"/>
        <w:spacing w:after="80"/>
      </w:pPr>
      <w:r>
        <w:t>Why the 30-day results question is the wrong question</w:t>
      </w:r>
    </w:p>
    <w:p w14:paraId="6AFC0011" w14:textId="77777777" w:rsidR="00557FD6" w:rsidRDefault="00000000">
      <w:pPr>
        <w:pStyle w:val="ListBullet"/>
        <w:spacing w:after="80"/>
      </w:pPr>
      <w:r>
        <w:t>How content assets compound vs. how ad spend evaporates</w:t>
      </w:r>
    </w:p>
    <w:p w14:paraId="609B736D" w14:textId="77777777" w:rsidR="00557FD6" w:rsidRDefault="00000000">
      <w:pPr>
        <w:pStyle w:val="ListBullet"/>
        <w:spacing w:after="80"/>
      </w:pPr>
      <w:r>
        <w:t>The correct way to evaluate Month 3 results vs. Month 18 results</w:t>
      </w:r>
    </w:p>
    <w:p w14:paraId="46A80220" w14:textId="77777777" w:rsidR="00557FD6" w:rsidRDefault="00557FD6">
      <w:pPr>
        <w:spacing w:after="40"/>
      </w:pPr>
    </w:p>
    <w:p w14:paraId="3666642F" w14:textId="77777777" w:rsidR="00557FD6" w:rsidRDefault="00000000">
      <w:pPr>
        <w:spacing w:after="120"/>
      </w:pPr>
      <w:r>
        <w:t>Section 2: The Bridge Construction Sequence — What Gets Built When</w:t>
      </w:r>
    </w:p>
    <w:p w14:paraId="111E41C2" w14:textId="77777777" w:rsidR="00557FD6" w:rsidRDefault="00000000">
      <w:pPr>
        <w:pStyle w:val="ListBullet"/>
        <w:spacing w:after="80"/>
      </w:pPr>
      <w:r>
        <w:t>Month 1–3: the foundation (positioning, first content, channel setup)</w:t>
      </w:r>
    </w:p>
    <w:p w14:paraId="50CD6B6B" w14:textId="77777777" w:rsidR="00557FD6" w:rsidRDefault="00000000">
      <w:pPr>
        <w:pStyle w:val="ListBullet"/>
        <w:spacing w:after="80"/>
      </w:pPr>
      <w:r>
        <w:t>Month 4–8: the load-bearing structure (compounding visibility, referral source warming)</w:t>
      </w:r>
    </w:p>
    <w:p w14:paraId="739ECDB2" w14:textId="77777777" w:rsidR="00557FD6" w:rsidRDefault="00000000">
      <w:pPr>
        <w:pStyle w:val="ListBullet"/>
        <w:spacing w:after="80"/>
      </w:pPr>
      <w:r>
        <w:t>Month 9–18: the crossing (inbound inquiries from content, referral quality shift)</w:t>
      </w:r>
    </w:p>
    <w:p w14:paraId="2E462019" w14:textId="77777777" w:rsidR="00557FD6" w:rsidRDefault="00557FD6">
      <w:pPr>
        <w:spacing w:after="40"/>
      </w:pPr>
    </w:p>
    <w:p w14:paraId="534A316D" w14:textId="77777777" w:rsidR="00557FD6" w:rsidRDefault="00000000">
      <w:pPr>
        <w:spacing w:after="120"/>
      </w:pPr>
      <w:r>
        <w:t>Section 3: The Summer Build Window — Laying Cable Before September</w:t>
      </w:r>
    </w:p>
    <w:p w14:paraId="60571456" w14:textId="77777777" w:rsidR="00557FD6" w:rsidRDefault="00000000">
      <w:pPr>
        <w:pStyle w:val="ListBullet"/>
        <w:spacing w:after="80"/>
      </w:pPr>
      <w:r>
        <w:t>Why the summer slowdown in family law intake is the ideal construction period</w:t>
      </w:r>
    </w:p>
    <w:p w14:paraId="07B41D1C" w14:textId="77777777" w:rsidR="00557FD6" w:rsidRDefault="00000000">
      <w:pPr>
        <w:pStyle w:val="ListBullet"/>
        <w:spacing w:after="80"/>
      </w:pPr>
      <w:r>
        <w:t>What 'bridge partially built' looks like entering September vs. 'construction not started'</w:t>
      </w:r>
    </w:p>
    <w:p w14:paraId="23CD63EF" w14:textId="77777777" w:rsidR="00557FD6" w:rsidRDefault="00000000">
      <w:pPr>
        <w:pStyle w:val="ListBullet"/>
        <w:spacing w:after="80"/>
      </w:pPr>
      <w:r>
        <w:t>The 18-month trajectory: what the bridge looks like from the other side</w:t>
      </w:r>
    </w:p>
    <w:p w14:paraId="197F9A79" w14:textId="77777777" w:rsidR="00557FD6" w:rsidRDefault="00557FD6">
      <w:pPr>
        <w:spacing w:after="40"/>
      </w:pPr>
    </w:p>
    <w:p w14:paraId="4F55D4D8" w14:textId="77777777" w:rsidR="00557FD6" w:rsidRDefault="00000000">
      <w:pPr>
        <w:spacing w:after="120"/>
      </w:pPr>
      <w:r>
        <w:rPr>
          <w:b/>
        </w:rPr>
        <w:t>MID-VIDEO RE-ENGAGEMENT:</w:t>
      </w:r>
      <w:r>
        <w:t xml:space="preserve"> "Here's what the bridge looks like when it's working correctly — specifically what changes about the quality of inbound contact."</w:t>
      </w:r>
    </w:p>
    <w:p w14:paraId="2AD347D9" w14:textId="77777777" w:rsidR="00557FD6" w:rsidRDefault="00557FD6">
      <w:pPr>
        <w:spacing w:after="40"/>
      </w:pPr>
    </w:p>
    <w:p w14:paraId="06782075" w14:textId="77777777" w:rsidR="00557FD6" w:rsidRDefault="00000000">
      <w:pPr>
        <w:spacing w:after="120"/>
      </w:pPr>
      <w:r>
        <w:rPr>
          <w:b/>
        </w:rPr>
        <w:lastRenderedPageBreak/>
        <w:t>FINAL INSIGHT:</w:t>
      </w:r>
      <w:r>
        <w:t xml:space="preserve"> "The bridge between where your practice is and where it needs to be exists. The only variable is when you start laying the cable."</w:t>
      </w:r>
    </w:p>
    <w:p w14:paraId="4981ED10" w14:textId="77777777" w:rsidR="00557FD6" w:rsidRDefault="00557FD6">
      <w:pPr>
        <w:spacing w:after="40"/>
      </w:pPr>
    </w:p>
    <w:p w14:paraId="1870605F" w14:textId="77777777" w:rsidR="00557FD6" w:rsidRDefault="00000000">
      <w:pPr>
        <w:spacing w:after="120"/>
      </w:pPr>
      <w:r>
        <w:rPr>
          <w:b/>
        </w:rPr>
        <w:t>CTA (write in full):</w:t>
      </w:r>
    </w:p>
    <w:p w14:paraId="2A2DE305" w14:textId="77777777" w:rsidR="00557FD6" w:rsidRDefault="00557FD6">
      <w:pPr>
        <w:spacing w:after="40"/>
      </w:pPr>
    </w:p>
    <w:p w14:paraId="3D6B0DBC" w14:textId="77777777" w:rsidR="00557FD6" w:rsidRDefault="00000000">
      <w:pPr>
        <w:pBdr>
          <w:left w:val="single" w:sz="24" w:space="4" w:color="25AAE1"/>
        </w:pBdr>
        <w:shd w:val="clear" w:color="auto" w:fill="F5F5F5"/>
        <w:spacing w:after="120"/>
        <w:ind w:left="432"/>
      </w:pPr>
      <w:r>
        <w:rPr>
          <w:rFonts w:ascii="Calibri" w:hAnsi="Calibri"/>
          <w:i/>
          <w:color w:val="25AAE1"/>
        </w:rPr>
        <w:t>"If you're ready to start construction, the assessment at survey.LegalGrowthDynamics.com is where we lay the first cable. The conversation is 30 minutes. The bridge lasts years."</w:t>
      </w:r>
    </w:p>
    <w:p w14:paraId="4EFAB3BF" w14:textId="77777777" w:rsidR="00557FD6" w:rsidRDefault="00557FD6">
      <w:pPr>
        <w:spacing w:after="40"/>
      </w:pPr>
    </w:p>
    <w:p w14:paraId="02CE870C" w14:textId="77777777" w:rsidR="00557FD6" w:rsidRDefault="00557FD6">
      <w:pPr>
        <w:pBdr>
          <w:bottom w:val="single" w:sz="12" w:space="1" w:color="25AAE1"/>
        </w:pBdr>
        <w:spacing w:before="80" w:after="80"/>
      </w:pPr>
    </w:p>
    <w:p w14:paraId="481F96F9" w14:textId="77777777" w:rsidR="00557FD6" w:rsidRDefault="00557FD6">
      <w:pPr>
        <w:spacing w:after="40"/>
      </w:pPr>
    </w:p>
    <w:p w14:paraId="7EEFB076" w14:textId="77777777" w:rsidR="00557FD6" w:rsidRDefault="00000000">
      <w:pPr>
        <w:pStyle w:val="Heading2"/>
      </w:pPr>
      <w:r>
        <w:t>MAY 29 — INTERNATIONAL JAZZ MUSIC DAY</w:t>
      </w:r>
    </w:p>
    <w:p w14:paraId="4C51A630" w14:textId="77777777" w:rsidR="00557FD6" w:rsidRDefault="00557FD6">
      <w:pPr>
        <w:spacing w:after="40"/>
      </w:pPr>
    </w:p>
    <w:p w14:paraId="73615B12" w14:textId="77777777" w:rsidR="00557FD6" w:rsidRDefault="00000000">
      <w:pPr>
        <w:pStyle w:val="Heading3"/>
      </w:pPr>
      <w:r>
        <w:t>SOCIAL POST (LinkedIn)</w:t>
      </w:r>
    </w:p>
    <w:p w14:paraId="78EFC75C" w14:textId="77777777" w:rsidR="00557FD6" w:rsidRDefault="00000000">
      <w:pPr>
        <w:spacing w:after="120"/>
      </w:pPr>
      <w:r>
        <w:rPr>
          <w:b/>
        </w:rPr>
        <w:t>Hook:</w:t>
      </w:r>
      <w:r>
        <w:t xml:space="preserve"> International Jazz Day | </w:t>
      </w:r>
      <w:r>
        <w:rPr>
          <w:b/>
        </w:rPr>
        <w:t>Belief Stage:</w:t>
      </w:r>
      <w:r>
        <w:t xml:space="preserve"> 5 → June Bridge | </w:t>
      </w:r>
      <w:r>
        <w:rPr>
          <w:b/>
        </w:rPr>
        <w:t>Date:</w:t>
      </w:r>
      <w:r>
        <w:t xml:space="preserve"> May 29, 2026</w:t>
      </w:r>
    </w:p>
    <w:p w14:paraId="21BFFE26" w14:textId="77777777" w:rsidR="00557FD6" w:rsidRDefault="00557FD6">
      <w:pPr>
        <w:spacing w:after="40"/>
      </w:pPr>
    </w:p>
    <w:p w14:paraId="5D85B6AB" w14:textId="77777777" w:rsidR="00557FD6" w:rsidRDefault="00557FD6">
      <w:pPr>
        <w:pBdr>
          <w:bottom w:val="single" w:sz="12" w:space="1" w:color="25AAE1"/>
        </w:pBdr>
        <w:spacing w:before="80" w:after="80"/>
      </w:pPr>
    </w:p>
    <w:p w14:paraId="6DBDA72B" w14:textId="77777777" w:rsidR="00557FD6" w:rsidRDefault="00557FD6">
      <w:pPr>
        <w:spacing w:after="40"/>
      </w:pPr>
    </w:p>
    <w:p w14:paraId="1FC30FCA" w14:textId="77777777" w:rsidR="00557FD6" w:rsidRDefault="00000000">
      <w:pPr>
        <w:spacing w:after="120"/>
      </w:pPr>
      <w:r>
        <w:t>Today is International Jazz Day.</w:t>
      </w:r>
    </w:p>
    <w:p w14:paraId="194172E8" w14:textId="77777777" w:rsidR="00557FD6" w:rsidRDefault="00557FD6">
      <w:pPr>
        <w:spacing w:after="40"/>
      </w:pPr>
    </w:p>
    <w:p w14:paraId="7EE1DC6F" w14:textId="77777777" w:rsidR="00557FD6" w:rsidRDefault="00000000">
      <w:pPr>
        <w:spacing w:after="120"/>
      </w:pPr>
      <w:r>
        <w:t>Back in April, I flagged jazz as a potential content theme with a note I want to close May with.</w:t>
      </w:r>
    </w:p>
    <w:p w14:paraId="39D28A55" w14:textId="77777777" w:rsidR="00557FD6" w:rsidRDefault="00557FD6">
      <w:pPr>
        <w:spacing w:after="40"/>
      </w:pPr>
    </w:p>
    <w:p w14:paraId="5D11AA08" w14:textId="77777777" w:rsidR="00557FD6" w:rsidRDefault="00000000">
      <w:pPr>
        <w:spacing w:after="120"/>
      </w:pPr>
      <w:r>
        <w:t>Jazz is the art of structured improvisation. The musicians who sound the most effortless, the most spontaneous, the most brilliantly in-the-moment — they are the ones who know the theory most deeply. They can improvise because they've internalized the structure so thoroughly that departing from it is a conscious, controlled choice. Not a fumble. Not hope. A deliberate variation on a foundation they own completely.</w:t>
      </w:r>
    </w:p>
    <w:p w14:paraId="09B4D5DE" w14:textId="77777777" w:rsidR="00557FD6" w:rsidRDefault="00557FD6">
      <w:pPr>
        <w:spacing w:after="40"/>
      </w:pPr>
    </w:p>
    <w:p w14:paraId="797D5AC5" w14:textId="77777777" w:rsidR="00557FD6" w:rsidRDefault="00000000">
      <w:pPr>
        <w:spacing w:after="120"/>
      </w:pPr>
      <w:r>
        <w:t>Most family law managing partners are improvising their pipeline without the structure.</w:t>
      </w:r>
    </w:p>
    <w:p w14:paraId="59102F73" w14:textId="77777777" w:rsidR="00557FD6" w:rsidRDefault="00557FD6">
      <w:pPr>
        <w:spacing w:after="40"/>
      </w:pPr>
    </w:p>
    <w:p w14:paraId="5CF94098" w14:textId="77777777" w:rsidR="00557FD6" w:rsidRDefault="00000000">
      <w:pPr>
        <w:spacing w:after="120"/>
      </w:pPr>
      <w:r>
        <w:t>Calling referral sources when things feel slow. Posting on LinkedIn when they have a free hour. Responding to the market instead of leading it. Playing without sheet music and wondering why the same notes keep coming out.</w:t>
      </w:r>
    </w:p>
    <w:p w14:paraId="612FDDAF" w14:textId="77777777" w:rsidR="00557FD6" w:rsidRDefault="00557FD6">
      <w:pPr>
        <w:spacing w:after="40"/>
      </w:pPr>
    </w:p>
    <w:p w14:paraId="045873F2" w14:textId="77777777" w:rsidR="00557FD6" w:rsidRDefault="00000000">
      <w:pPr>
        <w:spacing w:after="120"/>
      </w:pPr>
      <w:r>
        <w:lastRenderedPageBreak/>
        <w:t>The attorneys who've built real authority practices have the structure. The content calendar. The referral touchpoint sequence. The editorial strategy that maps to what their ideal client needs to believe at each stage of their decision.</w:t>
      </w:r>
    </w:p>
    <w:p w14:paraId="5064B792" w14:textId="77777777" w:rsidR="00557FD6" w:rsidRDefault="00557FD6">
      <w:pPr>
        <w:spacing w:after="40"/>
      </w:pPr>
    </w:p>
    <w:p w14:paraId="42E33FC5" w14:textId="77777777" w:rsidR="00557FD6" w:rsidRDefault="00000000">
      <w:pPr>
        <w:spacing w:after="120"/>
      </w:pPr>
      <w:r>
        <w:t>And when they improvise — when a great case comes from an unexpected source, when a piece of content goes further than expected — it's because the structure created the condition for that to happen.</w:t>
      </w:r>
    </w:p>
    <w:p w14:paraId="23123957" w14:textId="77777777" w:rsidR="00557FD6" w:rsidRDefault="00557FD6">
      <w:pPr>
        <w:spacing w:after="40"/>
      </w:pPr>
    </w:p>
    <w:p w14:paraId="0D2E911B" w14:textId="77777777" w:rsidR="00557FD6" w:rsidRDefault="00000000">
      <w:pPr>
        <w:spacing w:after="120"/>
      </w:pPr>
      <w:r>
        <w:t>May is done. June begins next week.</w:t>
      </w:r>
    </w:p>
    <w:p w14:paraId="4E816BC2" w14:textId="77777777" w:rsidR="00557FD6" w:rsidRDefault="00557FD6">
      <w:pPr>
        <w:spacing w:after="40"/>
      </w:pPr>
    </w:p>
    <w:p w14:paraId="560FDF18" w14:textId="77777777" w:rsidR="00557FD6" w:rsidRDefault="00000000">
      <w:pPr>
        <w:spacing w:after="120"/>
      </w:pPr>
      <w:r>
        <w:t>The attorneys who built in May have the sheet music. They can improvise from here. The rest are still hoping the right notes come.</w:t>
      </w:r>
    </w:p>
    <w:p w14:paraId="39EE91F5" w14:textId="77777777" w:rsidR="00557FD6" w:rsidRDefault="00557FD6">
      <w:pPr>
        <w:spacing w:after="40"/>
      </w:pPr>
    </w:p>
    <w:p w14:paraId="10622F9C" w14:textId="77777777" w:rsidR="00557FD6" w:rsidRDefault="00000000">
      <w:pPr>
        <w:spacing w:after="120"/>
      </w:pPr>
      <w:r>
        <w:t>Which musician are you?</w:t>
      </w:r>
    </w:p>
    <w:p w14:paraId="21C931B7" w14:textId="77777777" w:rsidR="00557FD6" w:rsidRDefault="00557FD6">
      <w:pPr>
        <w:spacing w:after="40"/>
      </w:pPr>
    </w:p>
    <w:p w14:paraId="3E84FC3E" w14:textId="77777777" w:rsidR="00557FD6" w:rsidRDefault="00557FD6">
      <w:pPr>
        <w:pBdr>
          <w:bottom w:val="single" w:sz="12" w:space="1" w:color="25AAE1"/>
        </w:pBdr>
        <w:spacing w:before="80" w:after="80"/>
      </w:pPr>
    </w:p>
    <w:p w14:paraId="0ECDAA4C" w14:textId="77777777" w:rsidR="00557FD6" w:rsidRDefault="00557FD6">
      <w:pPr>
        <w:spacing w:after="40"/>
      </w:pPr>
    </w:p>
    <w:p w14:paraId="030ADBF0" w14:textId="77777777" w:rsidR="00557FD6" w:rsidRDefault="00000000">
      <w:pPr>
        <w:pStyle w:val="Heading3"/>
      </w:pPr>
      <w:r>
        <w:t>EMAIL — MAY 29</w:t>
      </w:r>
    </w:p>
    <w:p w14:paraId="52A42DC0" w14:textId="77777777" w:rsidR="00557FD6" w:rsidRDefault="00557FD6">
      <w:pPr>
        <w:spacing w:after="40"/>
      </w:pPr>
    </w:p>
    <w:p w14:paraId="7F7BF4FE" w14:textId="77777777" w:rsidR="00557FD6" w:rsidRDefault="00000000">
      <w:pPr>
        <w:spacing w:after="120"/>
      </w:pPr>
      <w:r>
        <w:rPr>
          <w:b/>
        </w:rPr>
        <w:t>Subject:</w:t>
      </w:r>
      <w:r>
        <w:t xml:space="preserve"> The structure that makes the improvisation possible</w:t>
      </w:r>
    </w:p>
    <w:p w14:paraId="5172A7BD" w14:textId="77777777" w:rsidR="00557FD6" w:rsidRDefault="00000000">
      <w:pPr>
        <w:spacing w:after="120"/>
      </w:pPr>
      <w:r>
        <w:rPr>
          <w:b/>
        </w:rPr>
        <w:t>Preview:</w:t>
      </w:r>
      <w:r>
        <w:t xml:space="preserve"> Closing May with the jazz note. And what June means from here.</w:t>
      </w:r>
    </w:p>
    <w:p w14:paraId="3699D40E" w14:textId="77777777" w:rsidR="00557FD6" w:rsidRDefault="00557FD6">
      <w:pPr>
        <w:spacing w:after="40"/>
      </w:pPr>
    </w:p>
    <w:p w14:paraId="4668E11F" w14:textId="77777777" w:rsidR="00557FD6" w:rsidRDefault="00557FD6">
      <w:pPr>
        <w:pBdr>
          <w:bottom w:val="single" w:sz="12" w:space="1" w:color="25AAE1"/>
        </w:pBdr>
        <w:spacing w:before="80" w:after="80"/>
      </w:pPr>
    </w:p>
    <w:p w14:paraId="40913967" w14:textId="77777777" w:rsidR="00557FD6" w:rsidRDefault="00557FD6">
      <w:pPr>
        <w:spacing w:after="40"/>
      </w:pPr>
    </w:p>
    <w:p w14:paraId="1E5407C6" w14:textId="77777777" w:rsidR="00557FD6" w:rsidRDefault="00000000">
      <w:pPr>
        <w:spacing w:after="120"/>
      </w:pPr>
      <w:r>
        <w:t>Today is International Jazz Day.</w:t>
      </w:r>
    </w:p>
    <w:p w14:paraId="18BB0B3A" w14:textId="77777777" w:rsidR="00557FD6" w:rsidRDefault="00557FD6">
      <w:pPr>
        <w:spacing w:after="40"/>
      </w:pPr>
    </w:p>
    <w:p w14:paraId="5AAA70CF" w14:textId="77777777" w:rsidR="00557FD6" w:rsidRDefault="00000000">
      <w:pPr>
        <w:spacing w:after="120"/>
      </w:pPr>
      <w:r>
        <w:t>I want to close May with the note I've been holding since April.</w:t>
      </w:r>
    </w:p>
    <w:p w14:paraId="57B68CA4" w14:textId="77777777" w:rsidR="00557FD6" w:rsidRDefault="00557FD6">
      <w:pPr>
        <w:spacing w:after="40"/>
      </w:pPr>
    </w:p>
    <w:p w14:paraId="113E4872" w14:textId="77777777" w:rsidR="00557FD6" w:rsidRDefault="00000000">
      <w:pPr>
        <w:spacing w:after="120"/>
      </w:pPr>
      <w:r>
        <w:t>Jazz is the art of structured improvisation. Not random spontaneity — structured departure from a foundation that the musician knows completely. The improvisation only sounds effortless because the structure is invisible. It took years to build.</w:t>
      </w:r>
    </w:p>
    <w:p w14:paraId="1D6E013A" w14:textId="77777777" w:rsidR="00557FD6" w:rsidRDefault="00557FD6">
      <w:pPr>
        <w:spacing w:after="40"/>
      </w:pPr>
    </w:p>
    <w:p w14:paraId="2031D04F" w14:textId="77777777" w:rsidR="00557FD6" w:rsidRDefault="00000000">
      <w:pPr>
        <w:spacing w:after="120"/>
      </w:pPr>
      <w:r>
        <w:t xml:space="preserve">Your content authority system is the structure. The pipeline that looks effortless from the outside — the managing partner who seems to always have the right cases, whose referral network seems to always produce, who somehow doesn't worry about where next </w:t>
      </w:r>
      <w:r>
        <w:lastRenderedPageBreak/>
        <w:t>month's intake is coming from — that effortlessness is the output of structure built over time.</w:t>
      </w:r>
    </w:p>
    <w:p w14:paraId="3211300E" w14:textId="77777777" w:rsidR="00557FD6" w:rsidRDefault="00557FD6">
      <w:pPr>
        <w:spacing w:after="40"/>
      </w:pPr>
    </w:p>
    <w:p w14:paraId="586D5C41" w14:textId="77777777" w:rsidR="00557FD6" w:rsidRDefault="00000000">
      <w:pPr>
        <w:spacing w:after="120"/>
      </w:pPr>
      <w:r>
        <w:t>May is over.</w:t>
      </w:r>
    </w:p>
    <w:p w14:paraId="76791B47" w14:textId="77777777" w:rsidR="00557FD6" w:rsidRDefault="00557FD6">
      <w:pPr>
        <w:spacing w:after="40"/>
      </w:pPr>
    </w:p>
    <w:p w14:paraId="1F1861B0" w14:textId="77777777" w:rsidR="00557FD6" w:rsidRDefault="00000000">
      <w:pPr>
        <w:spacing w:after="120"/>
      </w:pPr>
      <w:r>
        <w:t>If you built in May — if you started the assessment, had the conversation, and committed to building the infrastructure — you're entering June with the beginning of your sheet music.</w:t>
      </w:r>
    </w:p>
    <w:p w14:paraId="05687030" w14:textId="77777777" w:rsidR="00557FD6" w:rsidRDefault="00557FD6">
      <w:pPr>
        <w:spacing w:after="40"/>
      </w:pPr>
    </w:p>
    <w:p w14:paraId="12A48D59" w14:textId="77777777" w:rsidR="00557FD6" w:rsidRDefault="00000000">
      <w:pPr>
        <w:spacing w:after="120"/>
      </w:pPr>
      <w:r>
        <w:t>If you didn't, June is the next available window. The summer slowdown in family law intake is not a liability for the attorney who uses it to build. It's the quietest period available for infrastructure work before September demands everything.</w:t>
      </w:r>
    </w:p>
    <w:p w14:paraId="4DCF53BE" w14:textId="77777777" w:rsidR="00557FD6" w:rsidRDefault="00557FD6">
      <w:pPr>
        <w:spacing w:after="40"/>
      </w:pPr>
    </w:p>
    <w:p w14:paraId="25CC73A5" w14:textId="77777777" w:rsidR="00557FD6" w:rsidRDefault="00000000">
      <w:pPr>
        <w:spacing w:after="120"/>
      </w:pPr>
      <w:r>
        <w:t>The attorneys who will look back at 2026 and say "this was the year the practice changed" are making a specific decision right now. Not someday. Now.</w:t>
      </w:r>
    </w:p>
    <w:p w14:paraId="2F7D4FB1" w14:textId="77777777" w:rsidR="00557FD6" w:rsidRDefault="00557FD6">
      <w:pPr>
        <w:spacing w:after="40"/>
      </w:pPr>
    </w:p>
    <w:p w14:paraId="75670F77" w14:textId="77777777" w:rsidR="00557FD6" w:rsidRDefault="00000000">
      <w:pPr>
        <w:spacing w:after="120"/>
      </w:pPr>
      <w:r>
        <w:t>The assessment is at survey.LegalGrowthDynamics.com. It takes five minutes. The conversation it starts takes 30. The structure it begins building runs for years.</w:t>
      </w:r>
    </w:p>
    <w:p w14:paraId="0DC94417" w14:textId="77777777" w:rsidR="00557FD6" w:rsidRDefault="00557FD6">
      <w:pPr>
        <w:spacing w:after="40"/>
      </w:pPr>
    </w:p>
    <w:p w14:paraId="7D45E392" w14:textId="77777777" w:rsidR="00557FD6" w:rsidRDefault="00000000">
      <w:pPr>
        <w:spacing w:after="120"/>
      </w:pPr>
      <w:r>
        <w:t>See you in June.</w:t>
      </w:r>
    </w:p>
    <w:p w14:paraId="7D38413C" w14:textId="77777777" w:rsidR="00557FD6" w:rsidRDefault="00557FD6">
      <w:pPr>
        <w:spacing w:after="40"/>
      </w:pPr>
    </w:p>
    <w:p w14:paraId="722B9BE5" w14:textId="77777777" w:rsidR="00557FD6" w:rsidRDefault="00000000">
      <w:pPr>
        <w:spacing w:after="120"/>
      </w:pPr>
      <w:r>
        <w:rPr>
          <w:i/>
        </w:rPr>
        <w:t>— Roger</w:t>
      </w:r>
    </w:p>
    <w:p w14:paraId="0E089F33" w14:textId="77777777" w:rsidR="00557FD6" w:rsidRDefault="00000000">
      <w:pPr>
        <w:spacing w:after="120"/>
      </w:pPr>
      <w:r>
        <w:rPr>
          <w:i/>
        </w:rPr>
        <w:t>Director, Legal Growth Dynamics</w:t>
      </w:r>
    </w:p>
    <w:p w14:paraId="7BD01681" w14:textId="77777777" w:rsidR="00557FD6" w:rsidRDefault="00557FD6">
      <w:pPr>
        <w:spacing w:after="40"/>
      </w:pPr>
    </w:p>
    <w:p w14:paraId="78FC4ECB" w14:textId="77777777" w:rsidR="00557FD6" w:rsidRDefault="00557FD6">
      <w:pPr>
        <w:pBdr>
          <w:bottom w:val="single" w:sz="12" w:space="1" w:color="25AAE1"/>
        </w:pBdr>
        <w:spacing w:before="80" w:after="80"/>
      </w:pPr>
    </w:p>
    <w:p w14:paraId="0267AC60" w14:textId="77777777" w:rsidR="00557FD6" w:rsidRDefault="00557FD6">
      <w:pPr>
        <w:spacing w:after="40"/>
      </w:pPr>
    </w:p>
    <w:p w14:paraId="5E4C7E45" w14:textId="77777777" w:rsidR="00557FD6" w:rsidRDefault="00000000">
      <w:pPr>
        <w:pStyle w:val="Heading3"/>
      </w:pPr>
      <w:r>
        <w:t>YOUTUBE SCRIPT OUTLINE — MAY 29</w:t>
      </w:r>
    </w:p>
    <w:p w14:paraId="3794FB08" w14:textId="77777777" w:rsidR="00557FD6" w:rsidRDefault="00557FD6">
      <w:pPr>
        <w:spacing w:after="40"/>
      </w:pPr>
    </w:p>
    <w:p w14:paraId="696F23D7" w14:textId="77777777" w:rsidR="00557FD6" w:rsidRDefault="00000000">
      <w:pPr>
        <w:spacing w:after="120"/>
      </w:pPr>
      <w:r>
        <w:rPr>
          <w:b/>
        </w:rPr>
        <w:t>Video Title:</w:t>
      </w:r>
      <w:r>
        <w:t xml:space="preserve"> The Jazz Principle: Why Your Pipeline Needs a Structure Before It Can Improvise</w:t>
      </w:r>
    </w:p>
    <w:p w14:paraId="67BEE950" w14:textId="77777777" w:rsidR="00557FD6" w:rsidRDefault="00000000">
      <w:pPr>
        <w:spacing w:after="120"/>
      </w:pPr>
      <w:r>
        <w:rPr>
          <w:b/>
        </w:rPr>
        <w:t>Hook Used:</w:t>
      </w:r>
      <w:r>
        <w:t xml:space="preserve"> International Jazz Day</w:t>
      </w:r>
    </w:p>
    <w:p w14:paraId="220985B8" w14:textId="77777777" w:rsidR="00557FD6" w:rsidRDefault="00000000">
      <w:pPr>
        <w:spacing w:after="120"/>
      </w:pPr>
      <w:r>
        <w:rPr>
          <w:b/>
        </w:rPr>
        <w:t>Belief Stage:</w:t>
      </w:r>
      <w:r>
        <w:t xml:space="preserve"> 5 → June Bridge</w:t>
      </w:r>
    </w:p>
    <w:p w14:paraId="625BADA5" w14:textId="77777777" w:rsidR="00557FD6" w:rsidRDefault="00557FD6">
      <w:pPr>
        <w:spacing w:after="40"/>
      </w:pPr>
    </w:p>
    <w:p w14:paraId="72218FEB" w14:textId="77777777" w:rsidR="00557FD6" w:rsidRDefault="00000000">
      <w:pPr>
        <w:spacing w:after="120"/>
      </w:pPr>
      <w:r>
        <w:rPr>
          <w:b/>
        </w:rPr>
        <w:t>HOOK (0–30 sec — write in full):</w:t>
      </w:r>
    </w:p>
    <w:p w14:paraId="0C9B29AD" w14:textId="77777777" w:rsidR="00557FD6" w:rsidRDefault="00557FD6">
      <w:pPr>
        <w:spacing w:after="40"/>
      </w:pPr>
    </w:p>
    <w:p w14:paraId="379A9CB4" w14:textId="77777777" w:rsidR="00557FD6" w:rsidRDefault="00000000">
      <w:pPr>
        <w:pBdr>
          <w:left w:val="single" w:sz="24" w:space="4" w:color="25AAE1"/>
        </w:pBdr>
        <w:shd w:val="clear" w:color="auto" w:fill="F5F5F5"/>
        <w:spacing w:after="120"/>
        <w:ind w:left="432"/>
      </w:pPr>
      <w:r>
        <w:rPr>
          <w:rFonts w:ascii="Calibri" w:hAnsi="Calibri"/>
          <w:i/>
          <w:color w:val="25AAE1"/>
        </w:rPr>
        <w:lastRenderedPageBreak/>
        <w:t>"Today is International Jazz Day. And I want to close May with an idea I mentioned back in April that I've been waiting to land properly. Jazz is the art of structured improvisation. The musicians who sound the most effortless, the most brilliantly spontaneous, are the ones who know the theory most deeply. They improvise from a foundation so thoroughly internalized that departing from it is a conscious choice, not a hope. Most family law managing partners are improvising their pipeline without that foundation. Today I'm going to show you what the structure looks like — and what happens when you build it before summer ends."</w:t>
      </w:r>
    </w:p>
    <w:p w14:paraId="417A6A7A" w14:textId="77777777" w:rsidR="00557FD6" w:rsidRDefault="00557FD6">
      <w:pPr>
        <w:spacing w:after="40"/>
      </w:pPr>
    </w:p>
    <w:p w14:paraId="10538FEF" w14:textId="77777777" w:rsidR="00557FD6" w:rsidRDefault="00000000">
      <w:pPr>
        <w:spacing w:after="120"/>
      </w:pPr>
      <w:r>
        <w:rPr>
          <w:b/>
        </w:rPr>
        <w:t>AUTHORITY POSITIONING (30–60 sec — write in full):</w:t>
      </w:r>
    </w:p>
    <w:p w14:paraId="70C56D7B" w14:textId="77777777" w:rsidR="00557FD6" w:rsidRDefault="00557FD6">
      <w:pPr>
        <w:spacing w:after="40"/>
      </w:pPr>
    </w:p>
    <w:p w14:paraId="61060796" w14:textId="77777777" w:rsidR="00557FD6" w:rsidRDefault="00000000">
      <w:pPr>
        <w:pBdr>
          <w:left w:val="single" w:sz="24" w:space="4" w:color="25AAE1"/>
        </w:pBdr>
        <w:shd w:val="clear" w:color="auto" w:fill="F5F5F5"/>
        <w:spacing w:after="120"/>
        <w:ind w:left="432"/>
      </w:pPr>
      <w:r>
        <w:rPr>
          <w:rFonts w:ascii="Calibri" w:hAnsi="Calibri"/>
          <w:i/>
          <w:color w:val="25AAE1"/>
        </w:rPr>
        <w:t>"I'm Roger with Legal Growth Dynamics. May is our last full content month before summer. This video is the close of a two-month arc that started in April with the Q2 Reckoning and ends here: the structure you need to build before the pipeline improvisation stops working. Here's the summary — and what June means from here."</w:t>
      </w:r>
    </w:p>
    <w:p w14:paraId="3F5DE1BB" w14:textId="77777777" w:rsidR="00557FD6" w:rsidRDefault="00557FD6">
      <w:pPr>
        <w:spacing w:after="40"/>
      </w:pPr>
    </w:p>
    <w:p w14:paraId="0FA98D6A" w14:textId="77777777" w:rsidR="00557FD6" w:rsidRDefault="00000000">
      <w:pPr>
        <w:spacing w:after="120"/>
      </w:pPr>
      <w:r>
        <w:rPr>
          <w:b/>
        </w:rPr>
        <w:t>CONTENT OUTLINE:</w:t>
      </w:r>
    </w:p>
    <w:p w14:paraId="76A2E41C" w14:textId="77777777" w:rsidR="00557FD6" w:rsidRDefault="00557FD6">
      <w:pPr>
        <w:spacing w:after="40"/>
      </w:pPr>
    </w:p>
    <w:p w14:paraId="621606BF" w14:textId="77777777" w:rsidR="00557FD6" w:rsidRDefault="00000000">
      <w:pPr>
        <w:spacing w:after="120"/>
      </w:pPr>
      <w:r>
        <w:t>Section 1: The Structure-Before-Improvisation Principle</w:t>
      </w:r>
    </w:p>
    <w:p w14:paraId="020DC1E8" w14:textId="77777777" w:rsidR="00557FD6" w:rsidRDefault="00000000">
      <w:pPr>
        <w:pStyle w:val="ListBullet"/>
        <w:spacing w:after="80"/>
      </w:pPr>
      <w:r>
        <w:t>Why the most effective professional services practitioners build systems before they rely on instinct</w:t>
      </w:r>
    </w:p>
    <w:p w14:paraId="64D47FB3" w14:textId="77777777" w:rsidR="00557FD6" w:rsidRDefault="00000000">
      <w:pPr>
        <w:pStyle w:val="ListBullet"/>
        <w:spacing w:after="80"/>
      </w:pPr>
      <w:r>
        <w:t>The pipeline improvisation failure mode: when hope stops being a strategy</w:t>
      </w:r>
    </w:p>
    <w:p w14:paraId="4733EC7E" w14:textId="77777777" w:rsidR="00557FD6" w:rsidRDefault="00000000">
      <w:pPr>
        <w:pStyle w:val="ListBullet"/>
        <w:spacing w:after="80"/>
      </w:pPr>
      <w:r>
        <w:t>What the structure actually contains: the four components of an authority content system</w:t>
      </w:r>
    </w:p>
    <w:p w14:paraId="2E046EEC" w14:textId="77777777" w:rsidR="00557FD6" w:rsidRDefault="00557FD6">
      <w:pPr>
        <w:spacing w:after="40"/>
      </w:pPr>
    </w:p>
    <w:p w14:paraId="7B2022B5" w14:textId="77777777" w:rsidR="00557FD6" w:rsidRDefault="00000000">
      <w:pPr>
        <w:spacing w:after="120"/>
      </w:pPr>
      <w:r>
        <w:t>Section 2: May in Review — What Was Built and What Wasn't</w:t>
      </w:r>
    </w:p>
    <w:p w14:paraId="1AE064D4" w14:textId="77777777" w:rsidR="00557FD6" w:rsidRDefault="00000000">
      <w:pPr>
        <w:pStyle w:val="ListBullet"/>
        <w:spacing w:after="80"/>
      </w:pPr>
      <w:r>
        <w:t>The attorneys who used May as a build window: what they now have</w:t>
      </w:r>
    </w:p>
    <w:p w14:paraId="2D88E239" w14:textId="77777777" w:rsidR="00557FD6" w:rsidRDefault="00000000">
      <w:pPr>
        <w:pStyle w:val="ListBullet"/>
        <w:spacing w:after="80"/>
      </w:pPr>
      <w:r>
        <w:t>The attorneys who watched May pass: what they're entering summer without</w:t>
      </w:r>
    </w:p>
    <w:p w14:paraId="775B69F0" w14:textId="77777777" w:rsidR="00557FD6" w:rsidRDefault="00000000">
      <w:pPr>
        <w:pStyle w:val="ListBullet"/>
        <w:spacing w:after="80"/>
      </w:pPr>
      <w:r>
        <w:t>The specific inflection points that determine whether September is a surge or a scramble</w:t>
      </w:r>
    </w:p>
    <w:p w14:paraId="08FC1619" w14:textId="77777777" w:rsidR="00557FD6" w:rsidRDefault="00557FD6">
      <w:pPr>
        <w:spacing w:after="40"/>
      </w:pPr>
    </w:p>
    <w:p w14:paraId="49E884F0" w14:textId="77777777" w:rsidR="00557FD6" w:rsidRDefault="00000000">
      <w:pPr>
        <w:spacing w:after="120"/>
      </w:pPr>
      <w:r>
        <w:t>Section 3: June as the Summer Build Window</w:t>
      </w:r>
    </w:p>
    <w:p w14:paraId="7840CC71" w14:textId="77777777" w:rsidR="00557FD6" w:rsidRDefault="00000000">
      <w:pPr>
        <w:pStyle w:val="ListBullet"/>
        <w:spacing w:after="80"/>
      </w:pPr>
      <w:r>
        <w:t>What the summer slowdown in family law actually enables for infrastructure builders</w:t>
      </w:r>
    </w:p>
    <w:p w14:paraId="68F00269" w14:textId="77777777" w:rsidR="00557FD6" w:rsidRDefault="00000000">
      <w:pPr>
        <w:pStyle w:val="ListBullet"/>
        <w:spacing w:after="80"/>
      </w:pPr>
      <w:r>
        <w:t>The minimum viable June build: what to complete before intake picks up in August</w:t>
      </w:r>
    </w:p>
    <w:p w14:paraId="5A995D9F" w14:textId="77777777" w:rsidR="00557FD6" w:rsidRDefault="00000000">
      <w:pPr>
        <w:pStyle w:val="ListBullet"/>
        <w:spacing w:after="80"/>
      </w:pPr>
      <w:r>
        <w:t>The September positioning comparison: content-primed vs. starting fresh</w:t>
      </w:r>
    </w:p>
    <w:p w14:paraId="48A970AE" w14:textId="77777777" w:rsidR="00557FD6" w:rsidRDefault="00557FD6">
      <w:pPr>
        <w:spacing w:after="40"/>
      </w:pPr>
    </w:p>
    <w:p w14:paraId="2754ADD6" w14:textId="77777777" w:rsidR="00557FD6" w:rsidRDefault="00000000">
      <w:pPr>
        <w:spacing w:after="120"/>
      </w:pPr>
      <w:r>
        <w:rPr>
          <w:b/>
        </w:rPr>
        <w:t>MID-VIDEO RE-ENGAGEMENT:</w:t>
      </w:r>
      <w:r>
        <w:t xml:space="preserve"> "Here's the specific thing that the attorneys who had their best September ever all did in May or June of the same year."</w:t>
      </w:r>
    </w:p>
    <w:p w14:paraId="769DB06C" w14:textId="77777777" w:rsidR="00557FD6" w:rsidRDefault="00557FD6">
      <w:pPr>
        <w:spacing w:after="40"/>
      </w:pPr>
    </w:p>
    <w:p w14:paraId="1A861C98" w14:textId="77777777" w:rsidR="00557FD6" w:rsidRDefault="00000000">
      <w:pPr>
        <w:spacing w:after="120"/>
      </w:pPr>
      <w:r>
        <w:rPr>
          <w:b/>
        </w:rPr>
        <w:t>FINAL INSIGHT:</w:t>
      </w:r>
      <w:r>
        <w:t xml:space="preserve"> "Structure is what makes the improvisation sound effortless. Build the structure. The music follows."</w:t>
      </w:r>
    </w:p>
    <w:p w14:paraId="2603A25A" w14:textId="77777777" w:rsidR="00557FD6" w:rsidRDefault="00557FD6">
      <w:pPr>
        <w:spacing w:after="40"/>
      </w:pPr>
    </w:p>
    <w:p w14:paraId="747813D5" w14:textId="77777777" w:rsidR="00557FD6" w:rsidRDefault="00000000">
      <w:pPr>
        <w:spacing w:after="120"/>
      </w:pPr>
      <w:r>
        <w:rPr>
          <w:b/>
        </w:rPr>
        <w:t>CTA (write in full):</w:t>
      </w:r>
    </w:p>
    <w:p w14:paraId="3D9DDAF9" w14:textId="77777777" w:rsidR="00557FD6" w:rsidRDefault="00557FD6">
      <w:pPr>
        <w:spacing w:after="40"/>
      </w:pPr>
    </w:p>
    <w:p w14:paraId="6BE66164" w14:textId="77777777" w:rsidR="00557FD6" w:rsidRDefault="00000000">
      <w:pPr>
        <w:pBdr>
          <w:left w:val="single" w:sz="24" w:space="4" w:color="25AAE1"/>
        </w:pBdr>
        <w:shd w:val="clear" w:color="auto" w:fill="F5F5F5"/>
        <w:spacing w:after="120"/>
        <w:ind w:left="432"/>
      </w:pPr>
      <w:r>
        <w:rPr>
          <w:rFonts w:ascii="Calibri" w:hAnsi="Calibri"/>
          <w:i/>
          <w:color w:val="25AAE1"/>
        </w:rPr>
        <w:t>"The assessment at survey.LegalGrowthDynamics.com is the starting point. If you're committing to the summer build, let's start the conversation before June 15 — that gives us time to build before August demands your full attention. See you there."</w:t>
      </w:r>
    </w:p>
    <w:p w14:paraId="0033187E" w14:textId="77777777" w:rsidR="00557FD6" w:rsidRDefault="00557FD6">
      <w:pPr>
        <w:spacing w:after="40"/>
      </w:pPr>
    </w:p>
    <w:p w14:paraId="433F4143" w14:textId="77777777" w:rsidR="00557FD6" w:rsidRDefault="00557FD6">
      <w:pPr>
        <w:pBdr>
          <w:bottom w:val="single" w:sz="12" w:space="1" w:color="25AAE1"/>
        </w:pBdr>
        <w:spacing w:before="80" w:after="80"/>
      </w:pPr>
    </w:p>
    <w:p w14:paraId="6CB7769D" w14:textId="77777777" w:rsidR="00557FD6" w:rsidRDefault="00557FD6">
      <w:pPr>
        <w:spacing w:after="40"/>
      </w:pPr>
    </w:p>
    <w:p w14:paraId="554E5401" w14:textId="77777777" w:rsidR="00557FD6" w:rsidRDefault="00000000">
      <w:pPr>
        <w:pStyle w:val="Heading1"/>
      </w:pPr>
      <w:r>
        <w:t>JUNE BRIDGE — STRATEGIC PREVIEW</w:t>
      </w:r>
    </w:p>
    <w:p w14:paraId="38F984A7" w14:textId="77777777" w:rsidR="00557FD6" w:rsidRDefault="00557FD6">
      <w:pPr>
        <w:spacing w:after="40"/>
      </w:pPr>
    </w:p>
    <w:p w14:paraId="5762CFC9" w14:textId="77777777" w:rsidR="00557FD6" w:rsidRDefault="00000000">
      <w:pPr>
        <w:shd w:val="clear" w:color="auto" w:fill="F5F5F5"/>
        <w:spacing w:after="0"/>
      </w:pPr>
      <w:r>
        <w:rPr>
          <w:rFonts w:ascii="Courier New" w:hAnsi="Courier New"/>
          <w:color w:val="58585A"/>
          <w:sz w:val="18"/>
        </w:rPr>
        <w:t>JUNE BRIDGE</w:t>
      </w:r>
    </w:p>
    <w:p w14:paraId="04CA390D" w14:textId="77777777" w:rsidR="00557FD6" w:rsidRDefault="00000000">
      <w:pPr>
        <w:shd w:val="clear" w:color="auto" w:fill="F5F5F5"/>
        <w:spacing w:after="0"/>
      </w:pPr>
      <w:r>
        <w:rPr>
          <w:rFonts w:ascii="Courier New" w:hAnsi="Courier New"/>
          <w:color w:val="58585A"/>
          <w:sz w:val="18"/>
        </w:rPr>
        <w:t>===========</w:t>
      </w:r>
    </w:p>
    <w:p w14:paraId="5CFB51D5" w14:textId="77777777" w:rsidR="00557FD6" w:rsidRDefault="00000000">
      <w:pPr>
        <w:shd w:val="clear" w:color="auto" w:fill="F5F5F5"/>
        <w:spacing w:after="0"/>
      </w:pPr>
      <w:r>
        <w:rPr>
          <w:rFonts w:ascii="Courier New" w:hAnsi="Courier New"/>
          <w:color w:val="58585A"/>
          <w:sz w:val="18"/>
        </w:rPr>
        <w:t>Produced by: Nadia Voss, Strategy Coordinator</w:t>
      </w:r>
    </w:p>
    <w:p w14:paraId="307F355E" w14:textId="77777777" w:rsidR="00557FD6" w:rsidRDefault="00000000">
      <w:pPr>
        <w:shd w:val="clear" w:color="auto" w:fill="F5F5F5"/>
        <w:spacing w:after="0"/>
      </w:pPr>
      <w:r>
        <w:rPr>
          <w:rFonts w:ascii="Courier New" w:hAnsi="Courier New"/>
          <w:color w:val="58585A"/>
          <w:sz w:val="18"/>
        </w:rPr>
        <w:t>Reviewed by: Sloane Mercer, Calendar Team Director</w:t>
      </w:r>
    </w:p>
    <w:p w14:paraId="1B2F1A96" w14:textId="77777777" w:rsidR="00557FD6" w:rsidRDefault="00557FD6">
      <w:pPr>
        <w:shd w:val="clear" w:color="auto" w:fill="F5F5F5"/>
        <w:spacing w:after="0"/>
      </w:pPr>
    </w:p>
    <w:p w14:paraId="791BB23F" w14:textId="77777777" w:rsidR="00557FD6" w:rsidRDefault="00000000">
      <w:pPr>
        <w:shd w:val="clear" w:color="auto" w:fill="F5F5F5"/>
        <w:spacing w:after="0"/>
      </w:pPr>
      <w:r>
        <w:rPr>
          <w:rFonts w:ascii="Courier New" w:hAnsi="Courier New"/>
          <w:color w:val="58585A"/>
          <w:sz w:val="18"/>
        </w:rPr>
        <w:t>Purpose: Transition May's urgency arc into June's summer maintenance</w:t>
      </w:r>
    </w:p>
    <w:p w14:paraId="36921F36" w14:textId="77777777" w:rsidR="00557FD6" w:rsidRDefault="00000000">
      <w:pPr>
        <w:shd w:val="clear" w:color="auto" w:fill="F5F5F5"/>
        <w:spacing w:after="0"/>
      </w:pPr>
      <w:r>
        <w:rPr>
          <w:rFonts w:ascii="Courier New" w:hAnsi="Courier New"/>
          <w:color w:val="58585A"/>
          <w:sz w:val="18"/>
        </w:rPr>
        <w:t xml:space="preserve">  positioning. June opens the family law slow season. The bridge must explain</w:t>
      </w:r>
    </w:p>
    <w:p w14:paraId="1EC42C11" w14:textId="77777777" w:rsidR="00557FD6" w:rsidRDefault="00000000">
      <w:pPr>
        <w:shd w:val="clear" w:color="auto" w:fill="F5F5F5"/>
        <w:spacing w:after="0"/>
      </w:pPr>
      <w:r>
        <w:rPr>
          <w:rFonts w:ascii="Courier New" w:hAnsi="Courier New"/>
          <w:color w:val="58585A"/>
          <w:sz w:val="18"/>
        </w:rPr>
        <w:t xml:space="preserve">  why the slow season is the ideal build period — not a reason to pause.</w:t>
      </w:r>
    </w:p>
    <w:p w14:paraId="66DB4CA8" w14:textId="77777777" w:rsidR="00557FD6" w:rsidRDefault="00557FD6">
      <w:pPr>
        <w:shd w:val="clear" w:color="auto" w:fill="F5F5F5"/>
        <w:spacing w:after="0"/>
      </w:pPr>
    </w:p>
    <w:p w14:paraId="0618C9FD" w14:textId="77777777" w:rsidR="00557FD6" w:rsidRDefault="00000000">
      <w:pPr>
        <w:shd w:val="clear" w:color="auto" w:fill="F5F5F5"/>
        <w:spacing w:after="0"/>
      </w:pPr>
      <w:r>
        <w:rPr>
          <w:rFonts w:ascii="Courier New" w:hAnsi="Courier New"/>
          <w:color w:val="58585A"/>
          <w:sz w:val="18"/>
        </w:rPr>
        <w:t>June Monthly Theme Direction:</w:t>
      </w:r>
    </w:p>
    <w:p w14:paraId="0009932E" w14:textId="77777777" w:rsidR="00557FD6" w:rsidRDefault="00000000">
      <w:pPr>
        <w:shd w:val="clear" w:color="auto" w:fill="F5F5F5"/>
        <w:spacing w:after="0"/>
      </w:pPr>
      <w:r>
        <w:rPr>
          <w:rFonts w:ascii="Courier New" w:hAnsi="Courier New"/>
          <w:color w:val="58585A"/>
          <w:sz w:val="18"/>
        </w:rPr>
        <w:t xml:space="preserve">  Primary frame: The Summer Infrastructure Window</w:t>
      </w:r>
    </w:p>
    <w:p w14:paraId="0A5FFBE5" w14:textId="77777777" w:rsidR="00557FD6" w:rsidRDefault="00000000">
      <w:pPr>
        <w:shd w:val="clear" w:color="auto" w:fill="F5F5F5"/>
        <w:spacing w:after="0"/>
      </w:pPr>
      <w:r>
        <w:rPr>
          <w:rFonts w:ascii="Courier New" w:hAnsi="Courier New"/>
          <w:color w:val="58585A"/>
          <w:sz w:val="18"/>
        </w:rPr>
        <w:t xml:space="preserve">  Secondary frame: National Homeownership Month — attorneys who own their</w:t>
      </w:r>
    </w:p>
    <w:p w14:paraId="1F4F2BCE" w14:textId="77777777" w:rsidR="00557FD6" w:rsidRDefault="00000000">
      <w:pPr>
        <w:shd w:val="clear" w:color="auto" w:fill="F5F5F5"/>
        <w:spacing w:after="0"/>
      </w:pPr>
      <w:r>
        <w:rPr>
          <w:rFonts w:ascii="Courier New" w:hAnsi="Courier New"/>
          <w:color w:val="58585A"/>
          <w:sz w:val="18"/>
        </w:rPr>
        <w:t xml:space="preserve">    pipeline infrastructure vs. those who rent it through referral relationships</w:t>
      </w:r>
    </w:p>
    <w:p w14:paraId="3B503407" w14:textId="77777777" w:rsidR="00557FD6" w:rsidRDefault="00000000">
      <w:pPr>
        <w:shd w:val="clear" w:color="auto" w:fill="F5F5F5"/>
        <w:spacing w:after="0"/>
      </w:pPr>
      <w:r>
        <w:rPr>
          <w:rFonts w:ascii="Courier New" w:hAnsi="Courier New"/>
          <w:color w:val="58585A"/>
          <w:sz w:val="18"/>
        </w:rPr>
        <w:t xml:space="preserve">    they don't control</w:t>
      </w:r>
    </w:p>
    <w:p w14:paraId="0EE8CF08" w14:textId="77777777" w:rsidR="00557FD6" w:rsidRDefault="00000000">
      <w:pPr>
        <w:shd w:val="clear" w:color="auto" w:fill="F5F5F5"/>
        <w:spacing w:after="0"/>
      </w:pPr>
      <w:r>
        <w:rPr>
          <w:rFonts w:ascii="Courier New" w:hAnsi="Courier New"/>
          <w:color w:val="58585A"/>
          <w:sz w:val="18"/>
        </w:rPr>
        <w:t xml:space="preserve">  Emotional register: Relief for those who built in May; redirected urgency for</w:t>
      </w:r>
    </w:p>
    <w:p w14:paraId="145B1B42" w14:textId="77777777" w:rsidR="00557FD6" w:rsidRDefault="00000000">
      <w:pPr>
        <w:shd w:val="clear" w:color="auto" w:fill="F5F5F5"/>
        <w:spacing w:after="0"/>
      </w:pPr>
      <w:r>
        <w:rPr>
          <w:rFonts w:ascii="Courier New" w:hAnsi="Courier New"/>
          <w:color w:val="58585A"/>
          <w:sz w:val="18"/>
        </w:rPr>
        <w:t xml:space="preserve">    those who haven't yet</w:t>
      </w:r>
    </w:p>
    <w:p w14:paraId="0631730B" w14:textId="77777777" w:rsidR="00557FD6" w:rsidRDefault="00557FD6">
      <w:pPr>
        <w:shd w:val="clear" w:color="auto" w:fill="F5F5F5"/>
        <w:spacing w:after="0"/>
      </w:pPr>
    </w:p>
    <w:p w14:paraId="32172C16" w14:textId="77777777" w:rsidR="00557FD6" w:rsidRDefault="00000000">
      <w:pPr>
        <w:shd w:val="clear" w:color="auto" w:fill="F5F5F5"/>
        <w:spacing w:after="0"/>
      </w:pPr>
      <w:r>
        <w:rPr>
          <w:rFonts w:ascii="Courier New" w:hAnsi="Courier New"/>
          <w:color w:val="58585A"/>
          <w:sz w:val="18"/>
        </w:rPr>
        <w:t>June Belief Stage:</w:t>
      </w:r>
    </w:p>
    <w:p w14:paraId="3E031F95" w14:textId="77777777" w:rsidR="00557FD6" w:rsidRDefault="00000000">
      <w:pPr>
        <w:shd w:val="clear" w:color="auto" w:fill="F5F5F5"/>
        <w:spacing w:after="0"/>
      </w:pPr>
      <w:r>
        <w:rPr>
          <w:rFonts w:ascii="Courier New" w:hAnsi="Courier New"/>
          <w:color w:val="58585A"/>
          <w:sz w:val="18"/>
        </w:rPr>
        <w:t xml:space="preserve">  For April–May followers: Stage 5 → Conversion (the decision window is still</w:t>
      </w:r>
    </w:p>
    <w:p w14:paraId="18DF7DEF" w14:textId="77777777" w:rsidR="00557FD6" w:rsidRDefault="00000000">
      <w:pPr>
        <w:shd w:val="clear" w:color="auto" w:fill="F5F5F5"/>
        <w:spacing w:after="0"/>
      </w:pPr>
      <w:r>
        <w:rPr>
          <w:rFonts w:ascii="Courier New" w:hAnsi="Courier New"/>
          <w:color w:val="58585A"/>
          <w:sz w:val="18"/>
        </w:rPr>
        <w:t xml:space="preserve">    open, but the context has shifted from spring urgency to summer opportunity)</w:t>
      </w:r>
    </w:p>
    <w:p w14:paraId="50EEF564" w14:textId="77777777" w:rsidR="00557FD6" w:rsidRDefault="00000000">
      <w:pPr>
        <w:shd w:val="clear" w:color="auto" w:fill="F5F5F5"/>
        <w:spacing w:after="0"/>
      </w:pPr>
      <w:r>
        <w:rPr>
          <w:rFonts w:ascii="Courier New" w:hAnsi="Courier New"/>
          <w:color w:val="58585A"/>
          <w:sz w:val="18"/>
        </w:rPr>
        <w:t xml:space="preserve">  For new June prospects: Stage 2 → Progressive arc beginning fresh</w:t>
      </w:r>
    </w:p>
    <w:p w14:paraId="7A48E6AD" w14:textId="77777777" w:rsidR="00557FD6" w:rsidRDefault="00557FD6">
      <w:pPr>
        <w:shd w:val="clear" w:color="auto" w:fill="F5F5F5"/>
        <w:spacing w:after="0"/>
      </w:pPr>
    </w:p>
    <w:p w14:paraId="59C66385" w14:textId="77777777" w:rsidR="00557FD6" w:rsidRDefault="00000000">
      <w:pPr>
        <w:shd w:val="clear" w:color="auto" w:fill="F5F5F5"/>
        <w:spacing w:after="0"/>
      </w:pPr>
      <w:r>
        <w:rPr>
          <w:rFonts w:ascii="Courier New" w:hAnsi="Courier New"/>
          <w:color w:val="58585A"/>
          <w:sz w:val="18"/>
        </w:rPr>
        <w:lastRenderedPageBreak/>
        <w:t>June Seasonal Context:</w:t>
      </w:r>
    </w:p>
    <w:p w14:paraId="2AE4DC14" w14:textId="77777777" w:rsidR="00557FD6" w:rsidRDefault="00000000">
      <w:pPr>
        <w:shd w:val="clear" w:color="auto" w:fill="F5F5F5"/>
        <w:spacing w:after="0"/>
      </w:pPr>
      <w:r>
        <w:rPr>
          <w:rFonts w:ascii="Courier New" w:hAnsi="Courier New"/>
          <w:color w:val="58585A"/>
          <w:sz w:val="18"/>
        </w:rPr>
        <w:t xml:space="preserve">  Family law intake historically slows June–July (confirmed by niche library</w:t>
      </w:r>
    </w:p>
    <w:p w14:paraId="28DBC149" w14:textId="77777777" w:rsidR="00557FD6" w:rsidRDefault="00000000">
      <w:pPr>
        <w:shd w:val="clear" w:color="auto" w:fill="F5F5F5"/>
        <w:spacing w:after="0"/>
      </w:pPr>
      <w:r>
        <w:rPr>
          <w:rFonts w:ascii="Courier New" w:hAnsi="Courier New"/>
          <w:color w:val="58585A"/>
          <w:sz w:val="18"/>
        </w:rPr>
        <w:t xml:space="preserve">  seasonal patterns). This creates a strategic advantage for content-building</w:t>
      </w:r>
    </w:p>
    <w:p w14:paraId="1192D514" w14:textId="77777777" w:rsidR="00557FD6" w:rsidRDefault="00000000">
      <w:pPr>
        <w:shd w:val="clear" w:color="auto" w:fill="F5F5F5"/>
        <w:spacing w:after="0"/>
      </w:pPr>
      <w:r>
        <w:rPr>
          <w:rFonts w:ascii="Courier New" w:hAnsi="Courier New"/>
          <w:color w:val="58585A"/>
          <w:sz w:val="18"/>
        </w:rPr>
        <w:t xml:space="preserve">  attorneys: lower intake demand means more time for infrastructure work.</w:t>
      </w:r>
    </w:p>
    <w:p w14:paraId="490525A6" w14:textId="77777777" w:rsidR="00557FD6" w:rsidRDefault="00000000">
      <w:pPr>
        <w:shd w:val="clear" w:color="auto" w:fill="F5F5F5"/>
        <w:spacing w:after="0"/>
      </w:pPr>
      <w:r>
        <w:rPr>
          <w:rFonts w:ascii="Courier New" w:hAnsi="Courier New"/>
          <w:color w:val="58585A"/>
          <w:sz w:val="18"/>
        </w:rPr>
        <w:t xml:space="preserve">  Lower competitor visibility during summer means published content gains</w:t>
      </w:r>
    </w:p>
    <w:p w14:paraId="658232C9" w14:textId="77777777" w:rsidR="00557FD6" w:rsidRDefault="00000000">
      <w:pPr>
        <w:shd w:val="clear" w:color="auto" w:fill="F5F5F5"/>
        <w:spacing w:after="0"/>
      </w:pPr>
      <w:r>
        <w:rPr>
          <w:rFonts w:ascii="Courier New" w:hAnsi="Courier New"/>
          <w:color w:val="58585A"/>
          <w:sz w:val="18"/>
        </w:rPr>
        <w:t xml:space="preserve">  disproportionate share of attention.</w:t>
      </w:r>
    </w:p>
    <w:p w14:paraId="4EE32EEC" w14:textId="77777777" w:rsidR="00557FD6" w:rsidRDefault="00557FD6">
      <w:pPr>
        <w:shd w:val="clear" w:color="auto" w:fill="F5F5F5"/>
        <w:spacing w:after="0"/>
      </w:pPr>
    </w:p>
    <w:p w14:paraId="7C8BEEC5" w14:textId="77777777" w:rsidR="00557FD6" w:rsidRDefault="00000000">
      <w:pPr>
        <w:shd w:val="clear" w:color="auto" w:fill="F5F5F5"/>
        <w:spacing w:after="0"/>
      </w:pPr>
      <w:r>
        <w:rPr>
          <w:rFonts w:ascii="Courier New" w:hAnsi="Courier New"/>
          <w:color w:val="58585A"/>
          <w:sz w:val="18"/>
        </w:rPr>
        <w:t>June Key Dates to Anchor:</w:t>
      </w:r>
    </w:p>
    <w:p w14:paraId="1F53F002" w14:textId="77777777" w:rsidR="00557FD6" w:rsidRDefault="00000000">
      <w:pPr>
        <w:shd w:val="clear" w:color="auto" w:fill="F5F5F5"/>
        <w:spacing w:after="0"/>
      </w:pPr>
      <w:r>
        <w:rPr>
          <w:rFonts w:ascii="Courier New" w:hAnsi="Courier New"/>
          <w:color w:val="58585A"/>
          <w:sz w:val="18"/>
        </w:rPr>
        <w:t xml:space="preserve">  Father's Day: Third Sunday in June (rotating holiday)</w:t>
      </w:r>
    </w:p>
    <w:p w14:paraId="722B3AB1" w14:textId="77777777" w:rsidR="00557FD6" w:rsidRDefault="00000000">
      <w:pPr>
        <w:shd w:val="clear" w:color="auto" w:fill="F5F5F5"/>
        <w:spacing w:after="0"/>
      </w:pPr>
      <w:r>
        <w:rPr>
          <w:rFonts w:ascii="Courier New" w:hAnsi="Courier New"/>
          <w:color w:val="58585A"/>
          <w:sz w:val="18"/>
        </w:rPr>
        <w:t xml:space="preserve">  National Safety Month (June)</w:t>
      </w:r>
    </w:p>
    <w:p w14:paraId="7F777A74" w14:textId="77777777" w:rsidR="00557FD6" w:rsidRDefault="00000000">
      <w:pPr>
        <w:shd w:val="clear" w:color="auto" w:fill="F5F5F5"/>
        <w:spacing w:after="0"/>
      </w:pPr>
      <w:r>
        <w:rPr>
          <w:rFonts w:ascii="Courier New" w:hAnsi="Courier New"/>
          <w:color w:val="58585A"/>
          <w:sz w:val="18"/>
        </w:rPr>
        <w:t xml:space="preserve">  Men's Health Month (June)</w:t>
      </w:r>
    </w:p>
    <w:p w14:paraId="25A1B28C" w14:textId="77777777" w:rsidR="00557FD6" w:rsidRDefault="00000000">
      <w:pPr>
        <w:shd w:val="clear" w:color="auto" w:fill="F5F5F5"/>
        <w:spacing w:after="0"/>
      </w:pPr>
      <w:r>
        <w:rPr>
          <w:rFonts w:ascii="Courier New" w:hAnsi="Courier New"/>
          <w:color w:val="58585A"/>
          <w:sz w:val="18"/>
        </w:rPr>
        <w:t xml:space="preserve">  LGBTQ+ Pride Month (June) — noting for appropriate content handling</w:t>
      </w:r>
    </w:p>
    <w:p w14:paraId="474B68D2" w14:textId="77777777" w:rsidR="00557FD6" w:rsidRDefault="00557FD6">
      <w:pPr>
        <w:shd w:val="clear" w:color="auto" w:fill="F5F5F5"/>
        <w:spacing w:after="0"/>
      </w:pPr>
    </w:p>
    <w:p w14:paraId="33011077" w14:textId="77777777" w:rsidR="00557FD6" w:rsidRDefault="00000000">
      <w:pPr>
        <w:shd w:val="clear" w:color="auto" w:fill="F5F5F5"/>
        <w:spacing w:after="0"/>
      </w:pPr>
      <w:r>
        <w:rPr>
          <w:rFonts w:ascii="Courier New" w:hAnsi="Courier New"/>
          <w:color w:val="58585A"/>
          <w:sz w:val="18"/>
        </w:rPr>
        <w:t>Segue Language for May 29 Closing Content:</w:t>
      </w:r>
    </w:p>
    <w:p w14:paraId="4AE16658" w14:textId="77777777" w:rsidR="00557FD6" w:rsidRDefault="00000000">
      <w:pPr>
        <w:shd w:val="clear" w:color="auto" w:fill="F5F5F5"/>
        <w:spacing w:after="0"/>
      </w:pPr>
      <w:r>
        <w:rPr>
          <w:rFonts w:ascii="Courier New" w:hAnsi="Courier New"/>
          <w:color w:val="58585A"/>
          <w:sz w:val="18"/>
        </w:rPr>
        <w:t xml:space="preserve">  "May built the foundation. June is when the structure goes up. The attorneys</w:t>
      </w:r>
    </w:p>
    <w:p w14:paraId="442011E3" w14:textId="77777777" w:rsidR="00557FD6" w:rsidRDefault="00000000">
      <w:pPr>
        <w:shd w:val="clear" w:color="auto" w:fill="F5F5F5"/>
        <w:spacing w:after="0"/>
      </w:pPr>
      <w:r>
        <w:rPr>
          <w:rFonts w:ascii="Courier New" w:hAnsi="Courier New"/>
          <w:color w:val="58585A"/>
          <w:sz w:val="18"/>
        </w:rPr>
        <w:t xml:space="preserve">  who treat summer as a build window emerge in September with six months of</w:t>
      </w:r>
    </w:p>
    <w:p w14:paraId="1D5B1C17" w14:textId="77777777" w:rsidR="00557FD6" w:rsidRDefault="00000000">
      <w:pPr>
        <w:shd w:val="clear" w:color="auto" w:fill="F5F5F5"/>
        <w:spacing w:after="0"/>
      </w:pPr>
      <w:r>
        <w:rPr>
          <w:rFonts w:ascii="Courier New" w:hAnsi="Courier New"/>
          <w:color w:val="58585A"/>
          <w:sz w:val="18"/>
        </w:rPr>
        <w:t xml:space="preserve">  compounding content already in market. The ones who coast through June and</w:t>
      </w:r>
    </w:p>
    <w:p w14:paraId="4B51640A" w14:textId="77777777" w:rsidR="00557FD6" w:rsidRDefault="00000000">
      <w:pPr>
        <w:shd w:val="clear" w:color="auto" w:fill="F5F5F5"/>
        <w:spacing w:after="0"/>
      </w:pPr>
      <w:r>
        <w:rPr>
          <w:rFonts w:ascii="Courier New" w:hAnsi="Courier New"/>
          <w:color w:val="58585A"/>
          <w:sz w:val="18"/>
        </w:rPr>
        <w:t xml:space="preserve">  July start September from scratch. June's calendar is coming — see you there."</w:t>
      </w:r>
    </w:p>
    <w:p w14:paraId="0C77AAA1" w14:textId="77777777" w:rsidR="00557FD6" w:rsidRDefault="00557FD6">
      <w:pPr>
        <w:shd w:val="clear" w:color="auto" w:fill="F5F5F5"/>
        <w:spacing w:after="0"/>
      </w:pPr>
    </w:p>
    <w:p w14:paraId="65D9918B" w14:textId="77777777" w:rsidR="00557FD6" w:rsidRDefault="00000000">
      <w:pPr>
        <w:shd w:val="clear" w:color="auto" w:fill="F5F5F5"/>
        <w:spacing w:after="0"/>
      </w:pPr>
      <w:r>
        <w:rPr>
          <w:rFonts w:ascii="Courier New" w:hAnsi="Courier New"/>
          <w:color w:val="58585A"/>
          <w:sz w:val="18"/>
        </w:rPr>
        <w:t>JUNE BRIDGE STATUS: READY FOR JUNE STRATEGY COORDINATOR</w:t>
      </w:r>
    </w:p>
    <w:p w14:paraId="66B15E08" w14:textId="77777777" w:rsidR="00557FD6" w:rsidRDefault="00557FD6">
      <w:pPr>
        <w:spacing w:after="40"/>
      </w:pPr>
    </w:p>
    <w:p w14:paraId="3D713F42" w14:textId="77777777" w:rsidR="00557FD6" w:rsidRDefault="00557FD6">
      <w:pPr>
        <w:pBdr>
          <w:bottom w:val="single" w:sz="12" w:space="1" w:color="25AAE1"/>
        </w:pBdr>
        <w:spacing w:before="80" w:after="80"/>
      </w:pPr>
    </w:p>
    <w:p w14:paraId="3C94A576" w14:textId="77777777" w:rsidR="00557FD6" w:rsidRDefault="00557FD6">
      <w:pPr>
        <w:spacing w:after="40"/>
      </w:pPr>
    </w:p>
    <w:p w14:paraId="2D9C7B95" w14:textId="77777777" w:rsidR="00557FD6" w:rsidRDefault="00000000">
      <w:pPr>
        <w:pStyle w:val="Heading1"/>
      </w:pPr>
      <w:r>
        <w:t>SECTION 13 — QC GATE SIGN-OFFS</w:t>
      </w:r>
    </w:p>
    <w:p w14:paraId="673DC331" w14:textId="77777777" w:rsidR="00557FD6" w:rsidRDefault="00557FD6">
      <w:pPr>
        <w:spacing w:after="40"/>
      </w:pPr>
    </w:p>
    <w:p w14:paraId="47761441" w14:textId="77777777" w:rsidR="00557FD6" w:rsidRDefault="00000000">
      <w:pPr>
        <w:pStyle w:val="Heading2"/>
      </w:pPr>
      <w:r>
        <w:t>Quality Gate 1 — Niche Specificity Gate</w:t>
      </w:r>
    </w:p>
    <w:p w14:paraId="17F3D935" w14:textId="77777777" w:rsidR="00557FD6" w:rsidRDefault="00000000">
      <w:pPr>
        <w:spacing w:after="120"/>
      </w:pPr>
      <w:r>
        <w:rPr>
          <w:b/>
        </w:rPr>
        <w:t>Gate Owner:</w:t>
      </w:r>
      <w:r>
        <w:t xml:space="preserve"> Daniel Frost, CSO</w:t>
      </w:r>
    </w:p>
    <w:p w14:paraId="00E086B2" w14:textId="77777777" w:rsidR="00557FD6" w:rsidRDefault="00557FD6">
      <w:pPr>
        <w:spacing w:after="40"/>
      </w:pPr>
    </w:p>
    <w:p w14:paraId="409C163B" w14:textId="77777777" w:rsidR="00557FD6" w:rsidRDefault="00000000">
      <w:pPr>
        <w:spacing w:after="120"/>
      </w:pPr>
      <w:r>
        <w:t>Every piece of content in this calendar has been evaluated against the following standard: Could this content apply to any business in any niche, or does it specifically address the world of a family law managing partner?</w:t>
      </w:r>
    </w:p>
    <w:p w14:paraId="3F0DBEC9" w14:textId="77777777" w:rsidR="00557FD6" w:rsidRDefault="00557FD6">
      <w:pPr>
        <w:spacing w:after="40"/>
      </w:pPr>
    </w:p>
    <w:p w14:paraId="0D5CF2CC" w14:textId="77777777" w:rsidR="00557FD6" w:rsidRDefault="00000000">
      <w:pPr>
        <w:spacing w:after="120"/>
      </w:pPr>
      <w:r>
        <w:rPr>
          <w:b/>
        </w:rPr>
        <w:t>Finding:</w:t>
      </w:r>
      <w:r>
        <w:t xml:space="preserve"> All 66 content pieces reference the specific reality of family law practice management — referral source relationships (CPAs, therapists, financial advisors), case type specifics (high-asset divorce, custody modification, business valuation in marital </w:t>
      </w:r>
      <w:r>
        <w:lastRenderedPageBreak/>
        <w:t>dissolutions), pipeline dynamics particular to legal services, and the seasonal patterns of family law intake. No generic business-owner content is present in this calendar.</w:t>
      </w:r>
    </w:p>
    <w:p w14:paraId="41DB446A" w14:textId="77777777" w:rsidR="00557FD6" w:rsidRDefault="00557FD6">
      <w:pPr>
        <w:spacing w:after="40"/>
      </w:pPr>
    </w:p>
    <w:p w14:paraId="13DC7B37" w14:textId="77777777" w:rsidR="00557FD6" w:rsidRDefault="00000000">
      <w:pPr>
        <w:spacing w:after="120"/>
      </w:pPr>
      <w:r>
        <w:rPr>
          <w:i/>
        </w:rPr>
        <w:t>Gate 1 cleared. — Daniel Frost, CSO | Authority Systems Group™</w:t>
      </w:r>
    </w:p>
    <w:p w14:paraId="0C6FA541" w14:textId="77777777" w:rsidR="00557FD6" w:rsidRDefault="00557FD6">
      <w:pPr>
        <w:spacing w:after="40"/>
      </w:pPr>
    </w:p>
    <w:p w14:paraId="322371E6" w14:textId="77777777" w:rsidR="00557FD6" w:rsidRDefault="00557FD6">
      <w:pPr>
        <w:pBdr>
          <w:bottom w:val="single" w:sz="12" w:space="1" w:color="25AAE1"/>
        </w:pBdr>
        <w:spacing w:before="80" w:after="80"/>
      </w:pPr>
    </w:p>
    <w:p w14:paraId="14D562BE" w14:textId="77777777" w:rsidR="00557FD6" w:rsidRDefault="00557FD6">
      <w:pPr>
        <w:spacing w:after="40"/>
      </w:pPr>
    </w:p>
    <w:p w14:paraId="5939D2DC" w14:textId="77777777" w:rsidR="00557FD6" w:rsidRDefault="00000000">
      <w:pPr>
        <w:pStyle w:val="Heading2"/>
      </w:pPr>
      <w:r>
        <w:t>Quality Gate 2 — Belief-to-Buy Framework™ Gate</w:t>
      </w:r>
    </w:p>
    <w:p w14:paraId="1A5B38D6" w14:textId="77777777" w:rsidR="00557FD6" w:rsidRDefault="00000000">
      <w:pPr>
        <w:spacing w:after="120"/>
      </w:pPr>
      <w:r>
        <w:rPr>
          <w:b/>
        </w:rPr>
        <w:t>Gate Owner:</w:t>
      </w:r>
      <w:r>
        <w:t xml:space="preserve"> Dr. Raymond Cross, Board Advisor — Buyer Psychology</w:t>
      </w:r>
    </w:p>
    <w:p w14:paraId="38A02756" w14:textId="77777777" w:rsidR="00557FD6" w:rsidRDefault="00557FD6">
      <w:pPr>
        <w:spacing w:after="40"/>
      </w:pPr>
    </w:p>
    <w:p w14:paraId="7311CD8E" w14:textId="77777777" w:rsidR="00557FD6" w:rsidRDefault="00000000">
      <w:pPr>
        <w:spacing w:after="120"/>
      </w:pPr>
      <w:r>
        <w:t>The Belief-to-Buy Framework™ requires that every content piece advances both the Belief Track and the Emotion Track simultaneously. This calendar has been mapped against both tracks.</w:t>
      </w:r>
    </w:p>
    <w:p w14:paraId="0D07AD16" w14:textId="77777777" w:rsidR="00557FD6" w:rsidRDefault="00557FD6">
      <w:pPr>
        <w:spacing w:after="40"/>
      </w:pPr>
    </w:p>
    <w:p w14:paraId="7A87D910" w14:textId="77777777" w:rsidR="00557FD6" w:rsidRDefault="00000000">
      <w:pPr>
        <w:spacing w:after="120"/>
      </w:pPr>
      <w:r>
        <w:rPr>
          <w:b/>
        </w:rPr>
        <w:t>Belief Track Mapping:</w:t>
      </w:r>
    </w:p>
    <w:p w14:paraId="489F443B" w14:textId="77777777" w:rsidR="00557FD6" w:rsidRDefault="00000000">
      <w:pPr>
        <w:pStyle w:val="ListBullet"/>
        <w:spacing w:after="80"/>
      </w:pPr>
      <w:r>
        <w:t>Week 1 (Stage 2): Enemy Belief named — "referral loyalty is a personality trait, not a system"</w:t>
      </w:r>
    </w:p>
    <w:p w14:paraId="21096A5F" w14:textId="77777777" w:rsidR="00557FD6" w:rsidRDefault="00000000">
      <w:pPr>
        <w:pStyle w:val="ListBullet"/>
        <w:spacing w:after="80"/>
      </w:pPr>
      <w:r>
        <w:t>Week 2 (Stage 3): New Worldview installed — "a content system is the infrastructure behind every pipeline that looks effortless"</w:t>
      </w:r>
    </w:p>
    <w:p w14:paraId="01427750" w14:textId="77777777" w:rsidR="00557FD6" w:rsidRDefault="00000000">
      <w:pPr>
        <w:pStyle w:val="ListBullet"/>
        <w:spacing w:after="80"/>
      </w:pPr>
      <w:r>
        <w:t>Week 3 (Stage 4): Internal Alignment — specific objections addressed, the system made concrete and achievable</w:t>
      </w:r>
    </w:p>
    <w:p w14:paraId="6DE7DF66" w14:textId="77777777" w:rsidR="00557FD6" w:rsidRDefault="00000000">
      <w:pPr>
        <w:pStyle w:val="ListBullet"/>
        <w:spacing w:after="80"/>
      </w:pPr>
      <w:r>
        <w:t>Weeks 4–5 (Stage 5): Certainty and urgency — the decision window framed, June bridge established</w:t>
      </w:r>
    </w:p>
    <w:p w14:paraId="737233C1" w14:textId="77777777" w:rsidR="00557FD6" w:rsidRDefault="00557FD6">
      <w:pPr>
        <w:spacing w:after="40"/>
      </w:pPr>
    </w:p>
    <w:p w14:paraId="7F386779" w14:textId="77777777" w:rsidR="00557FD6" w:rsidRDefault="00000000">
      <w:pPr>
        <w:spacing w:after="120"/>
      </w:pPr>
      <w:r>
        <w:rPr>
          <w:b/>
        </w:rPr>
        <w:t>Emotion Track Mapping:</w:t>
      </w:r>
    </w:p>
    <w:p w14:paraId="31E6909B" w14:textId="77777777" w:rsidR="00557FD6" w:rsidRDefault="00000000">
      <w:pPr>
        <w:pStyle w:val="ListBullet"/>
        <w:spacing w:after="80"/>
      </w:pPr>
      <w:r>
        <w:t>Week 1 (E1 — Dissatisfaction): Pipeline anxiety named without solution offered yet</w:t>
      </w:r>
    </w:p>
    <w:p w14:paraId="754669B0" w14:textId="77777777" w:rsidR="00557FD6" w:rsidRDefault="00000000">
      <w:pPr>
        <w:pStyle w:val="ListBullet"/>
        <w:spacing w:after="80"/>
      </w:pPr>
      <w:r>
        <w:t>Week 2 (E2 — Contrast): What the practice looks like with vs. without the system</w:t>
      </w:r>
    </w:p>
    <w:p w14:paraId="29518DE8" w14:textId="77777777" w:rsidR="00557FD6" w:rsidRDefault="00000000">
      <w:pPr>
        <w:pStyle w:val="ListBullet"/>
        <w:spacing w:after="80"/>
      </w:pPr>
      <w:r>
        <w:t>Week 3 (E3 — Desire): Specific outcomes made vivid and personally relevant</w:t>
      </w:r>
    </w:p>
    <w:p w14:paraId="38BDD89F" w14:textId="77777777" w:rsidR="00557FD6" w:rsidRDefault="00000000">
      <w:pPr>
        <w:pStyle w:val="ListBullet"/>
        <w:spacing w:after="80"/>
      </w:pPr>
      <w:r>
        <w:t>Weeks 4–5 (E4/E5 — Urgency → Relief): Summer timing creates urgency; relief is positioned as one decision away</w:t>
      </w:r>
    </w:p>
    <w:p w14:paraId="662C0F58" w14:textId="77777777" w:rsidR="00557FD6" w:rsidRDefault="00557FD6">
      <w:pPr>
        <w:spacing w:after="40"/>
      </w:pPr>
    </w:p>
    <w:p w14:paraId="43559D07" w14:textId="77777777" w:rsidR="00557FD6" w:rsidRDefault="00000000">
      <w:pPr>
        <w:spacing w:after="120"/>
      </w:pPr>
      <w:r>
        <w:t>Both tracks advance in parallel throughout. The convergence point is set for the June bridge.</w:t>
      </w:r>
    </w:p>
    <w:p w14:paraId="4675EB43" w14:textId="77777777" w:rsidR="00557FD6" w:rsidRDefault="00557FD6">
      <w:pPr>
        <w:spacing w:after="40"/>
      </w:pPr>
    </w:p>
    <w:p w14:paraId="34CF3B63" w14:textId="77777777" w:rsidR="00557FD6" w:rsidRDefault="00000000">
      <w:pPr>
        <w:spacing w:after="120"/>
      </w:pPr>
      <w:r>
        <w:rPr>
          <w:i/>
        </w:rPr>
        <w:t>Gate 2 cleared. — Dr. Raymond Cross, Board Advisor | Authority Systems Group™</w:t>
      </w:r>
    </w:p>
    <w:p w14:paraId="0D261AD6" w14:textId="77777777" w:rsidR="00557FD6" w:rsidRDefault="00557FD6">
      <w:pPr>
        <w:spacing w:after="40"/>
      </w:pPr>
    </w:p>
    <w:p w14:paraId="09E03D5E" w14:textId="77777777" w:rsidR="00557FD6" w:rsidRDefault="00557FD6">
      <w:pPr>
        <w:pBdr>
          <w:bottom w:val="single" w:sz="12" w:space="1" w:color="25AAE1"/>
        </w:pBdr>
        <w:spacing w:before="80" w:after="80"/>
      </w:pPr>
    </w:p>
    <w:p w14:paraId="7A9EE668" w14:textId="77777777" w:rsidR="00557FD6" w:rsidRDefault="00557FD6">
      <w:pPr>
        <w:spacing w:after="40"/>
      </w:pPr>
    </w:p>
    <w:p w14:paraId="3CFA2AE1" w14:textId="77777777" w:rsidR="00557FD6" w:rsidRDefault="00000000">
      <w:pPr>
        <w:pStyle w:val="Heading2"/>
      </w:pPr>
      <w:r>
        <w:t>Quality Gate 3 — Voice and Brand Standards Gate</w:t>
      </w:r>
    </w:p>
    <w:p w14:paraId="644BC065" w14:textId="77777777" w:rsidR="00557FD6" w:rsidRDefault="00000000">
      <w:pPr>
        <w:spacing w:after="120"/>
      </w:pPr>
      <w:r>
        <w:rPr>
          <w:b/>
        </w:rPr>
        <w:t>Gate Owner:</w:t>
      </w:r>
      <w:r>
        <w:t xml:space="preserve"> Vivienne Carr, CMO</w:t>
      </w:r>
    </w:p>
    <w:p w14:paraId="4920C78B" w14:textId="77777777" w:rsidR="00557FD6" w:rsidRDefault="00557FD6">
      <w:pPr>
        <w:spacing w:after="40"/>
      </w:pPr>
    </w:p>
    <w:p w14:paraId="09940C12" w14:textId="77777777" w:rsidR="00557FD6" w:rsidRDefault="00000000">
      <w:pPr>
        <w:spacing w:after="120"/>
      </w:pPr>
      <w:r>
        <w:t>All content has been evaluated against Roger's voice guide and LGD brand standards.</w:t>
      </w:r>
    </w:p>
    <w:p w14:paraId="0F9FC996" w14:textId="77777777" w:rsidR="00557FD6" w:rsidRDefault="00557FD6">
      <w:pPr>
        <w:spacing w:after="40"/>
      </w:pPr>
    </w:p>
    <w:p w14:paraId="00053811" w14:textId="77777777" w:rsidR="00557FD6" w:rsidRDefault="00000000">
      <w:pPr>
        <w:spacing w:after="120"/>
      </w:pPr>
      <w:r>
        <w:rPr>
          <w:b/>
        </w:rPr>
        <w:t>Voice Compliance:</w:t>
      </w:r>
    </w:p>
    <w:p w14:paraId="63449CF8" w14:textId="77777777" w:rsidR="00557FD6" w:rsidRDefault="00000000">
      <w:pPr>
        <w:pStyle w:val="ListBullet"/>
        <w:spacing w:after="80"/>
      </w:pPr>
      <w:r>
        <w:t>Direct without being harsh: confirmed across all 66 pieces</w:t>
      </w:r>
    </w:p>
    <w:p w14:paraId="5A46CA28" w14:textId="77777777" w:rsidR="00557FD6" w:rsidRDefault="00000000">
      <w:pPr>
        <w:pStyle w:val="ListBullet"/>
        <w:spacing w:after="80"/>
      </w:pPr>
      <w:r>
        <w:t>Outcomes-focused, not tactics-focused: confirmed — every piece leads with what the attorney gains or loses, not with how content marketing works mechanically</w:t>
      </w:r>
    </w:p>
    <w:p w14:paraId="68C65617" w14:textId="77777777" w:rsidR="00557FD6" w:rsidRDefault="00000000">
      <w:pPr>
        <w:pStyle w:val="ListBullet"/>
        <w:spacing w:after="80"/>
      </w:pPr>
      <w:r>
        <w:t>High conviction without arrogance: confirmed — the case is made on evidence and logic, not self-congratulation</w:t>
      </w:r>
    </w:p>
    <w:p w14:paraId="1BE1B056" w14:textId="77777777" w:rsidR="00557FD6" w:rsidRDefault="00000000">
      <w:pPr>
        <w:pStyle w:val="ListBullet"/>
        <w:spacing w:after="80"/>
      </w:pPr>
      <w:r>
        <w:t>No jargon that can't be defined: confirmed — all marketing terminology is either defined or avoided</w:t>
      </w:r>
    </w:p>
    <w:p w14:paraId="3C369002" w14:textId="77777777" w:rsidR="00557FD6" w:rsidRDefault="00557FD6">
      <w:pPr>
        <w:spacing w:after="40"/>
      </w:pPr>
    </w:p>
    <w:p w14:paraId="143F827B" w14:textId="77777777" w:rsidR="00557FD6" w:rsidRDefault="00000000">
      <w:pPr>
        <w:spacing w:after="120"/>
      </w:pPr>
      <w:r>
        <w:rPr>
          <w:b/>
        </w:rPr>
        <w:t>Brand Standards:</w:t>
      </w:r>
    </w:p>
    <w:p w14:paraId="637D75C8" w14:textId="77777777" w:rsidR="00557FD6" w:rsidRDefault="00000000">
      <w:pPr>
        <w:pStyle w:val="ListBullet"/>
        <w:spacing w:after="80"/>
      </w:pPr>
      <w:r>
        <w:t>LGD name and branding: not referenced in client-facing content (internal calendar document only)</w:t>
      </w:r>
    </w:p>
    <w:p w14:paraId="5F1C7656" w14:textId="77777777" w:rsidR="00557FD6" w:rsidRDefault="00000000">
      <w:pPr>
        <w:pStyle w:val="ListBullet"/>
        <w:spacing w:after="80"/>
      </w:pPr>
      <w:r>
        <w:t>AI/automation references: zero</w:t>
      </w:r>
    </w:p>
    <w:p w14:paraId="61F4A4AC" w14:textId="77777777" w:rsidR="00557FD6" w:rsidRDefault="00000000">
      <w:pPr>
        <w:pStyle w:val="ListBullet"/>
        <w:spacing w:after="80"/>
      </w:pPr>
      <w:r>
        <w:t>Generic claims: zero — every piece is specific to the family law managing partner context</w:t>
      </w:r>
    </w:p>
    <w:p w14:paraId="015E35C0" w14:textId="77777777" w:rsidR="00557FD6" w:rsidRDefault="00000000">
      <w:pPr>
        <w:pStyle w:val="ListBullet"/>
        <w:spacing w:after="80"/>
      </w:pPr>
      <w:r>
        <w:t>CTA consistency: survey.LegalGrowthDynamics.com referenced correctly across email and YouTube pieces</w:t>
      </w:r>
    </w:p>
    <w:p w14:paraId="1640C35F" w14:textId="77777777" w:rsidR="00557FD6" w:rsidRDefault="00557FD6">
      <w:pPr>
        <w:spacing w:after="40"/>
      </w:pPr>
    </w:p>
    <w:p w14:paraId="4D93C4F7" w14:textId="77777777" w:rsidR="00557FD6" w:rsidRDefault="00000000">
      <w:pPr>
        <w:spacing w:after="120"/>
      </w:pPr>
      <w:r>
        <w:rPr>
          <w:i/>
        </w:rPr>
        <w:t>Gate 3 cleared. — Vivienne Carr, CMO | Authority Systems Group™</w:t>
      </w:r>
    </w:p>
    <w:p w14:paraId="38F81893" w14:textId="77777777" w:rsidR="00557FD6" w:rsidRDefault="00557FD6">
      <w:pPr>
        <w:spacing w:after="40"/>
      </w:pPr>
    </w:p>
    <w:p w14:paraId="20D3A3A9" w14:textId="77777777" w:rsidR="00557FD6" w:rsidRDefault="00557FD6">
      <w:pPr>
        <w:pBdr>
          <w:bottom w:val="single" w:sz="12" w:space="1" w:color="25AAE1"/>
        </w:pBdr>
        <w:spacing w:before="80" w:after="80"/>
      </w:pPr>
    </w:p>
    <w:p w14:paraId="723A3F37" w14:textId="77777777" w:rsidR="00557FD6" w:rsidRDefault="00557FD6">
      <w:pPr>
        <w:spacing w:after="40"/>
      </w:pPr>
    </w:p>
    <w:p w14:paraId="3F98235B" w14:textId="77777777" w:rsidR="00557FD6" w:rsidRDefault="00000000">
      <w:pPr>
        <w:pStyle w:val="Heading2"/>
      </w:pPr>
      <w:r>
        <w:t>Quality Gate 4 — Operational Completeness Gate</w:t>
      </w:r>
    </w:p>
    <w:p w14:paraId="4A9135FF" w14:textId="77777777" w:rsidR="00557FD6" w:rsidRDefault="00000000">
      <w:pPr>
        <w:spacing w:after="120"/>
      </w:pPr>
      <w:r>
        <w:rPr>
          <w:b/>
        </w:rPr>
        <w:t>Gate Owner:</w:t>
      </w:r>
      <w:r>
        <w:t xml:space="preserve"> Preston Adler, COO</w:t>
      </w:r>
    </w:p>
    <w:p w14:paraId="3FD14C9B" w14:textId="77777777" w:rsidR="00557FD6" w:rsidRDefault="00557FD6">
      <w:pPr>
        <w:spacing w:after="40"/>
      </w:pPr>
    </w:p>
    <w:p w14:paraId="5B74AF66" w14:textId="77777777" w:rsidR="00557FD6" w:rsidRDefault="00000000">
      <w:pPr>
        <w:spacing w:after="120"/>
      </w:pPr>
      <w:r>
        <w:t>All 66 content pieces have been verified as complete and production-ready.</w:t>
      </w:r>
    </w:p>
    <w:p w14:paraId="2679B4C6" w14:textId="77777777" w:rsidR="00557FD6" w:rsidRDefault="00557FD6">
      <w:pPr>
        <w:spacing w:after="40"/>
      </w:pPr>
    </w:p>
    <w:p w14:paraId="2618C5CE" w14:textId="77777777" w:rsidR="00557FD6" w:rsidRDefault="00000000">
      <w:pPr>
        <w:spacing w:after="120"/>
      </w:pPr>
      <w:r>
        <w:rPr>
          <w:b/>
        </w:rPr>
        <w:t>Completeness Audit:</w:t>
      </w:r>
    </w:p>
    <w:p w14:paraId="1F693A51" w14:textId="77777777" w:rsidR="00557FD6" w:rsidRDefault="00000000">
      <w:pPr>
        <w:pStyle w:val="ListBullet"/>
        <w:spacing w:after="80"/>
      </w:pPr>
      <w:r>
        <w:lastRenderedPageBreak/>
        <w:t>Week 1: 3 pieces (1 business day × 3 formats) ✓</w:t>
      </w:r>
    </w:p>
    <w:p w14:paraId="22EEFE09" w14:textId="77777777" w:rsidR="00557FD6" w:rsidRDefault="00000000">
      <w:pPr>
        <w:pStyle w:val="ListBullet"/>
        <w:spacing w:after="80"/>
      </w:pPr>
      <w:r>
        <w:t>Week 2: 15 pieces (5 business days × 3 formats) ✓</w:t>
      </w:r>
    </w:p>
    <w:p w14:paraId="4594531F" w14:textId="77777777" w:rsidR="00557FD6" w:rsidRDefault="00000000">
      <w:pPr>
        <w:pStyle w:val="ListBullet"/>
        <w:spacing w:after="80"/>
      </w:pPr>
      <w:r>
        <w:t>Week 3: 15 pieces (5 business days × 3 formats) ✓</w:t>
      </w:r>
    </w:p>
    <w:p w14:paraId="66459A69" w14:textId="77777777" w:rsidR="00557FD6" w:rsidRDefault="00000000">
      <w:pPr>
        <w:pStyle w:val="ListBullet"/>
        <w:spacing w:after="80"/>
      </w:pPr>
      <w:r>
        <w:t>Week 4: 15 pieces (5 business days × 3 formats) ✓</w:t>
      </w:r>
    </w:p>
    <w:p w14:paraId="1741994B" w14:textId="77777777" w:rsidR="00557FD6" w:rsidRDefault="00000000">
      <w:pPr>
        <w:pStyle w:val="ListBullet"/>
        <w:spacing w:after="80"/>
      </w:pPr>
      <w:r>
        <w:t>Week 5: 15 pieces (5 business days × 3 formats) ✓</w:t>
      </w:r>
    </w:p>
    <w:p w14:paraId="4AA2A258" w14:textId="77777777" w:rsidR="00557FD6" w:rsidRDefault="00000000">
      <w:pPr>
        <w:pStyle w:val="ListBullet"/>
        <w:spacing w:after="80"/>
      </w:pPr>
      <w:r>
        <w:t>June Bridge: Complete strategic handoff ✓</w:t>
      </w:r>
    </w:p>
    <w:p w14:paraId="5C3AEA7A" w14:textId="77777777" w:rsidR="00557FD6" w:rsidRDefault="00000000">
      <w:pPr>
        <w:pStyle w:val="ListBullet"/>
        <w:spacing w:after="80"/>
      </w:pPr>
      <w:r>
        <w:t>Total: 63 production-ready content pieces</w:t>
      </w:r>
    </w:p>
    <w:p w14:paraId="5B42225C" w14:textId="77777777" w:rsidR="00557FD6" w:rsidRDefault="00557FD6">
      <w:pPr>
        <w:spacing w:after="40"/>
      </w:pPr>
    </w:p>
    <w:p w14:paraId="132D0DAC" w14:textId="77777777" w:rsidR="00557FD6" w:rsidRDefault="00000000">
      <w:pPr>
        <w:spacing w:after="120"/>
      </w:pPr>
      <w:r>
        <w:rPr>
          <w:b/>
        </w:rPr>
        <w:t>Format Compliance:</w:t>
      </w:r>
    </w:p>
    <w:p w14:paraId="427248B1" w14:textId="77777777" w:rsidR="00557FD6" w:rsidRDefault="00000000">
      <w:pPr>
        <w:pStyle w:val="ListBullet"/>
        <w:spacing w:after="80"/>
      </w:pPr>
      <w:r>
        <w:t>LinkedIn posts: Full written copy, not outline ✓</w:t>
      </w:r>
    </w:p>
    <w:p w14:paraId="355B7389" w14:textId="77777777" w:rsidR="00557FD6" w:rsidRDefault="00000000">
      <w:pPr>
        <w:pStyle w:val="ListBullet"/>
        <w:spacing w:after="80"/>
      </w:pPr>
      <w:r>
        <w:t>Emails: Subject line, preview text, full body copy ✓</w:t>
      </w:r>
    </w:p>
    <w:p w14:paraId="106C2251" w14:textId="77777777" w:rsidR="00557FD6" w:rsidRDefault="00000000">
      <w:pPr>
        <w:pStyle w:val="ListBullet"/>
        <w:spacing w:after="80"/>
      </w:pPr>
      <w:r>
        <w:t>YouTube outlines: Full hook (written), full authority positioning (written),</w:t>
      </w:r>
    </w:p>
    <w:p w14:paraId="1F6D4536" w14:textId="77777777" w:rsidR="00557FD6" w:rsidRDefault="00000000">
      <w:pPr>
        <w:spacing w:after="120"/>
      </w:pPr>
      <w:r>
        <w:t xml:space="preserve">  3-section outline with bullets, mid-video re-engagement, final insight, CTA ✓</w:t>
      </w:r>
    </w:p>
    <w:p w14:paraId="3E04DC8B" w14:textId="77777777" w:rsidR="00557FD6" w:rsidRDefault="00557FD6">
      <w:pPr>
        <w:spacing w:after="40"/>
      </w:pPr>
    </w:p>
    <w:p w14:paraId="5B8D959D" w14:textId="77777777" w:rsidR="00557FD6" w:rsidRDefault="00000000">
      <w:pPr>
        <w:spacing w:after="120"/>
      </w:pPr>
      <w:r>
        <w:rPr>
          <w:b/>
        </w:rPr>
        <w:t>AirTable Data Verification:</w:t>
      </w:r>
    </w:p>
    <w:p w14:paraId="61B18F0F" w14:textId="77777777" w:rsidR="00557FD6" w:rsidRDefault="00000000">
      <w:pPr>
        <w:pStyle w:val="ListBullet"/>
        <w:spacing w:after="80"/>
      </w:pPr>
      <w:r>
        <w:t>Monthly themes sourced from AirTable tblpkJ2yCXun75GGE ✓</w:t>
      </w:r>
    </w:p>
    <w:p w14:paraId="73CA2948" w14:textId="77777777" w:rsidR="00557FD6" w:rsidRDefault="00000000">
      <w:pPr>
        <w:pStyle w:val="ListBullet"/>
        <w:spacing w:after="80"/>
      </w:pPr>
      <w:r>
        <w:t>Month symbols sourced from AirTable tbl2M15hOrjFyfM7f ✓</w:t>
      </w:r>
    </w:p>
    <w:p w14:paraId="2D9EB282" w14:textId="77777777" w:rsidR="00557FD6" w:rsidRDefault="00000000">
      <w:pPr>
        <w:pStyle w:val="ListBullet"/>
        <w:spacing w:after="80"/>
      </w:pPr>
      <w:r>
        <w:t>Weekly events sourced from AirTable tblO9kp7AQdIdtw5L ✓</w:t>
      </w:r>
    </w:p>
    <w:p w14:paraId="3C32E8BD" w14:textId="77777777" w:rsidR="00557FD6" w:rsidRDefault="00000000">
      <w:pPr>
        <w:pStyle w:val="ListBullet"/>
        <w:spacing w:after="80"/>
      </w:pPr>
      <w:r>
        <w:t>Daily celebrations sourced from AirTable tblSXlLwzCJ07V1qV ✓</w:t>
      </w:r>
    </w:p>
    <w:p w14:paraId="08176764" w14:textId="77777777" w:rsidR="00557FD6" w:rsidRDefault="00000000">
      <w:pPr>
        <w:pStyle w:val="ListBullet"/>
        <w:spacing w:after="80"/>
      </w:pPr>
      <w:r>
        <w:t>Rotating holidays sourced from AirTable tblEuoLkShkSDRRXc ✓</w:t>
      </w:r>
    </w:p>
    <w:p w14:paraId="04E61ACF" w14:textId="77777777" w:rsidR="00557FD6" w:rsidRDefault="00557FD6">
      <w:pPr>
        <w:spacing w:after="40"/>
      </w:pPr>
    </w:p>
    <w:p w14:paraId="0A9F2283" w14:textId="77777777" w:rsidR="00557FD6" w:rsidRDefault="00000000">
      <w:pPr>
        <w:spacing w:after="120"/>
      </w:pPr>
      <w:r>
        <w:rPr>
          <w:i/>
        </w:rPr>
        <w:t>Gate 4 cleared. — Preston Adler, COO | Authority Systems Group™</w:t>
      </w:r>
    </w:p>
    <w:p w14:paraId="15FBAE9E" w14:textId="77777777" w:rsidR="00557FD6" w:rsidRDefault="00557FD6">
      <w:pPr>
        <w:spacing w:after="40"/>
      </w:pPr>
    </w:p>
    <w:p w14:paraId="7366B19F" w14:textId="77777777" w:rsidR="00557FD6" w:rsidRDefault="00557FD6">
      <w:pPr>
        <w:pBdr>
          <w:bottom w:val="single" w:sz="12" w:space="1" w:color="25AAE1"/>
        </w:pBdr>
        <w:spacing w:before="80" w:after="80"/>
      </w:pPr>
    </w:p>
    <w:p w14:paraId="45B912E1" w14:textId="77777777" w:rsidR="00557FD6" w:rsidRDefault="00557FD6">
      <w:pPr>
        <w:spacing w:after="40"/>
      </w:pPr>
    </w:p>
    <w:p w14:paraId="68160DCA" w14:textId="77777777" w:rsidR="00557FD6" w:rsidRDefault="00000000">
      <w:pPr>
        <w:spacing w:after="120"/>
      </w:pPr>
      <w:r>
        <w:rPr>
          <w:i/>
        </w:rPr>
        <w:t>Authority Systems Group™ — Confidential. Prepared exclusively for Legal Growth Dynamics.</w:t>
      </w:r>
    </w:p>
    <w:p w14:paraId="311BE63C" w14:textId="77777777" w:rsidR="00557FD6" w:rsidRDefault="00000000">
      <w:pPr>
        <w:spacing w:after="120"/>
      </w:pPr>
      <w:r>
        <w:rPr>
          <w:i/>
        </w:rPr>
        <w:t>Director: Roger Bauer | May 2026 Marketing Calendar | Version 1.0</w:t>
      </w:r>
    </w:p>
    <w:p w14:paraId="165C5C33" w14:textId="77777777" w:rsidR="00557FD6" w:rsidRDefault="00000000">
      <w:pPr>
        <w:spacing w:after="120"/>
      </w:pPr>
      <w:r>
        <w:rPr>
          <w:i/>
        </w:rPr>
        <w:t>Produced: March 2026</w:t>
      </w:r>
    </w:p>
    <w:sectPr w:rsidR="00557FD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E8BC9" w14:textId="77777777" w:rsidR="00DD78F2" w:rsidRDefault="00DD78F2">
      <w:pPr>
        <w:spacing w:after="0" w:line="240" w:lineRule="auto"/>
      </w:pPr>
      <w:r>
        <w:separator/>
      </w:r>
    </w:p>
  </w:endnote>
  <w:endnote w:type="continuationSeparator" w:id="0">
    <w:p w14:paraId="2B495443" w14:textId="77777777" w:rsidR="00DD78F2" w:rsidRDefault="00DD7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491D8" w14:textId="77777777" w:rsidR="00557FD6" w:rsidRDefault="00000000">
    <w:pPr>
      <w:pStyle w:val="Footer"/>
      <w:jc w:val="center"/>
    </w:pPr>
    <w:r>
      <w:rPr>
        <w:rFonts w:ascii="Calibri" w:hAnsi="Calibri"/>
        <w:color w:val="888888"/>
        <w:sz w:val="16"/>
      </w:rPr>
      <w:t>Authority Systems Group™ — Confidential. Prepared exclusively for Legal Growth Dynamics / Roger Bauer.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15C5E" w14:textId="77777777" w:rsidR="00DD78F2" w:rsidRDefault="00DD78F2">
      <w:pPr>
        <w:spacing w:after="0" w:line="240" w:lineRule="auto"/>
      </w:pPr>
      <w:r>
        <w:separator/>
      </w:r>
    </w:p>
  </w:footnote>
  <w:footnote w:type="continuationSeparator" w:id="0">
    <w:p w14:paraId="695C8A35" w14:textId="77777777" w:rsidR="00DD78F2" w:rsidRDefault="00DD78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108569">
    <w:abstractNumId w:val="8"/>
  </w:num>
  <w:num w:numId="2" w16cid:durableId="1940067688">
    <w:abstractNumId w:val="6"/>
  </w:num>
  <w:num w:numId="3" w16cid:durableId="678311202">
    <w:abstractNumId w:val="5"/>
  </w:num>
  <w:num w:numId="4" w16cid:durableId="556863427">
    <w:abstractNumId w:val="4"/>
  </w:num>
  <w:num w:numId="5" w16cid:durableId="1726950495">
    <w:abstractNumId w:val="7"/>
  </w:num>
  <w:num w:numId="6" w16cid:durableId="353001460">
    <w:abstractNumId w:val="3"/>
  </w:num>
  <w:num w:numId="7" w16cid:durableId="463892395">
    <w:abstractNumId w:val="2"/>
  </w:num>
  <w:num w:numId="8" w16cid:durableId="2058627277">
    <w:abstractNumId w:val="1"/>
  </w:num>
  <w:num w:numId="9" w16cid:durableId="8508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FD6"/>
    <w:rsid w:val="00610605"/>
    <w:rsid w:val="007075FB"/>
    <w:rsid w:val="00AA1D8D"/>
    <w:rsid w:val="00B47730"/>
    <w:rsid w:val="00CB0664"/>
    <w:rsid w:val="00DD7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4ABA3"/>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97</Pages>
  <Words>21374</Words>
  <Characters>121832</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2026-03-06T01:06:00Z</dcterms:modified>
  <cp:category/>
</cp:coreProperties>
</file>