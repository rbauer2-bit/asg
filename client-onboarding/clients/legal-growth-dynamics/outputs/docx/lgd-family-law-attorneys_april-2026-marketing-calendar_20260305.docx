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FCC659" w14:textId="77777777" w:rsidR="007B49C8" w:rsidRDefault="00000000" w:rsidP="00A512BA">
      <w:pPr>
        <w:spacing w:before="1200" w:after="240" w:line="240" w:lineRule="auto"/>
        <w:jc w:val="center"/>
      </w:pPr>
      <w:r>
        <w:rPr>
          <w:rFonts w:ascii="Calibri" w:hAnsi="Calibri"/>
          <w:b/>
          <w:color w:val="25AAE1"/>
          <w:sz w:val="64"/>
        </w:rPr>
        <w:t>APRIL 2026 MARKETING CALENDAR</w:t>
      </w:r>
    </w:p>
    <w:p w14:paraId="43523A45" w14:textId="77777777" w:rsidR="007B49C8" w:rsidRDefault="007B49C8">
      <w:pPr>
        <w:pBdr>
          <w:bottom w:val="single" w:sz="12" w:space="1" w:color="25AAE1"/>
        </w:pBdr>
        <w:spacing w:before="80" w:after="80"/>
      </w:pPr>
    </w:p>
    <w:p w14:paraId="44923F4F" w14:textId="77777777" w:rsidR="007B49C8" w:rsidRDefault="00000000">
      <w:pPr>
        <w:spacing w:after="400"/>
        <w:jc w:val="center"/>
      </w:pPr>
      <w:r>
        <w:rPr>
          <w:rFonts w:ascii="Calibri" w:hAnsi="Calibri"/>
          <w:i/>
          <w:color w:val="58585A"/>
          <w:sz w:val="32"/>
        </w:rPr>
        <w:t>Belief-to-Buy Framework™ × Calendar &amp; Marketing Team</w:t>
      </w:r>
    </w:p>
    <w:p w14:paraId="39939629" w14:textId="77777777" w:rsidR="007B49C8" w:rsidRDefault="00000000" w:rsidP="00A512BA">
      <w:pPr>
        <w:spacing w:after="80" w:line="240" w:lineRule="auto"/>
        <w:jc w:val="center"/>
      </w:pPr>
      <w:r>
        <w:rPr>
          <w:rFonts w:ascii="Calibri" w:hAnsi="Calibri"/>
          <w:b/>
          <w:color w:val="58585A"/>
          <w:sz w:val="48"/>
        </w:rPr>
        <w:t>Legal Growth Dynamics</w:t>
      </w:r>
    </w:p>
    <w:p w14:paraId="6DF48247" w14:textId="77777777" w:rsidR="007B49C8" w:rsidRDefault="00000000">
      <w:pPr>
        <w:jc w:val="center"/>
      </w:pPr>
      <w:r>
        <w:rPr>
          <w:rFonts w:ascii="Calibri" w:hAnsi="Calibri"/>
          <w:color w:val="58585A"/>
          <w:sz w:val="28"/>
        </w:rPr>
        <w:t>Family Law Attorney Market — Continental US</w:t>
      </w:r>
    </w:p>
    <w:p w14:paraId="5836C066" w14:textId="77777777" w:rsidR="007B49C8" w:rsidRDefault="00000000">
      <w:pPr>
        <w:spacing w:after="720"/>
        <w:jc w:val="center"/>
      </w:pPr>
      <w:r>
        <w:rPr>
          <w:rFonts w:ascii="Calibri" w:hAnsi="Calibri"/>
          <w:i/>
          <w:color w:val="25AAE1"/>
          <w:sz w:val="28"/>
        </w:rPr>
        <w:t>Roger Bauer, Director</w:t>
      </w:r>
    </w:p>
    <w:p w14:paraId="477FE464" w14:textId="77777777" w:rsidR="007B49C8" w:rsidRDefault="007B49C8">
      <w:pPr>
        <w:pBdr>
          <w:bottom w:val="single" w:sz="12" w:space="1" w:color="25AAE1"/>
        </w:pBdr>
        <w:spacing w:before="80" w:after="80"/>
      </w:pPr>
    </w:p>
    <w:p w14:paraId="1069BA48" w14:textId="77777777" w:rsidR="007B49C8" w:rsidRDefault="00000000">
      <w:pPr>
        <w:spacing w:after="40"/>
        <w:jc w:val="center"/>
      </w:pPr>
      <w:r>
        <w:rPr>
          <w:rFonts w:ascii="Calibri" w:hAnsi="Calibri"/>
          <w:b/>
          <w:color w:val="25AAE1"/>
        </w:rPr>
        <w:t>Prepared by Authority Systems Group™</w:t>
      </w:r>
    </w:p>
    <w:p w14:paraId="431C097D" w14:textId="77777777" w:rsidR="007B49C8" w:rsidRDefault="00000000">
      <w:pPr>
        <w:spacing w:after="40"/>
        <w:jc w:val="center"/>
      </w:pPr>
      <w:r>
        <w:rPr>
          <w:rFonts w:ascii="Calibri" w:hAnsi="Calibri"/>
          <w:b/>
          <w:color w:val="25AAE1"/>
        </w:rPr>
        <w:t>Orchestrated by Sloane Mercer, Calendar Team Director</w:t>
      </w:r>
    </w:p>
    <w:p w14:paraId="25A4D621" w14:textId="77777777" w:rsidR="007B49C8" w:rsidRDefault="00000000">
      <w:pPr>
        <w:spacing w:after="40"/>
        <w:jc w:val="center"/>
      </w:pPr>
      <w:r>
        <w:rPr>
          <w:rFonts w:ascii="Calibri" w:hAnsi="Calibri"/>
          <w:b/>
          <w:color w:val="25AAE1"/>
        </w:rPr>
        <w:t>Content by Lena Ashby, Calendar Content Writer</w:t>
      </w:r>
    </w:p>
    <w:p w14:paraId="3FB78209" w14:textId="77777777" w:rsidR="007B49C8" w:rsidRDefault="00000000">
      <w:pPr>
        <w:spacing w:after="40"/>
        <w:jc w:val="center"/>
      </w:pPr>
      <w:r>
        <w:rPr>
          <w:rFonts w:ascii="Calibri" w:hAnsi="Calibri"/>
          <w:b/>
          <w:color w:val="25AAE1"/>
        </w:rPr>
        <w:t>Under the direction of Roger Bauer, Director</w:t>
      </w:r>
    </w:p>
    <w:p w14:paraId="7E046922" w14:textId="77777777" w:rsidR="007B49C8" w:rsidRDefault="007B49C8">
      <w:pPr>
        <w:spacing w:after="40"/>
        <w:jc w:val="center"/>
      </w:pPr>
    </w:p>
    <w:p w14:paraId="0A4243B4" w14:textId="77777777" w:rsidR="007B49C8" w:rsidRDefault="00000000">
      <w:pPr>
        <w:spacing w:after="40"/>
        <w:jc w:val="center"/>
      </w:pPr>
      <w:r>
        <w:rPr>
          <w:rFonts w:ascii="Calibri" w:hAnsi="Calibri"/>
          <w:b/>
          <w:color w:val="58585A"/>
        </w:rPr>
        <w:t>April 2026  |  Confidential</w:t>
      </w:r>
    </w:p>
    <w:p w14:paraId="2B2BF7BB" w14:textId="77777777" w:rsidR="007B49C8" w:rsidRDefault="00000000">
      <w:pPr>
        <w:spacing w:after="40"/>
        <w:jc w:val="center"/>
      </w:pPr>
      <w:r>
        <w:rPr>
          <w:rFonts w:ascii="Calibri" w:hAnsi="Calibri"/>
          <w:color w:val="58585A"/>
        </w:rPr>
        <w:t>Legal Growth Dynamics — Family Law Attorney Market</w:t>
      </w:r>
    </w:p>
    <w:p w14:paraId="50CB8245" w14:textId="77777777" w:rsidR="007B49C8" w:rsidRDefault="00000000">
      <w:r>
        <w:br w:type="page"/>
      </w:r>
    </w:p>
    <w:p w14:paraId="2A5179E5" w14:textId="77777777" w:rsidR="007B49C8" w:rsidRDefault="00000000">
      <w:pPr>
        <w:spacing w:after="120"/>
      </w:pPr>
      <w:r>
        <w:lastRenderedPageBreak/>
        <w:t>title: April 2026 Marketing Calendar</w:t>
      </w:r>
    </w:p>
    <w:p w14:paraId="12BDFE17" w14:textId="77777777" w:rsidR="007B49C8" w:rsidRDefault="00000000">
      <w:pPr>
        <w:spacing w:after="120"/>
      </w:pPr>
      <w:r>
        <w:t>subtitle: Legal Growth Dynamics — Family Law Attorney Market</w:t>
      </w:r>
    </w:p>
    <w:p w14:paraId="1DC97F2A" w14:textId="77777777" w:rsidR="007B49C8" w:rsidRDefault="00000000">
      <w:pPr>
        <w:spacing w:after="120"/>
      </w:pPr>
      <w:r>
        <w:t>client: Legal Growth Dynamics</w:t>
      </w:r>
    </w:p>
    <w:p w14:paraId="56203AAF" w14:textId="77777777" w:rsidR="007B49C8" w:rsidRDefault="00000000">
      <w:pPr>
        <w:spacing w:after="120"/>
      </w:pPr>
      <w:r>
        <w:t>author: Roger Bauer | Authority Systems Group™</w:t>
      </w:r>
    </w:p>
    <w:p w14:paraId="2D782FE8" w14:textId="77777777" w:rsidR="007B49C8" w:rsidRDefault="00000000">
      <w:pPr>
        <w:spacing w:after="120"/>
      </w:pPr>
      <w:r>
        <w:t>date: March 2026</w:t>
      </w:r>
    </w:p>
    <w:p w14:paraId="76D29312" w14:textId="77777777" w:rsidR="007B49C8" w:rsidRDefault="00000000">
      <w:pPr>
        <w:spacing w:after="120"/>
      </w:pPr>
      <w:r>
        <w:t>confidential: true</w:t>
      </w:r>
    </w:p>
    <w:p w14:paraId="076117CC" w14:textId="77777777" w:rsidR="007B49C8" w:rsidRDefault="007B49C8">
      <w:pPr>
        <w:pBdr>
          <w:bottom w:val="single" w:sz="12" w:space="1" w:color="25AAE1"/>
        </w:pBdr>
        <w:spacing w:before="80" w:after="80"/>
      </w:pPr>
    </w:p>
    <w:p w14:paraId="32DAA322" w14:textId="77777777" w:rsidR="007B49C8" w:rsidRDefault="007B49C8">
      <w:pPr>
        <w:spacing w:after="40"/>
      </w:pPr>
    </w:p>
    <w:p w14:paraId="08B127C5" w14:textId="77777777" w:rsidR="007B49C8" w:rsidRDefault="00000000">
      <w:pPr>
        <w:pStyle w:val="Heading1"/>
      </w:pPr>
      <w:r>
        <w:t>APRIL 2026 MARKETING CALENDAR</w:t>
      </w:r>
    </w:p>
    <w:p w14:paraId="0F4F70EF" w14:textId="77777777" w:rsidR="007B49C8" w:rsidRDefault="00000000">
      <w:pPr>
        <w:pStyle w:val="Heading2"/>
      </w:pPr>
      <w:r>
        <w:t>Legal Growth Dynamics — Family Law Attorney Market</w:t>
      </w:r>
    </w:p>
    <w:p w14:paraId="75AC356C" w14:textId="77777777" w:rsidR="007B49C8" w:rsidRDefault="00000000">
      <w:pPr>
        <w:pStyle w:val="Heading2"/>
      </w:pPr>
      <w:r>
        <w:t>Roger Bauer | Authority Systems Group™</w:t>
      </w:r>
    </w:p>
    <w:p w14:paraId="6A8A5DB4" w14:textId="77777777" w:rsidR="007B49C8" w:rsidRDefault="007B49C8">
      <w:pPr>
        <w:spacing w:after="40"/>
      </w:pPr>
    </w:p>
    <w:p w14:paraId="5939AAC4" w14:textId="77777777" w:rsidR="007B49C8" w:rsidRDefault="007B49C8">
      <w:pPr>
        <w:pBdr>
          <w:bottom w:val="single" w:sz="12" w:space="1" w:color="25AAE1"/>
        </w:pBdr>
        <w:spacing w:before="80" w:after="80"/>
      </w:pPr>
    </w:p>
    <w:p w14:paraId="1458FC05" w14:textId="77777777" w:rsidR="007B49C8" w:rsidRDefault="007B49C8">
      <w:pPr>
        <w:spacing w:after="40"/>
      </w:pPr>
    </w:p>
    <w:p w14:paraId="34C904FD" w14:textId="77777777" w:rsidR="007B49C8" w:rsidRDefault="00000000">
      <w:pPr>
        <w:spacing w:after="120"/>
      </w:pPr>
      <w:r>
        <w:rPr>
          <w:i/>
        </w:rPr>
        <w:t>Produced by the Calendar &amp; Marketing Team — Authority Systems Group™</w:t>
      </w:r>
    </w:p>
    <w:p w14:paraId="1ED12817" w14:textId="77777777" w:rsidR="007B49C8" w:rsidRDefault="00000000">
      <w:pPr>
        <w:spacing w:after="120"/>
      </w:pPr>
      <w:r>
        <w:rPr>
          <w:i/>
        </w:rPr>
        <w:t>Orchestrated by Sloane Mercer, Calendar Team Director</w:t>
      </w:r>
    </w:p>
    <w:p w14:paraId="58FBCD73" w14:textId="77777777" w:rsidR="007B49C8" w:rsidRDefault="00000000">
      <w:pPr>
        <w:spacing w:after="120"/>
      </w:pPr>
      <w:r>
        <w:rPr>
          <w:i/>
        </w:rPr>
        <w:t>Strategy: Nadia Voss, Strategy Coordinator</w:t>
      </w:r>
    </w:p>
    <w:p w14:paraId="4F059F7A" w14:textId="77777777" w:rsidR="007B49C8" w:rsidRDefault="00000000">
      <w:pPr>
        <w:spacing w:after="120"/>
      </w:pPr>
      <w:r>
        <w:rPr>
          <w:i/>
        </w:rPr>
        <w:t>Content Coordination: Caleb Navarro, Content Coordinator</w:t>
      </w:r>
    </w:p>
    <w:p w14:paraId="25C3D7F9" w14:textId="77777777" w:rsidR="007B49C8" w:rsidRDefault="00000000">
      <w:pPr>
        <w:spacing w:after="120"/>
      </w:pPr>
      <w:r>
        <w:rPr>
          <w:i/>
        </w:rPr>
        <w:t>Content: Lena Ashby, Calendar Content Writer</w:t>
      </w:r>
    </w:p>
    <w:p w14:paraId="65413E53" w14:textId="77777777" w:rsidR="007B49C8" w:rsidRDefault="00000000">
      <w:pPr>
        <w:spacing w:after="120"/>
      </w:pPr>
      <w:r>
        <w:rPr>
          <w:i/>
        </w:rPr>
        <w:t>Under the direction of Roger Bauer, Director — Authority Systems Group™</w:t>
      </w:r>
    </w:p>
    <w:p w14:paraId="1300F250" w14:textId="77777777" w:rsidR="007B49C8" w:rsidRDefault="007B49C8">
      <w:pPr>
        <w:spacing w:after="40"/>
      </w:pPr>
    </w:p>
    <w:p w14:paraId="265C99B7" w14:textId="77777777" w:rsidR="007B49C8" w:rsidRDefault="007B49C8">
      <w:pPr>
        <w:pBdr>
          <w:bottom w:val="single" w:sz="12" w:space="1" w:color="25AAE1"/>
        </w:pBdr>
        <w:spacing w:before="80" w:after="80"/>
      </w:pPr>
    </w:p>
    <w:p w14:paraId="4981D33A" w14:textId="77777777" w:rsidR="007B49C8" w:rsidRDefault="007B49C8">
      <w:pPr>
        <w:spacing w:after="40"/>
      </w:pPr>
    </w:p>
    <w:p w14:paraId="1491386E" w14:textId="77777777" w:rsidR="007B49C8" w:rsidRDefault="00000000">
      <w:pPr>
        <w:pStyle w:val="Heading2"/>
      </w:pPr>
      <w:r>
        <w:t>ORCHESTRATOR ACTIVE CONTEXT</w:t>
      </w:r>
    </w:p>
    <w:p w14:paraId="222E9E11" w14:textId="77777777" w:rsidR="007B49C8" w:rsidRDefault="007B49C8">
      <w:pPr>
        <w:spacing w:after="40"/>
      </w:pPr>
    </w:p>
    <w:p w14:paraId="7172BE4D" w14:textId="77777777" w:rsidR="007B49C8" w:rsidRDefault="00000000">
      <w:pPr>
        <w:shd w:val="clear" w:color="auto" w:fill="F5F5F5"/>
        <w:spacing w:after="0"/>
      </w:pPr>
      <w:r>
        <w:rPr>
          <w:rFonts w:ascii="Courier New" w:hAnsi="Courier New"/>
          <w:color w:val="58585A"/>
          <w:sz w:val="18"/>
        </w:rPr>
        <w:t>ACTIVE CONTEXT</w:t>
      </w:r>
    </w:p>
    <w:p w14:paraId="59FB7ECA" w14:textId="77777777" w:rsidR="007B49C8" w:rsidRDefault="00000000">
      <w:pPr>
        <w:shd w:val="clear" w:color="auto" w:fill="F5F5F5"/>
        <w:spacing w:after="0"/>
      </w:pPr>
      <w:r>
        <w:rPr>
          <w:rFonts w:ascii="Courier New" w:hAnsi="Courier New"/>
          <w:color w:val="58585A"/>
          <w:sz w:val="18"/>
        </w:rPr>
        <w:t>==============</w:t>
      </w:r>
    </w:p>
    <w:p w14:paraId="203BFE1A" w14:textId="77777777" w:rsidR="007B49C8" w:rsidRDefault="00000000">
      <w:pPr>
        <w:shd w:val="clear" w:color="auto" w:fill="F5F5F5"/>
        <w:spacing w:after="0"/>
      </w:pPr>
      <w:r>
        <w:rPr>
          <w:rFonts w:ascii="Courier New" w:hAnsi="Courier New"/>
          <w:color w:val="58585A"/>
          <w:sz w:val="18"/>
        </w:rPr>
        <w:t>Client: Legal Growth Dynamics</w:t>
      </w:r>
    </w:p>
    <w:p w14:paraId="388FE272" w14:textId="77777777" w:rsidR="007B49C8" w:rsidRDefault="00000000">
      <w:pPr>
        <w:shd w:val="clear" w:color="auto" w:fill="F5F5F5"/>
        <w:spacing w:after="0"/>
      </w:pPr>
      <w:r>
        <w:rPr>
          <w:rFonts w:ascii="Courier New" w:hAnsi="Courier New"/>
          <w:color w:val="58585A"/>
          <w:sz w:val="18"/>
        </w:rPr>
        <w:t>Niche: Authority content marketing agency for family law attorneys</w:t>
      </w:r>
    </w:p>
    <w:p w14:paraId="02EEEF55" w14:textId="77777777" w:rsidR="007B49C8" w:rsidRDefault="00000000">
      <w:pPr>
        <w:shd w:val="clear" w:color="auto" w:fill="F5F5F5"/>
        <w:spacing w:after="0"/>
      </w:pPr>
      <w:r>
        <w:rPr>
          <w:rFonts w:ascii="Courier New" w:hAnsi="Courier New"/>
          <w:color w:val="58585A"/>
          <w:sz w:val="18"/>
        </w:rPr>
        <w:t>Avatar: Managing Partner Matt — solo to 6-attorney family law firm owner,</w:t>
      </w:r>
    </w:p>
    <w:p w14:paraId="23604109" w14:textId="77777777" w:rsidR="007B49C8" w:rsidRDefault="00000000">
      <w:pPr>
        <w:shd w:val="clear" w:color="auto" w:fill="F5F5F5"/>
        <w:spacing w:after="0"/>
      </w:pPr>
      <w:r>
        <w:rPr>
          <w:rFonts w:ascii="Courier New" w:hAnsi="Courier New"/>
          <w:color w:val="58585A"/>
          <w:sz w:val="18"/>
        </w:rPr>
        <w:lastRenderedPageBreak/>
        <w:t xml:space="preserve">        $350K–$1.8M revenue, referral-dependent pipeline, burned by past</w:t>
      </w:r>
    </w:p>
    <w:p w14:paraId="3EABAFBE" w14:textId="77777777" w:rsidR="007B49C8" w:rsidRDefault="00000000">
      <w:pPr>
        <w:shd w:val="clear" w:color="auto" w:fill="F5F5F5"/>
        <w:spacing w:after="0"/>
      </w:pPr>
      <w:r>
        <w:rPr>
          <w:rFonts w:ascii="Courier New" w:hAnsi="Courier New"/>
          <w:color w:val="58585A"/>
          <w:sz w:val="18"/>
        </w:rPr>
        <w:t xml:space="preserve">        marketing, waiting for someone who actually understands his world</w:t>
      </w:r>
    </w:p>
    <w:p w14:paraId="5B81E2B7" w14:textId="77777777" w:rsidR="007B49C8" w:rsidRDefault="00000000">
      <w:pPr>
        <w:shd w:val="clear" w:color="auto" w:fill="F5F5F5"/>
        <w:spacing w:after="0"/>
      </w:pPr>
      <w:r>
        <w:rPr>
          <w:rFonts w:ascii="Courier New" w:hAnsi="Courier New"/>
          <w:color w:val="58585A"/>
          <w:sz w:val="18"/>
        </w:rPr>
        <w:t>Month: April 2026</w:t>
      </w:r>
    </w:p>
    <w:p w14:paraId="20E36664" w14:textId="77777777" w:rsidR="007B49C8" w:rsidRDefault="00000000">
      <w:pPr>
        <w:shd w:val="clear" w:color="auto" w:fill="F5F5F5"/>
        <w:spacing w:after="0"/>
      </w:pPr>
      <w:r>
        <w:rPr>
          <w:rFonts w:ascii="Courier New" w:hAnsi="Courier New"/>
          <w:color w:val="58585A"/>
          <w:sz w:val="18"/>
        </w:rPr>
        <w:t>Quarter: Q2</w:t>
      </w:r>
    </w:p>
    <w:p w14:paraId="4EDBD0FC" w14:textId="77777777" w:rsidR="007B49C8" w:rsidRDefault="00000000">
      <w:pPr>
        <w:shd w:val="clear" w:color="auto" w:fill="F5F5F5"/>
        <w:spacing w:after="0"/>
      </w:pPr>
      <w:r>
        <w:rPr>
          <w:rFonts w:ascii="Courier New" w:hAnsi="Courier New"/>
          <w:color w:val="58585A"/>
          <w:sz w:val="18"/>
        </w:rPr>
        <w:t>Belief Stage Arc: Stage 2 (Week 1) → Stage 3 (Week 2) → Stage 4 (Week 3)</w:t>
      </w:r>
    </w:p>
    <w:p w14:paraId="61ED3866" w14:textId="77777777" w:rsidR="007B49C8" w:rsidRDefault="00000000">
      <w:pPr>
        <w:shd w:val="clear" w:color="auto" w:fill="F5F5F5"/>
        <w:spacing w:after="0"/>
      </w:pPr>
      <w:r>
        <w:rPr>
          <w:rFonts w:ascii="Courier New" w:hAnsi="Courier New"/>
          <w:color w:val="58585A"/>
          <w:sz w:val="18"/>
        </w:rPr>
        <w:t xml:space="preserve">                  → Stage 5 (Weeks 4–5)</w:t>
      </w:r>
    </w:p>
    <w:p w14:paraId="64998DA0" w14:textId="77777777" w:rsidR="007B49C8" w:rsidRDefault="00000000">
      <w:pPr>
        <w:shd w:val="clear" w:color="auto" w:fill="F5F5F5"/>
        <w:spacing w:after="0"/>
      </w:pPr>
      <w:r>
        <w:rPr>
          <w:rFonts w:ascii="Courier New" w:hAnsi="Courier New"/>
          <w:color w:val="58585A"/>
          <w:sz w:val="18"/>
        </w:rPr>
        <w:t>Annual Campaign Direction: Establish LGD as the definitive authority content</w:t>
      </w:r>
    </w:p>
    <w:p w14:paraId="71DB1487" w14:textId="77777777" w:rsidR="007B49C8" w:rsidRDefault="00000000">
      <w:pPr>
        <w:shd w:val="clear" w:color="auto" w:fill="F5F5F5"/>
        <w:spacing w:after="0"/>
      </w:pPr>
      <w:r>
        <w:rPr>
          <w:rFonts w:ascii="Courier New" w:hAnsi="Courier New"/>
          <w:color w:val="58585A"/>
          <w:sz w:val="18"/>
        </w:rPr>
        <w:t xml:space="preserve">  partner for family law managing partners who want predictable pipeline from</w:t>
      </w:r>
    </w:p>
    <w:p w14:paraId="7CAF8456" w14:textId="77777777" w:rsidR="007B49C8" w:rsidRDefault="00000000">
      <w:pPr>
        <w:shd w:val="clear" w:color="auto" w:fill="F5F5F5"/>
        <w:spacing w:after="0"/>
      </w:pPr>
      <w:r>
        <w:rPr>
          <w:rFonts w:ascii="Courier New" w:hAnsi="Courier New"/>
          <w:color w:val="58585A"/>
          <w:sz w:val="18"/>
        </w:rPr>
        <w:t xml:space="preserve">  the right clients — not just more traffic</w:t>
      </w:r>
    </w:p>
    <w:p w14:paraId="7474DCD6" w14:textId="77777777" w:rsidR="007B49C8" w:rsidRDefault="00000000">
      <w:pPr>
        <w:shd w:val="clear" w:color="auto" w:fill="F5F5F5"/>
        <w:spacing w:after="0"/>
      </w:pPr>
      <w:r>
        <w:rPr>
          <w:rFonts w:ascii="Courier New" w:hAnsi="Courier New"/>
          <w:color w:val="58585A"/>
          <w:sz w:val="18"/>
        </w:rPr>
        <w:t>Quarterly Angle: Q2 is when Q1's numbers land. Attorneys who had a strong</w:t>
      </w:r>
    </w:p>
    <w:p w14:paraId="4248F8D9" w14:textId="77777777" w:rsidR="007B49C8" w:rsidRDefault="00000000">
      <w:pPr>
        <w:shd w:val="clear" w:color="auto" w:fill="F5F5F5"/>
        <w:spacing w:after="0"/>
      </w:pPr>
      <w:r>
        <w:rPr>
          <w:rFonts w:ascii="Courier New" w:hAnsi="Courier New"/>
          <w:color w:val="58585A"/>
          <w:sz w:val="18"/>
        </w:rPr>
        <w:t xml:space="preserve">  January surge have no system to repeat it. Attorneys who had a slow January</w:t>
      </w:r>
    </w:p>
    <w:p w14:paraId="047F8775" w14:textId="77777777" w:rsidR="007B49C8" w:rsidRDefault="00000000">
      <w:pPr>
        <w:shd w:val="clear" w:color="auto" w:fill="F5F5F5"/>
        <w:spacing w:after="0"/>
      </w:pPr>
      <w:r>
        <w:rPr>
          <w:rFonts w:ascii="Courier New" w:hAnsi="Courier New"/>
          <w:color w:val="58585A"/>
          <w:sz w:val="18"/>
        </w:rPr>
        <w:t xml:space="preserve">  are running out of excuses. Either way, April is when the decision gets made</w:t>
      </w:r>
    </w:p>
    <w:p w14:paraId="2B7C5930" w14:textId="77777777" w:rsidR="007B49C8" w:rsidRDefault="00000000">
      <w:pPr>
        <w:shd w:val="clear" w:color="auto" w:fill="F5F5F5"/>
        <w:spacing w:after="0"/>
      </w:pPr>
      <w:r>
        <w:rPr>
          <w:rFonts w:ascii="Courier New" w:hAnsi="Courier New"/>
          <w:color w:val="58585A"/>
          <w:sz w:val="18"/>
        </w:rPr>
        <w:t xml:space="preserve">  or gets deferred another year.</w:t>
      </w:r>
    </w:p>
    <w:p w14:paraId="5C765D6E" w14:textId="77777777" w:rsidR="007B49C8" w:rsidRDefault="00000000">
      <w:pPr>
        <w:shd w:val="clear" w:color="auto" w:fill="F5F5F5"/>
        <w:spacing w:after="0"/>
      </w:pPr>
      <w:r>
        <w:rPr>
          <w:rFonts w:ascii="Courier New" w:hAnsi="Courier New"/>
          <w:color w:val="58585A"/>
          <w:sz w:val="18"/>
        </w:rPr>
        <w:t>Monthly Theme: The Q2 Reckoning</w:t>
      </w:r>
    </w:p>
    <w:p w14:paraId="43EB1A61" w14:textId="77777777" w:rsidR="007B49C8" w:rsidRDefault="00000000">
      <w:pPr>
        <w:shd w:val="clear" w:color="auto" w:fill="F5F5F5"/>
        <w:spacing w:after="0"/>
      </w:pPr>
      <w:r>
        <w:rPr>
          <w:rFonts w:ascii="Courier New" w:hAnsi="Courier New"/>
          <w:color w:val="58585A"/>
          <w:sz w:val="18"/>
        </w:rPr>
        <w:t>Upstream Context: LGD 30-Day LinkedIn Content Pack (March 2026) just completed.</w:t>
      </w:r>
    </w:p>
    <w:p w14:paraId="2D5FD7C7" w14:textId="77777777" w:rsidR="007B49C8" w:rsidRDefault="00000000">
      <w:pPr>
        <w:shd w:val="clear" w:color="auto" w:fill="F5F5F5"/>
        <w:spacing w:after="0"/>
      </w:pPr>
      <w:r>
        <w:rPr>
          <w:rFonts w:ascii="Courier New" w:hAnsi="Courier New"/>
          <w:color w:val="58585A"/>
          <w:sz w:val="18"/>
        </w:rPr>
        <w:t xml:space="preserve">  April audience includes warm prospects who consumed the March arc and cold</w:t>
      </w:r>
    </w:p>
    <w:p w14:paraId="50E5AD48" w14:textId="77777777" w:rsidR="007B49C8" w:rsidRDefault="00000000">
      <w:pPr>
        <w:shd w:val="clear" w:color="auto" w:fill="F5F5F5"/>
        <w:spacing w:after="0"/>
      </w:pPr>
      <w:r>
        <w:rPr>
          <w:rFonts w:ascii="Courier New" w:hAnsi="Courier New"/>
          <w:color w:val="58585A"/>
          <w:sz w:val="18"/>
        </w:rPr>
        <w:t xml:space="preserve">  prospects encountering LGD for the first time.</w:t>
      </w:r>
    </w:p>
    <w:p w14:paraId="163581A5" w14:textId="77777777" w:rsidR="007B49C8" w:rsidRDefault="00000000">
      <w:pPr>
        <w:shd w:val="clear" w:color="auto" w:fill="F5F5F5"/>
        <w:spacing w:after="0"/>
      </w:pPr>
      <w:r>
        <w:rPr>
          <w:rFonts w:ascii="Courier New" w:hAnsi="Courier New"/>
          <w:color w:val="58585A"/>
          <w:sz w:val="18"/>
        </w:rPr>
        <w:t>Drafts Produced: 0</w:t>
      </w:r>
    </w:p>
    <w:p w14:paraId="1DBB4C4B" w14:textId="77777777" w:rsidR="007B49C8" w:rsidRDefault="00000000">
      <w:pPr>
        <w:shd w:val="clear" w:color="auto" w:fill="F5F5F5"/>
        <w:spacing w:after="0"/>
      </w:pPr>
      <w:r>
        <w:rPr>
          <w:rFonts w:ascii="Courier New" w:hAnsi="Courier New"/>
          <w:color w:val="58585A"/>
          <w:sz w:val="18"/>
        </w:rPr>
        <w:t>Drafts Approved: 0</w:t>
      </w:r>
    </w:p>
    <w:p w14:paraId="356A9950" w14:textId="77777777" w:rsidR="007B49C8" w:rsidRDefault="00000000">
      <w:pPr>
        <w:shd w:val="clear" w:color="auto" w:fill="F5F5F5"/>
        <w:spacing w:after="0"/>
      </w:pPr>
      <w:r>
        <w:rPr>
          <w:rFonts w:ascii="Courier New" w:hAnsi="Courier New"/>
          <w:color w:val="58585A"/>
          <w:sz w:val="18"/>
        </w:rPr>
        <w:t>Drafts Pending: 22 business days × 3 content types = 66 pieces</w:t>
      </w:r>
    </w:p>
    <w:p w14:paraId="55885127" w14:textId="77777777" w:rsidR="007B49C8" w:rsidRDefault="007B49C8">
      <w:pPr>
        <w:spacing w:after="40"/>
      </w:pPr>
    </w:p>
    <w:p w14:paraId="699E1CC2" w14:textId="77777777" w:rsidR="007B49C8" w:rsidRDefault="007B49C8">
      <w:pPr>
        <w:pBdr>
          <w:bottom w:val="single" w:sz="12" w:space="1" w:color="25AAE1"/>
        </w:pBdr>
        <w:spacing w:before="80" w:after="80"/>
      </w:pPr>
    </w:p>
    <w:p w14:paraId="71C22547" w14:textId="77777777" w:rsidR="007B49C8" w:rsidRDefault="007B49C8">
      <w:pPr>
        <w:spacing w:after="40"/>
      </w:pPr>
    </w:p>
    <w:p w14:paraId="401CF6B9" w14:textId="77777777" w:rsidR="007B49C8" w:rsidRDefault="00000000">
      <w:pPr>
        <w:pStyle w:val="Heading2"/>
      </w:pPr>
      <w:r>
        <w:t>THEME BRIEF</w:t>
      </w:r>
    </w:p>
    <w:p w14:paraId="323200A2" w14:textId="77777777" w:rsidR="007B49C8" w:rsidRDefault="007B49C8">
      <w:pPr>
        <w:spacing w:after="40"/>
      </w:pPr>
    </w:p>
    <w:p w14:paraId="434F1022" w14:textId="77777777" w:rsidR="007B49C8" w:rsidRDefault="00000000">
      <w:pPr>
        <w:shd w:val="clear" w:color="auto" w:fill="F5F5F5"/>
        <w:spacing w:after="0"/>
      </w:pPr>
      <w:r>
        <w:rPr>
          <w:rFonts w:ascii="Courier New" w:hAnsi="Courier New"/>
          <w:color w:val="58585A"/>
          <w:sz w:val="18"/>
        </w:rPr>
        <w:t>THEME BRIEF</w:t>
      </w:r>
    </w:p>
    <w:p w14:paraId="4B2AB48E" w14:textId="77777777" w:rsidR="007B49C8" w:rsidRDefault="00000000">
      <w:pPr>
        <w:shd w:val="clear" w:color="auto" w:fill="F5F5F5"/>
        <w:spacing w:after="0"/>
      </w:pPr>
      <w:r>
        <w:rPr>
          <w:rFonts w:ascii="Courier New" w:hAnsi="Courier New"/>
          <w:color w:val="58585A"/>
          <w:sz w:val="18"/>
        </w:rPr>
        <w:t>===========</w:t>
      </w:r>
    </w:p>
    <w:p w14:paraId="405D7B03" w14:textId="77777777" w:rsidR="007B49C8" w:rsidRDefault="00000000">
      <w:pPr>
        <w:shd w:val="clear" w:color="auto" w:fill="F5F5F5"/>
        <w:spacing w:after="0"/>
      </w:pPr>
      <w:r>
        <w:rPr>
          <w:rFonts w:ascii="Courier New" w:hAnsi="Courier New"/>
          <w:color w:val="58585A"/>
          <w:sz w:val="18"/>
        </w:rPr>
        <w:t>Client/Niche: Legal Growth Dynamics — Family Law Attorney Market</w:t>
      </w:r>
    </w:p>
    <w:p w14:paraId="5D44EA3F" w14:textId="77777777" w:rsidR="007B49C8" w:rsidRDefault="00000000">
      <w:pPr>
        <w:shd w:val="clear" w:color="auto" w:fill="F5F5F5"/>
        <w:spacing w:after="0"/>
      </w:pPr>
      <w:r>
        <w:rPr>
          <w:rFonts w:ascii="Courier New" w:hAnsi="Courier New"/>
          <w:color w:val="58585A"/>
          <w:sz w:val="18"/>
        </w:rPr>
        <w:t>Avatar: Managing Partner Matt</w:t>
      </w:r>
    </w:p>
    <w:p w14:paraId="37DB49A8" w14:textId="77777777" w:rsidR="007B49C8" w:rsidRDefault="00000000">
      <w:pPr>
        <w:shd w:val="clear" w:color="auto" w:fill="F5F5F5"/>
        <w:spacing w:after="0"/>
      </w:pPr>
      <w:r>
        <w:rPr>
          <w:rFonts w:ascii="Courier New" w:hAnsi="Courier New"/>
          <w:color w:val="58585A"/>
          <w:sz w:val="18"/>
        </w:rPr>
        <w:t>Month: April 2026</w:t>
      </w:r>
    </w:p>
    <w:p w14:paraId="72A5728B" w14:textId="77777777" w:rsidR="007B49C8" w:rsidRDefault="00000000">
      <w:pPr>
        <w:shd w:val="clear" w:color="auto" w:fill="F5F5F5"/>
        <w:spacing w:after="0"/>
      </w:pPr>
      <w:r>
        <w:rPr>
          <w:rFonts w:ascii="Courier New" w:hAnsi="Courier New"/>
          <w:color w:val="58585A"/>
          <w:sz w:val="18"/>
        </w:rPr>
        <w:t>Quarter: Q2</w:t>
      </w:r>
    </w:p>
    <w:p w14:paraId="50282765" w14:textId="77777777" w:rsidR="007B49C8" w:rsidRDefault="007B49C8">
      <w:pPr>
        <w:shd w:val="clear" w:color="auto" w:fill="F5F5F5"/>
        <w:spacing w:after="0"/>
      </w:pPr>
    </w:p>
    <w:p w14:paraId="2F7C32EC" w14:textId="77777777" w:rsidR="007B49C8" w:rsidRDefault="00000000">
      <w:pPr>
        <w:shd w:val="clear" w:color="auto" w:fill="F5F5F5"/>
        <w:spacing w:after="0"/>
      </w:pPr>
      <w:r>
        <w:rPr>
          <w:rFonts w:ascii="Courier New" w:hAnsi="Courier New"/>
          <w:color w:val="58585A"/>
          <w:sz w:val="18"/>
        </w:rPr>
        <w:t>Authority Engine Direction:</w:t>
      </w:r>
    </w:p>
    <w:p w14:paraId="4ABA4A6C" w14:textId="77777777" w:rsidR="007B49C8" w:rsidRDefault="00000000">
      <w:pPr>
        <w:shd w:val="clear" w:color="auto" w:fill="F5F5F5"/>
        <w:spacing w:after="0"/>
      </w:pPr>
      <w:r>
        <w:rPr>
          <w:rFonts w:ascii="Courier New" w:hAnsi="Courier New"/>
          <w:color w:val="58585A"/>
          <w:sz w:val="18"/>
        </w:rPr>
        <w:t xml:space="preserve">  Annual: Establish LGD as the definitive authority content partner for family</w:t>
      </w:r>
    </w:p>
    <w:p w14:paraId="67C5DE09" w14:textId="77777777" w:rsidR="007B49C8" w:rsidRDefault="00000000">
      <w:pPr>
        <w:shd w:val="clear" w:color="auto" w:fill="F5F5F5"/>
        <w:spacing w:after="0"/>
      </w:pPr>
      <w:r>
        <w:rPr>
          <w:rFonts w:ascii="Courier New" w:hAnsi="Courier New"/>
          <w:color w:val="58585A"/>
          <w:sz w:val="18"/>
        </w:rPr>
        <w:t xml:space="preserve">    law managing partners who want predictable pipeline from high-value clients</w:t>
      </w:r>
    </w:p>
    <w:p w14:paraId="2CE3E014" w14:textId="77777777" w:rsidR="007B49C8" w:rsidRDefault="00000000">
      <w:pPr>
        <w:shd w:val="clear" w:color="auto" w:fill="F5F5F5"/>
        <w:spacing w:after="0"/>
      </w:pPr>
      <w:r>
        <w:rPr>
          <w:rFonts w:ascii="Courier New" w:hAnsi="Courier New"/>
          <w:color w:val="58585A"/>
          <w:sz w:val="18"/>
        </w:rPr>
        <w:t xml:space="preserve">  Quarterly Angle: Q2 is when patterns become decisions — either another year</w:t>
      </w:r>
    </w:p>
    <w:p w14:paraId="3D182CD1" w14:textId="77777777" w:rsidR="007B49C8" w:rsidRDefault="00000000">
      <w:pPr>
        <w:shd w:val="clear" w:color="auto" w:fill="F5F5F5"/>
        <w:spacing w:after="0"/>
      </w:pPr>
      <w:r>
        <w:rPr>
          <w:rFonts w:ascii="Courier New" w:hAnsi="Courier New"/>
          <w:color w:val="58585A"/>
          <w:sz w:val="18"/>
        </w:rPr>
        <w:t xml:space="preserve">    of the same referral-dependent pipeline or the year they build something</w:t>
      </w:r>
    </w:p>
    <w:p w14:paraId="637C27B0" w14:textId="77777777" w:rsidR="007B49C8" w:rsidRDefault="00000000">
      <w:pPr>
        <w:shd w:val="clear" w:color="auto" w:fill="F5F5F5"/>
        <w:spacing w:after="0"/>
      </w:pPr>
      <w:r>
        <w:rPr>
          <w:rFonts w:ascii="Courier New" w:hAnsi="Courier New"/>
          <w:color w:val="58585A"/>
          <w:sz w:val="18"/>
        </w:rPr>
        <w:t xml:space="preserve">    different. April is the natural inflection point.</w:t>
      </w:r>
    </w:p>
    <w:p w14:paraId="2D0B7C01" w14:textId="77777777" w:rsidR="007B49C8" w:rsidRDefault="00000000">
      <w:pPr>
        <w:shd w:val="clear" w:color="auto" w:fill="F5F5F5"/>
        <w:spacing w:after="0"/>
      </w:pPr>
      <w:r>
        <w:rPr>
          <w:rFonts w:ascii="Courier New" w:hAnsi="Courier New"/>
          <w:color w:val="58585A"/>
          <w:sz w:val="18"/>
        </w:rPr>
        <w:t xml:space="preserve">  Belief Stage Focus: Progressive Stage 2 → 5 arc. Week 1 names the problem.</w:t>
      </w:r>
    </w:p>
    <w:p w14:paraId="2CA10FE0" w14:textId="77777777" w:rsidR="007B49C8" w:rsidRDefault="00000000">
      <w:pPr>
        <w:shd w:val="clear" w:color="auto" w:fill="F5F5F5"/>
        <w:spacing w:after="0"/>
      </w:pPr>
      <w:r>
        <w:rPr>
          <w:rFonts w:ascii="Courier New" w:hAnsi="Courier New"/>
          <w:color w:val="58585A"/>
          <w:sz w:val="18"/>
        </w:rPr>
        <w:t xml:space="preserve">    Weeks 2–3 teach the category and build product certainty. Weeks 4–5 create</w:t>
      </w:r>
    </w:p>
    <w:p w14:paraId="39EAD23A" w14:textId="77777777" w:rsidR="007B49C8" w:rsidRDefault="00000000">
      <w:pPr>
        <w:shd w:val="clear" w:color="auto" w:fill="F5F5F5"/>
        <w:spacing w:after="0"/>
      </w:pPr>
      <w:r>
        <w:rPr>
          <w:rFonts w:ascii="Courier New" w:hAnsi="Courier New"/>
          <w:color w:val="58585A"/>
          <w:sz w:val="18"/>
        </w:rPr>
        <w:lastRenderedPageBreak/>
        <w:t xml:space="preserve">    urgency and move to action.</w:t>
      </w:r>
    </w:p>
    <w:p w14:paraId="008FCA59" w14:textId="77777777" w:rsidR="007B49C8" w:rsidRDefault="007B49C8">
      <w:pPr>
        <w:shd w:val="clear" w:color="auto" w:fill="F5F5F5"/>
        <w:spacing w:after="0"/>
      </w:pPr>
    </w:p>
    <w:p w14:paraId="2752728E" w14:textId="77777777" w:rsidR="007B49C8" w:rsidRDefault="00000000">
      <w:pPr>
        <w:shd w:val="clear" w:color="auto" w:fill="F5F5F5"/>
        <w:spacing w:after="0"/>
      </w:pPr>
      <w:r>
        <w:rPr>
          <w:rFonts w:ascii="Courier New" w:hAnsi="Courier New"/>
          <w:color w:val="58585A"/>
          <w:sz w:val="18"/>
        </w:rPr>
        <w:t>Monthly Symbols:</w:t>
      </w:r>
    </w:p>
    <w:p w14:paraId="21016A3C" w14:textId="77777777" w:rsidR="007B49C8" w:rsidRDefault="00000000">
      <w:pPr>
        <w:shd w:val="clear" w:color="auto" w:fill="F5F5F5"/>
        <w:spacing w:after="0"/>
      </w:pPr>
      <w:r>
        <w:rPr>
          <w:rFonts w:ascii="Courier New" w:hAnsi="Courier New"/>
          <w:color w:val="58585A"/>
          <w:sz w:val="18"/>
        </w:rPr>
        <w:t xml:space="preserve">  Birthstone: Diamond</w:t>
      </w:r>
    </w:p>
    <w:p w14:paraId="4E554B10" w14:textId="77777777" w:rsidR="007B49C8" w:rsidRDefault="00000000">
      <w:pPr>
        <w:shd w:val="clear" w:color="auto" w:fill="F5F5F5"/>
        <w:spacing w:after="0"/>
      </w:pPr>
      <w:r>
        <w:rPr>
          <w:rFonts w:ascii="Courier New" w:hAnsi="Courier New"/>
          <w:color w:val="58585A"/>
          <w:sz w:val="18"/>
        </w:rPr>
        <w:t xml:space="preserve">  Flower(s): Sweet Pea, Daisy</w:t>
      </w:r>
    </w:p>
    <w:p w14:paraId="392D7D0B" w14:textId="77777777" w:rsidR="007B49C8" w:rsidRDefault="00000000">
      <w:pPr>
        <w:shd w:val="clear" w:color="auto" w:fill="F5F5F5"/>
        <w:spacing w:after="0"/>
      </w:pPr>
      <w:r>
        <w:rPr>
          <w:rFonts w:ascii="Courier New" w:hAnsi="Courier New"/>
          <w:color w:val="58585A"/>
          <w:sz w:val="18"/>
        </w:rPr>
        <w:t xml:space="preserve">  Creative note: The diamond works perfectly for LGD's positioning — real value</w:t>
      </w:r>
    </w:p>
    <w:p w14:paraId="2122D116" w14:textId="77777777" w:rsidR="007B49C8" w:rsidRDefault="00000000">
      <w:pPr>
        <w:shd w:val="clear" w:color="auto" w:fill="F5F5F5"/>
        <w:spacing w:after="0"/>
      </w:pPr>
      <w:r>
        <w:rPr>
          <w:rFonts w:ascii="Courier New" w:hAnsi="Courier New"/>
          <w:color w:val="58585A"/>
          <w:sz w:val="18"/>
        </w:rPr>
        <w:t xml:space="preserve">    isn't announced, it's revealed under pressure. An authority practice in</w:t>
      </w:r>
    </w:p>
    <w:p w14:paraId="4FBBF469" w14:textId="77777777" w:rsidR="007B49C8" w:rsidRDefault="00000000">
      <w:pPr>
        <w:shd w:val="clear" w:color="auto" w:fill="F5F5F5"/>
        <w:spacing w:after="0"/>
      </w:pPr>
      <w:r>
        <w:rPr>
          <w:rFonts w:ascii="Courier New" w:hAnsi="Courier New"/>
          <w:color w:val="58585A"/>
          <w:sz w:val="18"/>
        </w:rPr>
        <w:t xml:space="preserve">    family law works the same way. The attorneys who built real pipeline systems</w:t>
      </w:r>
    </w:p>
    <w:p w14:paraId="789C3B8E" w14:textId="77777777" w:rsidR="007B49C8" w:rsidRDefault="00000000">
      <w:pPr>
        <w:shd w:val="clear" w:color="auto" w:fill="F5F5F5"/>
        <w:spacing w:after="0"/>
      </w:pPr>
      <w:r>
        <w:rPr>
          <w:rFonts w:ascii="Courier New" w:hAnsi="Courier New"/>
          <w:color w:val="58585A"/>
          <w:sz w:val="18"/>
        </w:rPr>
        <w:t xml:space="preserve">    don't chase clients. Clarity does the work for them.</w:t>
      </w:r>
    </w:p>
    <w:p w14:paraId="1CA5A781" w14:textId="77777777" w:rsidR="007B49C8" w:rsidRDefault="007B49C8">
      <w:pPr>
        <w:shd w:val="clear" w:color="auto" w:fill="F5F5F5"/>
        <w:spacing w:after="0"/>
      </w:pPr>
    </w:p>
    <w:p w14:paraId="1A17CF84" w14:textId="77777777" w:rsidR="007B49C8" w:rsidRDefault="00000000">
      <w:pPr>
        <w:shd w:val="clear" w:color="auto" w:fill="F5F5F5"/>
        <w:spacing w:after="0"/>
      </w:pPr>
      <w:r>
        <w:rPr>
          <w:rFonts w:ascii="Courier New" w:hAnsi="Courier New"/>
          <w:color w:val="58585A"/>
          <w:sz w:val="18"/>
        </w:rPr>
        <w:t>PRIMARY THEME:</w:t>
      </w:r>
    </w:p>
    <w:p w14:paraId="1E80B1A7" w14:textId="77777777" w:rsidR="007B49C8" w:rsidRDefault="00000000">
      <w:pPr>
        <w:shd w:val="clear" w:color="auto" w:fill="F5F5F5"/>
        <w:spacing w:after="0"/>
      </w:pPr>
      <w:r>
        <w:rPr>
          <w:rFonts w:ascii="Courier New" w:hAnsi="Courier New"/>
          <w:color w:val="58585A"/>
          <w:sz w:val="18"/>
        </w:rPr>
        <w:t xml:space="preserve">  Name: Financial Literacy Month</w:t>
      </w:r>
    </w:p>
    <w:p w14:paraId="4A2C1E12" w14:textId="77777777" w:rsidR="007B49C8" w:rsidRDefault="00000000">
      <w:pPr>
        <w:shd w:val="clear" w:color="auto" w:fill="F5F5F5"/>
        <w:spacing w:after="0"/>
      </w:pPr>
      <w:r>
        <w:rPr>
          <w:rFonts w:ascii="Courier New" w:hAnsi="Courier New"/>
          <w:color w:val="58585A"/>
          <w:sz w:val="18"/>
        </w:rPr>
        <w:t xml:space="preserve">  Description: April is designated Financial Literacy Month — a month-long</w:t>
      </w:r>
    </w:p>
    <w:p w14:paraId="198A808B" w14:textId="77777777" w:rsidR="007B49C8" w:rsidRDefault="00000000">
      <w:pPr>
        <w:shd w:val="clear" w:color="auto" w:fill="F5F5F5"/>
        <w:spacing w:after="0"/>
      </w:pPr>
      <w:r>
        <w:rPr>
          <w:rFonts w:ascii="Courier New" w:hAnsi="Courier New"/>
          <w:color w:val="58585A"/>
          <w:sz w:val="18"/>
        </w:rPr>
        <w:t xml:space="preserve">    focus on understanding the financial systems that drive business health.</w:t>
      </w:r>
    </w:p>
    <w:p w14:paraId="71720C77" w14:textId="77777777" w:rsidR="007B49C8" w:rsidRDefault="00000000">
      <w:pPr>
        <w:shd w:val="clear" w:color="auto" w:fill="F5F5F5"/>
        <w:spacing w:after="0"/>
      </w:pPr>
      <w:r>
        <w:rPr>
          <w:rFonts w:ascii="Courier New" w:hAnsi="Courier New"/>
          <w:color w:val="58585A"/>
          <w:sz w:val="18"/>
        </w:rPr>
        <w:t xml:space="preserve">    For family law managing partners, financial literacy extends beyond client</w:t>
      </w:r>
    </w:p>
    <w:p w14:paraId="3F55255F" w14:textId="77777777" w:rsidR="007B49C8" w:rsidRDefault="00000000">
      <w:pPr>
        <w:shd w:val="clear" w:color="auto" w:fill="F5F5F5"/>
        <w:spacing w:after="0"/>
      </w:pPr>
      <w:r>
        <w:rPr>
          <w:rFonts w:ascii="Courier New" w:hAnsi="Courier New"/>
          <w:color w:val="58585A"/>
          <w:sz w:val="18"/>
        </w:rPr>
        <w:t xml:space="preserve">    matters to their own practice: pipeline concentration risk, revenue per</w:t>
      </w:r>
    </w:p>
    <w:p w14:paraId="408775F8" w14:textId="77777777" w:rsidR="007B49C8" w:rsidRDefault="00000000">
      <w:pPr>
        <w:shd w:val="clear" w:color="auto" w:fill="F5F5F5"/>
        <w:spacing w:after="0"/>
      </w:pPr>
      <w:r>
        <w:rPr>
          <w:rFonts w:ascii="Courier New" w:hAnsi="Courier New"/>
          <w:color w:val="58585A"/>
          <w:sz w:val="18"/>
        </w:rPr>
        <w:t xml:space="preserve">    matter trends, content-sourced intake rates, and the true cost of a</w:t>
      </w:r>
    </w:p>
    <w:p w14:paraId="27C5775F" w14:textId="77777777" w:rsidR="007B49C8" w:rsidRDefault="00000000">
      <w:pPr>
        <w:shd w:val="clear" w:color="auto" w:fill="F5F5F5"/>
        <w:spacing w:after="0"/>
      </w:pPr>
      <w:r>
        <w:rPr>
          <w:rFonts w:ascii="Courier New" w:hAnsi="Courier New"/>
          <w:color w:val="58585A"/>
          <w:sz w:val="18"/>
        </w:rPr>
        <w:t xml:space="preserve">    referral-dependent growth model. LGD's April content teaches attorneys to</w:t>
      </w:r>
    </w:p>
    <w:p w14:paraId="5D814DE7" w14:textId="77777777" w:rsidR="007B49C8" w:rsidRDefault="00000000">
      <w:pPr>
        <w:shd w:val="clear" w:color="auto" w:fill="F5F5F5"/>
        <w:spacing w:after="0"/>
      </w:pPr>
      <w:r>
        <w:rPr>
          <w:rFonts w:ascii="Courier New" w:hAnsi="Courier New"/>
          <w:color w:val="58585A"/>
          <w:sz w:val="18"/>
        </w:rPr>
        <w:t xml:space="preserve">    read their own practice the way a sophisticated business owner reads a</w:t>
      </w:r>
    </w:p>
    <w:p w14:paraId="44968151" w14:textId="77777777" w:rsidR="007B49C8" w:rsidRDefault="00000000">
      <w:pPr>
        <w:shd w:val="clear" w:color="auto" w:fill="F5F5F5"/>
        <w:spacing w:after="0"/>
      </w:pPr>
      <w:r>
        <w:rPr>
          <w:rFonts w:ascii="Courier New" w:hAnsi="Courier New"/>
          <w:color w:val="58585A"/>
          <w:sz w:val="18"/>
        </w:rPr>
        <w:t xml:space="preserve">    P&amp;L — and positions LGD's system as the financial infrastructure that</w:t>
      </w:r>
    </w:p>
    <w:p w14:paraId="5CEBD791" w14:textId="77777777" w:rsidR="007B49C8" w:rsidRDefault="00000000">
      <w:pPr>
        <w:shd w:val="clear" w:color="auto" w:fill="F5F5F5"/>
        <w:spacing w:after="0"/>
      </w:pPr>
      <w:r>
        <w:rPr>
          <w:rFonts w:ascii="Courier New" w:hAnsi="Courier New"/>
          <w:color w:val="58585A"/>
          <w:sz w:val="18"/>
        </w:rPr>
        <w:t xml:space="preserve">    makes the numbers move.</w:t>
      </w:r>
    </w:p>
    <w:p w14:paraId="5EB9B907" w14:textId="77777777" w:rsidR="007B49C8" w:rsidRDefault="00000000">
      <w:pPr>
        <w:shd w:val="clear" w:color="auto" w:fill="F5F5F5"/>
        <w:spacing w:after="0"/>
      </w:pPr>
      <w:r>
        <w:rPr>
          <w:rFonts w:ascii="Courier New" w:hAnsi="Courier New"/>
          <w:color w:val="58585A"/>
          <w:sz w:val="18"/>
        </w:rPr>
        <w:t xml:space="preserve">  Why Selected: Managing Partner Matt's core vulnerability is not seeing his</w:t>
      </w:r>
    </w:p>
    <w:p w14:paraId="15FC3C34" w14:textId="77777777" w:rsidR="007B49C8" w:rsidRDefault="00000000">
      <w:pPr>
        <w:shd w:val="clear" w:color="auto" w:fill="F5F5F5"/>
        <w:spacing w:after="0"/>
      </w:pPr>
      <w:r>
        <w:rPr>
          <w:rFonts w:ascii="Courier New" w:hAnsi="Courier New"/>
          <w:color w:val="58585A"/>
          <w:sz w:val="18"/>
        </w:rPr>
        <w:t xml:space="preserve">    practice as a business with measurable financial levers. Financial Literacy</w:t>
      </w:r>
    </w:p>
    <w:p w14:paraId="089E57A2" w14:textId="77777777" w:rsidR="007B49C8" w:rsidRDefault="00000000">
      <w:pPr>
        <w:shd w:val="clear" w:color="auto" w:fill="F5F5F5"/>
        <w:spacing w:after="0"/>
      </w:pPr>
      <w:r>
        <w:rPr>
          <w:rFonts w:ascii="Courier New" w:hAnsi="Courier New"/>
          <w:color w:val="58585A"/>
          <w:sz w:val="18"/>
        </w:rPr>
        <w:t xml:space="preserve">    Month creates a culturally sanctioned moment to run that diagnostic without</w:t>
      </w:r>
    </w:p>
    <w:p w14:paraId="3D9492EE" w14:textId="77777777" w:rsidR="007B49C8" w:rsidRDefault="00000000">
      <w:pPr>
        <w:shd w:val="clear" w:color="auto" w:fill="F5F5F5"/>
        <w:spacing w:after="0"/>
      </w:pPr>
      <w:r>
        <w:rPr>
          <w:rFonts w:ascii="Courier New" w:hAnsi="Courier New"/>
          <w:color w:val="58585A"/>
          <w:sz w:val="18"/>
        </w:rPr>
        <w:t xml:space="preserve">    it feeling like a sales pitch. The Tax Day anchor (April 15) makes the</w:t>
      </w:r>
    </w:p>
    <w:p w14:paraId="07D58D54" w14:textId="77777777" w:rsidR="007B49C8" w:rsidRDefault="00000000">
      <w:pPr>
        <w:shd w:val="clear" w:color="auto" w:fill="F5F5F5"/>
        <w:spacing w:after="0"/>
      </w:pPr>
      <w:r>
        <w:rPr>
          <w:rFonts w:ascii="Courier New" w:hAnsi="Courier New"/>
          <w:color w:val="58585A"/>
          <w:sz w:val="18"/>
        </w:rPr>
        <w:t xml:space="preserve">    financial clarity theme undeniable in Week 3. This theme supports the full</w:t>
      </w:r>
    </w:p>
    <w:p w14:paraId="269B9354" w14:textId="77777777" w:rsidR="007B49C8" w:rsidRDefault="00000000">
      <w:pPr>
        <w:shd w:val="clear" w:color="auto" w:fill="F5F5F5"/>
        <w:spacing w:after="0"/>
      </w:pPr>
      <w:r>
        <w:rPr>
          <w:rFonts w:ascii="Courier New" w:hAnsi="Courier New"/>
          <w:color w:val="58585A"/>
          <w:sz w:val="18"/>
        </w:rPr>
        <w:t xml:space="preserve">    Stage 2→5 arc: name the financial blind spots (Stage 2), teach what healthy</w:t>
      </w:r>
    </w:p>
    <w:p w14:paraId="396FBFC1" w14:textId="77777777" w:rsidR="007B49C8" w:rsidRDefault="00000000">
      <w:pPr>
        <w:shd w:val="clear" w:color="auto" w:fill="F5F5F5"/>
        <w:spacing w:after="0"/>
      </w:pPr>
      <w:r>
        <w:rPr>
          <w:rFonts w:ascii="Courier New" w:hAnsi="Courier New"/>
          <w:color w:val="58585A"/>
          <w:sz w:val="18"/>
        </w:rPr>
        <w:t xml:space="preserve">    pipeline metrics look like (Stage 3), eliminate objections with specific</w:t>
      </w:r>
    </w:p>
    <w:p w14:paraId="0F1C1879" w14:textId="77777777" w:rsidR="007B49C8" w:rsidRDefault="00000000">
      <w:pPr>
        <w:shd w:val="clear" w:color="auto" w:fill="F5F5F5"/>
        <w:spacing w:after="0"/>
      </w:pPr>
      <w:r>
        <w:rPr>
          <w:rFonts w:ascii="Courier New" w:hAnsi="Courier New"/>
          <w:color w:val="58585A"/>
          <w:sz w:val="18"/>
        </w:rPr>
        <w:t xml:space="preserve">    numbers (Stage 4), create urgency around another quarter without a system</w:t>
      </w:r>
    </w:p>
    <w:p w14:paraId="43E386C4" w14:textId="77777777" w:rsidR="007B49C8" w:rsidRDefault="00000000">
      <w:pPr>
        <w:shd w:val="clear" w:color="auto" w:fill="F5F5F5"/>
        <w:spacing w:after="0"/>
      </w:pPr>
      <w:r>
        <w:rPr>
          <w:rFonts w:ascii="Courier New" w:hAnsi="Courier New"/>
          <w:color w:val="58585A"/>
          <w:sz w:val="18"/>
        </w:rPr>
        <w:t xml:space="preserve">    (Stage 5).</w:t>
      </w:r>
    </w:p>
    <w:p w14:paraId="0AB5D882" w14:textId="77777777" w:rsidR="007B49C8" w:rsidRDefault="007B49C8">
      <w:pPr>
        <w:shd w:val="clear" w:color="auto" w:fill="F5F5F5"/>
        <w:spacing w:after="0"/>
      </w:pPr>
    </w:p>
    <w:p w14:paraId="7D3FBBC1" w14:textId="77777777" w:rsidR="007B49C8" w:rsidRDefault="00000000">
      <w:pPr>
        <w:shd w:val="clear" w:color="auto" w:fill="F5F5F5"/>
        <w:spacing w:after="0"/>
      </w:pPr>
      <w:r>
        <w:rPr>
          <w:rFonts w:ascii="Courier New" w:hAnsi="Courier New"/>
          <w:color w:val="58585A"/>
          <w:sz w:val="18"/>
        </w:rPr>
        <w:t>SUPPORTING THEMES:</w:t>
      </w:r>
    </w:p>
    <w:p w14:paraId="1112D4BA" w14:textId="77777777" w:rsidR="007B49C8" w:rsidRDefault="00000000">
      <w:pPr>
        <w:shd w:val="clear" w:color="auto" w:fill="F5F5F5"/>
        <w:spacing w:after="0"/>
      </w:pPr>
      <w:r>
        <w:rPr>
          <w:rFonts w:ascii="Courier New" w:hAnsi="Courier New"/>
          <w:color w:val="58585A"/>
          <w:sz w:val="18"/>
        </w:rPr>
        <w:t xml:space="preserve">  1. Tax Day | April 15 forces every business owner to confront what last year</w:t>
      </w:r>
    </w:p>
    <w:p w14:paraId="1A778F8E" w14:textId="77777777" w:rsidR="007B49C8" w:rsidRDefault="00000000">
      <w:pPr>
        <w:shd w:val="clear" w:color="auto" w:fill="F5F5F5"/>
        <w:spacing w:after="0"/>
      </w:pPr>
      <w:r>
        <w:rPr>
          <w:rFonts w:ascii="Courier New" w:hAnsi="Courier New"/>
          <w:color w:val="58585A"/>
          <w:sz w:val="18"/>
        </w:rPr>
        <w:t xml:space="preserve">     actually produced. LGD's content in Week 3 reframes Tax Day as a pipeline</w:t>
      </w:r>
    </w:p>
    <w:p w14:paraId="77CB05F6" w14:textId="77777777" w:rsidR="007B49C8" w:rsidRDefault="00000000">
      <w:pPr>
        <w:shd w:val="clear" w:color="auto" w:fill="F5F5F5"/>
        <w:spacing w:after="0"/>
      </w:pPr>
      <w:r>
        <w:rPr>
          <w:rFonts w:ascii="Courier New" w:hAnsi="Courier New"/>
          <w:color w:val="58585A"/>
          <w:sz w:val="18"/>
        </w:rPr>
        <w:t xml:space="preserve">     diagnostic moment — three numbers that reveal the health of a law firm's</w:t>
      </w:r>
    </w:p>
    <w:p w14:paraId="42B0A43B" w14:textId="77777777" w:rsidR="007B49C8" w:rsidRDefault="00000000">
      <w:pPr>
        <w:shd w:val="clear" w:color="auto" w:fill="F5F5F5"/>
        <w:spacing w:after="0"/>
      </w:pPr>
      <w:r>
        <w:rPr>
          <w:rFonts w:ascii="Courier New" w:hAnsi="Courier New"/>
          <w:color w:val="58585A"/>
          <w:sz w:val="18"/>
        </w:rPr>
        <w:t xml:space="preserve">     growth architecture, not just its revenue. | Suggested use: Week 3 anchor</w:t>
      </w:r>
    </w:p>
    <w:p w14:paraId="0D993AA3" w14:textId="77777777" w:rsidR="007B49C8" w:rsidRDefault="00000000">
      <w:pPr>
        <w:shd w:val="clear" w:color="auto" w:fill="F5F5F5"/>
        <w:spacing w:after="0"/>
      </w:pPr>
      <w:r>
        <w:rPr>
          <w:rFonts w:ascii="Courier New" w:hAnsi="Courier New"/>
          <w:color w:val="58585A"/>
          <w:sz w:val="18"/>
        </w:rPr>
        <w:t xml:space="preserve">     (April 13–17, primary hook April 15)</w:t>
      </w:r>
    </w:p>
    <w:p w14:paraId="4A6B3277" w14:textId="77777777" w:rsidR="007B49C8" w:rsidRDefault="00000000">
      <w:pPr>
        <w:shd w:val="clear" w:color="auto" w:fill="F5F5F5"/>
        <w:spacing w:after="0"/>
      </w:pPr>
      <w:r>
        <w:rPr>
          <w:rFonts w:ascii="Courier New" w:hAnsi="Courier New"/>
          <w:color w:val="58585A"/>
          <w:sz w:val="18"/>
        </w:rPr>
        <w:t xml:space="preserve">  2. Stress Awareness Month | April is Stress Awareness Month. The stress most</w:t>
      </w:r>
    </w:p>
    <w:p w14:paraId="0D7BE25D" w14:textId="77777777" w:rsidR="007B49C8" w:rsidRDefault="00000000">
      <w:pPr>
        <w:shd w:val="clear" w:color="auto" w:fill="F5F5F5"/>
        <w:spacing w:after="0"/>
      </w:pPr>
      <w:r>
        <w:rPr>
          <w:rFonts w:ascii="Courier New" w:hAnsi="Courier New"/>
          <w:color w:val="58585A"/>
          <w:sz w:val="18"/>
        </w:rPr>
        <w:t xml:space="preserve">     family law managing partners won't name out loud is pipeline anxiety —</w:t>
      </w:r>
    </w:p>
    <w:p w14:paraId="64A7C92C" w14:textId="77777777" w:rsidR="007B49C8" w:rsidRDefault="00000000">
      <w:pPr>
        <w:shd w:val="clear" w:color="auto" w:fill="F5F5F5"/>
        <w:spacing w:after="0"/>
      </w:pPr>
      <w:r>
        <w:rPr>
          <w:rFonts w:ascii="Courier New" w:hAnsi="Courier New"/>
          <w:color w:val="58585A"/>
          <w:sz w:val="18"/>
        </w:rPr>
        <w:t xml:space="preserve">     the specific uncertainty of not knowing where the next good case is coming</w:t>
      </w:r>
    </w:p>
    <w:p w14:paraId="13DD9074" w14:textId="77777777" w:rsidR="007B49C8" w:rsidRDefault="00000000">
      <w:pPr>
        <w:shd w:val="clear" w:color="auto" w:fill="F5F5F5"/>
        <w:spacing w:after="0"/>
      </w:pPr>
      <w:r>
        <w:rPr>
          <w:rFonts w:ascii="Courier New" w:hAnsi="Courier New"/>
          <w:color w:val="58585A"/>
          <w:sz w:val="18"/>
        </w:rPr>
        <w:t xml:space="preserve">     from. This theme gives LGD permission to name it directly and position</w:t>
      </w:r>
    </w:p>
    <w:p w14:paraId="35FB6218" w14:textId="77777777" w:rsidR="007B49C8" w:rsidRDefault="00000000">
      <w:pPr>
        <w:shd w:val="clear" w:color="auto" w:fill="F5F5F5"/>
        <w:spacing w:after="0"/>
      </w:pPr>
      <w:r>
        <w:rPr>
          <w:rFonts w:ascii="Courier New" w:hAnsi="Courier New"/>
          <w:color w:val="58585A"/>
          <w:sz w:val="18"/>
        </w:rPr>
        <w:t xml:space="preserve">     the content system as the antidote. | Suggested use: Week 2 and Week 3</w:t>
      </w:r>
    </w:p>
    <w:p w14:paraId="07EF1627" w14:textId="77777777" w:rsidR="007B49C8" w:rsidRDefault="00000000">
      <w:pPr>
        <w:shd w:val="clear" w:color="auto" w:fill="F5F5F5"/>
        <w:spacing w:after="0"/>
      </w:pPr>
      <w:r>
        <w:rPr>
          <w:rFonts w:ascii="Courier New" w:hAnsi="Courier New"/>
          <w:color w:val="58585A"/>
          <w:sz w:val="18"/>
        </w:rPr>
        <w:lastRenderedPageBreak/>
        <w:t xml:space="preserve">     emotional register; primary hook April 16</w:t>
      </w:r>
    </w:p>
    <w:p w14:paraId="7A318B10" w14:textId="77777777" w:rsidR="007B49C8" w:rsidRDefault="00000000">
      <w:pPr>
        <w:shd w:val="clear" w:color="auto" w:fill="F5F5F5"/>
        <w:spacing w:after="0"/>
      </w:pPr>
      <w:r>
        <w:rPr>
          <w:rFonts w:ascii="Courier New" w:hAnsi="Courier New"/>
          <w:color w:val="58585A"/>
          <w:sz w:val="18"/>
        </w:rPr>
        <w:t xml:space="preserve">  3. International Customer Loyalty Month | April celebrates the value of</w:t>
      </w:r>
    </w:p>
    <w:p w14:paraId="59B0EE28" w14:textId="77777777" w:rsidR="007B49C8" w:rsidRDefault="00000000">
      <w:pPr>
        <w:shd w:val="clear" w:color="auto" w:fill="F5F5F5"/>
        <w:spacing w:after="0"/>
      </w:pPr>
      <w:r>
        <w:rPr>
          <w:rFonts w:ascii="Courier New" w:hAnsi="Courier New"/>
          <w:color w:val="58585A"/>
          <w:sz w:val="18"/>
        </w:rPr>
        <w:t xml:space="preserve">     loyal client relationships and the systems that sustain them. For LGD,</w:t>
      </w:r>
    </w:p>
    <w:p w14:paraId="73AD4C6B" w14:textId="77777777" w:rsidR="007B49C8" w:rsidRDefault="00000000">
      <w:pPr>
        <w:shd w:val="clear" w:color="auto" w:fill="F5F5F5"/>
        <w:spacing w:after="0"/>
      </w:pPr>
      <w:r>
        <w:rPr>
          <w:rFonts w:ascii="Courier New" w:hAnsi="Courier New"/>
          <w:color w:val="58585A"/>
          <w:sz w:val="18"/>
        </w:rPr>
        <w:t xml:space="preserve">     the bridge is direct: the attorneys with the most loyal referral sources</w:t>
      </w:r>
    </w:p>
    <w:p w14:paraId="5A59A78B" w14:textId="77777777" w:rsidR="007B49C8" w:rsidRDefault="00000000">
      <w:pPr>
        <w:shd w:val="clear" w:color="auto" w:fill="F5F5F5"/>
        <w:spacing w:after="0"/>
      </w:pPr>
      <w:r>
        <w:rPr>
          <w:rFonts w:ascii="Courier New" w:hAnsi="Courier New"/>
          <w:color w:val="58585A"/>
          <w:sz w:val="18"/>
        </w:rPr>
        <w:t xml:space="preserve">     didn't earn that loyalty by being present — they earned it by being</w:t>
      </w:r>
    </w:p>
    <w:p w14:paraId="3C7D774F" w14:textId="77777777" w:rsidR="007B49C8" w:rsidRDefault="00000000">
      <w:pPr>
        <w:shd w:val="clear" w:color="auto" w:fill="F5F5F5"/>
        <w:spacing w:after="0"/>
      </w:pPr>
      <w:r>
        <w:rPr>
          <w:rFonts w:ascii="Courier New" w:hAnsi="Courier New"/>
          <w:color w:val="58585A"/>
          <w:sz w:val="18"/>
        </w:rPr>
        <w:t xml:space="preserve">     consistently visible and credible through content. | Suggested use: Week 4</w:t>
      </w:r>
    </w:p>
    <w:p w14:paraId="3456D62F" w14:textId="77777777" w:rsidR="007B49C8" w:rsidRDefault="00000000">
      <w:pPr>
        <w:shd w:val="clear" w:color="auto" w:fill="F5F5F5"/>
        <w:spacing w:after="0"/>
      </w:pPr>
      <w:r>
        <w:rPr>
          <w:rFonts w:ascii="Courier New" w:hAnsi="Courier New"/>
          <w:color w:val="58585A"/>
          <w:sz w:val="18"/>
        </w:rPr>
        <w:t xml:space="preserve">     (April 20–24) supporting content alongside Earth Day arc</w:t>
      </w:r>
    </w:p>
    <w:p w14:paraId="0263A3AB" w14:textId="77777777" w:rsidR="007B49C8" w:rsidRDefault="00000000">
      <w:pPr>
        <w:shd w:val="clear" w:color="auto" w:fill="F5F5F5"/>
        <w:spacing w:after="0"/>
      </w:pPr>
      <w:r>
        <w:rPr>
          <w:rFonts w:ascii="Courier New" w:hAnsi="Courier New"/>
          <w:color w:val="58585A"/>
          <w:sz w:val="18"/>
        </w:rPr>
        <w:t xml:space="preserve">  4. National Humor Month | April Fools' Day opens the month and National</w:t>
      </w:r>
    </w:p>
    <w:p w14:paraId="438A7B63" w14:textId="77777777" w:rsidR="007B49C8" w:rsidRDefault="00000000">
      <w:pPr>
        <w:shd w:val="clear" w:color="auto" w:fill="F5F5F5"/>
        <w:spacing w:after="0"/>
      </w:pPr>
      <w:r>
        <w:rPr>
          <w:rFonts w:ascii="Courier New" w:hAnsi="Courier New"/>
          <w:color w:val="58585A"/>
          <w:sz w:val="18"/>
        </w:rPr>
        <w:t xml:space="preserve">     Humor Month runs all 30 days. LGD's natural voice is direct and sometimes</w:t>
      </w:r>
    </w:p>
    <w:p w14:paraId="32AC5B83" w14:textId="77777777" w:rsidR="007B49C8" w:rsidRDefault="00000000">
      <w:pPr>
        <w:shd w:val="clear" w:color="auto" w:fill="F5F5F5"/>
        <w:spacing w:after="0"/>
      </w:pPr>
      <w:r>
        <w:rPr>
          <w:rFonts w:ascii="Courier New" w:hAnsi="Courier New"/>
          <w:color w:val="58585A"/>
          <w:sz w:val="18"/>
        </w:rPr>
        <w:t xml:space="preserve">     contrarian — the humor arc gives permission to call out the joke in the</w:t>
      </w:r>
    </w:p>
    <w:p w14:paraId="193F7334" w14:textId="77777777" w:rsidR="007B49C8" w:rsidRDefault="00000000">
      <w:pPr>
        <w:shd w:val="clear" w:color="auto" w:fill="F5F5F5"/>
        <w:spacing w:after="0"/>
      </w:pPr>
      <w:r>
        <w:rPr>
          <w:rFonts w:ascii="Courier New" w:hAnsi="Courier New"/>
          <w:color w:val="58585A"/>
          <w:sz w:val="18"/>
        </w:rPr>
        <w:t xml:space="preserve">     room (referral dependency masquerading as a strategy) without being heavy.</w:t>
      </w:r>
    </w:p>
    <w:p w14:paraId="323357BA" w14:textId="77777777" w:rsidR="007B49C8" w:rsidRDefault="00000000">
      <w:pPr>
        <w:shd w:val="clear" w:color="auto" w:fill="F5F5F5"/>
        <w:spacing w:after="0"/>
      </w:pPr>
      <w:r>
        <w:rPr>
          <w:rFonts w:ascii="Courier New" w:hAnsi="Courier New"/>
          <w:color w:val="58585A"/>
          <w:sz w:val="18"/>
        </w:rPr>
        <w:t xml:space="preserve">     | Suggested use: Week 1 opener; recurring lighter-touch content throughout</w:t>
      </w:r>
    </w:p>
    <w:p w14:paraId="76B93922" w14:textId="77777777" w:rsidR="007B49C8" w:rsidRDefault="007B49C8">
      <w:pPr>
        <w:shd w:val="clear" w:color="auto" w:fill="F5F5F5"/>
        <w:spacing w:after="0"/>
      </w:pPr>
    </w:p>
    <w:p w14:paraId="3AD1C0E4" w14:textId="77777777" w:rsidR="007B49C8" w:rsidRDefault="00000000">
      <w:pPr>
        <w:shd w:val="clear" w:color="auto" w:fill="F5F5F5"/>
        <w:spacing w:after="0"/>
      </w:pPr>
      <w:r>
        <w:rPr>
          <w:rFonts w:ascii="Courier New" w:hAnsi="Courier New"/>
          <w:color w:val="58585A"/>
          <w:sz w:val="18"/>
        </w:rPr>
        <w:t>FLAGGED THEMES (creative potential, non-obvious fit):</w:t>
      </w:r>
    </w:p>
    <w:p w14:paraId="1BE1C844" w14:textId="77777777" w:rsidR="007B49C8" w:rsidRDefault="00000000">
      <w:pPr>
        <w:shd w:val="clear" w:color="auto" w:fill="F5F5F5"/>
        <w:spacing w:after="0"/>
      </w:pPr>
      <w:r>
        <w:rPr>
          <w:rFonts w:ascii="Courier New" w:hAnsi="Courier New"/>
          <w:color w:val="58585A"/>
          <w:sz w:val="18"/>
        </w:rPr>
        <w:t xml:space="preserve">  Jazz Appreciation Month | Jazz is the art of structured improvisation —</w:t>
      </w:r>
    </w:p>
    <w:p w14:paraId="3FCC9F96" w14:textId="77777777" w:rsidR="007B49C8" w:rsidRDefault="00000000">
      <w:pPr>
        <w:shd w:val="clear" w:color="auto" w:fill="F5F5F5"/>
        <w:spacing w:after="0"/>
      </w:pPr>
      <w:r>
        <w:rPr>
          <w:rFonts w:ascii="Courier New" w:hAnsi="Courier New"/>
          <w:color w:val="58585A"/>
          <w:sz w:val="18"/>
        </w:rPr>
        <w:t xml:space="preserve">    musicians who know the theory well enough to depart from it deliberately.</w:t>
      </w:r>
    </w:p>
    <w:p w14:paraId="281310E4" w14:textId="77777777" w:rsidR="007B49C8" w:rsidRDefault="00000000">
      <w:pPr>
        <w:shd w:val="clear" w:color="auto" w:fill="F5F5F5"/>
        <w:spacing w:after="0"/>
      </w:pPr>
      <w:r>
        <w:rPr>
          <w:rFonts w:ascii="Courier New" w:hAnsi="Courier New"/>
          <w:color w:val="58585A"/>
          <w:sz w:val="18"/>
        </w:rPr>
        <w:t xml:space="preserve">    The bridge to LGD: most attorneys are improvising their pipeline (calling</w:t>
      </w:r>
    </w:p>
    <w:p w14:paraId="7E7BB4AB" w14:textId="77777777" w:rsidR="007B49C8" w:rsidRDefault="00000000">
      <w:pPr>
        <w:shd w:val="clear" w:color="auto" w:fill="F5F5F5"/>
        <w:spacing w:after="0"/>
      </w:pPr>
      <w:r>
        <w:rPr>
          <w:rFonts w:ascii="Courier New" w:hAnsi="Courier New"/>
          <w:color w:val="58585A"/>
          <w:sz w:val="18"/>
        </w:rPr>
        <w:t xml:space="preserve">    referral sources, hoping for the phone to ring) when what they need is the</w:t>
      </w:r>
    </w:p>
    <w:p w14:paraId="6ACF0D03" w14:textId="77777777" w:rsidR="007B49C8" w:rsidRDefault="00000000">
      <w:pPr>
        <w:shd w:val="clear" w:color="auto" w:fill="F5F5F5"/>
        <w:spacing w:after="0"/>
      </w:pPr>
      <w:r>
        <w:rPr>
          <w:rFonts w:ascii="Courier New" w:hAnsi="Courier New"/>
          <w:color w:val="58585A"/>
          <w:sz w:val="18"/>
        </w:rPr>
        <w:t xml:space="preserve">    structure that makes consistent results possible. | Potential use: April 30</w:t>
      </w:r>
    </w:p>
    <w:p w14:paraId="243326E6" w14:textId="77777777" w:rsidR="007B49C8" w:rsidRDefault="00000000">
      <w:pPr>
        <w:shd w:val="clear" w:color="auto" w:fill="F5F5F5"/>
        <w:spacing w:after="0"/>
      </w:pPr>
      <w:r>
        <w:rPr>
          <w:rFonts w:ascii="Courier New" w:hAnsi="Courier New"/>
          <w:color w:val="58585A"/>
          <w:sz w:val="18"/>
        </w:rPr>
        <w:t xml:space="preserve">    (International Jazz Day) — "The difference between improvisation and a</w:t>
      </w:r>
    </w:p>
    <w:p w14:paraId="5968144E" w14:textId="77777777" w:rsidR="007B49C8" w:rsidRDefault="00000000">
      <w:pPr>
        <w:shd w:val="clear" w:color="auto" w:fill="F5F5F5"/>
        <w:spacing w:after="0"/>
      </w:pPr>
      <w:r>
        <w:rPr>
          <w:rFonts w:ascii="Courier New" w:hAnsi="Courier New"/>
          <w:color w:val="58585A"/>
          <w:sz w:val="18"/>
        </w:rPr>
        <w:t xml:space="preserve">    system is knowing your scales first."</w:t>
      </w:r>
    </w:p>
    <w:p w14:paraId="08DFCA82" w14:textId="77777777" w:rsidR="007B49C8" w:rsidRDefault="007B49C8">
      <w:pPr>
        <w:shd w:val="clear" w:color="auto" w:fill="F5F5F5"/>
        <w:spacing w:after="0"/>
      </w:pPr>
    </w:p>
    <w:p w14:paraId="0C688C5C" w14:textId="77777777" w:rsidR="007B49C8" w:rsidRDefault="00000000">
      <w:pPr>
        <w:shd w:val="clear" w:color="auto" w:fill="F5F5F5"/>
        <w:spacing w:after="0"/>
      </w:pPr>
      <w:r>
        <w:rPr>
          <w:rFonts w:ascii="Courier New" w:hAnsi="Courier New"/>
          <w:color w:val="58585A"/>
          <w:sz w:val="18"/>
        </w:rPr>
        <w:t>THEME BRIEF STATUS: READY FOR CONTENT COORDINATOR</w:t>
      </w:r>
    </w:p>
    <w:p w14:paraId="21DD6291" w14:textId="77777777" w:rsidR="007B49C8" w:rsidRDefault="007B49C8">
      <w:pPr>
        <w:spacing w:after="40"/>
      </w:pPr>
    </w:p>
    <w:p w14:paraId="451B108B" w14:textId="77777777" w:rsidR="007B49C8" w:rsidRDefault="007B49C8">
      <w:pPr>
        <w:pBdr>
          <w:bottom w:val="single" w:sz="12" w:space="1" w:color="25AAE1"/>
        </w:pBdr>
        <w:spacing w:before="80" w:after="80"/>
      </w:pPr>
    </w:p>
    <w:p w14:paraId="3A56835B" w14:textId="77777777" w:rsidR="007B49C8" w:rsidRDefault="007B49C8">
      <w:pPr>
        <w:spacing w:after="40"/>
      </w:pPr>
    </w:p>
    <w:p w14:paraId="23FA1240" w14:textId="77777777" w:rsidR="007B49C8" w:rsidRDefault="00000000">
      <w:pPr>
        <w:pStyle w:val="Heading2"/>
      </w:pPr>
      <w:r>
        <w:t>CONTENT CALENDAR — FULL APRIL 2026</w:t>
      </w:r>
    </w:p>
    <w:p w14:paraId="4B9AF312" w14:textId="77777777" w:rsidR="007B49C8" w:rsidRDefault="007B49C8">
      <w:pPr>
        <w:spacing w:after="40"/>
      </w:pPr>
    </w:p>
    <w:p w14:paraId="126BE0DE" w14:textId="77777777" w:rsidR="007B49C8" w:rsidRDefault="00000000">
      <w:pPr>
        <w:pStyle w:val="Heading3"/>
      </w:pPr>
      <w:r>
        <w:t>WEEKLY EVENT ASSIGNMENTS</w:t>
      </w:r>
    </w:p>
    <w:p w14:paraId="4F9E6AA1" w14:textId="77777777" w:rsidR="007B49C8" w:rsidRDefault="007B49C8">
      <w:pPr>
        <w:spacing w:after="40"/>
      </w:pPr>
    </w:p>
    <w:tbl>
      <w:tblPr>
        <w:tblStyle w:val="TableGrid"/>
        <w:tblW w:w="0" w:type="auto"/>
        <w:tblLook w:val="04A0" w:firstRow="1" w:lastRow="0" w:firstColumn="1" w:lastColumn="0" w:noHBand="0" w:noVBand="1"/>
      </w:tblPr>
      <w:tblGrid>
        <w:gridCol w:w="2160"/>
        <w:gridCol w:w="2160"/>
        <w:gridCol w:w="2160"/>
        <w:gridCol w:w="2160"/>
      </w:tblGrid>
      <w:tr w:rsidR="007B49C8" w14:paraId="3C159885" w14:textId="77777777">
        <w:tc>
          <w:tcPr>
            <w:tcW w:w="2160" w:type="dxa"/>
            <w:shd w:val="clear" w:color="auto" w:fill="25AAE1"/>
          </w:tcPr>
          <w:p w14:paraId="0B6D955B" w14:textId="77777777" w:rsidR="007B49C8" w:rsidRDefault="00000000">
            <w:pPr>
              <w:spacing w:after="40"/>
            </w:pPr>
            <w:r>
              <w:rPr>
                <w:rFonts w:ascii="Calibri" w:hAnsi="Calibri"/>
                <w:b/>
                <w:color w:val="FFFFFF"/>
                <w:sz w:val="19"/>
              </w:rPr>
              <w:t>Week</w:t>
            </w:r>
          </w:p>
        </w:tc>
        <w:tc>
          <w:tcPr>
            <w:tcW w:w="2160" w:type="dxa"/>
            <w:shd w:val="clear" w:color="auto" w:fill="25AAE1"/>
          </w:tcPr>
          <w:p w14:paraId="060788FF" w14:textId="77777777" w:rsidR="007B49C8" w:rsidRDefault="00000000">
            <w:pPr>
              <w:spacing w:after="40"/>
            </w:pPr>
            <w:r>
              <w:rPr>
                <w:rFonts w:ascii="Calibri" w:hAnsi="Calibri"/>
                <w:b/>
                <w:color w:val="FFFFFF"/>
                <w:sz w:val="19"/>
              </w:rPr>
              <w:t>Dates</w:t>
            </w:r>
          </w:p>
        </w:tc>
        <w:tc>
          <w:tcPr>
            <w:tcW w:w="2160" w:type="dxa"/>
            <w:shd w:val="clear" w:color="auto" w:fill="25AAE1"/>
          </w:tcPr>
          <w:p w14:paraId="6A1F564E" w14:textId="77777777" w:rsidR="007B49C8" w:rsidRDefault="00000000">
            <w:pPr>
              <w:spacing w:after="40"/>
            </w:pPr>
            <w:r>
              <w:rPr>
                <w:rFonts w:ascii="Calibri" w:hAnsi="Calibri"/>
                <w:b/>
                <w:color w:val="FFFFFF"/>
                <w:sz w:val="19"/>
              </w:rPr>
              <w:t>Weekly Event Anchor (Airtable)</w:t>
            </w:r>
          </w:p>
        </w:tc>
        <w:tc>
          <w:tcPr>
            <w:tcW w:w="2160" w:type="dxa"/>
            <w:shd w:val="clear" w:color="auto" w:fill="25AAE1"/>
          </w:tcPr>
          <w:p w14:paraId="4F3EECF7" w14:textId="77777777" w:rsidR="007B49C8" w:rsidRDefault="00000000">
            <w:pPr>
              <w:spacing w:after="40"/>
            </w:pPr>
            <w:r>
              <w:rPr>
                <w:rFonts w:ascii="Calibri" w:hAnsi="Calibri"/>
                <w:b/>
                <w:color w:val="FFFFFF"/>
                <w:sz w:val="19"/>
              </w:rPr>
              <w:t>Belief Stage</w:t>
            </w:r>
          </w:p>
        </w:tc>
      </w:tr>
      <w:tr w:rsidR="007B49C8" w14:paraId="57C6B07A" w14:textId="77777777">
        <w:tc>
          <w:tcPr>
            <w:tcW w:w="2160" w:type="dxa"/>
          </w:tcPr>
          <w:p w14:paraId="23890986" w14:textId="77777777" w:rsidR="007B49C8" w:rsidRDefault="00000000">
            <w:pPr>
              <w:spacing w:after="40"/>
            </w:pPr>
            <w:r>
              <w:rPr>
                <w:rFonts w:ascii="Calibri" w:hAnsi="Calibri"/>
                <w:sz w:val="19"/>
              </w:rPr>
              <w:t>Week 1</w:t>
            </w:r>
          </w:p>
        </w:tc>
        <w:tc>
          <w:tcPr>
            <w:tcW w:w="2160" w:type="dxa"/>
          </w:tcPr>
          <w:p w14:paraId="5B3F2009" w14:textId="77777777" w:rsidR="007B49C8" w:rsidRDefault="00000000">
            <w:pPr>
              <w:spacing w:after="40"/>
            </w:pPr>
            <w:r>
              <w:rPr>
                <w:rFonts w:ascii="Calibri" w:hAnsi="Calibri"/>
                <w:sz w:val="19"/>
              </w:rPr>
              <w:t>April 1–3</w:t>
            </w:r>
          </w:p>
        </w:tc>
        <w:tc>
          <w:tcPr>
            <w:tcW w:w="2160" w:type="dxa"/>
          </w:tcPr>
          <w:p w14:paraId="1FBCE89E" w14:textId="77777777" w:rsidR="007B49C8" w:rsidRDefault="00000000">
            <w:pPr>
              <w:spacing w:after="40"/>
            </w:pPr>
            <w:r>
              <w:rPr>
                <w:rFonts w:ascii="Calibri" w:hAnsi="Calibri"/>
                <w:sz w:val="19"/>
              </w:rPr>
              <w:t>National Reading a Road Map Week</w:t>
            </w:r>
          </w:p>
        </w:tc>
        <w:tc>
          <w:tcPr>
            <w:tcW w:w="2160" w:type="dxa"/>
          </w:tcPr>
          <w:p w14:paraId="2D34A5BB" w14:textId="77777777" w:rsidR="007B49C8" w:rsidRDefault="00000000">
            <w:pPr>
              <w:spacing w:after="40"/>
            </w:pPr>
            <w:r>
              <w:rPr>
                <w:rFonts w:ascii="Calibri" w:hAnsi="Calibri"/>
                <w:sz w:val="19"/>
              </w:rPr>
              <w:t>Stage 2</w:t>
            </w:r>
          </w:p>
        </w:tc>
      </w:tr>
      <w:tr w:rsidR="007B49C8" w14:paraId="46B2EA6B" w14:textId="77777777">
        <w:tc>
          <w:tcPr>
            <w:tcW w:w="2160" w:type="dxa"/>
          </w:tcPr>
          <w:p w14:paraId="7C6D2556" w14:textId="77777777" w:rsidR="007B49C8" w:rsidRDefault="00000000">
            <w:pPr>
              <w:spacing w:after="40"/>
            </w:pPr>
            <w:r>
              <w:rPr>
                <w:rFonts w:ascii="Calibri" w:hAnsi="Calibri"/>
                <w:sz w:val="19"/>
              </w:rPr>
              <w:t>Week 2</w:t>
            </w:r>
          </w:p>
        </w:tc>
        <w:tc>
          <w:tcPr>
            <w:tcW w:w="2160" w:type="dxa"/>
          </w:tcPr>
          <w:p w14:paraId="023E5F77" w14:textId="77777777" w:rsidR="007B49C8" w:rsidRDefault="00000000">
            <w:pPr>
              <w:spacing w:after="40"/>
            </w:pPr>
            <w:r>
              <w:rPr>
                <w:rFonts w:ascii="Calibri" w:hAnsi="Calibri"/>
                <w:sz w:val="19"/>
              </w:rPr>
              <w:t>April 6–10</w:t>
            </w:r>
          </w:p>
        </w:tc>
        <w:tc>
          <w:tcPr>
            <w:tcW w:w="2160" w:type="dxa"/>
          </w:tcPr>
          <w:p w14:paraId="2DE0F83A" w14:textId="77777777" w:rsidR="007B49C8" w:rsidRDefault="00000000">
            <w:pPr>
              <w:spacing w:after="40"/>
            </w:pPr>
            <w:r>
              <w:rPr>
                <w:rFonts w:ascii="Calibri" w:hAnsi="Calibri"/>
                <w:sz w:val="19"/>
              </w:rPr>
              <w:t>National Library Week</w:t>
            </w:r>
          </w:p>
        </w:tc>
        <w:tc>
          <w:tcPr>
            <w:tcW w:w="2160" w:type="dxa"/>
          </w:tcPr>
          <w:p w14:paraId="2A9F920E" w14:textId="77777777" w:rsidR="007B49C8" w:rsidRDefault="00000000">
            <w:pPr>
              <w:spacing w:after="40"/>
            </w:pPr>
            <w:r>
              <w:rPr>
                <w:rFonts w:ascii="Calibri" w:hAnsi="Calibri"/>
                <w:sz w:val="19"/>
              </w:rPr>
              <w:t>Stage 3</w:t>
            </w:r>
          </w:p>
        </w:tc>
      </w:tr>
      <w:tr w:rsidR="007B49C8" w14:paraId="7E3C7A77" w14:textId="77777777">
        <w:tc>
          <w:tcPr>
            <w:tcW w:w="2160" w:type="dxa"/>
          </w:tcPr>
          <w:p w14:paraId="58D7E1B6" w14:textId="77777777" w:rsidR="007B49C8" w:rsidRDefault="00000000">
            <w:pPr>
              <w:spacing w:after="40"/>
            </w:pPr>
            <w:r>
              <w:rPr>
                <w:rFonts w:ascii="Calibri" w:hAnsi="Calibri"/>
                <w:sz w:val="19"/>
              </w:rPr>
              <w:t>Week 3</w:t>
            </w:r>
          </w:p>
        </w:tc>
        <w:tc>
          <w:tcPr>
            <w:tcW w:w="2160" w:type="dxa"/>
          </w:tcPr>
          <w:p w14:paraId="6CFAF0F6" w14:textId="77777777" w:rsidR="007B49C8" w:rsidRDefault="00000000">
            <w:pPr>
              <w:spacing w:after="40"/>
            </w:pPr>
            <w:r>
              <w:rPr>
                <w:rFonts w:ascii="Calibri" w:hAnsi="Calibri"/>
                <w:sz w:val="19"/>
              </w:rPr>
              <w:t>April 13–17</w:t>
            </w:r>
          </w:p>
        </w:tc>
        <w:tc>
          <w:tcPr>
            <w:tcW w:w="2160" w:type="dxa"/>
          </w:tcPr>
          <w:p w14:paraId="71FAF225" w14:textId="77777777" w:rsidR="007B49C8" w:rsidRDefault="00000000">
            <w:pPr>
              <w:spacing w:after="40"/>
            </w:pPr>
            <w:r>
              <w:rPr>
                <w:rFonts w:ascii="Calibri" w:hAnsi="Calibri"/>
                <w:sz w:val="19"/>
              </w:rPr>
              <w:t>Organize Your Files Week</w:t>
            </w:r>
          </w:p>
        </w:tc>
        <w:tc>
          <w:tcPr>
            <w:tcW w:w="2160" w:type="dxa"/>
          </w:tcPr>
          <w:p w14:paraId="43285B1F" w14:textId="77777777" w:rsidR="007B49C8" w:rsidRDefault="00000000">
            <w:pPr>
              <w:spacing w:after="40"/>
            </w:pPr>
            <w:r>
              <w:rPr>
                <w:rFonts w:ascii="Calibri" w:hAnsi="Calibri"/>
                <w:sz w:val="19"/>
              </w:rPr>
              <w:t>Stage 4</w:t>
            </w:r>
          </w:p>
        </w:tc>
      </w:tr>
      <w:tr w:rsidR="007B49C8" w14:paraId="39108B7B" w14:textId="77777777">
        <w:tc>
          <w:tcPr>
            <w:tcW w:w="2160" w:type="dxa"/>
          </w:tcPr>
          <w:p w14:paraId="71332EFF" w14:textId="77777777" w:rsidR="007B49C8" w:rsidRDefault="00000000">
            <w:pPr>
              <w:spacing w:after="40"/>
            </w:pPr>
            <w:r>
              <w:rPr>
                <w:rFonts w:ascii="Calibri" w:hAnsi="Calibri"/>
                <w:sz w:val="19"/>
              </w:rPr>
              <w:t>Week 4</w:t>
            </w:r>
          </w:p>
        </w:tc>
        <w:tc>
          <w:tcPr>
            <w:tcW w:w="2160" w:type="dxa"/>
          </w:tcPr>
          <w:p w14:paraId="539EF1EF" w14:textId="77777777" w:rsidR="007B49C8" w:rsidRDefault="00000000">
            <w:pPr>
              <w:spacing w:after="40"/>
            </w:pPr>
            <w:r>
              <w:rPr>
                <w:rFonts w:ascii="Calibri" w:hAnsi="Calibri"/>
                <w:sz w:val="19"/>
              </w:rPr>
              <w:t>April 20–24</w:t>
            </w:r>
          </w:p>
        </w:tc>
        <w:tc>
          <w:tcPr>
            <w:tcW w:w="2160" w:type="dxa"/>
          </w:tcPr>
          <w:p w14:paraId="13B43D10" w14:textId="77777777" w:rsidR="007B49C8" w:rsidRDefault="00000000">
            <w:pPr>
              <w:spacing w:after="40"/>
            </w:pPr>
            <w:r>
              <w:rPr>
                <w:rFonts w:ascii="Calibri" w:hAnsi="Calibri"/>
                <w:sz w:val="19"/>
              </w:rPr>
              <w:t xml:space="preserve">Administrative Assistants </w:t>
            </w:r>
            <w:r>
              <w:rPr>
                <w:rFonts w:ascii="Calibri" w:hAnsi="Calibri"/>
                <w:sz w:val="19"/>
              </w:rPr>
              <w:lastRenderedPageBreak/>
              <w:t>Week</w:t>
            </w:r>
          </w:p>
        </w:tc>
        <w:tc>
          <w:tcPr>
            <w:tcW w:w="2160" w:type="dxa"/>
          </w:tcPr>
          <w:p w14:paraId="04973D1F" w14:textId="77777777" w:rsidR="007B49C8" w:rsidRDefault="00000000">
            <w:pPr>
              <w:spacing w:after="40"/>
            </w:pPr>
            <w:r>
              <w:rPr>
                <w:rFonts w:ascii="Calibri" w:hAnsi="Calibri"/>
                <w:sz w:val="19"/>
              </w:rPr>
              <w:lastRenderedPageBreak/>
              <w:t>Stage 4→5</w:t>
            </w:r>
          </w:p>
        </w:tc>
      </w:tr>
      <w:tr w:rsidR="007B49C8" w14:paraId="404ED6D1" w14:textId="77777777">
        <w:tc>
          <w:tcPr>
            <w:tcW w:w="2160" w:type="dxa"/>
          </w:tcPr>
          <w:p w14:paraId="4AC3B085" w14:textId="77777777" w:rsidR="007B49C8" w:rsidRDefault="00000000">
            <w:pPr>
              <w:spacing w:after="40"/>
            </w:pPr>
            <w:r>
              <w:rPr>
                <w:rFonts w:ascii="Calibri" w:hAnsi="Calibri"/>
                <w:sz w:val="19"/>
              </w:rPr>
              <w:t>Week 5</w:t>
            </w:r>
          </w:p>
        </w:tc>
        <w:tc>
          <w:tcPr>
            <w:tcW w:w="2160" w:type="dxa"/>
          </w:tcPr>
          <w:p w14:paraId="5057B90E" w14:textId="77777777" w:rsidR="007B49C8" w:rsidRDefault="00000000">
            <w:pPr>
              <w:spacing w:after="40"/>
            </w:pPr>
            <w:r>
              <w:rPr>
                <w:rFonts w:ascii="Calibri" w:hAnsi="Calibri"/>
                <w:sz w:val="19"/>
              </w:rPr>
              <w:t>April 27–30</w:t>
            </w:r>
          </w:p>
        </w:tc>
        <w:tc>
          <w:tcPr>
            <w:tcW w:w="2160" w:type="dxa"/>
          </w:tcPr>
          <w:p w14:paraId="506326A7" w14:textId="77777777" w:rsidR="007B49C8" w:rsidRDefault="00000000">
            <w:pPr>
              <w:spacing w:after="40"/>
            </w:pPr>
            <w:r>
              <w:rPr>
                <w:rFonts w:ascii="Calibri" w:hAnsi="Calibri"/>
                <w:sz w:val="19"/>
              </w:rPr>
              <w:t>No weekly event — daily hooks anchor</w:t>
            </w:r>
          </w:p>
        </w:tc>
        <w:tc>
          <w:tcPr>
            <w:tcW w:w="2160" w:type="dxa"/>
          </w:tcPr>
          <w:p w14:paraId="06CEA2F9" w14:textId="77777777" w:rsidR="007B49C8" w:rsidRDefault="00000000">
            <w:pPr>
              <w:spacing w:after="40"/>
            </w:pPr>
            <w:r>
              <w:rPr>
                <w:rFonts w:ascii="Calibri" w:hAnsi="Calibri"/>
                <w:sz w:val="19"/>
              </w:rPr>
              <w:t>Stage 5</w:t>
            </w:r>
          </w:p>
        </w:tc>
      </w:tr>
    </w:tbl>
    <w:p w14:paraId="2B93D7C9" w14:textId="77777777" w:rsidR="007B49C8" w:rsidRDefault="007B49C8">
      <w:pPr>
        <w:spacing w:after="40"/>
      </w:pPr>
    </w:p>
    <w:p w14:paraId="61C9F4E9" w14:textId="77777777" w:rsidR="007B49C8" w:rsidRDefault="007B49C8">
      <w:pPr>
        <w:pBdr>
          <w:bottom w:val="single" w:sz="12" w:space="1" w:color="25AAE1"/>
        </w:pBdr>
        <w:spacing w:before="80" w:after="80"/>
      </w:pPr>
    </w:p>
    <w:p w14:paraId="1BC58602" w14:textId="77777777" w:rsidR="007B49C8" w:rsidRDefault="007B49C8">
      <w:pPr>
        <w:spacing w:after="40"/>
      </w:pPr>
    </w:p>
    <w:p w14:paraId="03B2BBC5" w14:textId="77777777" w:rsidR="007B49C8" w:rsidRDefault="00000000">
      <w:pPr>
        <w:pStyle w:val="Heading1"/>
      </w:pPr>
      <w:r>
        <w:t>WEEK 1 — APRIL 1–3</w:t>
      </w:r>
    </w:p>
    <w:p w14:paraId="7ADA1B27" w14:textId="77777777" w:rsidR="007B49C8" w:rsidRDefault="007B49C8">
      <w:pPr>
        <w:spacing w:after="40"/>
      </w:pPr>
    </w:p>
    <w:p w14:paraId="1C5095EA" w14:textId="77777777" w:rsidR="007B49C8" w:rsidRDefault="00000000">
      <w:pPr>
        <w:pStyle w:val="Heading2"/>
      </w:pPr>
      <w:r>
        <w:t>CONTENT CALENDAR BLOCK — WEEK 1</w:t>
      </w:r>
    </w:p>
    <w:p w14:paraId="5A93F777" w14:textId="77777777" w:rsidR="007B49C8" w:rsidRDefault="007B49C8">
      <w:pPr>
        <w:spacing w:after="40"/>
      </w:pPr>
    </w:p>
    <w:p w14:paraId="798978AD" w14:textId="77777777" w:rsidR="007B49C8" w:rsidRDefault="00000000">
      <w:pPr>
        <w:shd w:val="clear" w:color="auto" w:fill="F5F5F5"/>
        <w:spacing w:after="0"/>
      </w:pPr>
      <w:r>
        <w:rPr>
          <w:rFonts w:ascii="Courier New" w:hAnsi="Courier New"/>
          <w:color w:val="58585A"/>
          <w:sz w:val="18"/>
        </w:rPr>
        <w:t>CONTENT CALENDAR BLOCK</w:t>
      </w:r>
    </w:p>
    <w:p w14:paraId="29E78CFE" w14:textId="77777777" w:rsidR="007B49C8" w:rsidRDefault="00000000">
      <w:pPr>
        <w:shd w:val="clear" w:color="auto" w:fill="F5F5F5"/>
        <w:spacing w:after="0"/>
      </w:pPr>
      <w:r>
        <w:rPr>
          <w:rFonts w:ascii="Courier New" w:hAnsi="Courier New"/>
          <w:color w:val="58585A"/>
          <w:sz w:val="18"/>
        </w:rPr>
        <w:t>======================</w:t>
      </w:r>
    </w:p>
    <w:p w14:paraId="3318C7C3" w14:textId="77777777" w:rsidR="007B49C8" w:rsidRDefault="00000000">
      <w:pPr>
        <w:shd w:val="clear" w:color="auto" w:fill="F5F5F5"/>
        <w:spacing w:after="0"/>
      </w:pPr>
      <w:r>
        <w:rPr>
          <w:rFonts w:ascii="Courier New" w:hAnsi="Courier New"/>
          <w:color w:val="58585A"/>
          <w:sz w:val="18"/>
        </w:rPr>
        <w:t>Niche: Authority content marketing agency for family law attorneys</w:t>
      </w:r>
    </w:p>
    <w:p w14:paraId="58B4555C" w14:textId="77777777" w:rsidR="007B49C8" w:rsidRDefault="00000000">
      <w:pPr>
        <w:shd w:val="clear" w:color="auto" w:fill="F5F5F5"/>
        <w:spacing w:after="0"/>
      </w:pPr>
      <w:r>
        <w:rPr>
          <w:rFonts w:ascii="Courier New" w:hAnsi="Courier New"/>
          <w:color w:val="58585A"/>
          <w:sz w:val="18"/>
        </w:rPr>
        <w:t>Avatar: Managing Partner Matt</w:t>
      </w:r>
    </w:p>
    <w:p w14:paraId="193B9C3E" w14:textId="77777777" w:rsidR="007B49C8" w:rsidRDefault="00000000">
      <w:pPr>
        <w:shd w:val="clear" w:color="auto" w:fill="F5F5F5"/>
        <w:spacing w:after="0"/>
      </w:pPr>
      <w:r>
        <w:rPr>
          <w:rFonts w:ascii="Courier New" w:hAnsi="Courier New"/>
          <w:color w:val="58585A"/>
          <w:sz w:val="18"/>
        </w:rPr>
        <w:t>Month: April 2026</w:t>
      </w:r>
    </w:p>
    <w:p w14:paraId="1EE5A6A1" w14:textId="77777777" w:rsidR="007B49C8" w:rsidRDefault="00000000">
      <w:pPr>
        <w:shd w:val="clear" w:color="auto" w:fill="F5F5F5"/>
        <w:spacing w:after="0"/>
      </w:pPr>
      <w:r>
        <w:rPr>
          <w:rFonts w:ascii="Courier New" w:hAnsi="Courier New"/>
          <w:color w:val="58585A"/>
          <w:sz w:val="18"/>
        </w:rPr>
        <w:t>Week: Week 1 (April 1–3 — 3-day business week, Good Friday/Easter weekend)</w:t>
      </w:r>
    </w:p>
    <w:p w14:paraId="6B36397D" w14:textId="77777777" w:rsidR="007B49C8" w:rsidRDefault="00000000">
      <w:pPr>
        <w:shd w:val="clear" w:color="auto" w:fill="F5F5F5"/>
        <w:spacing w:after="0"/>
      </w:pPr>
      <w:r>
        <w:rPr>
          <w:rFonts w:ascii="Courier New" w:hAnsi="Courier New"/>
          <w:color w:val="58585A"/>
          <w:sz w:val="18"/>
        </w:rPr>
        <w:t>Belief Stage: Stage 2 — Name the problem, make him feel seen</w:t>
      </w:r>
    </w:p>
    <w:p w14:paraId="1A4869CC" w14:textId="77777777" w:rsidR="007B49C8" w:rsidRDefault="00000000">
      <w:pPr>
        <w:shd w:val="clear" w:color="auto" w:fill="F5F5F5"/>
        <w:spacing w:after="0"/>
      </w:pPr>
      <w:r>
        <w:rPr>
          <w:rFonts w:ascii="Courier New" w:hAnsi="Courier New"/>
          <w:color w:val="58585A"/>
          <w:sz w:val="18"/>
        </w:rPr>
        <w:t>Monthly Theme: The Q2 Reckoning</w:t>
      </w:r>
    </w:p>
    <w:p w14:paraId="670F7479" w14:textId="77777777" w:rsidR="007B49C8" w:rsidRDefault="00000000">
      <w:pPr>
        <w:shd w:val="clear" w:color="auto" w:fill="F5F5F5"/>
        <w:spacing w:after="0"/>
      </w:pPr>
      <w:r>
        <w:rPr>
          <w:rFonts w:ascii="Courier New" w:hAnsi="Courier New"/>
          <w:color w:val="58585A"/>
          <w:sz w:val="18"/>
        </w:rPr>
        <w:t>Monthly Symbols:</w:t>
      </w:r>
    </w:p>
    <w:p w14:paraId="56F43D18" w14:textId="77777777" w:rsidR="007B49C8" w:rsidRDefault="00000000">
      <w:pPr>
        <w:shd w:val="clear" w:color="auto" w:fill="F5F5F5"/>
        <w:spacing w:after="0"/>
      </w:pPr>
      <w:r>
        <w:rPr>
          <w:rFonts w:ascii="Courier New" w:hAnsi="Courier New"/>
          <w:color w:val="58585A"/>
          <w:sz w:val="18"/>
        </w:rPr>
        <w:t xml:space="preserve">  Birthstone: Diamond</w:t>
      </w:r>
    </w:p>
    <w:p w14:paraId="72D89436" w14:textId="77777777" w:rsidR="007B49C8" w:rsidRDefault="00000000">
      <w:pPr>
        <w:shd w:val="clear" w:color="auto" w:fill="F5F5F5"/>
        <w:spacing w:after="0"/>
      </w:pPr>
      <w:r>
        <w:rPr>
          <w:rFonts w:ascii="Courier New" w:hAnsi="Courier New"/>
          <w:color w:val="58585A"/>
          <w:sz w:val="18"/>
        </w:rPr>
        <w:t xml:space="preserve">  Flower: Sweet Pea, Daisy</w:t>
      </w:r>
    </w:p>
    <w:p w14:paraId="79BADB4B" w14:textId="77777777" w:rsidR="007B49C8" w:rsidRDefault="007B49C8">
      <w:pPr>
        <w:shd w:val="clear" w:color="auto" w:fill="F5F5F5"/>
        <w:spacing w:after="0"/>
      </w:pPr>
    </w:p>
    <w:p w14:paraId="107BB9DF" w14:textId="77777777" w:rsidR="007B49C8" w:rsidRDefault="00000000">
      <w:pPr>
        <w:shd w:val="clear" w:color="auto" w:fill="F5F5F5"/>
        <w:spacing w:after="0"/>
      </w:pPr>
      <w:r>
        <w:rPr>
          <w:rFonts w:ascii="Courier New" w:hAnsi="Courier New"/>
          <w:color w:val="58585A"/>
          <w:sz w:val="18"/>
        </w:rPr>
        <w:t>Selected Weekly Event:</w:t>
      </w:r>
    </w:p>
    <w:p w14:paraId="75964998" w14:textId="77777777" w:rsidR="007B49C8" w:rsidRDefault="00000000">
      <w:pPr>
        <w:shd w:val="clear" w:color="auto" w:fill="F5F5F5"/>
        <w:spacing w:after="0"/>
      </w:pPr>
      <w:r>
        <w:rPr>
          <w:rFonts w:ascii="Courier New" w:hAnsi="Courier New"/>
          <w:color w:val="58585A"/>
          <w:sz w:val="18"/>
        </w:rPr>
        <w:t xml:space="preserve">  Name: National Reading a Road Map Week</w:t>
      </w:r>
    </w:p>
    <w:p w14:paraId="21924528" w14:textId="77777777" w:rsidR="007B49C8" w:rsidRDefault="00000000">
      <w:pPr>
        <w:shd w:val="clear" w:color="auto" w:fill="F5F5F5"/>
        <w:spacing w:after="0"/>
      </w:pPr>
      <w:r>
        <w:rPr>
          <w:rFonts w:ascii="Courier New" w:hAnsi="Courier New"/>
          <w:color w:val="58585A"/>
          <w:sz w:val="18"/>
        </w:rPr>
        <w:t xml:space="preserve">  Description: A week encouraging people to learn how to read road maps,</w:t>
      </w:r>
    </w:p>
    <w:p w14:paraId="0373C99B" w14:textId="77777777" w:rsidR="007B49C8" w:rsidRDefault="00000000">
      <w:pPr>
        <w:shd w:val="clear" w:color="auto" w:fill="F5F5F5"/>
        <w:spacing w:after="0"/>
      </w:pPr>
      <w:r>
        <w:rPr>
          <w:rFonts w:ascii="Courier New" w:hAnsi="Courier New"/>
          <w:color w:val="58585A"/>
          <w:sz w:val="18"/>
        </w:rPr>
        <w:t xml:space="preserve">    promoting navigation skills and travel confidence.</w:t>
      </w:r>
    </w:p>
    <w:p w14:paraId="0C09EA05" w14:textId="77777777" w:rsidR="007B49C8" w:rsidRDefault="00000000">
      <w:pPr>
        <w:shd w:val="clear" w:color="auto" w:fill="F5F5F5"/>
        <w:spacing w:after="0"/>
      </w:pPr>
      <w:r>
        <w:rPr>
          <w:rFonts w:ascii="Courier New" w:hAnsi="Courier New"/>
          <w:color w:val="58585A"/>
          <w:sz w:val="18"/>
        </w:rPr>
        <w:t xml:space="preserve">  Why Selected: The road map metaphor is the sharpest possible opening for</w:t>
      </w:r>
    </w:p>
    <w:p w14:paraId="736389D2" w14:textId="77777777" w:rsidR="007B49C8" w:rsidRDefault="00000000">
      <w:pPr>
        <w:shd w:val="clear" w:color="auto" w:fill="F5F5F5"/>
        <w:spacing w:after="0"/>
      </w:pPr>
      <w:r>
        <w:rPr>
          <w:rFonts w:ascii="Courier New" w:hAnsi="Courier New"/>
          <w:color w:val="58585A"/>
          <w:sz w:val="18"/>
        </w:rPr>
        <w:t xml:space="preserve">    LGD's Q2 content — most attorneys are driving without a map, navigating</w:t>
      </w:r>
    </w:p>
    <w:p w14:paraId="4CAB2C7B" w14:textId="77777777" w:rsidR="007B49C8" w:rsidRDefault="00000000">
      <w:pPr>
        <w:shd w:val="clear" w:color="auto" w:fill="F5F5F5"/>
        <w:spacing w:after="0"/>
      </w:pPr>
      <w:r>
        <w:rPr>
          <w:rFonts w:ascii="Courier New" w:hAnsi="Courier New"/>
          <w:color w:val="58585A"/>
          <w:sz w:val="18"/>
        </w:rPr>
        <w:t xml:space="preserve">    their pipeline by feel. National Reading a Road Map Week gives Week 1</w:t>
      </w:r>
    </w:p>
    <w:p w14:paraId="5DD659CD" w14:textId="77777777" w:rsidR="007B49C8" w:rsidRDefault="00000000">
      <w:pPr>
        <w:shd w:val="clear" w:color="auto" w:fill="F5F5F5"/>
        <w:spacing w:after="0"/>
      </w:pPr>
      <w:r>
        <w:rPr>
          <w:rFonts w:ascii="Courier New" w:hAnsi="Courier New"/>
          <w:color w:val="58585A"/>
          <w:sz w:val="18"/>
        </w:rPr>
        <w:t xml:space="preserve">    content a navigation framework: "Your pipeline needs a map, not</w:t>
      </w:r>
    </w:p>
    <w:p w14:paraId="033FF5A1" w14:textId="77777777" w:rsidR="007B49C8" w:rsidRDefault="00000000">
      <w:pPr>
        <w:shd w:val="clear" w:color="auto" w:fill="F5F5F5"/>
        <w:spacing w:after="0"/>
      </w:pPr>
      <w:r>
        <w:rPr>
          <w:rFonts w:ascii="Courier New" w:hAnsi="Courier New"/>
          <w:color w:val="58585A"/>
          <w:sz w:val="18"/>
        </w:rPr>
        <w:t xml:space="preserve">    improvisation." Works with the contrarian energy of April Fools' Day and</w:t>
      </w:r>
    </w:p>
    <w:p w14:paraId="47BEC108" w14:textId="77777777" w:rsidR="007B49C8" w:rsidRDefault="00000000">
      <w:pPr>
        <w:shd w:val="clear" w:color="auto" w:fill="F5F5F5"/>
        <w:spacing w:after="0"/>
      </w:pPr>
      <w:r>
        <w:rPr>
          <w:rFonts w:ascii="Courier New" w:hAnsi="Courier New"/>
          <w:color w:val="58585A"/>
          <w:sz w:val="18"/>
        </w:rPr>
        <w:t xml:space="preserve">    the reflective weight of Good Friday.</w:t>
      </w:r>
    </w:p>
    <w:p w14:paraId="7C003BCD" w14:textId="77777777" w:rsidR="007B49C8" w:rsidRDefault="007B49C8">
      <w:pPr>
        <w:shd w:val="clear" w:color="auto" w:fill="F5F5F5"/>
        <w:spacing w:after="0"/>
      </w:pPr>
    </w:p>
    <w:p w14:paraId="30032DE5" w14:textId="77777777" w:rsidR="007B49C8" w:rsidRDefault="00000000">
      <w:pPr>
        <w:shd w:val="clear" w:color="auto" w:fill="F5F5F5"/>
        <w:spacing w:after="0"/>
      </w:pPr>
      <w:r>
        <w:rPr>
          <w:rFonts w:ascii="Courier New" w:hAnsi="Courier New"/>
          <w:color w:val="58585A"/>
          <w:sz w:val="18"/>
        </w:rPr>
        <w:t>Daily Hooks:</w:t>
      </w:r>
    </w:p>
    <w:p w14:paraId="05047EF0" w14:textId="77777777" w:rsidR="007B49C8" w:rsidRDefault="00000000">
      <w:pPr>
        <w:shd w:val="clear" w:color="auto" w:fill="F5F5F5"/>
        <w:spacing w:after="0"/>
      </w:pPr>
      <w:r>
        <w:rPr>
          <w:rFonts w:ascii="Courier New" w:hAnsi="Courier New"/>
          <w:color w:val="58585A"/>
          <w:sz w:val="18"/>
        </w:rPr>
        <w:t xml:space="preserve">  April 1 (Wed): April Fools' Day | Category: Quirky Celebration | The one</w:t>
      </w:r>
    </w:p>
    <w:p w14:paraId="18868160" w14:textId="77777777" w:rsidR="007B49C8" w:rsidRDefault="00000000">
      <w:pPr>
        <w:shd w:val="clear" w:color="auto" w:fill="F5F5F5"/>
        <w:spacing w:after="0"/>
      </w:pPr>
      <w:r>
        <w:rPr>
          <w:rFonts w:ascii="Courier New" w:hAnsi="Courier New"/>
          <w:color w:val="58585A"/>
          <w:sz w:val="18"/>
        </w:rPr>
        <w:t xml:space="preserve">    day everyone admits they're being fooled. Most family law attorneys are</w:t>
      </w:r>
    </w:p>
    <w:p w14:paraId="7B1DFE96" w14:textId="77777777" w:rsidR="007B49C8" w:rsidRDefault="00000000">
      <w:pPr>
        <w:shd w:val="clear" w:color="auto" w:fill="F5F5F5"/>
        <w:spacing w:after="0"/>
      </w:pPr>
      <w:r>
        <w:rPr>
          <w:rFonts w:ascii="Courier New" w:hAnsi="Courier New"/>
          <w:color w:val="58585A"/>
          <w:sz w:val="18"/>
        </w:rPr>
        <w:t xml:space="preserve">    being fooled the other 364 — by the belief that referrals are a strategy.</w:t>
      </w:r>
    </w:p>
    <w:p w14:paraId="48BCC1F8" w14:textId="77777777" w:rsidR="007B49C8" w:rsidRDefault="00000000">
      <w:pPr>
        <w:shd w:val="clear" w:color="auto" w:fill="F5F5F5"/>
        <w:spacing w:after="0"/>
      </w:pPr>
      <w:r>
        <w:rPr>
          <w:rFonts w:ascii="Courier New" w:hAnsi="Courier New"/>
          <w:color w:val="58585A"/>
          <w:sz w:val="18"/>
        </w:rPr>
        <w:t xml:space="preserve">  April 2 (Thu): World Autism Awareness Day | Category: Cause Based |</w:t>
      </w:r>
    </w:p>
    <w:p w14:paraId="0C6A1C24" w14:textId="77777777" w:rsidR="007B49C8" w:rsidRDefault="00000000">
      <w:pPr>
        <w:shd w:val="clear" w:color="auto" w:fill="F5F5F5"/>
        <w:spacing w:after="0"/>
      </w:pPr>
      <w:r>
        <w:rPr>
          <w:rFonts w:ascii="Courier New" w:hAnsi="Courier New"/>
          <w:color w:val="58585A"/>
          <w:sz w:val="18"/>
        </w:rPr>
        <w:lastRenderedPageBreak/>
        <w:t xml:space="preserve">    Understanding how people with different cognitive wiring process high-stakes</w:t>
      </w:r>
    </w:p>
    <w:p w14:paraId="5DC64AC5" w14:textId="77777777" w:rsidR="007B49C8" w:rsidRDefault="00000000">
      <w:pPr>
        <w:shd w:val="clear" w:color="auto" w:fill="F5F5F5"/>
        <w:spacing w:after="0"/>
      </w:pPr>
      <w:r>
        <w:rPr>
          <w:rFonts w:ascii="Courier New" w:hAnsi="Courier New"/>
          <w:color w:val="58585A"/>
          <w:sz w:val="18"/>
        </w:rPr>
        <w:t xml:space="preserve">    decisions — and what that reveals about ALL clients under stress.</w:t>
      </w:r>
    </w:p>
    <w:p w14:paraId="1B2F6287" w14:textId="77777777" w:rsidR="007B49C8" w:rsidRDefault="00000000">
      <w:pPr>
        <w:shd w:val="clear" w:color="auto" w:fill="F5F5F5"/>
        <w:spacing w:after="0"/>
      </w:pPr>
      <w:r>
        <w:rPr>
          <w:rFonts w:ascii="Courier New" w:hAnsi="Courier New"/>
          <w:color w:val="58585A"/>
          <w:sz w:val="18"/>
        </w:rPr>
        <w:t xml:space="preserve">  April 3 (Fri): Don't Go To Work Unless It's Fun Day | Category: Quirky</w:t>
      </w:r>
    </w:p>
    <w:p w14:paraId="03E38B4C" w14:textId="77777777" w:rsidR="007B49C8" w:rsidRDefault="00000000">
      <w:pPr>
        <w:shd w:val="clear" w:color="auto" w:fill="F5F5F5"/>
        <w:spacing w:after="0"/>
      </w:pPr>
      <w:r>
        <w:rPr>
          <w:rFonts w:ascii="Courier New" w:hAnsi="Courier New"/>
          <w:color w:val="58585A"/>
          <w:sz w:val="18"/>
        </w:rPr>
        <w:t xml:space="preserve">    Celebration | The practice you actually want to show up for — and what</w:t>
      </w:r>
    </w:p>
    <w:p w14:paraId="4B638334" w14:textId="77777777" w:rsidR="007B49C8" w:rsidRDefault="00000000">
      <w:pPr>
        <w:shd w:val="clear" w:color="auto" w:fill="F5F5F5"/>
        <w:spacing w:after="0"/>
      </w:pPr>
      <w:r>
        <w:rPr>
          <w:rFonts w:ascii="Courier New" w:hAnsi="Courier New"/>
          <w:color w:val="58585A"/>
          <w:sz w:val="18"/>
        </w:rPr>
        <w:t xml:space="preserve">    it takes to build it. (Good Friday calendar note: three-day business</w:t>
      </w:r>
    </w:p>
    <w:p w14:paraId="43AD3C41" w14:textId="77777777" w:rsidR="007B49C8" w:rsidRDefault="00000000">
      <w:pPr>
        <w:shd w:val="clear" w:color="auto" w:fill="F5F5F5"/>
        <w:spacing w:after="0"/>
      </w:pPr>
      <w:r>
        <w:rPr>
          <w:rFonts w:ascii="Courier New" w:hAnsi="Courier New"/>
          <w:color w:val="58585A"/>
          <w:sz w:val="18"/>
        </w:rPr>
        <w:t xml:space="preserve">    week. Content carries natural reflective weight.)</w:t>
      </w:r>
    </w:p>
    <w:p w14:paraId="67ED65B3" w14:textId="77777777" w:rsidR="007B49C8" w:rsidRDefault="007B49C8">
      <w:pPr>
        <w:shd w:val="clear" w:color="auto" w:fill="F5F5F5"/>
        <w:spacing w:after="0"/>
      </w:pPr>
    </w:p>
    <w:p w14:paraId="196366EF" w14:textId="77777777" w:rsidR="007B49C8" w:rsidRDefault="00000000">
      <w:pPr>
        <w:shd w:val="clear" w:color="auto" w:fill="F5F5F5"/>
        <w:spacing w:after="0"/>
      </w:pPr>
      <w:r>
        <w:rPr>
          <w:rFonts w:ascii="Courier New" w:hAnsi="Courier New"/>
          <w:color w:val="58585A"/>
          <w:sz w:val="18"/>
        </w:rPr>
        <w:t>Rotating Holiday Flags:</w:t>
      </w:r>
    </w:p>
    <w:p w14:paraId="1570AFAD" w14:textId="77777777" w:rsidR="007B49C8" w:rsidRDefault="00000000">
      <w:pPr>
        <w:shd w:val="clear" w:color="auto" w:fill="F5F5F5"/>
        <w:spacing w:after="0"/>
      </w:pPr>
      <w:r>
        <w:rPr>
          <w:rFonts w:ascii="Courier New" w:hAnsi="Courier New"/>
          <w:color w:val="58585A"/>
          <w:sz w:val="18"/>
        </w:rPr>
        <w:t xml:space="preserve">  Easter Weekend: Good Friday (April 3) through Easter Sunday (April 5).</w:t>
      </w:r>
    </w:p>
    <w:p w14:paraId="1F1032F3" w14:textId="77777777" w:rsidR="007B49C8" w:rsidRDefault="00000000">
      <w:pPr>
        <w:shd w:val="clear" w:color="auto" w:fill="F5F5F5"/>
        <w:spacing w:after="0"/>
      </w:pPr>
      <w:r>
        <w:rPr>
          <w:rFonts w:ascii="Courier New" w:hAnsi="Courier New"/>
          <w:color w:val="58585A"/>
          <w:sz w:val="18"/>
        </w:rPr>
        <w:t xml:space="preserve">  Three-day business week. Good Friday energy informs tone; Don't Go To Work</w:t>
      </w:r>
    </w:p>
    <w:p w14:paraId="4B7F6978" w14:textId="77777777" w:rsidR="007B49C8" w:rsidRDefault="00000000">
      <w:pPr>
        <w:shd w:val="clear" w:color="auto" w:fill="F5F5F5"/>
        <w:spacing w:after="0"/>
      </w:pPr>
      <w:r>
        <w:rPr>
          <w:rFonts w:ascii="Courier New" w:hAnsi="Courier New"/>
          <w:color w:val="58585A"/>
          <w:sz w:val="18"/>
        </w:rPr>
        <w:t xml:space="preserve">  Unless It's Fun Day is the selected daily hook for the content piece.</w:t>
      </w:r>
    </w:p>
    <w:p w14:paraId="71FE0E96" w14:textId="77777777" w:rsidR="007B49C8" w:rsidRDefault="00000000">
      <w:pPr>
        <w:shd w:val="clear" w:color="auto" w:fill="F5F5F5"/>
        <w:spacing w:after="0"/>
      </w:pPr>
      <w:r>
        <w:rPr>
          <w:rFonts w:ascii="Courier New" w:hAnsi="Courier New"/>
          <w:color w:val="58585A"/>
          <w:sz w:val="18"/>
        </w:rPr>
        <w:t xml:space="preserve">  NCAA Men's Basketball Championship: First Monday in April (April 6) falls</w:t>
      </w:r>
    </w:p>
    <w:p w14:paraId="3A828335" w14:textId="77777777" w:rsidR="007B49C8" w:rsidRDefault="00000000">
      <w:pPr>
        <w:shd w:val="clear" w:color="auto" w:fill="F5F5F5"/>
        <w:spacing w:after="0"/>
      </w:pPr>
      <w:r>
        <w:rPr>
          <w:rFonts w:ascii="Courier New" w:hAnsi="Courier New"/>
          <w:color w:val="58585A"/>
          <w:sz w:val="18"/>
        </w:rPr>
        <w:t xml:space="preserve">  in Week 2 — noted there.</w:t>
      </w:r>
    </w:p>
    <w:p w14:paraId="3BF065B1" w14:textId="77777777" w:rsidR="007B49C8" w:rsidRDefault="007B49C8">
      <w:pPr>
        <w:shd w:val="clear" w:color="auto" w:fill="F5F5F5"/>
        <w:spacing w:after="0"/>
      </w:pPr>
    </w:p>
    <w:p w14:paraId="1079FE30" w14:textId="77777777" w:rsidR="007B49C8" w:rsidRDefault="00000000">
      <w:pPr>
        <w:shd w:val="clear" w:color="auto" w:fill="F5F5F5"/>
        <w:spacing w:after="0"/>
      </w:pPr>
      <w:r>
        <w:rPr>
          <w:rFonts w:ascii="Courier New" w:hAnsi="Courier New"/>
          <w:color w:val="58585A"/>
          <w:sz w:val="18"/>
        </w:rPr>
        <w:t>READY FOR CONTENT WRITER: YES</w:t>
      </w:r>
    </w:p>
    <w:p w14:paraId="33192478" w14:textId="77777777" w:rsidR="007B49C8" w:rsidRDefault="007B49C8">
      <w:pPr>
        <w:spacing w:after="40"/>
      </w:pPr>
    </w:p>
    <w:p w14:paraId="6698EFCD" w14:textId="77777777" w:rsidR="007B49C8" w:rsidRDefault="007B49C8">
      <w:pPr>
        <w:pBdr>
          <w:bottom w:val="single" w:sz="12" w:space="1" w:color="25AAE1"/>
        </w:pBdr>
        <w:spacing w:before="80" w:after="80"/>
      </w:pPr>
    </w:p>
    <w:p w14:paraId="14346E02" w14:textId="77777777" w:rsidR="007B49C8" w:rsidRDefault="007B49C8">
      <w:pPr>
        <w:spacing w:after="40"/>
      </w:pPr>
    </w:p>
    <w:p w14:paraId="3A6CF0BC" w14:textId="77777777" w:rsidR="007B49C8" w:rsidRDefault="00000000">
      <w:pPr>
        <w:pStyle w:val="Heading2"/>
      </w:pPr>
      <w:r>
        <w:t>APRIL 1 — APRIL FOOLS' DAY</w:t>
      </w:r>
    </w:p>
    <w:p w14:paraId="005C2402" w14:textId="77777777" w:rsidR="007B49C8" w:rsidRDefault="007B49C8">
      <w:pPr>
        <w:spacing w:after="40"/>
      </w:pPr>
    </w:p>
    <w:p w14:paraId="69DE0DAE" w14:textId="77777777" w:rsidR="007B49C8" w:rsidRDefault="00000000">
      <w:pPr>
        <w:pStyle w:val="Heading3"/>
      </w:pPr>
      <w:r>
        <w:t>SOCIAL POST (LinkedIn)</w:t>
      </w:r>
    </w:p>
    <w:p w14:paraId="06BFCBD2" w14:textId="77777777" w:rsidR="007B49C8" w:rsidRDefault="00000000">
      <w:pPr>
        <w:spacing w:after="120"/>
      </w:pPr>
      <w:r>
        <w:rPr>
          <w:b/>
        </w:rPr>
        <w:t>Hook:</w:t>
      </w:r>
      <w:r>
        <w:t xml:space="preserve"> April Fools' Day | </w:t>
      </w:r>
      <w:r>
        <w:rPr>
          <w:b/>
        </w:rPr>
        <w:t>Belief Stage:</w:t>
      </w:r>
      <w:r>
        <w:t xml:space="preserve"> 2 | </w:t>
      </w:r>
      <w:r>
        <w:rPr>
          <w:b/>
        </w:rPr>
        <w:t>Date:</w:t>
      </w:r>
      <w:r>
        <w:t xml:space="preserve"> April 1, 2026</w:t>
      </w:r>
    </w:p>
    <w:p w14:paraId="06FADF9B" w14:textId="77777777" w:rsidR="007B49C8" w:rsidRDefault="007B49C8">
      <w:pPr>
        <w:spacing w:after="40"/>
      </w:pPr>
    </w:p>
    <w:p w14:paraId="6160E625" w14:textId="77777777" w:rsidR="007B49C8" w:rsidRDefault="007B49C8">
      <w:pPr>
        <w:pBdr>
          <w:bottom w:val="single" w:sz="12" w:space="1" w:color="25AAE1"/>
        </w:pBdr>
        <w:spacing w:before="80" w:after="80"/>
      </w:pPr>
    </w:p>
    <w:p w14:paraId="5D69F30E" w14:textId="77777777" w:rsidR="007B49C8" w:rsidRDefault="007B49C8">
      <w:pPr>
        <w:spacing w:after="40"/>
      </w:pPr>
    </w:p>
    <w:p w14:paraId="449E4337" w14:textId="77777777" w:rsidR="007B49C8" w:rsidRDefault="00000000">
      <w:pPr>
        <w:spacing w:after="120"/>
      </w:pPr>
      <w:r>
        <w:t>The most expensive joke in family law isn't the one you tell today.</w:t>
      </w:r>
    </w:p>
    <w:p w14:paraId="06857ABD" w14:textId="77777777" w:rsidR="007B49C8" w:rsidRDefault="007B49C8">
      <w:pPr>
        <w:spacing w:after="40"/>
      </w:pPr>
    </w:p>
    <w:p w14:paraId="49C24B66" w14:textId="77777777" w:rsidR="007B49C8" w:rsidRDefault="00000000">
      <w:pPr>
        <w:spacing w:after="120"/>
      </w:pPr>
      <w:r>
        <w:t>It's the one you've been living with for the last three years.</w:t>
      </w:r>
    </w:p>
    <w:p w14:paraId="3DD35E5F" w14:textId="77777777" w:rsidR="007B49C8" w:rsidRDefault="007B49C8">
      <w:pPr>
        <w:spacing w:after="40"/>
      </w:pPr>
    </w:p>
    <w:p w14:paraId="70D845F0" w14:textId="77777777" w:rsidR="007B49C8" w:rsidRDefault="00000000">
      <w:pPr>
        <w:spacing w:after="120"/>
      </w:pPr>
      <w:r>
        <w:t>The joke goes like this: "My clients come from referrals. Referrals are relationship-based. Relationships can't be systematized. Therefore, I can't have a predictable pipeline. That's just how family law works."</w:t>
      </w:r>
    </w:p>
    <w:p w14:paraId="340009D1" w14:textId="77777777" w:rsidR="007B49C8" w:rsidRDefault="007B49C8">
      <w:pPr>
        <w:spacing w:after="40"/>
      </w:pPr>
    </w:p>
    <w:p w14:paraId="008553B2" w14:textId="77777777" w:rsidR="007B49C8" w:rsidRDefault="00000000">
      <w:pPr>
        <w:spacing w:after="120"/>
      </w:pPr>
      <w:r>
        <w:t>Every part of that statement feels true. None of it is.</w:t>
      </w:r>
    </w:p>
    <w:p w14:paraId="15E8930E" w14:textId="77777777" w:rsidR="007B49C8" w:rsidRDefault="007B49C8">
      <w:pPr>
        <w:spacing w:after="40"/>
      </w:pPr>
    </w:p>
    <w:p w14:paraId="165E4D31" w14:textId="77777777" w:rsidR="007B49C8" w:rsidRDefault="00000000">
      <w:pPr>
        <w:spacing w:after="120"/>
      </w:pPr>
      <w:r>
        <w:lastRenderedPageBreak/>
        <w:t>Referrals don't come from relationships. They come from positioning. The attorney who gets the best referrals isn't the most likable person in the room — they're the most clearly positioned as the right choice for a specific type of case. The CPA who sends high-asset divorce referrals doesn't send them to the friendliest attorney. They send them to the one who has demonstrated — in writing, on video, on a phone call — that they understand exactly what their business-owning client is about to face.</w:t>
      </w:r>
    </w:p>
    <w:p w14:paraId="3AC40C42" w14:textId="77777777" w:rsidR="007B49C8" w:rsidRDefault="007B49C8">
      <w:pPr>
        <w:spacing w:after="40"/>
      </w:pPr>
    </w:p>
    <w:p w14:paraId="0E170BB2" w14:textId="77777777" w:rsidR="007B49C8" w:rsidRDefault="00000000">
      <w:pPr>
        <w:spacing w:after="120"/>
      </w:pPr>
      <w:r>
        <w:t>That's a system. It just looks like a relationship from the outside.</w:t>
      </w:r>
    </w:p>
    <w:p w14:paraId="25286104" w14:textId="77777777" w:rsidR="007B49C8" w:rsidRDefault="007B49C8">
      <w:pPr>
        <w:spacing w:after="40"/>
      </w:pPr>
    </w:p>
    <w:p w14:paraId="191E9685" w14:textId="77777777" w:rsidR="007B49C8" w:rsidRDefault="00000000">
      <w:pPr>
        <w:spacing w:after="120"/>
      </w:pPr>
      <w:r>
        <w:t>Today's the day everyone admits they've been fooled.</w:t>
      </w:r>
    </w:p>
    <w:p w14:paraId="45812B68" w14:textId="77777777" w:rsidR="007B49C8" w:rsidRDefault="007B49C8">
      <w:pPr>
        <w:spacing w:after="40"/>
      </w:pPr>
    </w:p>
    <w:p w14:paraId="076B0C60" w14:textId="77777777" w:rsidR="007B49C8" w:rsidRDefault="00000000">
      <w:pPr>
        <w:spacing w:after="120"/>
      </w:pPr>
      <w:r>
        <w:t>What if you spent Q2 building something that didn't require you to wait for the phone to ring?</w:t>
      </w:r>
    </w:p>
    <w:p w14:paraId="30C67F51" w14:textId="77777777" w:rsidR="007B49C8" w:rsidRDefault="007B49C8">
      <w:pPr>
        <w:spacing w:after="40"/>
      </w:pPr>
    </w:p>
    <w:p w14:paraId="4A0F01FE" w14:textId="77777777" w:rsidR="007B49C8" w:rsidRDefault="007B49C8">
      <w:pPr>
        <w:pBdr>
          <w:bottom w:val="single" w:sz="12" w:space="1" w:color="25AAE1"/>
        </w:pBdr>
        <w:spacing w:before="80" w:after="80"/>
      </w:pPr>
    </w:p>
    <w:p w14:paraId="3CCC56A0" w14:textId="77777777" w:rsidR="007B49C8" w:rsidRDefault="007B49C8">
      <w:pPr>
        <w:spacing w:after="40"/>
      </w:pPr>
    </w:p>
    <w:p w14:paraId="0623FA71" w14:textId="77777777" w:rsidR="007B49C8" w:rsidRDefault="00000000">
      <w:pPr>
        <w:pStyle w:val="Heading3"/>
      </w:pPr>
      <w:r>
        <w:t>EMAIL — APRIL 1</w:t>
      </w:r>
    </w:p>
    <w:p w14:paraId="2D4B6B03" w14:textId="77777777" w:rsidR="007B49C8" w:rsidRDefault="007B49C8">
      <w:pPr>
        <w:spacing w:after="40"/>
      </w:pPr>
    </w:p>
    <w:p w14:paraId="41552124" w14:textId="77777777" w:rsidR="007B49C8" w:rsidRDefault="00000000">
      <w:pPr>
        <w:spacing w:after="120"/>
      </w:pPr>
      <w:r>
        <w:rPr>
          <w:b/>
        </w:rPr>
        <w:t>Subject:</w:t>
      </w:r>
      <w:r>
        <w:t xml:space="preserve"> The joke most attorneys are still telling themselves</w:t>
      </w:r>
    </w:p>
    <w:p w14:paraId="79E52DC1" w14:textId="77777777" w:rsidR="007B49C8" w:rsidRDefault="00000000">
      <w:pPr>
        <w:spacing w:after="120"/>
      </w:pPr>
      <w:r>
        <w:rPr>
          <w:b/>
        </w:rPr>
        <w:t>Preview:</w:t>
      </w:r>
      <w:r>
        <w:t xml:space="preserve"> It's not funny. But it is fixable.</w:t>
      </w:r>
    </w:p>
    <w:p w14:paraId="6819307C" w14:textId="77777777" w:rsidR="007B49C8" w:rsidRDefault="007B49C8">
      <w:pPr>
        <w:spacing w:after="40"/>
      </w:pPr>
    </w:p>
    <w:p w14:paraId="2965EA20" w14:textId="77777777" w:rsidR="007B49C8" w:rsidRDefault="007B49C8">
      <w:pPr>
        <w:pBdr>
          <w:bottom w:val="single" w:sz="12" w:space="1" w:color="25AAE1"/>
        </w:pBdr>
        <w:spacing w:before="80" w:after="80"/>
      </w:pPr>
    </w:p>
    <w:p w14:paraId="45D3A8BD" w14:textId="77777777" w:rsidR="007B49C8" w:rsidRDefault="007B49C8">
      <w:pPr>
        <w:spacing w:after="40"/>
      </w:pPr>
    </w:p>
    <w:p w14:paraId="63FD2FB4" w14:textId="77777777" w:rsidR="007B49C8" w:rsidRDefault="00000000">
      <w:pPr>
        <w:spacing w:after="120"/>
      </w:pPr>
      <w:r>
        <w:t>Today is the one day a year everyone admits they've been taken in by something.</w:t>
      </w:r>
    </w:p>
    <w:p w14:paraId="031BEC74" w14:textId="77777777" w:rsidR="007B49C8" w:rsidRDefault="007B49C8">
      <w:pPr>
        <w:spacing w:after="40"/>
      </w:pPr>
    </w:p>
    <w:p w14:paraId="614ACC5F" w14:textId="77777777" w:rsidR="007B49C8" w:rsidRDefault="00000000">
      <w:pPr>
        <w:spacing w:after="120"/>
      </w:pPr>
      <w:r>
        <w:t xml:space="preserve">For most family law attorneys, the thing they've been taken in by isn't a prank. It's a story they've told themselves so many times it became a fact: </w:t>
      </w:r>
      <w:r>
        <w:rPr>
          <w:i/>
        </w:rPr>
        <w:t>Referrals are my pipeline. Referrals come from relationships. I can't control relationships. Therefore, my pipeline is out of my control.</w:t>
      </w:r>
    </w:p>
    <w:p w14:paraId="0D8F3521" w14:textId="77777777" w:rsidR="007B49C8" w:rsidRDefault="007B49C8">
      <w:pPr>
        <w:spacing w:after="40"/>
      </w:pPr>
    </w:p>
    <w:p w14:paraId="49F5EA96" w14:textId="77777777" w:rsidR="007B49C8" w:rsidRDefault="00000000">
      <w:pPr>
        <w:spacing w:after="120"/>
      </w:pPr>
      <w:r>
        <w:t>It sounds reasonable. It's also the reason most family law firms are exactly the same size in April that they were last April.</w:t>
      </w:r>
    </w:p>
    <w:p w14:paraId="7A354DC9" w14:textId="77777777" w:rsidR="007B49C8" w:rsidRDefault="007B49C8">
      <w:pPr>
        <w:spacing w:after="40"/>
      </w:pPr>
    </w:p>
    <w:p w14:paraId="69F61B4B" w14:textId="77777777" w:rsidR="007B49C8" w:rsidRDefault="00000000">
      <w:pPr>
        <w:spacing w:after="120"/>
      </w:pPr>
      <w:r>
        <w:t>Here's what's actually true.</w:t>
      </w:r>
    </w:p>
    <w:p w14:paraId="2181EF14" w14:textId="77777777" w:rsidR="007B49C8" w:rsidRDefault="007B49C8">
      <w:pPr>
        <w:spacing w:after="40"/>
      </w:pPr>
    </w:p>
    <w:p w14:paraId="10BD9C26" w14:textId="77777777" w:rsidR="007B49C8" w:rsidRDefault="00000000">
      <w:pPr>
        <w:spacing w:after="120"/>
      </w:pPr>
      <w:r>
        <w:lastRenderedPageBreak/>
        <w:t xml:space="preserve">Referrals don't flow to the most connected attorney. They flow to the most clearly positioned one. The CPA who sends high-asset divorce referrals sends them to the attorney whose content, whose case studies, whose voice on LinkedIn or YouTube says: </w:t>
      </w:r>
      <w:r>
        <w:rPr>
          <w:i/>
        </w:rPr>
        <w:t>I understand exactly what your client is about to go through.</w:t>
      </w:r>
      <w:r>
        <w:t xml:space="preserve"> That's positioning. It's teachable. It's buildable. It works even while you're in court.</w:t>
      </w:r>
    </w:p>
    <w:p w14:paraId="551C1507" w14:textId="77777777" w:rsidR="007B49C8" w:rsidRDefault="007B49C8">
      <w:pPr>
        <w:spacing w:after="40"/>
      </w:pPr>
    </w:p>
    <w:p w14:paraId="315F825D" w14:textId="77777777" w:rsidR="007B49C8" w:rsidRDefault="00000000">
      <w:pPr>
        <w:spacing w:after="120"/>
      </w:pPr>
      <w:r>
        <w:t>The attorneys who built real pipelines didn't network more aggressively. They made the decision to stop waiting and start being findable by the right people for the right reasons.</w:t>
      </w:r>
    </w:p>
    <w:p w14:paraId="3818F4F0" w14:textId="77777777" w:rsidR="007B49C8" w:rsidRDefault="007B49C8">
      <w:pPr>
        <w:spacing w:after="40"/>
      </w:pPr>
    </w:p>
    <w:p w14:paraId="30797C25" w14:textId="77777777" w:rsidR="007B49C8" w:rsidRDefault="00000000">
      <w:pPr>
        <w:spacing w:after="120"/>
      </w:pPr>
      <w:r>
        <w:t>Q2 starts today.</w:t>
      </w:r>
    </w:p>
    <w:p w14:paraId="3F9C72EE" w14:textId="77777777" w:rsidR="007B49C8" w:rsidRDefault="007B49C8">
      <w:pPr>
        <w:spacing w:after="40"/>
      </w:pPr>
    </w:p>
    <w:p w14:paraId="6FF1E5FB" w14:textId="77777777" w:rsidR="007B49C8" w:rsidRDefault="00000000">
      <w:pPr>
        <w:spacing w:after="120"/>
      </w:pPr>
      <w:r>
        <w:t>If you'd like to see what a predictable pipeline system looks like for a family law firm at your stage, take five minutes and tell us where yours is stalling. The assessment is at survey.LegalGrowthDynamics.com — no call required, no pitch attached.</w:t>
      </w:r>
    </w:p>
    <w:p w14:paraId="2E10C000" w14:textId="77777777" w:rsidR="007B49C8" w:rsidRDefault="007B49C8">
      <w:pPr>
        <w:spacing w:after="40"/>
      </w:pPr>
    </w:p>
    <w:p w14:paraId="53A2968B" w14:textId="77777777" w:rsidR="007B49C8" w:rsidRDefault="00000000">
      <w:pPr>
        <w:spacing w:after="120"/>
      </w:pPr>
      <w:r>
        <w:rPr>
          <w:i/>
        </w:rPr>
        <w:t>— Roger</w:t>
      </w:r>
    </w:p>
    <w:p w14:paraId="1F762478" w14:textId="77777777" w:rsidR="007B49C8" w:rsidRDefault="00000000">
      <w:pPr>
        <w:spacing w:after="120"/>
      </w:pPr>
      <w:r>
        <w:rPr>
          <w:i/>
        </w:rPr>
        <w:t>Director, Legal Growth Dynamics</w:t>
      </w:r>
    </w:p>
    <w:p w14:paraId="1261DE7F" w14:textId="77777777" w:rsidR="007B49C8" w:rsidRDefault="007B49C8">
      <w:pPr>
        <w:spacing w:after="40"/>
      </w:pPr>
    </w:p>
    <w:p w14:paraId="4FA16BE1" w14:textId="77777777" w:rsidR="007B49C8" w:rsidRDefault="00000000">
      <w:pPr>
        <w:spacing w:after="120"/>
      </w:pPr>
      <w:r>
        <w:rPr>
          <w:i/>
        </w:rPr>
        <w:t>P.S. The assessment has helped 40+ family law attorneys identify exactly which part of their pipeline system is broken. It's worth five minutes.</w:t>
      </w:r>
    </w:p>
    <w:p w14:paraId="7EB463FC" w14:textId="77777777" w:rsidR="007B49C8" w:rsidRDefault="007B49C8">
      <w:pPr>
        <w:spacing w:after="40"/>
      </w:pPr>
    </w:p>
    <w:p w14:paraId="696CC529" w14:textId="77777777" w:rsidR="007B49C8" w:rsidRDefault="007B49C8">
      <w:pPr>
        <w:pBdr>
          <w:bottom w:val="single" w:sz="12" w:space="1" w:color="25AAE1"/>
        </w:pBdr>
        <w:spacing w:before="80" w:after="80"/>
      </w:pPr>
    </w:p>
    <w:p w14:paraId="0CD4B799" w14:textId="77777777" w:rsidR="007B49C8" w:rsidRDefault="007B49C8">
      <w:pPr>
        <w:spacing w:after="40"/>
      </w:pPr>
    </w:p>
    <w:p w14:paraId="57942C2B" w14:textId="77777777" w:rsidR="007B49C8" w:rsidRDefault="00000000">
      <w:pPr>
        <w:pStyle w:val="Heading3"/>
      </w:pPr>
      <w:r>
        <w:t>YOUTUBE SCRIPT OUTLINE — APRIL 1</w:t>
      </w:r>
    </w:p>
    <w:p w14:paraId="6A6F4150" w14:textId="77777777" w:rsidR="007B49C8" w:rsidRDefault="007B49C8">
      <w:pPr>
        <w:spacing w:after="40"/>
      </w:pPr>
    </w:p>
    <w:p w14:paraId="49299625" w14:textId="77777777" w:rsidR="007B49C8" w:rsidRDefault="00000000">
      <w:pPr>
        <w:spacing w:after="120"/>
      </w:pPr>
      <w:r>
        <w:rPr>
          <w:b/>
        </w:rPr>
        <w:t>Video Title:</w:t>
      </w:r>
      <w:r>
        <w:t xml:space="preserve"> The Biggest Lie in Family Law Marketing (And Why You Believe It)</w:t>
      </w:r>
    </w:p>
    <w:p w14:paraId="5B71DB7D" w14:textId="77777777" w:rsidR="007B49C8" w:rsidRDefault="00000000">
      <w:pPr>
        <w:spacing w:after="120"/>
      </w:pPr>
      <w:r>
        <w:rPr>
          <w:b/>
        </w:rPr>
        <w:t>Hook Used:</w:t>
      </w:r>
      <w:r>
        <w:t xml:space="preserve"> April Fools' Day</w:t>
      </w:r>
    </w:p>
    <w:p w14:paraId="39FE2047" w14:textId="77777777" w:rsidR="007B49C8" w:rsidRDefault="00000000">
      <w:pPr>
        <w:spacing w:after="120"/>
      </w:pPr>
      <w:r>
        <w:rPr>
          <w:b/>
        </w:rPr>
        <w:t>Belief Stage:</w:t>
      </w:r>
      <w:r>
        <w:t xml:space="preserve"> 2</w:t>
      </w:r>
    </w:p>
    <w:p w14:paraId="652923C6" w14:textId="77777777" w:rsidR="007B49C8" w:rsidRDefault="007B49C8">
      <w:pPr>
        <w:spacing w:after="40"/>
      </w:pPr>
    </w:p>
    <w:p w14:paraId="764E56EA" w14:textId="77777777" w:rsidR="007B49C8" w:rsidRDefault="00000000">
      <w:pPr>
        <w:spacing w:after="120"/>
      </w:pPr>
      <w:r>
        <w:rPr>
          <w:b/>
        </w:rPr>
        <w:t>HOOK (0–30 sec — write in full):</w:t>
      </w:r>
    </w:p>
    <w:p w14:paraId="3669561B" w14:textId="77777777" w:rsidR="007B49C8" w:rsidRDefault="007B49C8">
      <w:pPr>
        <w:spacing w:after="40"/>
      </w:pPr>
    </w:p>
    <w:p w14:paraId="02191078" w14:textId="77777777" w:rsidR="007B49C8" w:rsidRDefault="00000000">
      <w:pPr>
        <w:pBdr>
          <w:left w:val="single" w:sz="24" w:space="4" w:color="25AAE1"/>
        </w:pBdr>
        <w:shd w:val="clear" w:color="auto" w:fill="F5F5F5"/>
        <w:spacing w:after="120"/>
        <w:ind w:left="432"/>
      </w:pPr>
      <w:r>
        <w:rPr>
          <w:rFonts w:ascii="Calibri" w:hAnsi="Calibri"/>
          <w:i/>
          <w:color w:val="25AAE1"/>
        </w:rPr>
        <w:t xml:space="preserve">"Today is April Fools' Day — which means it's the one day of the year everyone admits they've been fooled by something. So I want to ask you a question, and I want you to actually think about it: What's the story you've been telling yourself about your pipeline that, if you're honest, you don't actually know is true? Because in my conversations with </w:t>
      </w:r>
      <w:r>
        <w:rPr>
          <w:rFonts w:ascii="Calibri" w:hAnsi="Calibri"/>
          <w:i/>
          <w:color w:val="25AAE1"/>
        </w:rPr>
        <w:lastRenderedPageBreak/>
        <w:t>family law attorneys across the country, there's one story I hear over and over again. And it's costing them — conservatively — six figures a year."</w:t>
      </w:r>
    </w:p>
    <w:p w14:paraId="16998A16" w14:textId="77777777" w:rsidR="007B49C8" w:rsidRDefault="007B49C8">
      <w:pPr>
        <w:spacing w:after="40"/>
      </w:pPr>
    </w:p>
    <w:p w14:paraId="1B533434" w14:textId="77777777" w:rsidR="007B49C8" w:rsidRDefault="00000000">
      <w:pPr>
        <w:spacing w:after="120"/>
      </w:pPr>
      <w:r>
        <w:rPr>
          <w:b/>
        </w:rPr>
        <w:t>AUTHORITY POSITIONING (30–60 sec — write in full):</w:t>
      </w:r>
    </w:p>
    <w:p w14:paraId="620680EF" w14:textId="77777777" w:rsidR="007B49C8" w:rsidRDefault="007B49C8">
      <w:pPr>
        <w:spacing w:after="40"/>
      </w:pPr>
    </w:p>
    <w:p w14:paraId="2E8D4D0F" w14:textId="77777777" w:rsidR="007B49C8" w:rsidRDefault="00000000">
      <w:pPr>
        <w:pBdr>
          <w:left w:val="single" w:sz="24" w:space="4" w:color="25AAE1"/>
        </w:pBdr>
        <w:shd w:val="clear" w:color="auto" w:fill="F5F5F5"/>
        <w:spacing w:after="120"/>
        <w:ind w:left="432"/>
      </w:pPr>
      <w:r>
        <w:rPr>
          <w:rFonts w:ascii="Calibri" w:hAnsi="Calibri"/>
          <w:i/>
          <w:color w:val="25AAE1"/>
        </w:rPr>
        <w:t>"I'm Roger. I run Legal Growth Dynamics. We build authority content systems specifically for family law managing partners who are done with unpredictable pipelines and done being told that marketing doesn't work for lawyers. I've worked with enough attorneys to know exactly what the story is — and exactly why it sounds so reasonable even when it isn't."</w:t>
      </w:r>
    </w:p>
    <w:p w14:paraId="7DD1F211" w14:textId="77777777" w:rsidR="007B49C8" w:rsidRDefault="007B49C8">
      <w:pPr>
        <w:spacing w:after="40"/>
      </w:pPr>
    </w:p>
    <w:p w14:paraId="7A406A29" w14:textId="77777777" w:rsidR="007B49C8" w:rsidRDefault="00000000">
      <w:pPr>
        <w:spacing w:after="120"/>
      </w:pPr>
      <w:r>
        <w:rPr>
          <w:b/>
        </w:rPr>
        <w:t>CONTENT OUTLINE:</w:t>
      </w:r>
    </w:p>
    <w:p w14:paraId="1435ADFE" w14:textId="77777777" w:rsidR="007B49C8" w:rsidRDefault="007B49C8">
      <w:pPr>
        <w:spacing w:after="40"/>
      </w:pPr>
    </w:p>
    <w:p w14:paraId="6A60AFEE" w14:textId="77777777" w:rsidR="007B49C8" w:rsidRDefault="00000000">
      <w:pPr>
        <w:spacing w:after="120"/>
      </w:pPr>
      <w:r>
        <w:t>Section 1: The Story — What Referral Dependency Actually Is</w:t>
      </w:r>
    </w:p>
    <w:p w14:paraId="1A4A2251" w14:textId="77777777" w:rsidR="007B49C8" w:rsidRDefault="00000000">
      <w:pPr>
        <w:pStyle w:val="ListBullet"/>
        <w:spacing w:after="80"/>
      </w:pPr>
      <w:r>
        <w:t>The referral pipeline feels like a relationship; it's actually a positioning problem</w:t>
      </w:r>
    </w:p>
    <w:p w14:paraId="291343A3" w14:textId="77777777" w:rsidR="007B49C8" w:rsidRDefault="00000000">
      <w:pPr>
        <w:pStyle w:val="ListBullet"/>
        <w:spacing w:after="80"/>
      </w:pPr>
      <w:r>
        <w:t>Most referrals go to the most clearly positioned attorney, not the most connected</w:t>
      </w:r>
    </w:p>
    <w:p w14:paraId="63167F42" w14:textId="77777777" w:rsidR="007B49C8" w:rsidRDefault="00000000">
      <w:pPr>
        <w:pStyle w:val="ListBullet"/>
        <w:spacing w:after="80"/>
      </w:pPr>
      <w:r>
        <w:t>The proof: attorneys with consistent content get consistent referrals from the same sources</w:t>
      </w:r>
    </w:p>
    <w:p w14:paraId="711CE5E8" w14:textId="77777777" w:rsidR="007B49C8" w:rsidRDefault="007B49C8">
      <w:pPr>
        <w:spacing w:after="40"/>
      </w:pPr>
    </w:p>
    <w:p w14:paraId="7CACFACD" w14:textId="77777777" w:rsidR="007B49C8" w:rsidRDefault="00000000">
      <w:pPr>
        <w:spacing w:after="120"/>
      </w:pPr>
      <w:r>
        <w:t>Section 2: The Hidden Cost — What a Year of Waiting Actually Costs</w:t>
      </w:r>
    </w:p>
    <w:p w14:paraId="131E7EB1" w14:textId="77777777" w:rsidR="007B49C8" w:rsidRDefault="00000000">
      <w:pPr>
        <w:pStyle w:val="ListBullet"/>
        <w:spacing w:after="80"/>
      </w:pPr>
      <w:r>
        <w:t>The average family law case is worth $8,000–$50,000</w:t>
      </w:r>
    </w:p>
    <w:p w14:paraId="13EEF54A" w14:textId="77777777" w:rsidR="007B49C8" w:rsidRDefault="00000000">
      <w:pPr>
        <w:pStyle w:val="ListBullet"/>
        <w:spacing w:after="80"/>
      </w:pPr>
      <w:r>
        <w:t>Missing one high-asset divorce per quarter = $80,000–$200,000 in lost annual revenue</w:t>
      </w:r>
    </w:p>
    <w:p w14:paraId="5144D912" w14:textId="77777777" w:rsidR="007B49C8" w:rsidRDefault="00000000">
      <w:pPr>
        <w:pStyle w:val="ListBullet"/>
        <w:spacing w:after="80"/>
      </w:pPr>
      <w:r>
        <w:t>The opportunity cost isn't just money — it's the type of cases you're taking instead</w:t>
      </w:r>
    </w:p>
    <w:p w14:paraId="5948626D" w14:textId="77777777" w:rsidR="007B49C8" w:rsidRDefault="007B49C8">
      <w:pPr>
        <w:spacing w:after="40"/>
      </w:pPr>
    </w:p>
    <w:p w14:paraId="48F4D619" w14:textId="77777777" w:rsidR="007B49C8" w:rsidRDefault="00000000">
      <w:pPr>
        <w:spacing w:after="120"/>
      </w:pPr>
      <w:r>
        <w:t>Section 3: What Actually Works — The System Behind Predictable Referrals</w:t>
      </w:r>
    </w:p>
    <w:p w14:paraId="73C66980" w14:textId="77777777" w:rsidR="007B49C8" w:rsidRDefault="00000000">
      <w:pPr>
        <w:pStyle w:val="ListBullet"/>
        <w:spacing w:after="80"/>
      </w:pPr>
      <w:r>
        <w:t>Content positions you before the referral conversation happens</w:t>
      </w:r>
    </w:p>
    <w:p w14:paraId="1DCA4D56" w14:textId="77777777" w:rsidR="007B49C8" w:rsidRDefault="00000000">
      <w:pPr>
        <w:pStyle w:val="ListBullet"/>
        <w:spacing w:after="80"/>
      </w:pPr>
      <w:r>
        <w:t>The CPA or therapist who refers clients to you does it because you've already educated them</w:t>
      </w:r>
    </w:p>
    <w:p w14:paraId="75059D34" w14:textId="77777777" w:rsidR="007B49C8" w:rsidRDefault="00000000">
      <w:pPr>
        <w:pStyle w:val="ListBullet"/>
        <w:spacing w:after="80"/>
      </w:pPr>
      <w:r>
        <w:t>Three things every family law firm should have in place before Q3</w:t>
      </w:r>
    </w:p>
    <w:p w14:paraId="736CC03C" w14:textId="77777777" w:rsidR="007B49C8" w:rsidRDefault="007B49C8">
      <w:pPr>
        <w:spacing w:after="40"/>
      </w:pPr>
    </w:p>
    <w:p w14:paraId="2E17B0D0" w14:textId="77777777" w:rsidR="007B49C8" w:rsidRDefault="00000000">
      <w:pPr>
        <w:spacing w:after="120"/>
      </w:pPr>
      <w:r>
        <w:rPr>
          <w:b/>
        </w:rPr>
        <w:t>MID-VIDEO RE-ENGAGEMENT:</w:t>
      </w:r>
      <w:r>
        <w:t xml:space="preserve"> "Here's the part most attorneys skip — and why that's the real April Fools' joke."</w:t>
      </w:r>
    </w:p>
    <w:p w14:paraId="5DE6EE82" w14:textId="77777777" w:rsidR="007B49C8" w:rsidRDefault="007B49C8">
      <w:pPr>
        <w:spacing w:after="40"/>
      </w:pPr>
    </w:p>
    <w:p w14:paraId="7F58CDFC" w14:textId="77777777" w:rsidR="007B49C8" w:rsidRDefault="00000000">
      <w:pPr>
        <w:spacing w:after="120"/>
      </w:pPr>
      <w:r>
        <w:rPr>
          <w:b/>
        </w:rPr>
        <w:t>FINAL INSIGHT:</w:t>
      </w:r>
      <w:r>
        <w:t xml:space="preserve"> "The pipeline you want already exists. The question is whether you're visible to the right people in the right way when they're looking."</w:t>
      </w:r>
    </w:p>
    <w:p w14:paraId="0CE337CF" w14:textId="77777777" w:rsidR="007B49C8" w:rsidRDefault="007B49C8">
      <w:pPr>
        <w:spacing w:after="40"/>
      </w:pPr>
    </w:p>
    <w:p w14:paraId="03E0AC09" w14:textId="77777777" w:rsidR="007B49C8" w:rsidRDefault="00000000">
      <w:pPr>
        <w:spacing w:after="120"/>
      </w:pPr>
      <w:r>
        <w:rPr>
          <w:b/>
        </w:rPr>
        <w:t>CTA (write in full):</w:t>
      </w:r>
    </w:p>
    <w:p w14:paraId="5D3492B6" w14:textId="77777777" w:rsidR="007B49C8" w:rsidRDefault="00000000">
      <w:pPr>
        <w:pBdr>
          <w:left w:val="single" w:sz="24" w:space="4" w:color="25AAE1"/>
        </w:pBdr>
        <w:shd w:val="clear" w:color="auto" w:fill="F5F5F5"/>
        <w:spacing w:after="120"/>
        <w:ind w:left="432"/>
      </w:pPr>
      <w:r>
        <w:rPr>
          <w:rFonts w:ascii="Calibri" w:hAnsi="Calibri"/>
          <w:i/>
          <w:color w:val="25AAE1"/>
        </w:rPr>
        <w:lastRenderedPageBreak/>
        <w:t>"If you want to know exactly where your pipeline is stalling — not in general, for your specific firm — take the five-minute assessment at survey.LegalGrowthDynamics.com. No call required. Just clarity."</w:t>
      </w:r>
    </w:p>
    <w:p w14:paraId="44ED27DC" w14:textId="77777777" w:rsidR="007B49C8" w:rsidRDefault="007B49C8">
      <w:pPr>
        <w:spacing w:after="40"/>
      </w:pPr>
    </w:p>
    <w:p w14:paraId="591EF14C" w14:textId="77777777" w:rsidR="007B49C8" w:rsidRDefault="007B49C8">
      <w:pPr>
        <w:pBdr>
          <w:bottom w:val="single" w:sz="12" w:space="1" w:color="25AAE1"/>
        </w:pBdr>
        <w:spacing w:before="80" w:after="80"/>
      </w:pPr>
    </w:p>
    <w:p w14:paraId="131BCA4D" w14:textId="77777777" w:rsidR="007B49C8" w:rsidRDefault="007B49C8">
      <w:pPr>
        <w:spacing w:after="40"/>
      </w:pPr>
    </w:p>
    <w:p w14:paraId="2C2CAFB6" w14:textId="77777777" w:rsidR="007B49C8" w:rsidRDefault="00000000">
      <w:pPr>
        <w:pStyle w:val="Heading2"/>
      </w:pPr>
      <w:r>
        <w:t>APRIL 2 — WORLD AUTISM AWARENESS DAY</w:t>
      </w:r>
    </w:p>
    <w:p w14:paraId="495D9463" w14:textId="77777777" w:rsidR="007B49C8" w:rsidRDefault="007B49C8">
      <w:pPr>
        <w:spacing w:after="40"/>
      </w:pPr>
    </w:p>
    <w:p w14:paraId="26126771" w14:textId="77777777" w:rsidR="007B49C8" w:rsidRDefault="00000000">
      <w:pPr>
        <w:pStyle w:val="Heading3"/>
      </w:pPr>
      <w:r>
        <w:t>SOCIAL POST (LinkedIn)</w:t>
      </w:r>
    </w:p>
    <w:p w14:paraId="2B172CD9" w14:textId="77777777" w:rsidR="007B49C8" w:rsidRDefault="00000000">
      <w:pPr>
        <w:spacing w:after="120"/>
      </w:pPr>
      <w:r>
        <w:rPr>
          <w:b/>
        </w:rPr>
        <w:t>Hook:</w:t>
      </w:r>
      <w:r>
        <w:t xml:space="preserve"> World Autism Awareness Day | </w:t>
      </w:r>
      <w:r>
        <w:rPr>
          <w:b/>
        </w:rPr>
        <w:t>Belief Stage:</w:t>
      </w:r>
      <w:r>
        <w:t xml:space="preserve"> 2 | </w:t>
      </w:r>
      <w:r>
        <w:rPr>
          <w:b/>
        </w:rPr>
        <w:t>Date:</w:t>
      </w:r>
      <w:r>
        <w:t xml:space="preserve"> April 2, 2026</w:t>
      </w:r>
    </w:p>
    <w:p w14:paraId="33204FA8" w14:textId="77777777" w:rsidR="007B49C8" w:rsidRDefault="007B49C8">
      <w:pPr>
        <w:spacing w:after="40"/>
      </w:pPr>
    </w:p>
    <w:p w14:paraId="799CBD2A" w14:textId="77777777" w:rsidR="007B49C8" w:rsidRDefault="007B49C8">
      <w:pPr>
        <w:pBdr>
          <w:bottom w:val="single" w:sz="12" w:space="1" w:color="25AAE1"/>
        </w:pBdr>
        <w:spacing w:before="80" w:after="80"/>
      </w:pPr>
    </w:p>
    <w:p w14:paraId="0D11EBFF" w14:textId="77777777" w:rsidR="007B49C8" w:rsidRDefault="007B49C8">
      <w:pPr>
        <w:spacing w:after="40"/>
      </w:pPr>
    </w:p>
    <w:p w14:paraId="0397534F" w14:textId="77777777" w:rsidR="007B49C8" w:rsidRDefault="00000000">
      <w:pPr>
        <w:spacing w:after="120"/>
      </w:pPr>
      <w:r>
        <w:t>Today is World Autism Awareness Day — a day about understanding how differently wired minds process the world.</w:t>
      </w:r>
    </w:p>
    <w:p w14:paraId="5F639D9E" w14:textId="77777777" w:rsidR="007B49C8" w:rsidRDefault="007B49C8">
      <w:pPr>
        <w:spacing w:after="40"/>
      </w:pPr>
    </w:p>
    <w:p w14:paraId="0BA29EC7" w14:textId="77777777" w:rsidR="007B49C8" w:rsidRDefault="00000000">
      <w:pPr>
        <w:spacing w:after="120"/>
      </w:pPr>
      <w:r>
        <w:t>It's made me think about something that almost no one in legal marketing talks about.</w:t>
      </w:r>
    </w:p>
    <w:p w14:paraId="78B1ECBD" w14:textId="77777777" w:rsidR="007B49C8" w:rsidRDefault="007B49C8">
      <w:pPr>
        <w:spacing w:after="40"/>
      </w:pPr>
    </w:p>
    <w:p w14:paraId="5CD4148E" w14:textId="77777777" w:rsidR="007B49C8" w:rsidRDefault="00000000">
      <w:pPr>
        <w:spacing w:after="120"/>
      </w:pPr>
      <w:r>
        <w:t>When a potential client calls a family law attorney, they are almost never in a calm, rational decision-making state. They are under stress. They are afraid. Their threat-detection is running high and their analytical mind is running low. This is true whether their IQ is 85 or 165.</w:t>
      </w:r>
    </w:p>
    <w:p w14:paraId="4F257C34" w14:textId="77777777" w:rsidR="007B49C8" w:rsidRDefault="007B49C8">
      <w:pPr>
        <w:spacing w:after="40"/>
      </w:pPr>
    </w:p>
    <w:p w14:paraId="6C1AB0F4" w14:textId="77777777" w:rsidR="007B49C8" w:rsidRDefault="00000000">
      <w:pPr>
        <w:spacing w:after="120"/>
      </w:pPr>
      <w:r>
        <w:t>Stress changes how every human being processes information.</w:t>
      </w:r>
    </w:p>
    <w:p w14:paraId="57036737" w14:textId="77777777" w:rsidR="007B49C8" w:rsidRDefault="007B49C8">
      <w:pPr>
        <w:spacing w:after="40"/>
      </w:pPr>
    </w:p>
    <w:p w14:paraId="389B9C72" w14:textId="77777777" w:rsidR="007B49C8" w:rsidRDefault="00000000">
      <w:pPr>
        <w:spacing w:after="120"/>
      </w:pPr>
      <w:r>
        <w:t xml:space="preserve">The attorney who understands this doesn't try to sell their services to a stressed prospect. They try to reduce the cognitive load of the decision. Less jargon. Clearer framing. A visible process. Specific answers to unasked questions. Content that says: </w:t>
      </w:r>
      <w:r>
        <w:rPr>
          <w:i/>
        </w:rPr>
        <w:t>here's what happens next, and here's why that's manageable.</w:t>
      </w:r>
    </w:p>
    <w:p w14:paraId="44CD97BB" w14:textId="77777777" w:rsidR="007B49C8" w:rsidRDefault="007B49C8">
      <w:pPr>
        <w:spacing w:after="40"/>
      </w:pPr>
    </w:p>
    <w:p w14:paraId="1E42C45E" w14:textId="77777777" w:rsidR="007B49C8" w:rsidRDefault="00000000">
      <w:pPr>
        <w:spacing w:after="120"/>
      </w:pPr>
      <w:r>
        <w:t>The family law firms winning the best clients aren't the most aggressive marketers. They're the ones who figured out how to feel safe to someone who is genuinely scared.</w:t>
      </w:r>
    </w:p>
    <w:p w14:paraId="0273FF0D" w14:textId="77777777" w:rsidR="007B49C8" w:rsidRDefault="007B49C8">
      <w:pPr>
        <w:spacing w:after="40"/>
      </w:pPr>
    </w:p>
    <w:p w14:paraId="370C5257" w14:textId="77777777" w:rsidR="007B49C8" w:rsidRDefault="00000000">
      <w:pPr>
        <w:spacing w:after="120"/>
      </w:pPr>
      <w:r>
        <w:t>That's what a real content system builds.</w:t>
      </w:r>
    </w:p>
    <w:p w14:paraId="6EBFAB6C" w14:textId="77777777" w:rsidR="007B49C8" w:rsidRDefault="007B49C8">
      <w:pPr>
        <w:spacing w:after="40"/>
      </w:pPr>
    </w:p>
    <w:p w14:paraId="4A203A95" w14:textId="77777777" w:rsidR="007B49C8" w:rsidRDefault="00000000">
      <w:pPr>
        <w:spacing w:after="120"/>
      </w:pPr>
      <w:r>
        <w:t xml:space="preserve">Not impressions. Not traffic. Recognition that says: </w:t>
      </w:r>
      <w:r>
        <w:rPr>
          <w:i/>
        </w:rPr>
        <w:t>this attorney understands what I'm going through.</w:t>
      </w:r>
    </w:p>
    <w:p w14:paraId="517432C8" w14:textId="77777777" w:rsidR="007B49C8" w:rsidRDefault="007B49C8">
      <w:pPr>
        <w:spacing w:after="40"/>
      </w:pPr>
    </w:p>
    <w:p w14:paraId="71CCF586" w14:textId="77777777" w:rsidR="007B49C8" w:rsidRDefault="00000000">
      <w:pPr>
        <w:spacing w:after="120"/>
      </w:pPr>
      <w:r>
        <w:t>That's worth more than any ad budget.</w:t>
      </w:r>
    </w:p>
    <w:p w14:paraId="5EF411D6" w14:textId="77777777" w:rsidR="007B49C8" w:rsidRDefault="007B49C8">
      <w:pPr>
        <w:spacing w:after="40"/>
      </w:pPr>
    </w:p>
    <w:p w14:paraId="545D17D5" w14:textId="77777777" w:rsidR="007B49C8" w:rsidRDefault="007B49C8">
      <w:pPr>
        <w:pBdr>
          <w:bottom w:val="single" w:sz="12" w:space="1" w:color="25AAE1"/>
        </w:pBdr>
        <w:spacing w:before="80" w:after="80"/>
      </w:pPr>
    </w:p>
    <w:p w14:paraId="12681F19" w14:textId="77777777" w:rsidR="007B49C8" w:rsidRDefault="007B49C8">
      <w:pPr>
        <w:spacing w:after="40"/>
      </w:pPr>
    </w:p>
    <w:p w14:paraId="3F7DB7F5" w14:textId="77777777" w:rsidR="007B49C8" w:rsidRDefault="00000000">
      <w:pPr>
        <w:pStyle w:val="Heading3"/>
      </w:pPr>
      <w:r>
        <w:t>EMAIL — APRIL 2</w:t>
      </w:r>
    </w:p>
    <w:p w14:paraId="5506FC7B" w14:textId="77777777" w:rsidR="007B49C8" w:rsidRDefault="007B49C8">
      <w:pPr>
        <w:spacing w:after="40"/>
      </w:pPr>
    </w:p>
    <w:p w14:paraId="0810E9A8" w14:textId="77777777" w:rsidR="007B49C8" w:rsidRDefault="00000000">
      <w:pPr>
        <w:spacing w:after="120"/>
      </w:pPr>
      <w:r>
        <w:rPr>
          <w:b/>
        </w:rPr>
        <w:t>Subject:</w:t>
      </w:r>
      <w:r>
        <w:t xml:space="preserve"> What stressed clients are actually hearing</w:t>
      </w:r>
    </w:p>
    <w:p w14:paraId="0BE085E3" w14:textId="77777777" w:rsidR="007B49C8" w:rsidRDefault="00000000">
      <w:pPr>
        <w:spacing w:after="120"/>
      </w:pPr>
      <w:r>
        <w:rPr>
          <w:b/>
        </w:rPr>
        <w:t>Preview:</w:t>
      </w:r>
      <w:r>
        <w:t xml:space="preserve"> It's not what you think you're saying.</w:t>
      </w:r>
    </w:p>
    <w:p w14:paraId="3F7CFD41" w14:textId="77777777" w:rsidR="007B49C8" w:rsidRDefault="007B49C8">
      <w:pPr>
        <w:spacing w:after="40"/>
      </w:pPr>
    </w:p>
    <w:p w14:paraId="390C6B66" w14:textId="77777777" w:rsidR="007B49C8" w:rsidRDefault="007B49C8">
      <w:pPr>
        <w:pBdr>
          <w:bottom w:val="single" w:sz="12" w:space="1" w:color="25AAE1"/>
        </w:pBdr>
        <w:spacing w:before="80" w:after="80"/>
      </w:pPr>
    </w:p>
    <w:p w14:paraId="2C80F828" w14:textId="77777777" w:rsidR="007B49C8" w:rsidRDefault="007B49C8">
      <w:pPr>
        <w:spacing w:after="40"/>
      </w:pPr>
    </w:p>
    <w:p w14:paraId="6ABCD0AC" w14:textId="77777777" w:rsidR="007B49C8" w:rsidRDefault="00000000">
      <w:pPr>
        <w:spacing w:after="120"/>
      </w:pPr>
      <w:r>
        <w:t>Today is World Autism Awareness Day.</w:t>
      </w:r>
    </w:p>
    <w:p w14:paraId="689E54E3" w14:textId="77777777" w:rsidR="007B49C8" w:rsidRDefault="007B49C8">
      <w:pPr>
        <w:spacing w:after="40"/>
      </w:pPr>
    </w:p>
    <w:p w14:paraId="1D2B72B7" w14:textId="77777777" w:rsidR="007B49C8" w:rsidRDefault="00000000">
      <w:pPr>
        <w:spacing w:after="120"/>
      </w:pPr>
      <w:r>
        <w:t>And I want to use it to make a point that applies to every client who has ever walked into a family law consult — not just clients with different cognitive profiles, but every single person who has ever sat across from a family law attorney at the worst moment of their life.</w:t>
      </w:r>
    </w:p>
    <w:p w14:paraId="26DC9FB0" w14:textId="77777777" w:rsidR="007B49C8" w:rsidRDefault="007B49C8">
      <w:pPr>
        <w:spacing w:after="40"/>
      </w:pPr>
    </w:p>
    <w:p w14:paraId="78E6E82B" w14:textId="77777777" w:rsidR="007B49C8" w:rsidRDefault="00000000">
      <w:pPr>
        <w:spacing w:after="120"/>
      </w:pPr>
      <w:r>
        <w:t>Stress makes everyone process information differently.</w:t>
      </w:r>
    </w:p>
    <w:p w14:paraId="4D65B387" w14:textId="77777777" w:rsidR="007B49C8" w:rsidRDefault="007B49C8">
      <w:pPr>
        <w:spacing w:after="40"/>
      </w:pPr>
    </w:p>
    <w:p w14:paraId="51A53043" w14:textId="77777777" w:rsidR="007B49C8" w:rsidRDefault="00000000">
      <w:pPr>
        <w:spacing w:after="120"/>
      </w:pPr>
      <w:r>
        <w:t>When someone is in the middle of a divorce or a custody dispute, their nervous system is in threat-detection mode. The parts of the brain responsible for rational analysis are not running at full capacity. What they hear in your office — or in your content — is filtered through fear first and logic second.</w:t>
      </w:r>
    </w:p>
    <w:p w14:paraId="49395B99" w14:textId="77777777" w:rsidR="007B49C8" w:rsidRDefault="007B49C8">
      <w:pPr>
        <w:spacing w:after="40"/>
      </w:pPr>
    </w:p>
    <w:p w14:paraId="387BCD95" w14:textId="77777777" w:rsidR="007B49C8" w:rsidRDefault="00000000">
      <w:pPr>
        <w:spacing w:after="120"/>
      </w:pPr>
      <w:r>
        <w:t>This is why the most credible family law attorneys in any market are the ones whose content doesn't try to persuade. It reassures. It anticipates the unasked question. It makes the next step feel obvious rather than risky.</w:t>
      </w:r>
    </w:p>
    <w:p w14:paraId="008A8E2C" w14:textId="77777777" w:rsidR="007B49C8" w:rsidRDefault="007B49C8">
      <w:pPr>
        <w:spacing w:after="40"/>
      </w:pPr>
    </w:p>
    <w:p w14:paraId="5E7CD492" w14:textId="77777777" w:rsidR="007B49C8" w:rsidRDefault="00000000">
      <w:pPr>
        <w:spacing w:after="120"/>
      </w:pPr>
      <w:r>
        <w:lastRenderedPageBreak/>
        <w:t>Your website, your LinkedIn posts, your videos — all of it is talking to a person who is not calm when they find it. The content that converts is the content that accounts for that reality.</w:t>
      </w:r>
    </w:p>
    <w:p w14:paraId="75F3D3C8" w14:textId="77777777" w:rsidR="007B49C8" w:rsidRDefault="007B49C8">
      <w:pPr>
        <w:spacing w:after="40"/>
      </w:pPr>
    </w:p>
    <w:p w14:paraId="261096CB" w14:textId="77777777" w:rsidR="007B49C8" w:rsidRDefault="00000000">
      <w:pPr>
        <w:spacing w:after="120"/>
      </w:pPr>
      <w:r>
        <w:t>Most legal marketing doesn't. Most legal marketing is written for a rational reader who already knows they need to hire someone and just needs a reason to pick you.</w:t>
      </w:r>
    </w:p>
    <w:p w14:paraId="6575BC64" w14:textId="77777777" w:rsidR="007B49C8" w:rsidRDefault="007B49C8">
      <w:pPr>
        <w:spacing w:after="40"/>
      </w:pPr>
    </w:p>
    <w:p w14:paraId="70C92F94" w14:textId="77777777" w:rsidR="007B49C8" w:rsidRDefault="00000000">
      <w:pPr>
        <w:spacing w:after="120"/>
      </w:pPr>
      <w:r>
        <w:t>That reader barely exists.</w:t>
      </w:r>
    </w:p>
    <w:p w14:paraId="71332624" w14:textId="77777777" w:rsidR="007B49C8" w:rsidRDefault="007B49C8">
      <w:pPr>
        <w:spacing w:after="40"/>
      </w:pPr>
    </w:p>
    <w:p w14:paraId="524B2A23" w14:textId="77777777" w:rsidR="007B49C8" w:rsidRDefault="00000000">
      <w:pPr>
        <w:spacing w:after="120"/>
      </w:pPr>
      <w:r>
        <w:t>We build content that works for the actual reader — the one who's afraid, skeptical, and trying to figure out if you're the right person before they make the scariest call of their life.</w:t>
      </w:r>
    </w:p>
    <w:p w14:paraId="289C72AF" w14:textId="77777777" w:rsidR="007B49C8" w:rsidRDefault="007B49C8">
      <w:pPr>
        <w:spacing w:after="40"/>
      </w:pPr>
    </w:p>
    <w:p w14:paraId="14E8619E" w14:textId="77777777" w:rsidR="007B49C8" w:rsidRDefault="00000000">
      <w:pPr>
        <w:spacing w:after="120"/>
      </w:pPr>
      <w:r>
        <w:t>If that distinction sounds like what's been missing from your marketing, the survey at survey.LegalGrowthDynamics.com is a good place to start.</w:t>
      </w:r>
    </w:p>
    <w:p w14:paraId="31F5AD29" w14:textId="77777777" w:rsidR="007B49C8" w:rsidRDefault="007B49C8">
      <w:pPr>
        <w:spacing w:after="40"/>
      </w:pPr>
    </w:p>
    <w:p w14:paraId="3900D1AA" w14:textId="77777777" w:rsidR="007B49C8" w:rsidRDefault="00000000">
      <w:pPr>
        <w:spacing w:after="120"/>
      </w:pPr>
      <w:r>
        <w:rPr>
          <w:i/>
        </w:rPr>
        <w:t>— Roger</w:t>
      </w:r>
    </w:p>
    <w:p w14:paraId="6F784371" w14:textId="77777777" w:rsidR="007B49C8" w:rsidRDefault="007B49C8">
      <w:pPr>
        <w:spacing w:after="40"/>
      </w:pPr>
    </w:p>
    <w:p w14:paraId="73C03A56" w14:textId="77777777" w:rsidR="007B49C8" w:rsidRDefault="007B49C8">
      <w:pPr>
        <w:pBdr>
          <w:bottom w:val="single" w:sz="12" w:space="1" w:color="25AAE1"/>
        </w:pBdr>
        <w:spacing w:before="80" w:after="80"/>
      </w:pPr>
    </w:p>
    <w:p w14:paraId="308AF1D9" w14:textId="77777777" w:rsidR="007B49C8" w:rsidRDefault="007B49C8">
      <w:pPr>
        <w:spacing w:after="40"/>
      </w:pPr>
    </w:p>
    <w:p w14:paraId="5D6CEE5E" w14:textId="77777777" w:rsidR="007B49C8" w:rsidRDefault="00000000">
      <w:pPr>
        <w:pStyle w:val="Heading3"/>
      </w:pPr>
      <w:r>
        <w:t>YOUTUBE SCRIPT OUTLINE — APRIL 2</w:t>
      </w:r>
    </w:p>
    <w:p w14:paraId="37017280" w14:textId="77777777" w:rsidR="007B49C8" w:rsidRDefault="007B49C8">
      <w:pPr>
        <w:spacing w:after="40"/>
      </w:pPr>
    </w:p>
    <w:p w14:paraId="4D9276FC" w14:textId="77777777" w:rsidR="007B49C8" w:rsidRDefault="00000000">
      <w:pPr>
        <w:spacing w:after="120"/>
      </w:pPr>
      <w:r>
        <w:rPr>
          <w:b/>
        </w:rPr>
        <w:t>Video Title:</w:t>
      </w:r>
      <w:r>
        <w:t xml:space="preserve"> Why Your Ideal Client Isn't Reading Your Website the Way You Think</w:t>
      </w:r>
    </w:p>
    <w:p w14:paraId="06EB7D43" w14:textId="77777777" w:rsidR="007B49C8" w:rsidRDefault="00000000">
      <w:pPr>
        <w:spacing w:after="120"/>
      </w:pPr>
      <w:r>
        <w:rPr>
          <w:b/>
        </w:rPr>
        <w:t>Hook Used:</w:t>
      </w:r>
      <w:r>
        <w:t xml:space="preserve"> World Autism Awareness Day / Stress psychology</w:t>
      </w:r>
    </w:p>
    <w:p w14:paraId="13313368" w14:textId="77777777" w:rsidR="007B49C8" w:rsidRDefault="00000000">
      <w:pPr>
        <w:spacing w:after="120"/>
      </w:pPr>
      <w:r>
        <w:rPr>
          <w:b/>
        </w:rPr>
        <w:t>Belief Stage:</w:t>
      </w:r>
      <w:r>
        <w:t xml:space="preserve"> 2</w:t>
      </w:r>
    </w:p>
    <w:p w14:paraId="618DDBDF" w14:textId="77777777" w:rsidR="007B49C8" w:rsidRDefault="007B49C8">
      <w:pPr>
        <w:spacing w:after="40"/>
      </w:pPr>
    </w:p>
    <w:p w14:paraId="1A38D19B" w14:textId="77777777" w:rsidR="007B49C8" w:rsidRDefault="00000000">
      <w:pPr>
        <w:spacing w:after="120"/>
      </w:pPr>
      <w:r>
        <w:rPr>
          <w:b/>
        </w:rPr>
        <w:t>HOOK (0–30 sec):</w:t>
      </w:r>
    </w:p>
    <w:p w14:paraId="10CDE7C0" w14:textId="77777777" w:rsidR="007B49C8" w:rsidRDefault="00000000">
      <w:pPr>
        <w:pBdr>
          <w:left w:val="single" w:sz="24" w:space="4" w:color="25AAE1"/>
        </w:pBdr>
        <w:shd w:val="clear" w:color="auto" w:fill="F5F5F5"/>
        <w:spacing w:after="120"/>
        <w:ind w:left="432"/>
      </w:pPr>
      <w:r>
        <w:rPr>
          <w:rFonts w:ascii="Calibri" w:hAnsi="Calibri"/>
          <w:i/>
          <w:color w:val="25AAE1"/>
        </w:rPr>
        <w:t>"Most family law websites are written for a reader who doesn't exist. They're written for someone who is calm, informed, and just comparison-shopping between attorneys. But the person who actually lands on your website — who found you through Google at 11pm because they just got served papers — is not that person. And the gap between who you're writing for and who is actually reading it is quietly costing you consultations."</w:t>
      </w:r>
    </w:p>
    <w:p w14:paraId="46406C51" w14:textId="77777777" w:rsidR="007B49C8" w:rsidRDefault="007B49C8">
      <w:pPr>
        <w:spacing w:after="40"/>
      </w:pPr>
    </w:p>
    <w:p w14:paraId="308848C7" w14:textId="77777777" w:rsidR="007B49C8" w:rsidRDefault="00000000">
      <w:pPr>
        <w:spacing w:after="120"/>
      </w:pPr>
      <w:r>
        <w:rPr>
          <w:b/>
        </w:rPr>
        <w:t>AUTHORITY POSITIONING (30–60 sec):</w:t>
      </w:r>
    </w:p>
    <w:p w14:paraId="775CBC9A" w14:textId="77777777" w:rsidR="007B49C8" w:rsidRDefault="00000000">
      <w:pPr>
        <w:pBdr>
          <w:left w:val="single" w:sz="24" w:space="4" w:color="25AAE1"/>
        </w:pBdr>
        <w:shd w:val="clear" w:color="auto" w:fill="F5F5F5"/>
        <w:spacing w:after="120"/>
        <w:ind w:left="432"/>
      </w:pPr>
      <w:r>
        <w:rPr>
          <w:rFonts w:ascii="Calibri" w:hAnsi="Calibri"/>
          <w:i/>
          <w:color w:val="25AAE1"/>
        </w:rPr>
        <w:lastRenderedPageBreak/>
        <w:t>"I'm Roger with Legal Growth Dynamics. We work with family law managing partners to build authority content systems that account for how clients actually make high-stakes decisions — not how we wish they made them."</w:t>
      </w:r>
    </w:p>
    <w:p w14:paraId="3BBC56A2" w14:textId="77777777" w:rsidR="007B49C8" w:rsidRDefault="007B49C8">
      <w:pPr>
        <w:spacing w:after="40"/>
      </w:pPr>
    </w:p>
    <w:p w14:paraId="435453E7" w14:textId="77777777" w:rsidR="007B49C8" w:rsidRDefault="00000000">
      <w:pPr>
        <w:spacing w:after="120"/>
      </w:pPr>
      <w:r>
        <w:rPr>
          <w:b/>
        </w:rPr>
        <w:t>CONTENT OUTLINE:</w:t>
      </w:r>
    </w:p>
    <w:p w14:paraId="15239099" w14:textId="77777777" w:rsidR="007B49C8" w:rsidRDefault="007B49C8">
      <w:pPr>
        <w:spacing w:after="40"/>
      </w:pPr>
    </w:p>
    <w:p w14:paraId="106F0298" w14:textId="77777777" w:rsidR="007B49C8" w:rsidRDefault="00000000">
      <w:pPr>
        <w:spacing w:after="120"/>
      </w:pPr>
      <w:r>
        <w:t>Section 1: The Stress-State Reader — Who's Actually on Your Website</w:t>
      </w:r>
    </w:p>
    <w:p w14:paraId="0DC33FDD" w14:textId="77777777" w:rsidR="007B49C8" w:rsidRDefault="00000000">
      <w:pPr>
        <w:pStyle w:val="ListBullet"/>
        <w:spacing w:after="80"/>
      </w:pPr>
      <w:r>
        <w:t>The fight-or-flight reality of someone searching for a family law attorney</w:t>
      </w:r>
    </w:p>
    <w:p w14:paraId="1675AF12" w14:textId="77777777" w:rsidR="007B49C8" w:rsidRDefault="00000000">
      <w:pPr>
        <w:pStyle w:val="ListBullet"/>
        <w:spacing w:after="80"/>
      </w:pPr>
      <w:r>
        <w:t>What they're looking for vs. what most attorney websites give them</w:t>
      </w:r>
    </w:p>
    <w:p w14:paraId="3BC9F857" w14:textId="77777777" w:rsidR="007B49C8" w:rsidRDefault="00000000">
      <w:pPr>
        <w:pStyle w:val="ListBullet"/>
        <w:spacing w:after="80"/>
      </w:pPr>
      <w:r>
        <w:t>The two questions every stressed prospect is asking before they read a word</w:t>
      </w:r>
    </w:p>
    <w:p w14:paraId="4E49014A" w14:textId="77777777" w:rsidR="007B49C8" w:rsidRDefault="007B49C8">
      <w:pPr>
        <w:spacing w:after="40"/>
      </w:pPr>
    </w:p>
    <w:p w14:paraId="61C34BFF" w14:textId="77777777" w:rsidR="007B49C8" w:rsidRDefault="00000000">
      <w:pPr>
        <w:spacing w:after="120"/>
      </w:pPr>
      <w:r>
        <w:t>Section 2: What "Credibility" Feels Like to a Frightened Person</w:t>
      </w:r>
    </w:p>
    <w:p w14:paraId="1C4766DB" w14:textId="77777777" w:rsidR="007B49C8" w:rsidRDefault="00000000">
      <w:pPr>
        <w:pStyle w:val="ListBullet"/>
        <w:spacing w:after="80"/>
      </w:pPr>
      <w:r>
        <w:t>Proof is not the same as reassurance</w:t>
      </w:r>
    </w:p>
    <w:p w14:paraId="7A41A4A4" w14:textId="77777777" w:rsidR="007B49C8" w:rsidRDefault="00000000">
      <w:pPr>
        <w:pStyle w:val="ListBullet"/>
        <w:spacing w:after="80"/>
      </w:pPr>
      <w:r>
        <w:t>The specific content signals that reduce threat perception</w:t>
      </w:r>
    </w:p>
    <w:p w14:paraId="4356138D" w14:textId="77777777" w:rsidR="007B49C8" w:rsidRDefault="00000000">
      <w:pPr>
        <w:pStyle w:val="ListBullet"/>
        <w:spacing w:after="80"/>
      </w:pPr>
      <w:r>
        <w:t>Why clear process descriptions outperform accolade lists</w:t>
      </w:r>
    </w:p>
    <w:p w14:paraId="5838D852" w14:textId="77777777" w:rsidR="007B49C8" w:rsidRDefault="007B49C8">
      <w:pPr>
        <w:spacing w:after="40"/>
      </w:pPr>
    </w:p>
    <w:p w14:paraId="17CFA24D" w14:textId="77777777" w:rsidR="007B49C8" w:rsidRDefault="00000000">
      <w:pPr>
        <w:spacing w:after="120"/>
      </w:pPr>
      <w:r>
        <w:t>Section 3: Rewriting Your Marketing for the Actual Reader</w:t>
      </w:r>
    </w:p>
    <w:p w14:paraId="139215A7" w14:textId="77777777" w:rsidR="007B49C8" w:rsidRDefault="00000000">
      <w:pPr>
        <w:pStyle w:val="ListBullet"/>
        <w:spacing w:after="80"/>
      </w:pPr>
      <w:r>
        <w:t>The three content shifts that change how prospects respond</w:t>
      </w:r>
    </w:p>
    <w:p w14:paraId="66556B8D" w14:textId="77777777" w:rsidR="007B49C8" w:rsidRDefault="00000000">
      <w:pPr>
        <w:pStyle w:val="ListBullet"/>
        <w:spacing w:after="80"/>
      </w:pPr>
      <w:r>
        <w:t>Why educational content converts better than persuasive content in family law</w:t>
      </w:r>
    </w:p>
    <w:p w14:paraId="760BEFCA" w14:textId="77777777" w:rsidR="007B49C8" w:rsidRDefault="00000000">
      <w:pPr>
        <w:pStyle w:val="ListBullet"/>
        <w:spacing w:after="80"/>
      </w:pPr>
      <w:r>
        <w:t>What to audit first on your website and social presence</w:t>
      </w:r>
    </w:p>
    <w:p w14:paraId="42FB03FB" w14:textId="77777777" w:rsidR="007B49C8" w:rsidRDefault="007B49C8">
      <w:pPr>
        <w:spacing w:after="40"/>
      </w:pPr>
    </w:p>
    <w:p w14:paraId="32D487BB" w14:textId="77777777" w:rsidR="007B49C8" w:rsidRDefault="00000000">
      <w:pPr>
        <w:spacing w:after="120"/>
      </w:pPr>
      <w:r>
        <w:rPr>
          <w:b/>
        </w:rPr>
        <w:t>CTA:</w:t>
      </w:r>
      <w:r>
        <w:t xml:space="preserve"> "DM me the word AUDIT and I'll send you the five-point content audit we run on every family law firm we work with."</w:t>
      </w:r>
    </w:p>
    <w:p w14:paraId="1E67D8B8" w14:textId="77777777" w:rsidR="007B49C8" w:rsidRDefault="007B49C8">
      <w:pPr>
        <w:spacing w:after="40"/>
      </w:pPr>
    </w:p>
    <w:p w14:paraId="10F1BEC6" w14:textId="77777777" w:rsidR="007B49C8" w:rsidRDefault="007B49C8">
      <w:pPr>
        <w:pBdr>
          <w:bottom w:val="single" w:sz="12" w:space="1" w:color="25AAE1"/>
        </w:pBdr>
        <w:spacing w:before="80" w:after="80"/>
      </w:pPr>
    </w:p>
    <w:p w14:paraId="253060B0" w14:textId="77777777" w:rsidR="007B49C8" w:rsidRDefault="007B49C8">
      <w:pPr>
        <w:spacing w:after="40"/>
      </w:pPr>
    </w:p>
    <w:p w14:paraId="4BFA009A" w14:textId="77777777" w:rsidR="007B49C8" w:rsidRDefault="00000000">
      <w:pPr>
        <w:pStyle w:val="Heading2"/>
      </w:pPr>
      <w:r>
        <w:t>APRIL 3 — GOOD FRIDAY</w:t>
      </w:r>
    </w:p>
    <w:p w14:paraId="50F5E46B" w14:textId="77777777" w:rsidR="007B49C8" w:rsidRDefault="007B49C8">
      <w:pPr>
        <w:spacing w:after="40"/>
      </w:pPr>
    </w:p>
    <w:p w14:paraId="0448B9DC" w14:textId="77777777" w:rsidR="007B49C8" w:rsidRDefault="00000000">
      <w:pPr>
        <w:pStyle w:val="Heading3"/>
      </w:pPr>
      <w:r>
        <w:t>SOCIAL POST (LinkedIn)</w:t>
      </w:r>
    </w:p>
    <w:p w14:paraId="750EF05B" w14:textId="77777777" w:rsidR="007B49C8" w:rsidRDefault="00000000">
      <w:pPr>
        <w:spacing w:after="120"/>
      </w:pPr>
      <w:r>
        <w:rPr>
          <w:b/>
        </w:rPr>
        <w:t>Hook:</w:t>
      </w:r>
      <w:r>
        <w:t xml:space="preserve"> Good Friday | </w:t>
      </w:r>
      <w:r>
        <w:rPr>
          <w:b/>
        </w:rPr>
        <w:t>Belief Stage:</w:t>
      </w:r>
      <w:r>
        <w:t xml:space="preserve"> 2→3 | </w:t>
      </w:r>
      <w:r>
        <w:rPr>
          <w:b/>
        </w:rPr>
        <w:t>Date:</w:t>
      </w:r>
      <w:r>
        <w:t xml:space="preserve"> April 3, 2026</w:t>
      </w:r>
    </w:p>
    <w:p w14:paraId="5927BF2E" w14:textId="77777777" w:rsidR="007B49C8" w:rsidRDefault="007B49C8">
      <w:pPr>
        <w:spacing w:after="40"/>
      </w:pPr>
    </w:p>
    <w:p w14:paraId="64DE25BE" w14:textId="77777777" w:rsidR="007B49C8" w:rsidRDefault="007B49C8">
      <w:pPr>
        <w:pBdr>
          <w:bottom w:val="single" w:sz="12" w:space="1" w:color="25AAE1"/>
        </w:pBdr>
        <w:spacing w:before="80" w:after="80"/>
      </w:pPr>
    </w:p>
    <w:p w14:paraId="395AE8A7" w14:textId="77777777" w:rsidR="007B49C8" w:rsidRDefault="007B49C8">
      <w:pPr>
        <w:spacing w:after="40"/>
      </w:pPr>
    </w:p>
    <w:p w14:paraId="6F9C2775" w14:textId="77777777" w:rsidR="007B49C8" w:rsidRDefault="00000000">
      <w:pPr>
        <w:spacing w:after="120"/>
      </w:pPr>
      <w:r>
        <w:t>Good Friday.</w:t>
      </w:r>
    </w:p>
    <w:p w14:paraId="54A296B5" w14:textId="77777777" w:rsidR="007B49C8" w:rsidRDefault="007B49C8">
      <w:pPr>
        <w:spacing w:after="40"/>
      </w:pPr>
    </w:p>
    <w:p w14:paraId="7C7C8A79" w14:textId="77777777" w:rsidR="007B49C8" w:rsidRDefault="00000000">
      <w:pPr>
        <w:spacing w:after="120"/>
      </w:pPr>
      <w:r>
        <w:t>In every tradition that observes it, today is about the pause before the turn. The hardest moment, just before the thing that changes everything.</w:t>
      </w:r>
    </w:p>
    <w:p w14:paraId="50D9334D" w14:textId="77777777" w:rsidR="007B49C8" w:rsidRDefault="007B49C8">
      <w:pPr>
        <w:spacing w:after="40"/>
      </w:pPr>
    </w:p>
    <w:p w14:paraId="3791E7D1" w14:textId="77777777" w:rsidR="007B49C8" w:rsidRDefault="00000000">
      <w:pPr>
        <w:spacing w:after="120"/>
      </w:pPr>
      <w:r>
        <w:t>I work with family law attorneys. And I see a version of this moment all the time.</w:t>
      </w:r>
    </w:p>
    <w:p w14:paraId="73770468" w14:textId="77777777" w:rsidR="007B49C8" w:rsidRDefault="007B49C8">
      <w:pPr>
        <w:spacing w:after="40"/>
      </w:pPr>
    </w:p>
    <w:p w14:paraId="37F0EE90" w14:textId="77777777" w:rsidR="007B49C8" w:rsidRDefault="00000000">
      <w:pPr>
        <w:spacing w:after="120"/>
      </w:pPr>
      <w:r>
        <w:t>It usually sounds like this:</w:t>
      </w:r>
    </w:p>
    <w:p w14:paraId="30FCC9A1" w14:textId="77777777" w:rsidR="007B49C8" w:rsidRDefault="007B49C8">
      <w:pPr>
        <w:spacing w:after="40"/>
      </w:pPr>
    </w:p>
    <w:p w14:paraId="6CCFEB9E" w14:textId="77777777" w:rsidR="007B49C8" w:rsidRDefault="00000000">
      <w:pPr>
        <w:spacing w:after="120"/>
      </w:pPr>
      <w:r>
        <w:t>"I know my marketing isn't working. I've known it for a while. I've tried a few things. Nothing stuck. I've started to wonder if marketing just doesn't work for family law."</w:t>
      </w:r>
    </w:p>
    <w:p w14:paraId="7F8F0D32" w14:textId="77777777" w:rsidR="007B49C8" w:rsidRDefault="007B49C8">
      <w:pPr>
        <w:spacing w:after="40"/>
      </w:pPr>
    </w:p>
    <w:p w14:paraId="2DFA40A9" w14:textId="77777777" w:rsidR="007B49C8" w:rsidRDefault="00000000">
      <w:pPr>
        <w:spacing w:after="120"/>
      </w:pPr>
      <w:r>
        <w:t>That's the moment. Right there, in that sentence.</w:t>
      </w:r>
    </w:p>
    <w:p w14:paraId="748F52DB" w14:textId="77777777" w:rsidR="007B49C8" w:rsidRDefault="007B49C8">
      <w:pPr>
        <w:spacing w:after="40"/>
      </w:pPr>
    </w:p>
    <w:p w14:paraId="396A95FE" w14:textId="77777777" w:rsidR="007B49C8" w:rsidRDefault="00000000">
      <w:pPr>
        <w:spacing w:after="120"/>
      </w:pPr>
      <w:r>
        <w:t>Not the moment of failure — the moment just before the decision.</w:t>
      </w:r>
    </w:p>
    <w:p w14:paraId="4909039F" w14:textId="77777777" w:rsidR="007B49C8" w:rsidRDefault="007B49C8">
      <w:pPr>
        <w:spacing w:after="40"/>
      </w:pPr>
    </w:p>
    <w:p w14:paraId="79DCB623" w14:textId="77777777" w:rsidR="007B49C8" w:rsidRDefault="00000000">
      <w:pPr>
        <w:spacing w:after="120"/>
      </w:pPr>
      <w:r>
        <w:t>Because on the other side of that sentence is either another year of waiting for referrals to find you, or the decision to build a system that makes referrals predictable, adds a channel you actually control, and puts your name in front of the right clients before they've called anyone else.</w:t>
      </w:r>
    </w:p>
    <w:p w14:paraId="23445294" w14:textId="77777777" w:rsidR="007B49C8" w:rsidRDefault="007B49C8">
      <w:pPr>
        <w:spacing w:after="40"/>
      </w:pPr>
    </w:p>
    <w:p w14:paraId="0F20C6F8" w14:textId="77777777" w:rsidR="007B49C8" w:rsidRDefault="00000000">
      <w:pPr>
        <w:spacing w:after="120"/>
      </w:pPr>
      <w:r>
        <w:t>Most attorneys sit in that moment for two or three years before they move.</w:t>
      </w:r>
    </w:p>
    <w:p w14:paraId="777DCB57" w14:textId="77777777" w:rsidR="007B49C8" w:rsidRDefault="007B49C8">
      <w:pPr>
        <w:spacing w:after="40"/>
      </w:pPr>
    </w:p>
    <w:p w14:paraId="2FEED21A" w14:textId="77777777" w:rsidR="007B49C8" w:rsidRDefault="00000000">
      <w:pPr>
        <w:spacing w:after="120"/>
      </w:pPr>
      <w:r>
        <w:t>The ones who move in Q2 — who decide in April rather than October — are the ones whose year looks different by December.</w:t>
      </w:r>
    </w:p>
    <w:p w14:paraId="77FEEEE8" w14:textId="77777777" w:rsidR="007B49C8" w:rsidRDefault="007B49C8">
      <w:pPr>
        <w:spacing w:after="40"/>
      </w:pPr>
    </w:p>
    <w:p w14:paraId="0A2034B8" w14:textId="77777777" w:rsidR="007B49C8" w:rsidRDefault="00000000">
      <w:pPr>
        <w:spacing w:after="120"/>
      </w:pPr>
      <w:r>
        <w:t>This weekend, if you find yourself in that pause: it's not a sign that nothing works. It's a sign you haven't found the right system yet.</w:t>
      </w:r>
    </w:p>
    <w:p w14:paraId="109322D4" w14:textId="77777777" w:rsidR="007B49C8" w:rsidRDefault="007B49C8">
      <w:pPr>
        <w:spacing w:after="40"/>
      </w:pPr>
    </w:p>
    <w:p w14:paraId="77ABEA64" w14:textId="77777777" w:rsidR="007B49C8" w:rsidRDefault="00000000">
      <w:pPr>
        <w:spacing w:after="120"/>
      </w:pPr>
      <w:r>
        <w:t>That's different. And it's fixable.</w:t>
      </w:r>
    </w:p>
    <w:p w14:paraId="194BF431" w14:textId="77777777" w:rsidR="007B49C8" w:rsidRDefault="007B49C8">
      <w:pPr>
        <w:spacing w:after="40"/>
      </w:pPr>
    </w:p>
    <w:p w14:paraId="11E3CB01" w14:textId="77777777" w:rsidR="007B49C8" w:rsidRDefault="007B49C8">
      <w:pPr>
        <w:pBdr>
          <w:bottom w:val="single" w:sz="12" w:space="1" w:color="25AAE1"/>
        </w:pBdr>
        <w:spacing w:before="80" w:after="80"/>
      </w:pPr>
    </w:p>
    <w:p w14:paraId="6AEF989D" w14:textId="77777777" w:rsidR="007B49C8" w:rsidRDefault="007B49C8">
      <w:pPr>
        <w:spacing w:after="40"/>
      </w:pPr>
    </w:p>
    <w:p w14:paraId="04BEA22B" w14:textId="77777777" w:rsidR="007B49C8" w:rsidRDefault="00000000">
      <w:pPr>
        <w:pStyle w:val="Heading3"/>
      </w:pPr>
      <w:r>
        <w:t>EMAIL — APRIL 3</w:t>
      </w:r>
    </w:p>
    <w:p w14:paraId="20600B16" w14:textId="77777777" w:rsidR="007B49C8" w:rsidRDefault="007B49C8">
      <w:pPr>
        <w:spacing w:after="40"/>
      </w:pPr>
    </w:p>
    <w:p w14:paraId="1F961F10" w14:textId="77777777" w:rsidR="007B49C8" w:rsidRDefault="00000000">
      <w:pPr>
        <w:spacing w:after="120"/>
      </w:pPr>
      <w:r>
        <w:rPr>
          <w:b/>
        </w:rPr>
        <w:t>Subject:</w:t>
      </w:r>
      <w:r>
        <w:t xml:space="preserve"> The pause that comes before everything changes</w:t>
      </w:r>
    </w:p>
    <w:p w14:paraId="5D327B02" w14:textId="77777777" w:rsidR="007B49C8" w:rsidRDefault="00000000">
      <w:pPr>
        <w:spacing w:after="120"/>
      </w:pPr>
      <w:r>
        <w:rPr>
          <w:b/>
        </w:rPr>
        <w:lastRenderedPageBreak/>
        <w:t>Preview:</w:t>
      </w:r>
      <w:r>
        <w:t xml:space="preserve"> Most attorneys sit here longer than they should.</w:t>
      </w:r>
    </w:p>
    <w:p w14:paraId="74A5DF87" w14:textId="77777777" w:rsidR="007B49C8" w:rsidRDefault="007B49C8">
      <w:pPr>
        <w:spacing w:after="40"/>
      </w:pPr>
    </w:p>
    <w:p w14:paraId="1A7D3C26" w14:textId="77777777" w:rsidR="007B49C8" w:rsidRDefault="007B49C8">
      <w:pPr>
        <w:pBdr>
          <w:bottom w:val="single" w:sz="12" w:space="1" w:color="25AAE1"/>
        </w:pBdr>
        <w:spacing w:before="80" w:after="80"/>
      </w:pPr>
    </w:p>
    <w:p w14:paraId="51794C41" w14:textId="77777777" w:rsidR="007B49C8" w:rsidRDefault="007B49C8">
      <w:pPr>
        <w:spacing w:after="40"/>
      </w:pPr>
    </w:p>
    <w:p w14:paraId="356F3A46" w14:textId="77777777" w:rsidR="007B49C8" w:rsidRDefault="00000000">
      <w:pPr>
        <w:spacing w:after="120"/>
      </w:pPr>
      <w:r>
        <w:t>Today is Good Friday — the pause before the turn.</w:t>
      </w:r>
    </w:p>
    <w:p w14:paraId="071B4F0C" w14:textId="77777777" w:rsidR="007B49C8" w:rsidRDefault="007B49C8">
      <w:pPr>
        <w:spacing w:after="40"/>
      </w:pPr>
    </w:p>
    <w:p w14:paraId="3DB43B01" w14:textId="77777777" w:rsidR="007B49C8" w:rsidRDefault="00000000">
      <w:pPr>
        <w:spacing w:after="120"/>
      </w:pPr>
      <w:r>
        <w:t>In every tradition that observes it, today is about holding the hardest moment, knowing something is on the other side of it.</w:t>
      </w:r>
    </w:p>
    <w:p w14:paraId="46485F51" w14:textId="77777777" w:rsidR="007B49C8" w:rsidRDefault="007B49C8">
      <w:pPr>
        <w:spacing w:after="40"/>
      </w:pPr>
    </w:p>
    <w:p w14:paraId="617D8AFA" w14:textId="77777777" w:rsidR="007B49C8" w:rsidRDefault="00000000">
      <w:pPr>
        <w:spacing w:after="120"/>
      </w:pPr>
      <w:r>
        <w:t>I see that moment in law firms all the time. It sounds like this:</w:t>
      </w:r>
    </w:p>
    <w:p w14:paraId="28498FE2" w14:textId="77777777" w:rsidR="007B49C8" w:rsidRDefault="007B49C8">
      <w:pPr>
        <w:spacing w:after="40"/>
      </w:pPr>
    </w:p>
    <w:p w14:paraId="29219CA2" w14:textId="77777777" w:rsidR="007B49C8" w:rsidRDefault="00000000">
      <w:pPr>
        <w:spacing w:after="120"/>
      </w:pPr>
      <w:r>
        <w:rPr>
          <w:i/>
        </w:rPr>
        <w:t>"I know I need to fix my pipeline. I've known it for a while. I just don't know what to actually do."</w:t>
      </w:r>
    </w:p>
    <w:p w14:paraId="0982A9ED" w14:textId="77777777" w:rsidR="007B49C8" w:rsidRDefault="007B49C8">
      <w:pPr>
        <w:spacing w:after="40"/>
      </w:pPr>
    </w:p>
    <w:p w14:paraId="74BDAFFA" w14:textId="77777777" w:rsidR="007B49C8" w:rsidRDefault="00000000">
      <w:pPr>
        <w:spacing w:after="120"/>
      </w:pPr>
      <w:r>
        <w:t>That pause is not a dead end. It's a decision point.</w:t>
      </w:r>
    </w:p>
    <w:p w14:paraId="2C150395" w14:textId="77777777" w:rsidR="007B49C8" w:rsidRDefault="007B49C8">
      <w:pPr>
        <w:spacing w:after="40"/>
      </w:pPr>
    </w:p>
    <w:p w14:paraId="3D37250D" w14:textId="77777777" w:rsidR="007B49C8" w:rsidRDefault="00000000">
      <w:pPr>
        <w:spacing w:after="120"/>
      </w:pPr>
      <w:r>
        <w:t>The attorneys who move through it — who make a decision in April rather than deferring to October — are the ones whose year looks different by Q4. Not because they worked harder. Because they stopped waiting for clarity to arrive on its own and went looking for it deliberately.</w:t>
      </w:r>
    </w:p>
    <w:p w14:paraId="079526DD" w14:textId="77777777" w:rsidR="007B49C8" w:rsidRDefault="007B49C8">
      <w:pPr>
        <w:spacing w:after="40"/>
      </w:pPr>
    </w:p>
    <w:p w14:paraId="0000962D" w14:textId="77777777" w:rsidR="007B49C8" w:rsidRDefault="00000000">
      <w:pPr>
        <w:spacing w:after="120"/>
      </w:pPr>
      <w:r>
        <w:t>The assessment at survey.LegalGrowthDynamics.com takes five minutes. It tells you exactly where your pipeline is stalling — which of the four growth levers is most broken, and what to fix first.</w:t>
      </w:r>
    </w:p>
    <w:p w14:paraId="318DDE11" w14:textId="77777777" w:rsidR="007B49C8" w:rsidRDefault="007B49C8">
      <w:pPr>
        <w:spacing w:after="40"/>
      </w:pPr>
    </w:p>
    <w:p w14:paraId="2A8D01FA" w14:textId="77777777" w:rsidR="007B49C8" w:rsidRDefault="00000000">
      <w:pPr>
        <w:spacing w:after="120"/>
      </w:pPr>
      <w:r>
        <w:t>No call required. No pitch on the other end.</w:t>
      </w:r>
    </w:p>
    <w:p w14:paraId="7E91A63D" w14:textId="77777777" w:rsidR="007B49C8" w:rsidRDefault="007B49C8">
      <w:pPr>
        <w:spacing w:after="40"/>
      </w:pPr>
    </w:p>
    <w:p w14:paraId="34A36ADF" w14:textId="77777777" w:rsidR="007B49C8" w:rsidRDefault="00000000">
      <w:pPr>
        <w:spacing w:after="120"/>
      </w:pPr>
      <w:r>
        <w:t>Just the diagnostic your pipeline has been waiting for.</w:t>
      </w:r>
    </w:p>
    <w:p w14:paraId="7C47B876" w14:textId="77777777" w:rsidR="007B49C8" w:rsidRDefault="007B49C8">
      <w:pPr>
        <w:spacing w:after="40"/>
      </w:pPr>
    </w:p>
    <w:p w14:paraId="667C83B2" w14:textId="77777777" w:rsidR="007B49C8" w:rsidRDefault="00000000">
      <w:pPr>
        <w:spacing w:after="120"/>
      </w:pPr>
      <w:r>
        <w:t>Enjoy the long weekend. When you're back on Monday, you might find it's the right time to move through the pause.</w:t>
      </w:r>
    </w:p>
    <w:p w14:paraId="51D5352E" w14:textId="77777777" w:rsidR="007B49C8" w:rsidRDefault="007B49C8">
      <w:pPr>
        <w:spacing w:after="40"/>
      </w:pPr>
    </w:p>
    <w:p w14:paraId="7B6606AA" w14:textId="77777777" w:rsidR="007B49C8" w:rsidRDefault="00000000">
      <w:pPr>
        <w:spacing w:after="120"/>
      </w:pPr>
      <w:r>
        <w:rPr>
          <w:i/>
        </w:rPr>
        <w:t>— Roger</w:t>
      </w:r>
    </w:p>
    <w:p w14:paraId="141AA99D" w14:textId="77777777" w:rsidR="007B49C8" w:rsidRDefault="007B49C8">
      <w:pPr>
        <w:spacing w:after="40"/>
      </w:pPr>
    </w:p>
    <w:p w14:paraId="5DE99744" w14:textId="77777777" w:rsidR="007B49C8" w:rsidRDefault="00000000">
      <w:pPr>
        <w:spacing w:after="120"/>
      </w:pPr>
      <w:r>
        <w:rPr>
          <w:i/>
        </w:rPr>
        <w:t>Legal Growth Dynamics | survey.LegalGrowthDynamics.com</w:t>
      </w:r>
    </w:p>
    <w:p w14:paraId="655D047C" w14:textId="77777777" w:rsidR="007B49C8" w:rsidRDefault="007B49C8">
      <w:pPr>
        <w:spacing w:after="40"/>
      </w:pPr>
    </w:p>
    <w:p w14:paraId="3C8201C2" w14:textId="77777777" w:rsidR="007B49C8" w:rsidRDefault="007B49C8">
      <w:pPr>
        <w:pBdr>
          <w:bottom w:val="single" w:sz="12" w:space="1" w:color="25AAE1"/>
        </w:pBdr>
        <w:spacing w:before="80" w:after="80"/>
      </w:pPr>
    </w:p>
    <w:p w14:paraId="628A3ADA" w14:textId="77777777" w:rsidR="007B49C8" w:rsidRDefault="007B49C8">
      <w:pPr>
        <w:spacing w:after="40"/>
      </w:pPr>
    </w:p>
    <w:p w14:paraId="6C00B30E" w14:textId="77777777" w:rsidR="007B49C8" w:rsidRDefault="00000000">
      <w:pPr>
        <w:pStyle w:val="Heading3"/>
      </w:pPr>
      <w:r>
        <w:t>YOUTUBE SCRIPT OUTLINE — APRIL 3</w:t>
      </w:r>
    </w:p>
    <w:p w14:paraId="71E21592" w14:textId="77777777" w:rsidR="007B49C8" w:rsidRDefault="007B49C8">
      <w:pPr>
        <w:spacing w:after="40"/>
      </w:pPr>
    </w:p>
    <w:p w14:paraId="09627B0D" w14:textId="77777777" w:rsidR="007B49C8" w:rsidRDefault="00000000">
      <w:pPr>
        <w:spacing w:after="120"/>
      </w:pPr>
      <w:r>
        <w:rPr>
          <w:b/>
        </w:rPr>
        <w:t>Video Title:</w:t>
      </w:r>
      <w:r>
        <w:t xml:space="preserve"> The Moment Every Growing Law Firm Has in Common</w:t>
      </w:r>
    </w:p>
    <w:p w14:paraId="221762B0" w14:textId="77777777" w:rsidR="007B49C8" w:rsidRDefault="00000000">
      <w:pPr>
        <w:spacing w:after="120"/>
      </w:pPr>
      <w:r>
        <w:rPr>
          <w:b/>
        </w:rPr>
        <w:t>Hook Used:</w:t>
      </w:r>
      <w:r>
        <w:t xml:space="preserve"> Good Friday / The pause before the turn</w:t>
      </w:r>
    </w:p>
    <w:p w14:paraId="7631BFEB" w14:textId="77777777" w:rsidR="007B49C8" w:rsidRDefault="00000000">
      <w:pPr>
        <w:spacing w:after="120"/>
      </w:pPr>
      <w:r>
        <w:rPr>
          <w:b/>
        </w:rPr>
        <w:t>Belief Stage:</w:t>
      </w:r>
      <w:r>
        <w:t xml:space="preserve"> 2→3</w:t>
      </w:r>
    </w:p>
    <w:p w14:paraId="6D9C8D3C" w14:textId="77777777" w:rsidR="007B49C8" w:rsidRDefault="007B49C8">
      <w:pPr>
        <w:spacing w:after="40"/>
      </w:pPr>
    </w:p>
    <w:p w14:paraId="29E3222C" w14:textId="77777777" w:rsidR="007B49C8" w:rsidRDefault="00000000">
      <w:pPr>
        <w:spacing w:after="120"/>
      </w:pPr>
      <w:r>
        <w:rPr>
          <w:b/>
        </w:rPr>
        <w:t>HOOK (0–30 sec):</w:t>
      </w:r>
    </w:p>
    <w:p w14:paraId="09A2B0B4" w14:textId="77777777" w:rsidR="007B49C8" w:rsidRDefault="00000000">
      <w:pPr>
        <w:pBdr>
          <w:left w:val="single" w:sz="24" w:space="4" w:color="25AAE1"/>
        </w:pBdr>
        <w:shd w:val="clear" w:color="auto" w:fill="F5F5F5"/>
        <w:spacing w:after="120"/>
        <w:ind w:left="432"/>
      </w:pPr>
      <w:r>
        <w:rPr>
          <w:rFonts w:ascii="Calibri" w:hAnsi="Calibri"/>
          <w:i/>
          <w:color w:val="25AAE1"/>
        </w:rPr>
        <w:t>"There's a moment I hear from almost every family law attorney who eventually builds a real pipeline. It's not a strategy meeting or a marketing breakthrough. It's a sentence that usually goes something like: 'I've known something isn't working for a while. I just didn't know what to do about it.' If you've said that sentence — or thought it — this video is for you, because that moment is not the end. It's the beginning."</w:t>
      </w:r>
    </w:p>
    <w:p w14:paraId="41619E24" w14:textId="77777777" w:rsidR="007B49C8" w:rsidRDefault="007B49C8">
      <w:pPr>
        <w:spacing w:after="40"/>
      </w:pPr>
    </w:p>
    <w:p w14:paraId="58FCA01F" w14:textId="77777777" w:rsidR="007B49C8" w:rsidRDefault="00000000">
      <w:pPr>
        <w:spacing w:after="120"/>
      </w:pPr>
      <w:r>
        <w:rPr>
          <w:b/>
        </w:rPr>
        <w:t>AUTHORITY POSITIONING (30–60 sec):</w:t>
      </w:r>
    </w:p>
    <w:p w14:paraId="6E97A551" w14:textId="77777777" w:rsidR="007B49C8" w:rsidRDefault="00000000">
      <w:pPr>
        <w:pBdr>
          <w:left w:val="single" w:sz="24" w:space="4" w:color="25AAE1"/>
        </w:pBdr>
        <w:shd w:val="clear" w:color="auto" w:fill="F5F5F5"/>
        <w:spacing w:after="120"/>
        <w:ind w:left="432"/>
      </w:pPr>
      <w:r>
        <w:rPr>
          <w:rFonts w:ascii="Calibri" w:hAnsi="Calibri"/>
          <w:i/>
          <w:color w:val="25AAE1"/>
        </w:rPr>
        <w:t>"I'm Roger with Legal Growth Dynamics. I've worked with family law managing partners across the country who were sitting in exactly that pause — and I want to show you what's on the other side of it."</w:t>
      </w:r>
    </w:p>
    <w:p w14:paraId="4AAE0F62" w14:textId="77777777" w:rsidR="007B49C8" w:rsidRDefault="007B49C8">
      <w:pPr>
        <w:spacing w:after="40"/>
      </w:pPr>
    </w:p>
    <w:p w14:paraId="1290FF4A" w14:textId="77777777" w:rsidR="007B49C8" w:rsidRDefault="00000000">
      <w:pPr>
        <w:spacing w:after="120"/>
      </w:pPr>
      <w:r>
        <w:rPr>
          <w:b/>
        </w:rPr>
        <w:t>CONTENT OUTLINE:</w:t>
      </w:r>
    </w:p>
    <w:p w14:paraId="5F9E87CE" w14:textId="77777777" w:rsidR="007B49C8" w:rsidRDefault="007B49C8">
      <w:pPr>
        <w:spacing w:after="40"/>
      </w:pPr>
    </w:p>
    <w:p w14:paraId="5FCCE671" w14:textId="77777777" w:rsidR="007B49C8" w:rsidRDefault="00000000">
      <w:pPr>
        <w:spacing w:after="120"/>
      </w:pPr>
      <w:r>
        <w:t>Section 1: Naming the Pause — Why Knowing and Doing Are Different</w:t>
      </w:r>
    </w:p>
    <w:p w14:paraId="52B15983" w14:textId="77777777" w:rsidR="007B49C8" w:rsidRDefault="00000000">
      <w:pPr>
        <w:pStyle w:val="ListBullet"/>
        <w:spacing w:after="80"/>
      </w:pPr>
      <w:r>
        <w:t>The cognitive dissonance of knowing marketing matters and not acting</w:t>
      </w:r>
    </w:p>
    <w:p w14:paraId="78C3D5F8" w14:textId="77777777" w:rsidR="007B49C8" w:rsidRDefault="00000000">
      <w:pPr>
        <w:pStyle w:val="ListBullet"/>
        <w:spacing w:after="80"/>
      </w:pPr>
      <w:r>
        <w:t>Why family law attorneys specifically defer the marketing decision longer than other professionals</w:t>
      </w:r>
    </w:p>
    <w:p w14:paraId="0BF49411" w14:textId="77777777" w:rsidR="007B49C8" w:rsidRDefault="00000000">
      <w:pPr>
        <w:pStyle w:val="ListBullet"/>
        <w:spacing w:after="80"/>
      </w:pPr>
      <w:r>
        <w:t>The sunk cost of the pause: what another quarter without a system costs</w:t>
      </w:r>
    </w:p>
    <w:p w14:paraId="40E10526" w14:textId="77777777" w:rsidR="007B49C8" w:rsidRDefault="007B49C8">
      <w:pPr>
        <w:spacing w:after="40"/>
      </w:pPr>
    </w:p>
    <w:p w14:paraId="138F6CC2" w14:textId="77777777" w:rsidR="007B49C8" w:rsidRDefault="00000000">
      <w:pPr>
        <w:spacing w:after="120"/>
      </w:pPr>
      <w:r>
        <w:t>Section 2: What "Moving Through It" Actually Looks Like</w:t>
      </w:r>
    </w:p>
    <w:p w14:paraId="004BFBD0" w14:textId="77777777" w:rsidR="007B49C8" w:rsidRDefault="00000000">
      <w:pPr>
        <w:pStyle w:val="ListBullet"/>
        <w:spacing w:after="80"/>
      </w:pPr>
      <w:r>
        <w:t>The decision isn't "fix all my marketing" — it's "identify the one broken lever"</w:t>
      </w:r>
    </w:p>
    <w:p w14:paraId="7E0809EA" w14:textId="77777777" w:rsidR="007B49C8" w:rsidRDefault="00000000">
      <w:pPr>
        <w:pStyle w:val="ListBullet"/>
        <w:spacing w:after="80"/>
      </w:pPr>
      <w:r>
        <w:t>Case example: attorney who moved from pause to predictable pipeline in 90 days</w:t>
      </w:r>
    </w:p>
    <w:p w14:paraId="15714E6C" w14:textId="77777777" w:rsidR="007B49C8" w:rsidRDefault="00000000">
      <w:pPr>
        <w:pStyle w:val="ListBullet"/>
        <w:spacing w:after="80"/>
      </w:pPr>
      <w:r>
        <w:t>The difference between a marketing overhaul and a targeted system fix</w:t>
      </w:r>
    </w:p>
    <w:p w14:paraId="36DA4333" w14:textId="77777777" w:rsidR="007B49C8" w:rsidRDefault="007B49C8">
      <w:pPr>
        <w:spacing w:after="40"/>
      </w:pPr>
    </w:p>
    <w:p w14:paraId="6E50DDAE" w14:textId="77777777" w:rsidR="007B49C8" w:rsidRDefault="00000000">
      <w:pPr>
        <w:spacing w:after="120"/>
      </w:pPr>
      <w:r>
        <w:t>Section 3: The First Move</w:t>
      </w:r>
    </w:p>
    <w:p w14:paraId="2F555A77" w14:textId="77777777" w:rsidR="007B49C8" w:rsidRDefault="00000000">
      <w:pPr>
        <w:pStyle w:val="ListBullet"/>
        <w:spacing w:after="80"/>
      </w:pPr>
      <w:r>
        <w:lastRenderedPageBreak/>
        <w:t>Why the assessment matters more than the strategy session at this stage</w:t>
      </w:r>
    </w:p>
    <w:p w14:paraId="787C639D" w14:textId="77777777" w:rsidR="007B49C8" w:rsidRDefault="00000000">
      <w:pPr>
        <w:pStyle w:val="ListBullet"/>
        <w:spacing w:after="80"/>
      </w:pPr>
      <w:r>
        <w:t>What clarity feels like after the diagnostic</w:t>
      </w:r>
    </w:p>
    <w:p w14:paraId="57067CD0" w14:textId="77777777" w:rsidR="007B49C8" w:rsidRDefault="00000000">
      <w:pPr>
        <w:pStyle w:val="ListBullet"/>
        <w:spacing w:after="80"/>
      </w:pPr>
      <w:r>
        <w:t>The specific four levers every family law pipeline runs on</w:t>
      </w:r>
    </w:p>
    <w:p w14:paraId="2EEF1E4A" w14:textId="77777777" w:rsidR="007B49C8" w:rsidRDefault="007B49C8">
      <w:pPr>
        <w:spacing w:after="40"/>
      </w:pPr>
    </w:p>
    <w:p w14:paraId="2669D7D9" w14:textId="77777777" w:rsidR="007B49C8" w:rsidRDefault="00000000">
      <w:pPr>
        <w:spacing w:after="120"/>
      </w:pPr>
      <w:r>
        <w:rPr>
          <w:b/>
        </w:rPr>
        <w:t>CTA:</w:t>
      </w:r>
      <w:r>
        <w:t xml:space="preserve"> "Take the five-minute assessment at survey.LegalGrowthDynamics.com. Find out which lever is broken first."</w:t>
      </w:r>
    </w:p>
    <w:p w14:paraId="458A66F0" w14:textId="77777777" w:rsidR="007B49C8" w:rsidRDefault="007B49C8">
      <w:pPr>
        <w:spacing w:after="40"/>
      </w:pPr>
    </w:p>
    <w:p w14:paraId="699BED7C" w14:textId="77777777" w:rsidR="007B49C8" w:rsidRDefault="007B49C8">
      <w:pPr>
        <w:pBdr>
          <w:bottom w:val="single" w:sz="12" w:space="1" w:color="25AAE1"/>
        </w:pBdr>
        <w:spacing w:before="80" w:after="80"/>
      </w:pPr>
    </w:p>
    <w:p w14:paraId="1DF2A842" w14:textId="77777777" w:rsidR="007B49C8" w:rsidRDefault="007B49C8">
      <w:pPr>
        <w:spacing w:after="40"/>
      </w:pPr>
    </w:p>
    <w:p w14:paraId="012DA946" w14:textId="77777777" w:rsidR="007B49C8" w:rsidRDefault="00000000">
      <w:pPr>
        <w:pStyle w:val="Heading1"/>
      </w:pPr>
      <w:r>
        <w:t>WEEK 2 — APRIL 6–10</w:t>
      </w:r>
    </w:p>
    <w:p w14:paraId="4FC385DF" w14:textId="77777777" w:rsidR="007B49C8" w:rsidRDefault="007B49C8">
      <w:pPr>
        <w:spacing w:after="40"/>
      </w:pPr>
    </w:p>
    <w:p w14:paraId="1AF392A2" w14:textId="77777777" w:rsidR="007B49C8" w:rsidRDefault="00000000">
      <w:pPr>
        <w:pStyle w:val="Heading2"/>
      </w:pPr>
      <w:r>
        <w:t>CONTENT CALENDAR BLOCK — WEEK 2</w:t>
      </w:r>
    </w:p>
    <w:p w14:paraId="0D4D0EE5" w14:textId="77777777" w:rsidR="007B49C8" w:rsidRDefault="007B49C8">
      <w:pPr>
        <w:spacing w:after="40"/>
      </w:pPr>
    </w:p>
    <w:p w14:paraId="604129F3" w14:textId="77777777" w:rsidR="007B49C8" w:rsidRDefault="00000000">
      <w:pPr>
        <w:shd w:val="clear" w:color="auto" w:fill="F5F5F5"/>
        <w:spacing w:after="0"/>
      </w:pPr>
      <w:r>
        <w:rPr>
          <w:rFonts w:ascii="Courier New" w:hAnsi="Courier New"/>
          <w:color w:val="58585A"/>
          <w:sz w:val="18"/>
        </w:rPr>
        <w:t>CONTENT CALENDAR BLOCK</w:t>
      </w:r>
    </w:p>
    <w:p w14:paraId="3EF34969" w14:textId="77777777" w:rsidR="007B49C8" w:rsidRDefault="00000000">
      <w:pPr>
        <w:shd w:val="clear" w:color="auto" w:fill="F5F5F5"/>
        <w:spacing w:after="0"/>
      </w:pPr>
      <w:r>
        <w:rPr>
          <w:rFonts w:ascii="Courier New" w:hAnsi="Courier New"/>
          <w:color w:val="58585A"/>
          <w:sz w:val="18"/>
        </w:rPr>
        <w:t>======================</w:t>
      </w:r>
    </w:p>
    <w:p w14:paraId="16541DD5" w14:textId="77777777" w:rsidR="007B49C8" w:rsidRDefault="00000000">
      <w:pPr>
        <w:shd w:val="clear" w:color="auto" w:fill="F5F5F5"/>
        <w:spacing w:after="0"/>
      </w:pPr>
      <w:r>
        <w:rPr>
          <w:rFonts w:ascii="Courier New" w:hAnsi="Courier New"/>
          <w:color w:val="58585A"/>
          <w:sz w:val="18"/>
        </w:rPr>
        <w:t>Niche: Authority content marketing agency for family law attorneys</w:t>
      </w:r>
    </w:p>
    <w:p w14:paraId="3409424E" w14:textId="77777777" w:rsidR="007B49C8" w:rsidRDefault="00000000">
      <w:pPr>
        <w:shd w:val="clear" w:color="auto" w:fill="F5F5F5"/>
        <w:spacing w:after="0"/>
      </w:pPr>
      <w:r>
        <w:rPr>
          <w:rFonts w:ascii="Courier New" w:hAnsi="Courier New"/>
          <w:color w:val="58585A"/>
          <w:sz w:val="18"/>
        </w:rPr>
        <w:t>Avatar: Managing Partner Matt</w:t>
      </w:r>
    </w:p>
    <w:p w14:paraId="62418094" w14:textId="77777777" w:rsidR="007B49C8" w:rsidRDefault="00000000">
      <w:pPr>
        <w:shd w:val="clear" w:color="auto" w:fill="F5F5F5"/>
        <w:spacing w:after="0"/>
      </w:pPr>
      <w:r>
        <w:rPr>
          <w:rFonts w:ascii="Courier New" w:hAnsi="Courier New"/>
          <w:color w:val="58585A"/>
          <w:sz w:val="18"/>
        </w:rPr>
        <w:t>Month: April 2026</w:t>
      </w:r>
    </w:p>
    <w:p w14:paraId="05EE8A3B" w14:textId="77777777" w:rsidR="007B49C8" w:rsidRDefault="00000000">
      <w:pPr>
        <w:shd w:val="clear" w:color="auto" w:fill="F5F5F5"/>
        <w:spacing w:after="0"/>
      </w:pPr>
      <w:r>
        <w:rPr>
          <w:rFonts w:ascii="Courier New" w:hAnsi="Courier New"/>
          <w:color w:val="58585A"/>
          <w:sz w:val="18"/>
        </w:rPr>
        <w:t>Week: Week 2 (April 6–10)</w:t>
      </w:r>
    </w:p>
    <w:p w14:paraId="2B39B275" w14:textId="77777777" w:rsidR="007B49C8" w:rsidRDefault="00000000">
      <w:pPr>
        <w:shd w:val="clear" w:color="auto" w:fill="F5F5F5"/>
        <w:spacing w:after="0"/>
      </w:pPr>
      <w:r>
        <w:rPr>
          <w:rFonts w:ascii="Courier New" w:hAnsi="Courier New"/>
          <w:color w:val="58585A"/>
          <w:sz w:val="18"/>
        </w:rPr>
        <w:t>Belief Stage: Stage 3 — Solution Aware (teach the category, differentiate LGD)</w:t>
      </w:r>
    </w:p>
    <w:p w14:paraId="5F7FEEBF" w14:textId="77777777" w:rsidR="007B49C8" w:rsidRDefault="00000000">
      <w:pPr>
        <w:shd w:val="clear" w:color="auto" w:fill="F5F5F5"/>
        <w:spacing w:after="0"/>
      </w:pPr>
      <w:r>
        <w:rPr>
          <w:rFonts w:ascii="Courier New" w:hAnsi="Courier New"/>
          <w:color w:val="58585A"/>
          <w:sz w:val="18"/>
        </w:rPr>
        <w:t>Monthly Theme: The Q2 Reckoning</w:t>
      </w:r>
    </w:p>
    <w:p w14:paraId="49F6F0B9" w14:textId="77777777" w:rsidR="007B49C8" w:rsidRDefault="00000000">
      <w:pPr>
        <w:shd w:val="clear" w:color="auto" w:fill="F5F5F5"/>
        <w:spacing w:after="0"/>
      </w:pPr>
      <w:r>
        <w:rPr>
          <w:rFonts w:ascii="Courier New" w:hAnsi="Courier New"/>
          <w:color w:val="58585A"/>
          <w:sz w:val="18"/>
        </w:rPr>
        <w:t>Monthly Symbols:</w:t>
      </w:r>
    </w:p>
    <w:p w14:paraId="217DD328" w14:textId="77777777" w:rsidR="007B49C8" w:rsidRDefault="00000000">
      <w:pPr>
        <w:shd w:val="clear" w:color="auto" w:fill="F5F5F5"/>
        <w:spacing w:after="0"/>
      </w:pPr>
      <w:r>
        <w:rPr>
          <w:rFonts w:ascii="Courier New" w:hAnsi="Courier New"/>
          <w:color w:val="58585A"/>
          <w:sz w:val="18"/>
        </w:rPr>
        <w:t xml:space="preserve">  Birthstone: Diamond</w:t>
      </w:r>
    </w:p>
    <w:p w14:paraId="731A7939" w14:textId="77777777" w:rsidR="007B49C8" w:rsidRDefault="00000000">
      <w:pPr>
        <w:shd w:val="clear" w:color="auto" w:fill="F5F5F5"/>
        <w:spacing w:after="0"/>
      </w:pPr>
      <w:r>
        <w:rPr>
          <w:rFonts w:ascii="Courier New" w:hAnsi="Courier New"/>
          <w:color w:val="58585A"/>
          <w:sz w:val="18"/>
        </w:rPr>
        <w:t xml:space="preserve">  Flower: Sweet Pea, Daisy</w:t>
      </w:r>
    </w:p>
    <w:p w14:paraId="59A97BC9" w14:textId="77777777" w:rsidR="007B49C8" w:rsidRDefault="007B49C8">
      <w:pPr>
        <w:shd w:val="clear" w:color="auto" w:fill="F5F5F5"/>
        <w:spacing w:after="0"/>
      </w:pPr>
    </w:p>
    <w:p w14:paraId="55FEC66E" w14:textId="77777777" w:rsidR="007B49C8" w:rsidRDefault="00000000">
      <w:pPr>
        <w:shd w:val="clear" w:color="auto" w:fill="F5F5F5"/>
        <w:spacing w:after="0"/>
      </w:pPr>
      <w:r>
        <w:rPr>
          <w:rFonts w:ascii="Courier New" w:hAnsi="Courier New"/>
          <w:color w:val="58585A"/>
          <w:sz w:val="18"/>
        </w:rPr>
        <w:t>Selected Weekly Event:</w:t>
      </w:r>
    </w:p>
    <w:p w14:paraId="2A0F3FD5" w14:textId="77777777" w:rsidR="007B49C8" w:rsidRDefault="00000000">
      <w:pPr>
        <w:shd w:val="clear" w:color="auto" w:fill="F5F5F5"/>
        <w:spacing w:after="0"/>
      </w:pPr>
      <w:r>
        <w:rPr>
          <w:rFonts w:ascii="Courier New" w:hAnsi="Courier New"/>
          <w:color w:val="58585A"/>
          <w:sz w:val="18"/>
        </w:rPr>
        <w:t xml:space="preserve">  Name: National Library Week</w:t>
      </w:r>
    </w:p>
    <w:p w14:paraId="26108800" w14:textId="77777777" w:rsidR="007B49C8" w:rsidRDefault="00000000">
      <w:pPr>
        <w:shd w:val="clear" w:color="auto" w:fill="F5F5F5"/>
        <w:spacing w:after="0"/>
      </w:pPr>
      <w:r>
        <w:rPr>
          <w:rFonts w:ascii="Courier New" w:hAnsi="Courier New"/>
          <w:color w:val="58585A"/>
          <w:sz w:val="18"/>
        </w:rPr>
        <w:t xml:space="preserve">  Description: A week dedicated to celebrating libraries, promoting literacy,</w:t>
      </w:r>
    </w:p>
    <w:p w14:paraId="633E35A0" w14:textId="77777777" w:rsidR="007B49C8" w:rsidRDefault="00000000">
      <w:pPr>
        <w:shd w:val="clear" w:color="auto" w:fill="F5F5F5"/>
        <w:spacing w:after="0"/>
      </w:pPr>
      <w:r>
        <w:rPr>
          <w:rFonts w:ascii="Courier New" w:hAnsi="Courier New"/>
          <w:color w:val="58585A"/>
          <w:sz w:val="18"/>
        </w:rPr>
        <w:t xml:space="preserve">    and recognizing the vital role libraries play in communities.</w:t>
      </w:r>
    </w:p>
    <w:p w14:paraId="649C1BDB" w14:textId="77777777" w:rsidR="007B49C8" w:rsidRDefault="00000000">
      <w:pPr>
        <w:shd w:val="clear" w:color="auto" w:fill="F5F5F5"/>
        <w:spacing w:after="0"/>
      </w:pPr>
      <w:r>
        <w:rPr>
          <w:rFonts w:ascii="Courier New" w:hAnsi="Courier New"/>
          <w:color w:val="58585A"/>
          <w:sz w:val="18"/>
        </w:rPr>
        <w:t xml:space="preserve">  Why Selected: Week 2 is the education week — LGD's content positions Roger</w:t>
      </w:r>
    </w:p>
    <w:p w14:paraId="53E58D81" w14:textId="77777777" w:rsidR="007B49C8" w:rsidRDefault="00000000">
      <w:pPr>
        <w:shd w:val="clear" w:color="auto" w:fill="F5F5F5"/>
        <w:spacing w:after="0"/>
      </w:pPr>
      <w:r>
        <w:rPr>
          <w:rFonts w:ascii="Courier New" w:hAnsi="Courier New"/>
          <w:color w:val="58585A"/>
          <w:sz w:val="18"/>
        </w:rPr>
        <w:t xml:space="preserve">    as the source of intelligence that most family law marketing misses. Library</w:t>
      </w:r>
    </w:p>
    <w:p w14:paraId="28726BC0" w14:textId="77777777" w:rsidR="007B49C8" w:rsidRDefault="00000000">
      <w:pPr>
        <w:shd w:val="clear" w:color="auto" w:fill="F5F5F5"/>
        <w:spacing w:after="0"/>
      </w:pPr>
      <w:r>
        <w:rPr>
          <w:rFonts w:ascii="Courier New" w:hAnsi="Courier New"/>
          <w:color w:val="58585A"/>
          <w:sz w:val="18"/>
        </w:rPr>
        <w:t xml:space="preserve">    week = knowledge architecture = "the research most attorneys haven't done."</w:t>
      </w:r>
    </w:p>
    <w:p w14:paraId="489C6F14" w14:textId="77777777" w:rsidR="007B49C8" w:rsidRDefault="00000000">
      <w:pPr>
        <w:shd w:val="clear" w:color="auto" w:fill="F5F5F5"/>
        <w:spacing w:after="0"/>
      </w:pPr>
      <w:r>
        <w:rPr>
          <w:rFonts w:ascii="Courier New" w:hAnsi="Courier New"/>
          <w:color w:val="58585A"/>
          <w:sz w:val="18"/>
        </w:rPr>
        <w:t xml:space="preserve">    The knowledge/access metaphor runs cleanly through every day of the week.</w:t>
      </w:r>
    </w:p>
    <w:p w14:paraId="345E334C" w14:textId="77777777" w:rsidR="007B49C8" w:rsidRDefault="007B49C8">
      <w:pPr>
        <w:shd w:val="clear" w:color="auto" w:fill="F5F5F5"/>
        <w:spacing w:after="0"/>
      </w:pPr>
    </w:p>
    <w:p w14:paraId="1CE2CD11" w14:textId="77777777" w:rsidR="007B49C8" w:rsidRDefault="00000000">
      <w:pPr>
        <w:shd w:val="clear" w:color="auto" w:fill="F5F5F5"/>
        <w:spacing w:after="0"/>
      </w:pPr>
      <w:r>
        <w:rPr>
          <w:rFonts w:ascii="Courier New" w:hAnsi="Courier New"/>
          <w:color w:val="58585A"/>
          <w:sz w:val="18"/>
        </w:rPr>
        <w:t>Daily Hooks:</w:t>
      </w:r>
    </w:p>
    <w:p w14:paraId="43E1D294" w14:textId="77777777" w:rsidR="007B49C8" w:rsidRDefault="00000000">
      <w:pPr>
        <w:shd w:val="clear" w:color="auto" w:fill="F5F5F5"/>
        <w:spacing w:after="0"/>
      </w:pPr>
      <w:r>
        <w:rPr>
          <w:rFonts w:ascii="Courier New" w:hAnsi="Courier New"/>
          <w:color w:val="58585A"/>
          <w:sz w:val="18"/>
        </w:rPr>
        <w:t xml:space="preserve">  April 6 (Mon): Plan Your Epitaph Day | Category: Quirky Celebration | What</w:t>
      </w:r>
    </w:p>
    <w:p w14:paraId="49584398" w14:textId="77777777" w:rsidR="007B49C8" w:rsidRDefault="00000000">
      <w:pPr>
        <w:shd w:val="clear" w:color="auto" w:fill="F5F5F5"/>
        <w:spacing w:after="0"/>
      </w:pPr>
      <w:r>
        <w:rPr>
          <w:rFonts w:ascii="Courier New" w:hAnsi="Courier New"/>
          <w:color w:val="58585A"/>
          <w:sz w:val="18"/>
        </w:rPr>
        <w:lastRenderedPageBreak/>
        <w:t xml:space="preserve">    legacy is your firm building? The attorneys who transform their practices</w:t>
      </w:r>
    </w:p>
    <w:p w14:paraId="5A25F12A" w14:textId="77777777" w:rsidR="007B49C8" w:rsidRDefault="00000000">
      <w:pPr>
        <w:shd w:val="clear" w:color="auto" w:fill="F5F5F5"/>
        <w:spacing w:after="0"/>
      </w:pPr>
      <w:r>
        <w:rPr>
          <w:rFonts w:ascii="Courier New" w:hAnsi="Courier New"/>
          <w:color w:val="58585A"/>
          <w:sz w:val="18"/>
        </w:rPr>
        <w:t xml:space="preserve">    don't drift into it — they decide what they're building and work backward.</w:t>
      </w:r>
    </w:p>
    <w:p w14:paraId="7CA1B504" w14:textId="77777777" w:rsidR="007B49C8" w:rsidRDefault="00000000">
      <w:pPr>
        <w:shd w:val="clear" w:color="auto" w:fill="F5F5F5"/>
        <w:spacing w:after="0"/>
      </w:pPr>
      <w:r>
        <w:rPr>
          <w:rFonts w:ascii="Courier New" w:hAnsi="Courier New"/>
          <w:color w:val="58585A"/>
          <w:sz w:val="18"/>
        </w:rPr>
        <w:t xml:space="preserve">  April 7 (Tue): World Health Day | Category: Cause Based | Practice health</w:t>
      </w:r>
    </w:p>
    <w:p w14:paraId="62AA55B5" w14:textId="77777777" w:rsidR="007B49C8" w:rsidRDefault="00000000">
      <w:pPr>
        <w:shd w:val="clear" w:color="auto" w:fill="F5F5F5"/>
        <w:spacing w:after="0"/>
      </w:pPr>
      <w:r>
        <w:rPr>
          <w:rFonts w:ascii="Courier New" w:hAnsi="Courier New"/>
          <w:color w:val="58585A"/>
          <w:sz w:val="18"/>
        </w:rPr>
        <w:t xml:space="preserve">    diagnostics — what a healthy law firm pipeline looks like and how to know</w:t>
      </w:r>
    </w:p>
    <w:p w14:paraId="3BA6F950" w14:textId="77777777" w:rsidR="007B49C8" w:rsidRDefault="00000000">
      <w:pPr>
        <w:shd w:val="clear" w:color="auto" w:fill="F5F5F5"/>
        <w:spacing w:after="0"/>
      </w:pPr>
      <w:r>
        <w:rPr>
          <w:rFonts w:ascii="Courier New" w:hAnsi="Courier New"/>
          <w:color w:val="58585A"/>
          <w:sz w:val="18"/>
        </w:rPr>
        <w:t xml:space="preserve">    if yours is sick.</w:t>
      </w:r>
    </w:p>
    <w:p w14:paraId="0FB755DF" w14:textId="77777777" w:rsidR="007B49C8" w:rsidRDefault="00000000">
      <w:pPr>
        <w:shd w:val="clear" w:color="auto" w:fill="F5F5F5"/>
        <w:spacing w:after="0"/>
      </w:pPr>
      <w:r>
        <w:rPr>
          <w:rFonts w:ascii="Courier New" w:hAnsi="Courier New"/>
          <w:color w:val="58585A"/>
          <w:sz w:val="18"/>
        </w:rPr>
        <w:t xml:space="preserve">  April 8 (Wed): Draw a Picture of a Bird Day | Category: Quirky Celebration |</w:t>
      </w:r>
    </w:p>
    <w:p w14:paraId="0765FD65" w14:textId="77777777" w:rsidR="007B49C8" w:rsidRDefault="00000000">
      <w:pPr>
        <w:shd w:val="clear" w:color="auto" w:fill="F5F5F5"/>
        <w:spacing w:after="0"/>
      </w:pPr>
      <w:r>
        <w:rPr>
          <w:rFonts w:ascii="Courier New" w:hAnsi="Courier New"/>
          <w:color w:val="58585A"/>
          <w:sz w:val="18"/>
        </w:rPr>
        <w:t xml:space="preserve">    Sketching a different picture of what a family law practice could look like</w:t>
      </w:r>
    </w:p>
    <w:p w14:paraId="6EB6B3B3" w14:textId="77777777" w:rsidR="007B49C8" w:rsidRDefault="00000000">
      <w:pPr>
        <w:shd w:val="clear" w:color="auto" w:fill="F5F5F5"/>
        <w:spacing w:after="0"/>
      </w:pPr>
      <w:r>
        <w:rPr>
          <w:rFonts w:ascii="Courier New" w:hAnsi="Courier New"/>
          <w:color w:val="58585A"/>
          <w:sz w:val="18"/>
        </w:rPr>
        <w:t xml:space="preserve">    — the vision before the architecture.</w:t>
      </w:r>
    </w:p>
    <w:p w14:paraId="7218DA14" w14:textId="77777777" w:rsidR="007B49C8" w:rsidRDefault="00000000">
      <w:pPr>
        <w:shd w:val="clear" w:color="auto" w:fill="F5F5F5"/>
        <w:spacing w:after="0"/>
      </w:pPr>
      <w:r>
        <w:rPr>
          <w:rFonts w:ascii="Courier New" w:hAnsi="Courier New"/>
          <w:color w:val="58585A"/>
          <w:sz w:val="18"/>
        </w:rPr>
        <w:t xml:space="preserve">  April 9 (Thu): Name Yourself Day | Category: Quirky Celebration | Your</w:t>
      </w:r>
    </w:p>
    <w:p w14:paraId="3E731B70" w14:textId="77777777" w:rsidR="007B49C8" w:rsidRDefault="00000000">
      <w:pPr>
        <w:shd w:val="clear" w:color="auto" w:fill="F5F5F5"/>
        <w:spacing w:after="0"/>
      </w:pPr>
      <w:r>
        <w:rPr>
          <w:rFonts w:ascii="Courier New" w:hAnsi="Courier New"/>
          <w:color w:val="58585A"/>
          <w:sz w:val="18"/>
        </w:rPr>
        <w:t xml:space="preserve">    firm's positioning is its name in the market — what are you known for,</w:t>
      </w:r>
    </w:p>
    <w:p w14:paraId="60F0805C" w14:textId="77777777" w:rsidR="007B49C8" w:rsidRDefault="00000000">
      <w:pPr>
        <w:shd w:val="clear" w:color="auto" w:fill="F5F5F5"/>
        <w:spacing w:after="0"/>
      </w:pPr>
      <w:r>
        <w:rPr>
          <w:rFonts w:ascii="Courier New" w:hAnsi="Courier New"/>
          <w:color w:val="58585A"/>
          <w:sz w:val="18"/>
        </w:rPr>
        <w:t xml:space="preserve">    and to whom? Most attorneys have never answered this precisely.</w:t>
      </w:r>
    </w:p>
    <w:p w14:paraId="0579401D" w14:textId="77777777" w:rsidR="007B49C8" w:rsidRDefault="00000000">
      <w:pPr>
        <w:shd w:val="clear" w:color="auto" w:fill="F5F5F5"/>
        <w:spacing w:after="0"/>
      </w:pPr>
      <w:r>
        <w:rPr>
          <w:rFonts w:ascii="Courier New" w:hAnsi="Courier New"/>
          <w:color w:val="58585A"/>
          <w:sz w:val="18"/>
        </w:rPr>
        <w:t xml:space="preserve">  April 10 (Fri): National Siblings Day | Category: Quirky Celebration | The</w:t>
      </w:r>
    </w:p>
    <w:p w14:paraId="179D4139" w14:textId="77777777" w:rsidR="007B49C8" w:rsidRDefault="00000000">
      <w:pPr>
        <w:shd w:val="clear" w:color="auto" w:fill="F5F5F5"/>
        <w:spacing w:after="0"/>
      </w:pPr>
      <w:r>
        <w:rPr>
          <w:rFonts w:ascii="Courier New" w:hAnsi="Courier New"/>
          <w:color w:val="58585A"/>
          <w:sz w:val="18"/>
        </w:rPr>
        <w:t xml:space="preserve">    attorneys who became your competition and what the ones winning actually</w:t>
      </w:r>
    </w:p>
    <w:p w14:paraId="06DBF363" w14:textId="77777777" w:rsidR="007B49C8" w:rsidRDefault="00000000">
      <w:pPr>
        <w:shd w:val="clear" w:color="auto" w:fill="F5F5F5"/>
        <w:spacing w:after="0"/>
      </w:pPr>
      <w:r>
        <w:rPr>
          <w:rFonts w:ascii="Courier New" w:hAnsi="Courier New"/>
          <w:color w:val="58585A"/>
          <w:sz w:val="18"/>
        </w:rPr>
        <w:t xml:space="preserve">    have in common.</w:t>
      </w:r>
    </w:p>
    <w:p w14:paraId="3F14E1F9" w14:textId="77777777" w:rsidR="007B49C8" w:rsidRDefault="007B49C8">
      <w:pPr>
        <w:shd w:val="clear" w:color="auto" w:fill="F5F5F5"/>
        <w:spacing w:after="0"/>
      </w:pPr>
    </w:p>
    <w:p w14:paraId="1F2DF276" w14:textId="77777777" w:rsidR="007B49C8" w:rsidRDefault="00000000">
      <w:pPr>
        <w:shd w:val="clear" w:color="auto" w:fill="F5F5F5"/>
        <w:spacing w:after="0"/>
      </w:pPr>
      <w:r>
        <w:rPr>
          <w:rFonts w:ascii="Courier New" w:hAnsi="Courier New"/>
          <w:color w:val="58585A"/>
          <w:sz w:val="18"/>
        </w:rPr>
        <w:t>Rotating Holiday Flags:</w:t>
      </w:r>
    </w:p>
    <w:p w14:paraId="40BB6D03" w14:textId="77777777" w:rsidR="007B49C8" w:rsidRDefault="00000000">
      <w:pPr>
        <w:shd w:val="clear" w:color="auto" w:fill="F5F5F5"/>
        <w:spacing w:after="0"/>
      </w:pPr>
      <w:r>
        <w:rPr>
          <w:rFonts w:ascii="Courier New" w:hAnsi="Courier New"/>
          <w:color w:val="58585A"/>
          <w:sz w:val="18"/>
        </w:rPr>
        <w:t xml:space="preserve">  National Library Week runs April 6–12 — threads as unifying theme all week.</w:t>
      </w:r>
    </w:p>
    <w:p w14:paraId="7151E540" w14:textId="77777777" w:rsidR="007B49C8" w:rsidRDefault="00000000">
      <w:pPr>
        <w:shd w:val="clear" w:color="auto" w:fill="F5F5F5"/>
        <w:spacing w:after="0"/>
      </w:pPr>
      <w:r>
        <w:rPr>
          <w:rFonts w:ascii="Courier New" w:hAnsi="Courier New"/>
          <w:color w:val="58585A"/>
          <w:sz w:val="18"/>
        </w:rPr>
        <w:t xml:space="preserve">  NCAA Men's Basketball Championship (First Monday in April = April 6):</w:t>
      </w:r>
    </w:p>
    <w:p w14:paraId="6DD4CE4B" w14:textId="77777777" w:rsidR="007B49C8" w:rsidRDefault="00000000">
      <w:pPr>
        <w:shd w:val="clear" w:color="auto" w:fill="F5F5F5"/>
        <w:spacing w:after="0"/>
      </w:pPr>
      <w:r>
        <w:rPr>
          <w:rFonts w:ascii="Courier New" w:hAnsi="Courier New"/>
          <w:color w:val="58585A"/>
          <w:sz w:val="18"/>
        </w:rPr>
        <w:t xml:space="preserve">  Supplemental hook — "The teams that win tournament games don't wing it.</w:t>
      </w:r>
    </w:p>
    <w:p w14:paraId="17FB11CE" w14:textId="77777777" w:rsidR="007B49C8" w:rsidRDefault="00000000">
      <w:pPr>
        <w:shd w:val="clear" w:color="auto" w:fill="F5F5F5"/>
        <w:spacing w:after="0"/>
      </w:pPr>
      <w:r>
        <w:rPr>
          <w:rFonts w:ascii="Courier New" w:hAnsi="Courier New"/>
          <w:color w:val="58585A"/>
          <w:sz w:val="18"/>
        </w:rPr>
        <w:t xml:space="preserve">  Neither do the law firms that win the right clients." Flag only; daily</w:t>
      </w:r>
    </w:p>
    <w:p w14:paraId="15E6B75F" w14:textId="77777777" w:rsidR="007B49C8" w:rsidRDefault="00000000">
      <w:pPr>
        <w:shd w:val="clear" w:color="auto" w:fill="F5F5F5"/>
        <w:spacing w:after="0"/>
      </w:pPr>
      <w:r>
        <w:rPr>
          <w:rFonts w:ascii="Courier New" w:hAnsi="Courier New"/>
          <w:color w:val="58585A"/>
          <w:sz w:val="18"/>
        </w:rPr>
        <w:t xml:space="preserve">  hook remains Plan Your Epitaph Day.</w:t>
      </w:r>
    </w:p>
    <w:p w14:paraId="4F157F71" w14:textId="77777777" w:rsidR="007B49C8" w:rsidRDefault="007B49C8">
      <w:pPr>
        <w:shd w:val="clear" w:color="auto" w:fill="F5F5F5"/>
        <w:spacing w:after="0"/>
      </w:pPr>
    </w:p>
    <w:p w14:paraId="06C6FA48" w14:textId="77777777" w:rsidR="007B49C8" w:rsidRDefault="00000000">
      <w:pPr>
        <w:shd w:val="clear" w:color="auto" w:fill="F5F5F5"/>
        <w:spacing w:after="0"/>
      </w:pPr>
      <w:r>
        <w:rPr>
          <w:rFonts w:ascii="Courier New" w:hAnsi="Courier New"/>
          <w:color w:val="58585A"/>
          <w:sz w:val="18"/>
        </w:rPr>
        <w:t>READY FOR CONTENT WRITER: YES</w:t>
      </w:r>
    </w:p>
    <w:p w14:paraId="1A7C42AC" w14:textId="77777777" w:rsidR="007B49C8" w:rsidRDefault="007B49C8">
      <w:pPr>
        <w:spacing w:after="40"/>
      </w:pPr>
    </w:p>
    <w:p w14:paraId="2C1681E6" w14:textId="77777777" w:rsidR="007B49C8" w:rsidRDefault="007B49C8">
      <w:pPr>
        <w:pBdr>
          <w:bottom w:val="single" w:sz="12" w:space="1" w:color="25AAE1"/>
        </w:pBdr>
        <w:spacing w:before="80" w:after="80"/>
      </w:pPr>
    </w:p>
    <w:p w14:paraId="76821DFB" w14:textId="77777777" w:rsidR="007B49C8" w:rsidRDefault="007B49C8">
      <w:pPr>
        <w:spacing w:after="40"/>
      </w:pPr>
    </w:p>
    <w:p w14:paraId="78C526AF" w14:textId="77777777" w:rsidR="007B49C8" w:rsidRDefault="00000000">
      <w:pPr>
        <w:pStyle w:val="Heading2"/>
      </w:pPr>
      <w:r>
        <w:t>APRIL 6 — NATIONAL LIBRARY WEEK / EASTER MONDAY</w:t>
      </w:r>
    </w:p>
    <w:p w14:paraId="3E69F532" w14:textId="77777777" w:rsidR="007B49C8" w:rsidRDefault="007B49C8">
      <w:pPr>
        <w:spacing w:after="40"/>
      </w:pPr>
    </w:p>
    <w:p w14:paraId="01F04F1E" w14:textId="77777777" w:rsidR="007B49C8" w:rsidRDefault="00000000">
      <w:pPr>
        <w:pStyle w:val="Heading3"/>
      </w:pPr>
      <w:r>
        <w:t>SOCIAL POST (LinkedIn)</w:t>
      </w:r>
    </w:p>
    <w:p w14:paraId="7B17DE1A" w14:textId="77777777" w:rsidR="007B49C8" w:rsidRDefault="00000000">
      <w:pPr>
        <w:spacing w:after="120"/>
      </w:pPr>
      <w:r>
        <w:rPr>
          <w:b/>
        </w:rPr>
        <w:t>Hook:</w:t>
      </w:r>
      <w:r>
        <w:t xml:space="preserve"> National Library Week | </w:t>
      </w:r>
      <w:r>
        <w:rPr>
          <w:b/>
        </w:rPr>
        <w:t>Belief Stage:</w:t>
      </w:r>
      <w:r>
        <w:t xml:space="preserve"> 3 | </w:t>
      </w:r>
      <w:r>
        <w:rPr>
          <w:b/>
        </w:rPr>
        <w:t>Date:</w:t>
      </w:r>
      <w:r>
        <w:t xml:space="preserve"> April 6, 2026</w:t>
      </w:r>
    </w:p>
    <w:p w14:paraId="5DB09218" w14:textId="77777777" w:rsidR="007B49C8" w:rsidRDefault="007B49C8">
      <w:pPr>
        <w:spacing w:after="40"/>
      </w:pPr>
    </w:p>
    <w:p w14:paraId="59E17CDB" w14:textId="77777777" w:rsidR="007B49C8" w:rsidRDefault="007B49C8">
      <w:pPr>
        <w:pBdr>
          <w:bottom w:val="single" w:sz="12" w:space="1" w:color="25AAE1"/>
        </w:pBdr>
        <w:spacing w:before="80" w:after="80"/>
      </w:pPr>
    </w:p>
    <w:p w14:paraId="3A7FCB1B" w14:textId="77777777" w:rsidR="007B49C8" w:rsidRDefault="007B49C8">
      <w:pPr>
        <w:spacing w:after="40"/>
      </w:pPr>
    </w:p>
    <w:p w14:paraId="539F93B7" w14:textId="77777777" w:rsidR="007B49C8" w:rsidRDefault="00000000">
      <w:pPr>
        <w:spacing w:after="120"/>
      </w:pPr>
      <w:r>
        <w:t>It's National Library Week.</w:t>
      </w:r>
    </w:p>
    <w:p w14:paraId="2BF2A335" w14:textId="77777777" w:rsidR="007B49C8" w:rsidRDefault="007B49C8">
      <w:pPr>
        <w:spacing w:after="40"/>
      </w:pPr>
    </w:p>
    <w:p w14:paraId="166BE5EC" w14:textId="77777777" w:rsidR="007B49C8" w:rsidRDefault="00000000">
      <w:pPr>
        <w:spacing w:after="120"/>
      </w:pPr>
      <w:r>
        <w:t>And the most valuable library in family law marketing isn't a building. It's the research your competitors haven't done.</w:t>
      </w:r>
    </w:p>
    <w:p w14:paraId="44605504" w14:textId="77777777" w:rsidR="007B49C8" w:rsidRDefault="007B49C8">
      <w:pPr>
        <w:spacing w:after="40"/>
      </w:pPr>
    </w:p>
    <w:p w14:paraId="3EAA62D4" w14:textId="77777777" w:rsidR="007B49C8" w:rsidRDefault="00000000">
      <w:pPr>
        <w:spacing w:after="120"/>
      </w:pPr>
      <w:r>
        <w:t>Here's what I mean.</w:t>
      </w:r>
    </w:p>
    <w:p w14:paraId="299E39D5" w14:textId="77777777" w:rsidR="007B49C8" w:rsidRDefault="007B49C8">
      <w:pPr>
        <w:spacing w:after="40"/>
      </w:pPr>
    </w:p>
    <w:p w14:paraId="361D598D" w14:textId="77777777" w:rsidR="007B49C8" w:rsidRDefault="00000000">
      <w:pPr>
        <w:spacing w:after="120"/>
      </w:pPr>
      <w:r>
        <w:t>Most family law marketing starts from the wrong place. The agency pitching the attorney asks: "What do you want more of?" The attorney says: "More cases." The agency says: "Great, let's run some ads." Or they build a website. Or they write blog posts nobody reads.</w:t>
      </w:r>
    </w:p>
    <w:p w14:paraId="1F014067" w14:textId="77777777" w:rsidR="007B49C8" w:rsidRDefault="007B49C8">
      <w:pPr>
        <w:spacing w:after="40"/>
      </w:pPr>
    </w:p>
    <w:p w14:paraId="0E108284" w14:textId="77777777" w:rsidR="007B49C8" w:rsidRDefault="00000000">
      <w:pPr>
        <w:spacing w:after="120"/>
      </w:pPr>
      <w:r>
        <w:t xml:space="preserve">None of it works because none of it started with the actual question: </w:t>
      </w:r>
      <w:r>
        <w:rPr>
          <w:i/>
        </w:rPr>
        <w:t>Why does a person in your market choose one family law attorney over another?</w:t>
      </w:r>
    </w:p>
    <w:p w14:paraId="2A6BC64A" w14:textId="77777777" w:rsidR="007B49C8" w:rsidRDefault="007B49C8">
      <w:pPr>
        <w:spacing w:after="40"/>
      </w:pPr>
    </w:p>
    <w:p w14:paraId="03A2D18A" w14:textId="77777777" w:rsidR="007B49C8" w:rsidRDefault="00000000">
      <w:pPr>
        <w:spacing w:after="120"/>
      </w:pPr>
      <w:r>
        <w:t>Not what you assume they do. Not what marketing theory says they do. What they actually do — the specific sequence of thoughts, fears, searches, and signals that moves someone from "I might need an attorney" to "I'm calling this one."</w:t>
      </w:r>
    </w:p>
    <w:p w14:paraId="184D47A5" w14:textId="77777777" w:rsidR="007B49C8" w:rsidRDefault="007B49C8">
      <w:pPr>
        <w:spacing w:after="40"/>
      </w:pPr>
    </w:p>
    <w:p w14:paraId="67C2345E" w14:textId="77777777" w:rsidR="007B49C8" w:rsidRDefault="00000000">
      <w:pPr>
        <w:spacing w:after="120"/>
      </w:pPr>
      <w:r>
        <w:t>When you know that sequence, you don't guess at content. You don't hope the blog post lands. You build a system that meets your ideal client at each stage of that sequence and says the exact right thing to move them forward.</w:t>
      </w:r>
    </w:p>
    <w:p w14:paraId="205FF987" w14:textId="77777777" w:rsidR="007B49C8" w:rsidRDefault="007B49C8">
      <w:pPr>
        <w:spacing w:after="40"/>
      </w:pPr>
    </w:p>
    <w:p w14:paraId="1CF481CB" w14:textId="77777777" w:rsidR="007B49C8" w:rsidRDefault="00000000">
      <w:pPr>
        <w:spacing w:after="120"/>
      </w:pPr>
      <w:r>
        <w:t>That's not marketing. That's architecture.</w:t>
      </w:r>
    </w:p>
    <w:p w14:paraId="6B2402BD" w14:textId="77777777" w:rsidR="007B49C8" w:rsidRDefault="007B49C8">
      <w:pPr>
        <w:spacing w:after="40"/>
      </w:pPr>
    </w:p>
    <w:p w14:paraId="5F89FD20" w14:textId="77777777" w:rsidR="007B49C8" w:rsidRDefault="00000000">
      <w:pPr>
        <w:spacing w:after="120"/>
      </w:pPr>
      <w:r>
        <w:t>And the research to build it exists. Most attorneys and agencies just never do it.</w:t>
      </w:r>
    </w:p>
    <w:p w14:paraId="4BC0A731" w14:textId="77777777" w:rsidR="007B49C8" w:rsidRDefault="007B49C8">
      <w:pPr>
        <w:spacing w:after="40"/>
      </w:pPr>
    </w:p>
    <w:p w14:paraId="38DAD23A" w14:textId="77777777" w:rsidR="007B49C8" w:rsidRDefault="007B49C8">
      <w:pPr>
        <w:pBdr>
          <w:bottom w:val="single" w:sz="12" w:space="1" w:color="25AAE1"/>
        </w:pBdr>
        <w:spacing w:before="80" w:after="80"/>
      </w:pPr>
    </w:p>
    <w:p w14:paraId="3DBFC33A" w14:textId="77777777" w:rsidR="007B49C8" w:rsidRDefault="007B49C8">
      <w:pPr>
        <w:spacing w:after="40"/>
      </w:pPr>
    </w:p>
    <w:p w14:paraId="00B15ED7" w14:textId="77777777" w:rsidR="007B49C8" w:rsidRDefault="00000000">
      <w:pPr>
        <w:pStyle w:val="Heading3"/>
      </w:pPr>
      <w:r>
        <w:t>EMAIL — APRIL 6</w:t>
      </w:r>
    </w:p>
    <w:p w14:paraId="2F901E9F" w14:textId="77777777" w:rsidR="007B49C8" w:rsidRDefault="007B49C8">
      <w:pPr>
        <w:spacing w:after="40"/>
      </w:pPr>
    </w:p>
    <w:p w14:paraId="46F37C4D" w14:textId="77777777" w:rsidR="007B49C8" w:rsidRDefault="00000000">
      <w:pPr>
        <w:spacing w:after="120"/>
      </w:pPr>
      <w:r>
        <w:rPr>
          <w:b/>
        </w:rPr>
        <w:t>Subject:</w:t>
      </w:r>
      <w:r>
        <w:t xml:space="preserve"> What your competitors aren't researching</w:t>
      </w:r>
    </w:p>
    <w:p w14:paraId="05F46058" w14:textId="77777777" w:rsidR="007B49C8" w:rsidRDefault="00000000">
      <w:pPr>
        <w:spacing w:after="120"/>
      </w:pPr>
      <w:r>
        <w:rPr>
          <w:b/>
        </w:rPr>
        <w:t>Preview:</w:t>
      </w:r>
      <w:r>
        <w:t xml:space="preserve"> The gap that's sitting open in almost every market.</w:t>
      </w:r>
    </w:p>
    <w:p w14:paraId="0B20BAFB" w14:textId="77777777" w:rsidR="007B49C8" w:rsidRDefault="007B49C8">
      <w:pPr>
        <w:spacing w:after="40"/>
      </w:pPr>
    </w:p>
    <w:p w14:paraId="01B1ECB4" w14:textId="77777777" w:rsidR="007B49C8" w:rsidRDefault="007B49C8">
      <w:pPr>
        <w:pBdr>
          <w:bottom w:val="single" w:sz="12" w:space="1" w:color="25AAE1"/>
        </w:pBdr>
        <w:spacing w:before="80" w:after="80"/>
      </w:pPr>
    </w:p>
    <w:p w14:paraId="21D26DBD" w14:textId="77777777" w:rsidR="007B49C8" w:rsidRDefault="007B49C8">
      <w:pPr>
        <w:spacing w:after="40"/>
      </w:pPr>
    </w:p>
    <w:p w14:paraId="20C8B5EB" w14:textId="77777777" w:rsidR="007B49C8" w:rsidRDefault="00000000">
      <w:pPr>
        <w:spacing w:after="120"/>
      </w:pPr>
      <w:r>
        <w:t>It's National Library Week — which seems like an odd thing for a marketing letter to acknowledge. Bear with me.</w:t>
      </w:r>
    </w:p>
    <w:p w14:paraId="4EF7C313" w14:textId="77777777" w:rsidR="007B49C8" w:rsidRDefault="007B49C8">
      <w:pPr>
        <w:spacing w:after="40"/>
      </w:pPr>
    </w:p>
    <w:p w14:paraId="12038D6A" w14:textId="77777777" w:rsidR="007B49C8" w:rsidRDefault="00000000">
      <w:pPr>
        <w:spacing w:after="120"/>
      </w:pPr>
      <w:r>
        <w:lastRenderedPageBreak/>
        <w:t>The most valuable research in family law marketing isn't what you'd find in a marketing textbook. It's the answer to one specific question:</w:t>
      </w:r>
    </w:p>
    <w:p w14:paraId="2D54E95C" w14:textId="77777777" w:rsidR="007B49C8" w:rsidRDefault="007B49C8">
      <w:pPr>
        <w:spacing w:after="40"/>
      </w:pPr>
    </w:p>
    <w:p w14:paraId="2D893DB3" w14:textId="77777777" w:rsidR="007B49C8" w:rsidRDefault="00000000">
      <w:pPr>
        <w:spacing w:after="120"/>
      </w:pPr>
      <w:r>
        <w:rPr>
          <w:i/>
        </w:rPr>
        <w:t>What is the actual sequence of thoughts, fears, searches, and signals that moves a person in your market from "something is wrong in my marriage" to "I'm calling this attorney"?</w:t>
      </w:r>
    </w:p>
    <w:p w14:paraId="0510B640" w14:textId="77777777" w:rsidR="007B49C8" w:rsidRDefault="007B49C8">
      <w:pPr>
        <w:spacing w:after="40"/>
      </w:pPr>
    </w:p>
    <w:p w14:paraId="6D2C6DE5" w14:textId="77777777" w:rsidR="007B49C8" w:rsidRDefault="00000000">
      <w:pPr>
        <w:spacing w:after="120"/>
      </w:pPr>
      <w:r>
        <w:t>Not what you assume. Not what a general psychology paper says. The specific sequence for the specific type of client your firm is best positioned to serve.</w:t>
      </w:r>
    </w:p>
    <w:p w14:paraId="5C80D051" w14:textId="77777777" w:rsidR="007B49C8" w:rsidRDefault="007B49C8">
      <w:pPr>
        <w:spacing w:after="40"/>
      </w:pPr>
    </w:p>
    <w:p w14:paraId="54C4A371" w14:textId="77777777" w:rsidR="007B49C8" w:rsidRDefault="00000000">
      <w:pPr>
        <w:spacing w:after="120"/>
      </w:pPr>
      <w:r>
        <w:t>When you know that sequence, everything changes.</w:t>
      </w:r>
    </w:p>
    <w:p w14:paraId="16BF1519" w14:textId="77777777" w:rsidR="007B49C8" w:rsidRDefault="007B49C8">
      <w:pPr>
        <w:spacing w:after="40"/>
      </w:pPr>
    </w:p>
    <w:p w14:paraId="3B991AE7" w14:textId="77777777" w:rsidR="007B49C8" w:rsidRDefault="00000000">
      <w:pPr>
        <w:spacing w:after="120"/>
      </w:pPr>
      <w:r>
        <w:t>You don't write content hoping it lands. You write content that speaks directly to the person at Stage 2 of that sequence, or Stage 3, or Stage 4 — wherever they are in the decision journey. You know what they're searching for, what they're afraid of, what they need to believe before they'll pick up the phone.</w:t>
      </w:r>
    </w:p>
    <w:p w14:paraId="7BA9D9F2" w14:textId="77777777" w:rsidR="007B49C8" w:rsidRDefault="007B49C8">
      <w:pPr>
        <w:spacing w:after="40"/>
      </w:pPr>
    </w:p>
    <w:p w14:paraId="3E1B0470" w14:textId="77777777" w:rsidR="007B49C8" w:rsidRDefault="00000000">
      <w:pPr>
        <w:spacing w:after="120"/>
      </w:pPr>
      <w:r>
        <w:t>Most family law attorneys have never mapped this. Most agencies they've worked with haven't either.</w:t>
      </w:r>
    </w:p>
    <w:p w14:paraId="2D860957" w14:textId="77777777" w:rsidR="007B49C8" w:rsidRDefault="007B49C8">
      <w:pPr>
        <w:spacing w:after="40"/>
      </w:pPr>
    </w:p>
    <w:p w14:paraId="0A21217B" w14:textId="77777777" w:rsidR="007B49C8" w:rsidRDefault="00000000">
      <w:pPr>
        <w:spacing w:after="120"/>
      </w:pPr>
      <w:r>
        <w:t>This is the research behind every LGD content system. Before we write a word, we build the map.</w:t>
      </w:r>
    </w:p>
    <w:p w14:paraId="340E1B1D" w14:textId="77777777" w:rsidR="007B49C8" w:rsidRDefault="007B49C8">
      <w:pPr>
        <w:spacing w:after="40"/>
      </w:pPr>
    </w:p>
    <w:p w14:paraId="1C33008D" w14:textId="77777777" w:rsidR="007B49C8" w:rsidRDefault="00000000">
      <w:pPr>
        <w:spacing w:after="120"/>
      </w:pPr>
      <w:r>
        <w:t>If you want to see what that map looks like for a family law firm at your stage, the assessment at survey.LegalGrowthDynamics.com starts the process. Takes five minutes. No obligation after.</w:t>
      </w:r>
    </w:p>
    <w:p w14:paraId="6BA8F2F8" w14:textId="77777777" w:rsidR="007B49C8" w:rsidRDefault="007B49C8">
      <w:pPr>
        <w:spacing w:after="40"/>
      </w:pPr>
    </w:p>
    <w:p w14:paraId="4B7DF474" w14:textId="77777777" w:rsidR="007B49C8" w:rsidRDefault="00000000">
      <w:pPr>
        <w:spacing w:after="120"/>
      </w:pPr>
      <w:r>
        <w:rPr>
          <w:i/>
        </w:rPr>
        <w:t>— Roger</w:t>
      </w:r>
    </w:p>
    <w:p w14:paraId="3A17D065" w14:textId="77777777" w:rsidR="007B49C8" w:rsidRDefault="007B49C8">
      <w:pPr>
        <w:spacing w:after="40"/>
      </w:pPr>
    </w:p>
    <w:p w14:paraId="3EA28CC1" w14:textId="77777777" w:rsidR="007B49C8" w:rsidRDefault="007B49C8">
      <w:pPr>
        <w:pBdr>
          <w:bottom w:val="single" w:sz="12" w:space="1" w:color="25AAE1"/>
        </w:pBdr>
        <w:spacing w:before="80" w:after="80"/>
      </w:pPr>
    </w:p>
    <w:p w14:paraId="7CFEAEB0" w14:textId="77777777" w:rsidR="007B49C8" w:rsidRDefault="007B49C8">
      <w:pPr>
        <w:spacing w:after="40"/>
      </w:pPr>
    </w:p>
    <w:p w14:paraId="51808954" w14:textId="77777777" w:rsidR="007B49C8" w:rsidRDefault="00000000">
      <w:pPr>
        <w:pStyle w:val="Heading3"/>
      </w:pPr>
      <w:r>
        <w:t>YOUTUBE SCRIPT OUTLINE — APRIL 6</w:t>
      </w:r>
    </w:p>
    <w:p w14:paraId="4B212ADD" w14:textId="77777777" w:rsidR="007B49C8" w:rsidRDefault="007B49C8">
      <w:pPr>
        <w:spacing w:after="40"/>
      </w:pPr>
    </w:p>
    <w:p w14:paraId="527647D6" w14:textId="77777777" w:rsidR="007B49C8" w:rsidRDefault="00000000">
      <w:pPr>
        <w:spacing w:after="120"/>
      </w:pPr>
      <w:r>
        <w:rPr>
          <w:b/>
        </w:rPr>
        <w:t>Video Title:</w:t>
      </w:r>
      <w:r>
        <w:t xml:space="preserve"> The Research Behind Every Family Law Firm That Gets Great Referrals</w:t>
      </w:r>
    </w:p>
    <w:p w14:paraId="1EAEB7A2" w14:textId="77777777" w:rsidR="007B49C8" w:rsidRDefault="00000000">
      <w:pPr>
        <w:spacing w:after="120"/>
      </w:pPr>
      <w:r>
        <w:rPr>
          <w:b/>
        </w:rPr>
        <w:t>Hook Used:</w:t>
      </w:r>
      <w:r>
        <w:t xml:space="preserve"> National Library Week — "The research your competitors aren't doing"</w:t>
      </w:r>
    </w:p>
    <w:p w14:paraId="2FC781FE" w14:textId="77777777" w:rsidR="007B49C8" w:rsidRDefault="00000000">
      <w:pPr>
        <w:spacing w:after="120"/>
      </w:pPr>
      <w:r>
        <w:rPr>
          <w:b/>
        </w:rPr>
        <w:lastRenderedPageBreak/>
        <w:t>Belief Stage:</w:t>
      </w:r>
      <w:r>
        <w:t xml:space="preserve"> 3</w:t>
      </w:r>
    </w:p>
    <w:p w14:paraId="13D2B356" w14:textId="77777777" w:rsidR="007B49C8" w:rsidRDefault="007B49C8">
      <w:pPr>
        <w:spacing w:after="40"/>
      </w:pPr>
    </w:p>
    <w:p w14:paraId="1536975A" w14:textId="77777777" w:rsidR="007B49C8" w:rsidRDefault="00000000">
      <w:pPr>
        <w:spacing w:after="120"/>
      </w:pPr>
      <w:r>
        <w:rPr>
          <w:b/>
        </w:rPr>
        <w:t>HOOK (0–30 sec):</w:t>
      </w:r>
    </w:p>
    <w:p w14:paraId="6A591882" w14:textId="77777777" w:rsidR="007B49C8" w:rsidRDefault="00000000">
      <w:pPr>
        <w:pBdr>
          <w:left w:val="single" w:sz="24" w:space="4" w:color="25AAE1"/>
        </w:pBdr>
        <w:shd w:val="clear" w:color="auto" w:fill="F5F5F5"/>
        <w:spacing w:after="120"/>
        <w:ind w:left="432"/>
      </w:pPr>
      <w:r>
        <w:rPr>
          <w:rFonts w:ascii="Calibri" w:hAnsi="Calibri"/>
          <w:i/>
          <w:color w:val="25AAE1"/>
        </w:rPr>
        <w:t>"If I showed you exactly why clients in your market choose one family law attorney over another — not in general, but the specific decision sequence for the specific case type you want more of — would that change how you market your firm? Because that research exists. Most attorneys have never seen it. And almost none of their marketing agencies have done it."</w:t>
      </w:r>
    </w:p>
    <w:p w14:paraId="770E11A2" w14:textId="77777777" w:rsidR="007B49C8" w:rsidRDefault="007B49C8">
      <w:pPr>
        <w:spacing w:after="40"/>
      </w:pPr>
    </w:p>
    <w:p w14:paraId="71C76EF5" w14:textId="77777777" w:rsidR="007B49C8" w:rsidRDefault="00000000">
      <w:pPr>
        <w:spacing w:after="120"/>
      </w:pPr>
      <w:r>
        <w:rPr>
          <w:b/>
        </w:rPr>
        <w:t>AUTHORITY POSITIONING (30–60 sec):</w:t>
      </w:r>
    </w:p>
    <w:p w14:paraId="0AF897A1" w14:textId="77777777" w:rsidR="007B49C8" w:rsidRDefault="00000000">
      <w:pPr>
        <w:pBdr>
          <w:left w:val="single" w:sz="24" w:space="4" w:color="25AAE1"/>
        </w:pBdr>
        <w:shd w:val="clear" w:color="auto" w:fill="F5F5F5"/>
        <w:spacing w:after="120"/>
        <w:ind w:left="432"/>
      </w:pPr>
      <w:r>
        <w:rPr>
          <w:rFonts w:ascii="Calibri" w:hAnsi="Calibri"/>
          <w:i/>
          <w:color w:val="25AAE1"/>
        </w:rPr>
        <w:t>"I'm Roger with Legal Growth Dynamics. Before we produce a single piece of content for any family law firm, we map the decision sequence for their ideal client. This video walks through what that map looks like — and why it changes everything downstream."</w:t>
      </w:r>
    </w:p>
    <w:p w14:paraId="7DDDC13E" w14:textId="77777777" w:rsidR="007B49C8" w:rsidRDefault="007B49C8">
      <w:pPr>
        <w:spacing w:after="40"/>
      </w:pPr>
    </w:p>
    <w:p w14:paraId="3F4B6BD9" w14:textId="77777777" w:rsidR="007B49C8" w:rsidRDefault="00000000">
      <w:pPr>
        <w:spacing w:after="120"/>
      </w:pPr>
      <w:r>
        <w:rPr>
          <w:b/>
        </w:rPr>
        <w:t>CONTENT OUTLINE:</w:t>
      </w:r>
    </w:p>
    <w:p w14:paraId="4B753547" w14:textId="77777777" w:rsidR="007B49C8" w:rsidRDefault="007B49C8">
      <w:pPr>
        <w:spacing w:after="40"/>
      </w:pPr>
    </w:p>
    <w:p w14:paraId="6A89CFA3" w14:textId="77777777" w:rsidR="007B49C8" w:rsidRDefault="00000000">
      <w:pPr>
        <w:spacing w:after="120"/>
      </w:pPr>
      <w:r>
        <w:t>Section 1: The Decision Sequence — What It Is and Why It Matters</w:t>
      </w:r>
    </w:p>
    <w:p w14:paraId="43EFA12B" w14:textId="77777777" w:rsidR="007B49C8" w:rsidRDefault="00000000">
      <w:pPr>
        <w:pStyle w:val="ListBullet"/>
        <w:spacing w:after="80"/>
      </w:pPr>
      <w:r>
        <w:t>The 6 stages from problem unaware to signed retainer</w:t>
      </w:r>
    </w:p>
    <w:p w14:paraId="5B06B940" w14:textId="77777777" w:rsidR="007B49C8" w:rsidRDefault="00000000">
      <w:pPr>
        <w:pStyle w:val="ListBullet"/>
        <w:spacing w:after="80"/>
      </w:pPr>
      <w:r>
        <w:t>How different case types have different sequences (high-asset divorce vs. custody)</w:t>
      </w:r>
    </w:p>
    <w:p w14:paraId="2BFDA2CB" w14:textId="77777777" w:rsidR="007B49C8" w:rsidRDefault="00000000">
      <w:pPr>
        <w:pStyle w:val="ListBullet"/>
        <w:spacing w:after="80"/>
      </w:pPr>
      <w:r>
        <w:t>Why most content misses because it speaks to the wrong stage</w:t>
      </w:r>
    </w:p>
    <w:p w14:paraId="3C5B17B8" w14:textId="77777777" w:rsidR="007B49C8" w:rsidRDefault="007B49C8">
      <w:pPr>
        <w:spacing w:after="40"/>
      </w:pPr>
    </w:p>
    <w:p w14:paraId="0DA9BCBF" w14:textId="77777777" w:rsidR="007B49C8" w:rsidRDefault="00000000">
      <w:pPr>
        <w:spacing w:after="120"/>
      </w:pPr>
      <w:r>
        <w:t>Section 2: How to Research Your Own Market's Decision Sequence</w:t>
      </w:r>
    </w:p>
    <w:p w14:paraId="43BAA921" w14:textId="77777777" w:rsidR="007B49C8" w:rsidRDefault="00000000">
      <w:pPr>
        <w:pStyle w:val="ListBullet"/>
        <w:spacing w:after="80"/>
      </w:pPr>
      <w:r>
        <w:t>Three sources of data most attorneys already have access to</w:t>
      </w:r>
    </w:p>
    <w:p w14:paraId="6AF7243D" w14:textId="77777777" w:rsidR="007B49C8" w:rsidRDefault="00000000">
      <w:pPr>
        <w:pStyle w:val="ListBullet"/>
        <w:spacing w:after="80"/>
      </w:pPr>
      <w:r>
        <w:t>What your best clients' intake notes tell you</w:t>
      </w:r>
    </w:p>
    <w:p w14:paraId="26361C6B" w14:textId="77777777" w:rsidR="007B49C8" w:rsidRDefault="00000000">
      <w:pPr>
        <w:pStyle w:val="ListBullet"/>
        <w:spacing w:after="80"/>
      </w:pPr>
      <w:r>
        <w:t>The interview question that reveals more than any survey</w:t>
      </w:r>
    </w:p>
    <w:p w14:paraId="04ECE9D9" w14:textId="77777777" w:rsidR="007B49C8" w:rsidRDefault="007B49C8">
      <w:pPr>
        <w:spacing w:after="40"/>
      </w:pPr>
    </w:p>
    <w:p w14:paraId="0FD3ED6C" w14:textId="77777777" w:rsidR="007B49C8" w:rsidRDefault="00000000">
      <w:pPr>
        <w:spacing w:after="120"/>
      </w:pPr>
      <w:r>
        <w:t>Section 3: How to Use the Map Once You Have It</w:t>
      </w:r>
    </w:p>
    <w:p w14:paraId="5047F591" w14:textId="77777777" w:rsidR="007B49C8" w:rsidRDefault="00000000">
      <w:pPr>
        <w:pStyle w:val="ListBullet"/>
        <w:spacing w:after="80"/>
      </w:pPr>
      <w:r>
        <w:t>Matching content type to decision stage</w:t>
      </w:r>
    </w:p>
    <w:p w14:paraId="73A49164" w14:textId="77777777" w:rsidR="007B49C8" w:rsidRDefault="00000000">
      <w:pPr>
        <w:pStyle w:val="ListBullet"/>
        <w:spacing w:after="80"/>
      </w:pPr>
      <w:r>
        <w:t>What Stage 2 content looks like vs. Stage 4</w:t>
      </w:r>
    </w:p>
    <w:p w14:paraId="0B6AA1BE" w14:textId="77777777" w:rsidR="007B49C8" w:rsidRDefault="00000000">
      <w:pPr>
        <w:pStyle w:val="ListBullet"/>
        <w:spacing w:after="80"/>
      </w:pPr>
      <w:r>
        <w:t>The calendar that emerges from a real map (not from a content calendar template)</w:t>
      </w:r>
    </w:p>
    <w:p w14:paraId="14CBA59B" w14:textId="77777777" w:rsidR="007B49C8" w:rsidRDefault="007B49C8">
      <w:pPr>
        <w:spacing w:after="40"/>
      </w:pPr>
    </w:p>
    <w:p w14:paraId="639CEBE5" w14:textId="77777777" w:rsidR="007B49C8" w:rsidRDefault="00000000">
      <w:pPr>
        <w:spacing w:after="120"/>
      </w:pPr>
      <w:r>
        <w:rPr>
          <w:b/>
        </w:rPr>
        <w:t>CTA:</w:t>
      </w:r>
      <w:r>
        <w:t xml:space="preserve"> "DM me SEQUENCE and I'll send you the decision sequence framework we use for every family law firm we work with."</w:t>
      </w:r>
    </w:p>
    <w:p w14:paraId="1612A010" w14:textId="77777777" w:rsidR="007B49C8" w:rsidRDefault="007B49C8">
      <w:pPr>
        <w:spacing w:after="40"/>
      </w:pPr>
    </w:p>
    <w:p w14:paraId="6393408E" w14:textId="77777777" w:rsidR="007B49C8" w:rsidRDefault="007B49C8">
      <w:pPr>
        <w:pBdr>
          <w:bottom w:val="single" w:sz="12" w:space="1" w:color="25AAE1"/>
        </w:pBdr>
        <w:spacing w:before="80" w:after="80"/>
      </w:pPr>
    </w:p>
    <w:p w14:paraId="23207103" w14:textId="77777777" w:rsidR="007B49C8" w:rsidRDefault="007B49C8">
      <w:pPr>
        <w:spacing w:after="40"/>
      </w:pPr>
    </w:p>
    <w:p w14:paraId="2E9C495F" w14:textId="77777777" w:rsidR="007B49C8" w:rsidRDefault="00000000">
      <w:pPr>
        <w:pStyle w:val="Heading2"/>
      </w:pPr>
      <w:r>
        <w:lastRenderedPageBreak/>
        <w:t>APRIL 7 — WORLD HEALTH DAY</w:t>
      </w:r>
    </w:p>
    <w:p w14:paraId="3CB78DB7" w14:textId="77777777" w:rsidR="007B49C8" w:rsidRDefault="007B49C8">
      <w:pPr>
        <w:spacing w:after="40"/>
      </w:pPr>
    </w:p>
    <w:p w14:paraId="68C474E7" w14:textId="77777777" w:rsidR="007B49C8" w:rsidRDefault="00000000">
      <w:pPr>
        <w:pStyle w:val="Heading3"/>
      </w:pPr>
      <w:r>
        <w:t>SOCIAL POST (LinkedIn)</w:t>
      </w:r>
    </w:p>
    <w:p w14:paraId="53C5B070" w14:textId="77777777" w:rsidR="007B49C8" w:rsidRDefault="00000000">
      <w:pPr>
        <w:spacing w:after="120"/>
      </w:pPr>
      <w:r>
        <w:rPr>
          <w:b/>
        </w:rPr>
        <w:t>Hook:</w:t>
      </w:r>
      <w:r>
        <w:t xml:space="preserve"> World Health Day | </w:t>
      </w:r>
      <w:r>
        <w:rPr>
          <w:b/>
        </w:rPr>
        <w:t>Belief Stage:</w:t>
      </w:r>
      <w:r>
        <w:t xml:space="preserve"> 3 | </w:t>
      </w:r>
      <w:r>
        <w:rPr>
          <w:b/>
        </w:rPr>
        <w:t>Date:</w:t>
      </w:r>
      <w:r>
        <w:t xml:space="preserve"> April 7, 2026</w:t>
      </w:r>
    </w:p>
    <w:p w14:paraId="620E8F74" w14:textId="77777777" w:rsidR="007B49C8" w:rsidRDefault="007B49C8">
      <w:pPr>
        <w:spacing w:after="40"/>
      </w:pPr>
    </w:p>
    <w:p w14:paraId="63A23C04" w14:textId="77777777" w:rsidR="007B49C8" w:rsidRDefault="007B49C8">
      <w:pPr>
        <w:pBdr>
          <w:bottom w:val="single" w:sz="12" w:space="1" w:color="25AAE1"/>
        </w:pBdr>
        <w:spacing w:before="80" w:after="80"/>
      </w:pPr>
    </w:p>
    <w:p w14:paraId="61E54E5A" w14:textId="77777777" w:rsidR="007B49C8" w:rsidRDefault="007B49C8">
      <w:pPr>
        <w:spacing w:after="40"/>
      </w:pPr>
    </w:p>
    <w:p w14:paraId="34FBB7ED" w14:textId="77777777" w:rsidR="007B49C8" w:rsidRDefault="00000000">
      <w:pPr>
        <w:spacing w:after="120"/>
      </w:pPr>
      <w:r>
        <w:t>Most attorneys run annual physicals.</w:t>
      </w:r>
    </w:p>
    <w:p w14:paraId="37CBC1C9" w14:textId="77777777" w:rsidR="007B49C8" w:rsidRDefault="007B49C8">
      <w:pPr>
        <w:spacing w:after="40"/>
      </w:pPr>
    </w:p>
    <w:p w14:paraId="1ED608D3" w14:textId="77777777" w:rsidR="007B49C8" w:rsidRDefault="00000000">
      <w:pPr>
        <w:spacing w:after="120"/>
      </w:pPr>
      <w:r>
        <w:t>Almost none run them for their firm.</w:t>
      </w:r>
    </w:p>
    <w:p w14:paraId="141D4119" w14:textId="77777777" w:rsidR="007B49C8" w:rsidRDefault="007B49C8">
      <w:pPr>
        <w:spacing w:after="40"/>
      </w:pPr>
    </w:p>
    <w:p w14:paraId="415729A2" w14:textId="77777777" w:rsidR="007B49C8" w:rsidRDefault="00000000">
      <w:pPr>
        <w:spacing w:after="120"/>
      </w:pPr>
      <w:r>
        <w:t>Today is World Health Day. And since I work with law firms all day, I'm going to tell you what a healthy family law practice looks like — and the four vital signs I check when a managing partner tells me their pipeline "isn't where they want it to be."</w:t>
      </w:r>
    </w:p>
    <w:p w14:paraId="47E5059E" w14:textId="77777777" w:rsidR="007B49C8" w:rsidRDefault="007B49C8">
      <w:pPr>
        <w:spacing w:after="40"/>
      </w:pPr>
    </w:p>
    <w:p w14:paraId="3815491A" w14:textId="77777777" w:rsidR="007B49C8" w:rsidRDefault="00000000">
      <w:pPr>
        <w:spacing w:after="120"/>
      </w:pPr>
      <w:r>
        <w:rPr>
          <w:b/>
        </w:rPr>
        <w:t>Vital sign 1: Pipeline source concentration.</w:t>
      </w:r>
      <w:r>
        <w:t xml:space="preserve"> If more than 70% of your new matters come from one referral source or one category of source, your practice isn't healthy — it's dependent. One relationship change ends your growth.</w:t>
      </w:r>
    </w:p>
    <w:p w14:paraId="23A247F5" w14:textId="77777777" w:rsidR="007B49C8" w:rsidRDefault="007B49C8">
      <w:pPr>
        <w:spacing w:after="40"/>
      </w:pPr>
    </w:p>
    <w:p w14:paraId="23AF4FDB" w14:textId="77777777" w:rsidR="007B49C8" w:rsidRDefault="00000000">
      <w:pPr>
        <w:spacing w:after="120"/>
      </w:pPr>
      <w:r>
        <w:rPr>
          <w:b/>
        </w:rPr>
        <w:t>Vital sign 2: Time-to-consultation from first contact.</w:t>
      </w:r>
      <w:r>
        <w:t xml:space="preserve"> Healthy practices convert first contacts within 4 hours. Every hour beyond that drops conversion rates measurably. If you're responding in 24–48 hours, you're losing cases to whoever picks up the phone first.</w:t>
      </w:r>
    </w:p>
    <w:p w14:paraId="179753D6" w14:textId="77777777" w:rsidR="007B49C8" w:rsidRDefault="007B49C8">
      <w:pPr>
        <w:spacing w:after="40"/>
      </w:pPr>
    </w:p>
    <w:p w14:paraId="2377F2F7" w14:textId="77777777" w:rsidR="007B49C8" w:rsidRDefault="00000000">
      <w:pPr>
        <w:spacing w:after="120"/>
      </w:pPr>
      <w:r>
        <w:rPr>
          <w:b/>
        </w:rPr>
        <w:t>Vital sign 3: Revenue per matter trend.</w:t>
      </w:r>
      <w:r>
        <w:t xml:space="preserve"> Are your cases getting more complex and more valuable over time, or are you filling capacity with lower-value work because you can't attract the cases you actually want?</w:t>
      </w:r>
    </w:p>
    <w:p w14:paraId="4BB0A660" w14:textId="77777777" w:rsidR="007B49C8" w:rsidRDefault="007B49C8">
      <w:pPr>
        <w:spacing w:after="40"/>
      </w:pPr>
    </w:p>
    <w:p w14:paraId="52EB9700" w14:textId="77777777" w:rsidR="007B49C8" w:rsidRDefault="00000000">
      <w:pPr>
        <w:spacing w:after="120"/>
      </w:pPr>
      <w:r>
        <w:rPr>
          <w:b/>
        </w:rPr>
        <w:t>Vital sign 4: Content-sourced intake.</w:t>
      </w:r>
      <w:r>
        <w:t xml:space="preserve"> Zero? That's not a small problem. That's an absent revenue channel. In a market where your ideal client searches before they call anyone, having no content presence is the equivalent of an unlisted phone number.</w:t>
      </w:r>
    </w:p>
    <w:p w14:paraId="330CCAF2" w14:textId="77777777" w:rsidR="007B49C8" w:rsidRDefault="007B49C8">
      <w:pPr>
        <w:spacing w:after="40"/>
      </w:pPr>
    </w:p>
    <w:p w14:paraId="0CD267A1" w14:textId="77777777" w:rsidR="007B49C8" w:rsidRDefault="00000000">
      <w:pPr>
        <w:spacing w:after="120"/>
      </w:pPr>
      <w:r>
        <w:t>Four vital signs. Most attorneys only measure one — revenue — and only look at it quarterly.</w:t>
      </w:r>
    </w:p>
    <w:p w14:paraId="7EDE4A6D" w14:textId="77777777" w:rsidR="007B49C8" w:rsidRDefault="007B49C8">
      <w:pPr>
        <w:spacing w:after="40"/>
      </w:pPr>
    </w:p>
    <w:p w14:paraId="30DA279E" w14:textId="77777777" w:rsidR="007B49C8" w:rsidRDefault="00000000">
      <w:pPr>
        <w:spacing w:after="120"/>
      </w:pPr>
      <w:r>
        <w:t>The diagnostic takes five minutes.</w:t>
      </w:r>
    </w:p>
    <w:p w14:paraId="3C2EA128" w14:textId="77777777" w:rsidR="007B49C8" w:rsidRDefault="007B49C8">
      <w:pPr>
        <w:spacing w:after="40"/>
      </w:pPr>
    </w:p>
    <w:p w14:paraId="63E93D51" w14:textId="77777777" w:rsidR="007B49C8" w:rsidRDefault="007B49C8">
      <w:pPr>
        <w:pBdr>
          <w:bottom w:val="single" w:sz="12" w:space="1" w:color="25AAE1"/>
        </w:pBdr>
        <w:spacing w:before="80" w:after="80"/>
      </w:pPr>
    </w:p>
    <w:p w14:paraId="05E238B3" w14:textId="77777777" w:rsidR="007B49C8" w:rsidRDefault="007B49C8">
      <w:pPr>
        <w:spacing w:after="40"/>
      </w:pPr>
    </w:p>
    <w:p w14:paraId="52A5F08F" w14:textId="77777777" w:rsidR="007B49C8" w:rsidRDefault="00000000">
      <w:pPr>
        <w:pStyle w:val="Heading3"/>
      </w:pPr>
      <w:r>
        <w:t>EMAIL — APRIL 7</w:t>
      </w:r>
    </w:p>
    <w:p w14:paraId="430A8D5E" w14:textId="77777777" w:rsidR="007B49C8" w:rsidRDefault="007B49C8">
      <w:pPr>
        <w:spacing w:after="40"/>
      </w:pPr>
    </w:p>
    <w:p w14:paraId="06DE2CD0" w14:textId="77777777" w:rsidR="007B49C8" w:rsidRDefault="00000000">
      <w:pPr>
        <w:spacing w:after="120"/>
      </w:pPr>
      <w:r>
        <w:rPr>
          <w:b/>
        </w:rPr>
        <w:t>Subject:</w:t>
      </w:r>
      <w:r>
        <w:t xml:space="preserve"> The four vital signs of a healthy law firm pipeline</w:t>
      </w:r>
    </w:p>
    <w:p w14:paraId="1469DCFD" w14:textId="77777777" w:rsidR="007B49C8" w:rsidRDefault="00000000">
      <w:pPr>
        <w:spacing w:after="120"/>
      </w:pPr>
      <w:r>
        <w:rPr>
          <w:b/>
        </w:rPr>
        <w:t>Preview:</w:t>
      </w:r>
      <w:r>
        <w:t xml:space="preserve"> Most attorneys only check one. And it's not the most important one.</w:t>
      </w:r>
    </w:p>
    <w:p w14:paraId="3C4F9CF1" w14:textId="77777777" w:rsidR="007B49C8" w:rsidRDefault="007B49C8">
      <w:pPr>
        <w:spacing w:after="40"/>
      </w:pPr>
    </w:p>
    <w:p w14:paraId="5544AAE2" w14:textId="77777777" w:rsidR="007B49C8" w:rsidRDefault="007B49C8">
      <w:pPr>
        <w:pBdr>
          <w:bottom w:val="single" w:sz="12" w:space="1" w:color="25AAE1"/>
        </w:pBdr>
        <w:spacing w:before="80" w:after="80"/>
      </w:pPr>
    </w:p>
    <w:p w14:paraId="465C7811" w14:textId="77777777" w:rsidR="007B49C8" w:rsidRDefault="007B49C8">
      <w:pPr>
        <w:spacing w:after="40"/>
      </w:pPr>
    </w:p>
    <w:p w14:paraId="64770774" w14:textId="77777777" w:rsidR="007B49C8" w:rsidRDefault="00000000">
      <w:pPr>
        <w:spacing w:after="120"/>
      </w:pPr>
      <w:r>
        <w:t>Today is World Health Day.</w:t>
      </w:r>
    </w:p>
    <w:p w14:paraId="4565E0D4" w14:textId="77777777" w:rsidR="007B49C8" w:rsidRDefault="007B49C8">
      <w:pPr>
        <w:spacing w:after="40"/>
      </w:pPr>
    </w:p>
    <w:p w14:paraId="706F103C" w14:textId="77777777" w:rsidR="007B49C8" w:rsidRDefault="00000000">
      <w:pPr>
        <w:spacing w:after="120"/>
      </w:pPr>
      <w:r>
        <w:t>Which makes it a reasonable day to run a diagnostic on your practice.</w:t>
      </w:r>
    </w:p>
    <w:p w14:paraId="6FCECB39" w14:textId="77777777" w:rsidR="007B49C8" w:rsidRDefault="007B49C8">
      <w:pPr>
        <w:spacing w:after="40"/>
      </w:pPr>
    </w:p>
    <w:p w14:paraId="6B574C9B" w14:textId="77777777" w:rsidR="007B49C8" w:rsidRDefault="00000000">
      <w:pPr>
        <w:spacing w:after="120"/>
      </w:pPr>
      <w:r>
        <w:t>Not your health — your pipeline. Because the symptoms of an unhealthy pipeline and an unhealthy body have something in common: by the time they're obviously painful, the problem has usually been building for a while.</w:t>
      </w:r>
    </w:p>
    <w:p w14:paraId="0F22BCBD" w14:textId="77777777" w:rsidR="007B49C8" w:rsidRDefault="007B49C8">
      <w:pPr>
        <w:spacing w:after="40"/>
      </w:pPr>
    </w:p>
    <w:p w14:paraId="42AF5DD3" w14:textId="77777777" w:rsidR="007B49C8" w:rsidRDefault="00000000">
      <w:pPr>
        <w:spacing w:after="120"/>
      </w:pPr>
      <w:r>
        <w:t>Here are the four vital signs I check when a family law managing partner tells me their growth has stalled:</w:t>
      </w:r>
    </w:p>
    <w:p w14:paraId="5CAF4636" w14:textId="77777777" w:rsidR="007B49C8" w:rsidRDefault="007B49C8">
      <w:pPr>
        <w:spacing w:after="40"/>
      </w:pPr>
    </w:p>
    <w:p w14:paraId="4B25684C" w14:textId="77777777" w:rsidR="007B49C8" w:rsidRDefault="00000000">
      <w:pPr>
        <w:spacing w:after="120"/>
      </w:pPr>
      <w:r>
        <w:rPr>
          <w:b/>
        </w:rPr>
        <w:t>Pipeline source concentration.</w:t>
      </w:r>
      <w:r>
        <w:t xml:space="preserve"> Where is more than 50% of your new business coming from? If the answer is one person, one firm, or one referral category, you're one relationship change away from a revenue problem.</w:t>
      </w:r>
    </w:p>
    <w:p w14:paraId="751F0DEA" w14:textId="77777777" w:rsidR="007B49C8" w:rsidRDefault="007B49C8">
      <w:pPr>
        <w:spacing w:after="40"/>
      </w:pPr>
    </w:p>
    <w:p w14:paraId="4365AFD6" w14:textId="77777777" w:rsidR="007B49C8" w:rsidRDefault="00000000">
      <w:pPr>
        <w:spacing w:after="120"/>
      </w:pPr>
      <w:r>
        <w:rPr>
          <w:b/>
        </w:rPr>
        <w:t>Time-to-consultation from first contact.</w:t>
      </w:r>
      <w:r>
        <w:t xml:space="preserve"> Healthy practices respond within four hours. The research on this is not ambiguous — conversion rates drop significantly with each additional hour. If you're responding the next day, you're competing with attorneys who responded within the hour.</w:t>
      </w:r>
    </w:p>
    <w:p w14:paraId="2F1778E3" w14:textId="77777777" w:rsidR="007B49C8" w:rsidRDefault="007B49C8">
      <w:pPr>
        <w:spacing w:after="40"/>
      </w:pPr>
    </w:p>
    <w:p w14:paraId="328575A1" w14:textId="77777777" w:rsidR="007B49C8" w:rsidRDefault="00000000">
      <w:pPr>
        <w:spacing w:after="120"/>
      </w:pPr>
      <w:r>
        <w:rPr>
          <w:b/>
        </w:rPr>
        <w:t>Revenue per matter trend.</w:t>
      </w:r>
      <w:r>
        <w:t xml:space="preserve"> Are your cases getting more valuable over time? Or are you filling capacity with lower-value work because the high-value clients aren't finding you first?</w:t>
      </w:r>
    </w:p>
    <w:p w14:paraId="44FE812C" w14:textId="77777777" w:rsidR="007B49C8" w:rsidRDefault="007B49C8">
      <w:pPr>
        <w:spacing w:after="40"/>
      </w:pPr>
    </w:p>
    <w:p w14:paraId="72AE4D19" w14:textId="77777777" w:rsidR="007B49C8" w:rsidRDefault="00000000">
      <w:pPr>
        <w:spacing w:after="120"/>
      </w:pPr>
      <w:r>
        <w:rPr>
          <w:b/>
        </w:rPr>
        <w:lastRenderedPageBreak/>
        <w:t>Content-sourced intake.</w:t>
      </w:r>
      <w:r>
        <w:t xml:space="preserve"> How many consultations last quarter came from someone who found you through content — a LinkedIn post, a YouTube video, a blog article — rather than a direct referral? If the answer is zero, you have an absent revenue channel in a market where your ideal client searches before they call.</w:t>
      </w:r>
    </w:p>
    <w:p w14:paraId="23D0A94D" w14:textId="77777777" w:rsidR="007B49C8" w:rsidRDefault="007B49C8">
      <w:pPr>
        <w:spacing w:after="40"/>
      </w:pPr>
    </w:p>
    <w:p w14:paraId="16FBB422" w14:textId="77777777" w:rsidR="007B49C8" w:rsidRDefault="00000000">
      <w:pPr>
        <w:spacing w:after="120"/>
      </w:pPr>
      <w:r>
        <w:t>The assessment at survey.LegalGrowthDynamics.com covers all four of these. Five minutes to find out which vital sign is your biggest problem.</w:t>
      </w:r>
    </w:p>
    <w:p w14:paraId="513A48ED" w14:textId="77777777" w:rsidR="007B49C8" w:rsidRDefault="007B49C8">
      <w:pPr>
        <w:spacing w:after="40"/>
      </w:pPr>
    </w:p>
    <w:p w14:paraId="440C9E5D" w14:textId="77777777" w:rsidR="007B49C8" w:rsidRDefault="00000000">
      <w:pPr>
        <w:spacing w:after="120"/>
      </w:pPr>
      <w:r>
        <w:rPr>
          <w:i/>
        </w:rPr>
        <w:t>— Roger</w:t>
      </w:r>
    </w:p>
    <w:p w14:paraId="33242FB3" w14:textId="77777777" w:rsidR="007B49C8" w:rsidRDefault="007B49C8">
      <w:pPr>
        <w:spacing w:after="40"/>
      </w:pPr>
    </w:p>
    <w:p w14:paraId="0E46BEAC" w14:textId="77777777" w:rsidR="007B49C8" w:rsidRDefault="007B49C8">
      <w:pPr>
        <w:pBdr>
          <w:bottom w:val="single" w:sz="12" w:space="1" w:color="25AAE1"/>
        </w:pBdr>
        <w:spacing w:before="80" w:after="80"/>
      </w:pPr>
    </w:p>
    <w:p w14:paraId="4B0D7B64" w14:textId="77777777" w:rsidR="007B49C8" w:rsidRDefault="007B49C8">
      <w:pPr>
        <w:spacing w:after="40"/>
      </w:pPr>
    </w:p>
    <w:p w14:paraId="5F4379ED" w14:textId="77777777" w:rsidR="007B49C8" w:rsidRDefault="00000000">
      <w:pPr>
        <w:pStyle w:val="Heading3"/>
      </w:pPr>
      <w:r>
        <w:t>YOUTUBE SCRIPT OUTLINE — APRIL 7</w:t>
      </w:r>
    </w:p>
    <w:p w14:paraId="3AA967B1" w14:textId="77777777" w:rsidR="007B49C8" w:rsidRDefault="007B49C8">
      <w:pPr>
        <w:spacing w:after="40"/>
      </w:pPr>
    </w:p>
    <w:p w14:paraId="0FFBCF0A" w14:textId="77777777" w:rsidR="007B49C8" w:rsidRDefault="00000000">
      <w:pPr>
        <w:spacing w:after="120"/>
      </w:pPr>
      <w:r>
        <w:rPr>
          <w:b/>
        </w:rPr>
        <w:t>Video Title:</w:t>
      </w:r>
      <w:r>
        <w:t xml:space="preserve"> The 4 Vital Signs of a Healthy Law Firm Pipeline</w:t>
      </w:r>
    </w:p>
    <w:p w14:paraId="4A426F06" w14:textId="77777777" w:rsidR="007B49C8" w:rsidRDefault="00000000">
      <w:pPr>
        <w:spacing w:after="120"/>
      </w:pPr>
      <w:r>
        <w:rPr>
          <w:b/>
        </w:rPr>
        <w:t>Hook Used:</w:t>
      </w:r>
      <w:r>
        <w:t xml:space="preserve"> World Health Day</w:t>
      </w:r>
    </w:p>
    <w:p w14:paraId="71AA2274" w14:textId="77777777" w:rsidR="007B49C8" w:rsidRDefault="00000000">
      <w:pPr>
        <w:spacing w:after="120"/>
      </w:pPr>
      <w:r>
        <w:rPr>
          <w:b/>
        </w:rPr>
        <w:t>Belief Stage:</w:t>
      </w:r>
      <w:r>
        <w:t xml:space="preserve"> 3</w:t>
      </w:r>
    </w:p>
    <w:p w14:paraId="26F89DD9" w14:textId="77777777" w:rsidR="007B49C8" w:rsidRDefault="007B49C8">
      <w:pPr>
        <w:spacing w:after="40"/>
      </w:pPr>
    </w:p>
    <w:p w14:paraId="2ACC6247" w14:textId="77777777" w:rsidR="007B49C8" w:rsidRDefault="00000000">
      <w:pPr>
        <w:spacing w:after="120"/>
      </w:pPr>
      <w:r>
        <w:rPr>
          <w:b/>
        </w:rPr>
        <w:t>HOOK (0–30 sec):</w:t>
      </w:r>
    </w:p>
    <w:p w14:paraId="7DE30C77" w14:textId="77777777" w:rsidR="007B49C8" w:rsidRDefault="00000000">
      <w:pPr>
        <w:pBdr>
          <w:left w:val="single" w:sz="24" w:space="4" w:color="25AAE1"/>
        </w:pBdr>
        <w:shd w:val="clear" w:color="auto" w:fill="F5F5F5"/>
        <w:spacing w:after="120"/>
        <w:ind w:left="432"/>
      </w:pPr>
      <w:r>
        <w:rPr>
          <w:rFonts w:ascii="Calibri" w:hAnsi="Calibri"/>
          <w:i/>
          <w:color w:val="25AAE1"/>
        </w:rPr>
        <w:t>"If you went to the doctor and they only checked your blood pressure — and ignored your cholesterol, your weight, your glucose levels, everything else — you'd call that a bad physical. But that's exactly how most family law firms evaluate their pipeline health. They look at revenue. Quarterly. And they call it a review. Today I'm going to walk you through the four vital signs that actually tell you whether your pipeline is healthy — and which one is most likely to be the reason you're not growing the way you want to be."</w:t>
      </w:r>
    </w:p>
    <w:p w14:paraId="0A6226CC" w14:textId="77777777" w:rsidR="007B49C8" w:rsidRDefault="007B49C8">
      <w:pPr>
        <w:spacing w:after="40"/>
      </w:pPr>
    </w:p>
    <w:p w14:paraId="7277136F" w14:textId="77777777" w:rsidR="007B49C8" w:rsidRDefault="00000000">
      <w:pPr>
        <w:spacing w:after="120"/>
      </w:pPr>
      <w:r>
        <w:rPr>
          <w:b/>
        </w:rPr>
        <w:t>AUTHORITY POSITIONING (30–60 sec):</w:t>
      </w:r>
    </w:p>
    <w:p w14:paraId="5D31736C" w14:textId="77777777" w:rsidR="007B49C8" w:rsidRDefault="00000000">
      <w:pPr>
        <w:pBdr>
          <w:left w:val="single" w:sz="24" w:space="4" w:color="25AAE1"/>
        </w:pBdr>
        <w:shd w:val="clear" w:color="auto" w:fill="F5F5F5"/>
        <w:spacing w:after="120"/>
        <w:ind w:left="432"/>
      </w:pPr>
      <w:r>
        <w:rPr>
          <w:rFonts w:ascii="Calibri" w:hAnsi="Calibri"/>
          <w:i/>
          <w:color w:val="25AAE1"/>
        </w:rPr>
        <w:t>"I'm Roger with Legal Growth Dynamics. We work specifically with family law managing partners, and these four vital signs come directly from the diagnostic we run before we start any engagement. They're what we found actually predicts pipeline health — not revenue alone."</w:t>
      </w:r>
    </w:p>
    <w:p w14:paraId="4D25D7DE" w14:textId="77777777" w:rsidR="007B49C8" w:rsidRDefault="007B49C8">
      <w:pPr>
        <w:spacing w:after="40"/>
      </w:pPr>
    </w:p>
    <w:p w14:paraId="3FD72D20" w14:textId="77777777" w:rsidR="007B49C8" w:rsidRDefault="00000000">
      <w:pPr>
        <w:spacing w:after="120"/>
      </w:pPr>
      <w:r>
        <w:rPr>
          <w:b/>
        </w:rPr>
        <w:t>CONTENT OUTLINE:</w:t>
      </w:r>
    </w:p>
    <w:p w14:paraId="3CEAF76C" w14:textId="77777777" w:rsidR="007B49C8" w:rsidRDefault="007B49C8">
      <w:pPr>
        <w:spacing w:after="40"/>
      </w:pPr>
    </w:p>
    <w:p w14:paraId="1D22B910" w14:textId="77777777" w:rsidR="007B49C8" w:rsidRDefault="00000000">
      <w:pPr>
        <w:spacing w:after="120"/>
      </w:pPr>
      <w:r>
        <w:t>Section 1: Vital Sign 1 — Source Concentration Risk</w:t>
      </w:r>
    </w:p>
    <w:p w14:paraId="58225195" w14:textId="77777777" w:rsidR="007B49C8" w:rsidRDefault="00000000">
      <w:pPr>
        <w:pStyle w:val="ListBullet"/>
        <w:spacing w:after="80"/>
      </w:pPr>
      <w:r>
        <w:lastRenderedPageBreak/>
        <w:t>The 70% rule and why referral dependence is fragile</w:t>
      </w:r>
    </w:p>
    <w:p w14:paraId="37A0B8DD" w14:textId="77777777" w:rsidR="007B49C8" w:rsidRDefault="00000000">
      <w:pPr>
        <w:pStyle w:val="ListBullet"/>
        <w:spacing w:after="80"/>
      </w:pPr>
      <w:r>
        <w:t>What healthy source diversification looks like by firm stage</w:t>
      </w:r>
    </w:p>
    <w:p w14:paraId="2BE0DA2B" w14:textId="77777777" w:rsidR="007B49C8" w:rsidRDefault="00000000">
      <w:pPr>
        <w:pStyle w:val="ListBullet"/>
        <w:spacing w:after="80"/>
      </w:pPr>
      <w:r>
        <w:t>The referral audit: how to run it in 30 minutes</w:t>
      </w:r>
    </w:p>
    <w:p w14:paraId="6C1E5BF7" w14:textId="77777777" w:rsidR="007B49C8" w:rsidRDefault="007B49C8">
      <w:pPr>
        <w:spacing w:after="40"/>
      </w:pPr>
    </w:p>
    <w:p w14:paraId="63BB0359" w14:textId="77777777" w:rsidR="007B49C8" w:rsidRDefault="00000000">
      <w:pPr>
        <w:spacing w:after="120"/>
      </w:pPr>
      <w:r>
        <w:t>Section 2: Vital Signs 2 and 3 — Speed and Case Quality</w:t>
      </w:r>
    </w:p>
    <w:p w14:paraId="187C4779" w14:textId="77777777" w:rsidR="007B49C8" w:rsidRDefault="00000000">
      <w:pPr>
        <w:pStyle w:val="ListBullet"/>
        <w:spacing w:after="80"/>
      </w:pPr>
      <w:r>
        <w:t>Response time data and its impact on conversion (specific numbers)</w:t>
      </w:r>
    </w:p>
    <w:p w14:paraId="72CEB423" w14:textId="77777777" w:rsidR="007B49C8" w:rsidRDefault="00000000">
      <w:pPr>
        <w:pStyle w:val="ListBullet"/>
        <w:spacing w:after="80"/>
      </w:pPr>
      <w:r>
        <w:t>How to diagnose whether your intake process is leaking consultations</w:t>
      </w:r>
    </w:p>
    <w:p w14:paraId="7EE191FB" w14:textId="77777777" w:rsidR="007B49C8" w:rsidRDefault="00000000">
      <w:pPr>
        <w:pStyle w:val="ListBullet"/>
        <w:spacing w:after="80"/>
      </w:pPr>
      <w:r>
        <w:t>Revenue per matter as a positioning metric — what it tells you about your market position</w:t>
      </w:r>
    </w:p>
    <w:p w14:paraId="2EAA4059" w14:textId="77777777" w:rsidR="007B49C8" w:rsidRDefault="007B49C8">
      <w:pPr>
        <w:spacing w:after="40"/>
      </w:pPr>
    </w:p>
    <w:p w14:paraId="54735B0A" w14:textId="77777777" w:rsidR="007B49C8" w:rsidRDefault="00000000">
      <w:pPr>
        <w:spacing w:after="120"/>
      </w:pPr>
      <w:r>
        <w:t>Section 3: Vital Sign 4 — The Missing Channel</w:t>
      </w:r>
    </w:p>
    <w:p w14:paraId="68787E20" w14:textId="77777777" w:rsidR="007B49C8" w:rsidRDefault="00000000">
      <w:pPr>
        <w:pStyle w:val="ListBullet"/>
        <w:spacing w:after="80"/>
      </w:pPr>
      <w:r>
        <w:t>What content-sourced intake means and why zero is a critical number</w:t>
      </w:r>
    </w:p>
    <w:p w14:paraId="718B7640" w14:textId="77777777" w:rsidR="007B49C8" w:rsidRDefault="00000000">
      <w:pPr>
        <w:pStyle w:val="ListBullet"/>
        <w:spacing w:after="80"/>
      </w:pPr>
      <w:r>
        <w:t>The type of case content-sourced clients typically bring vs. referral clients</w:t>
      </w:r>
    </w:p>
    <w:p w14:paraId="0E447348" w14:textId="77777777" w:rsidR="007B49C8" w:rsidRDefault="00000000">
      <w:pPr>
        <w:pStyle w:val="ListBullet"/>
        <w:spacing w:after="80"/>
      </w:pPr>
      <w:r>
        <w:t>How to add this channel without adding hours</w:t>
      </w:r>
    </w:p>
    <w:p w14:paraId="730758B6" w14:textId="77777777" w:rsidR="007B49C8" w:rsidRDefault="007B49C8">
      <w:pPr>
        <w:spacing w:after="40"/>
      </w:pPr>
    </w:p>
    <w:p w14:paraId="7BE329DC" w14:textId="77777777" w:rsidR="007B49C8" w:rsidRDefault="00000000">
      <w:pPr>
        <w:spacing w:after="120"/>
      </w:pPr>
      <w:r>
        <w:rPr>
          <w:b/>
        </w:rPr>
        <w:t>CTA:</w:t>
      </w:r>
      <w:r>
        <w:t xml:space="preserve"> "DM me DIAGNOSTIC and I'll send you the full four-vital-sign assessment you can run on your own firm this week."</w:t>
      </w:r>
    </w:p>
    <w:p w14:paraId="54C9E4EA" w14:textId="77777777" w:rsidR="007B49C8" w:rsidRDefault="007B49C8">
      <w:pPr>
        <w:spacing w:after="40"/>
      </w:pPr>
    </w:p>
    <w:p w14:paraId="605FD8EC" w14:textId="77777777" w:rsidR="007B49C8" w:rsidRDefault="007B49C8">
      <w:pPr>
        <w:pBdr>
          <w:bottom w:val="single" w:sz="12" w:space="1" w:color="25AAE1"/>
        </w:pBdr>
        <w:spacing w:before="80" w:after="80"/>
      </w:pPr>
    </w:p>
    <w:p w14:paraId="5811AF7F" w14:textId="77777777" w:rsidR="007B49C8" w:rsidRDefault="007B49C8">
      <w:pPr>
        <w:spacing w:after="40"/>
      </w:pPr>
    </w:p>
    <w:p w14:paraId="39868C34" w14:textId="77777777" w:rsidR="007B49C8" w:rsidRDefault="00000000">
      <w:pPr>
        <w:pStyle w:val="Heading2"/>
      </w:pPr>
      <w:r>
        <w:t>APRIL 8 — DRAW A BIRD DAY</w:t>
      </w:r>
    </w:p>
    <w:p w14:paraId="79BD8466" w14:textId="77777777" w:rsidR="007B49C8" w:rsidRDefault="007B49C8">
      <w:pPr>
        <w:spacing w:after="40"/>
      </w:pPr>
    </w:p>
    <w:p w14:paraId="768D3144" w14:textId="77777777" w:rsidR="007B49C8" w:rsidRDefault="00000000">
      <w:pPr>
        <w:pStyle w:val="Heading3"/>
      </w:pPr>
      <w:r>
        <w:t>SOCIAL POST (LinkedIn)</w:t>
      </w:r>
    </w:p>
    <w:p w14:paraId="21A7F36B" w14:textId="77777777" w:rsidR="007B49C8" w:rsidRDefault="00000000">
      <w:pPr>
        <w:spacing w:after="120"/>
      </w:pPr>
      <w:r>
        <w:rPr>
          <w:b/>
        </w:rPr>
        <w:t>Hook:</w:t>
      </w:r>
      <w:r>
        <w:t xml:space="preserve"> Draw a Bird Day | </w:t>
      </w:r>
      <w:r>
        <w:rPr>
          <w:b/>
        </w:rPr>
        <w:t>Belief Stage:</w:t>
      </w:r>
      <w:r>
        <w:t xml:space="preserve"> 3 | </w:t>
      </w:r>
      <w:r>
        <w:rPr>
          <w:b/>
        </w:rPr>
        <w:t>Date:</w:t>
      </w:r>
      <w:r>
        <w:t xml:space="preserve"> April 8, 2026</w:t>
      </w:r>
    </w:p>
    <w:p w14:paraId="43321122" w14:textId="77777777" w:rsidR="007B49C8" w:rsidRDefault="007B49C8">
      <w:pPr>
        <w:spacing w:after="40"/>
      </w:pPr>
    </w:p>
    <w:p w14:paraId="72C82735" w14:textId="77777777" w:rsidR="007B49C8" w:rsidRDefault="007B49C8">
      <w:pPr>
        <w:pBdr>
          <w:bottom w:val="single" w:sz="12" w:space="1" w:color="25AAE1"/>
        </w:pBdr>
        <w:spacing w:before="80" w:after="80"/>
      </w:pPr>
    </w:p>
    <w:p w14:paraId="0394FEA4" w14:textId="77777777" w:rsidR="007B49C8" w:rsidRDefault="007B49C8">
      <w:pPr>
        <w:spacing w:after="40"/>
      </w:pPr>
    </w:p>
    <w:p w14:paraId="05F979BA" w14:textId="77777777" w:rsidR="007B49C8" w:rsidRDefault="00000000">
      <w:pPr>
        <w:spacing w:after="120"/>
      </w:pPr>
      <w:r>
        <w:t>Today is Draw a Bird Day.</w:t>
      </w:r>
    </w:p>
    <w:p w14:paraId="4EBF8520" w14:textId="77777777" w:rsidR="007B49C8" w:rsidRDefault="007B49C8">
      <w:pPr>
        <w:spacing w:after="40"/>
      </w:pPr>
    </w:p>
    <w:p w14:paraId="2462EB14" w14:textId="77777777" w:rsidR="007B49C8" w:rsidRDefault="00000000">
      <w:pPr>
        <w:spacing w:after="120"/>
      </w:pPr>
      <w:r>
        <w:t>So here's what I want you to sketch.</w:t>
      </w:r>
    </w:p>
    <w:p w14:paraId="01E11890" w14:textId="77777777" w:rsidR="007B49C8" w:rsidRDefault="007B49C8">
      <w:pPr>
        <w:spacing w:after="40"/>
      </w:pPr>
    </w:p>
    <w:p w14:paraId="33780BED" w14:textId="77777777" w:rsidR="007B49C8" w:rsidRDefault="00000000">
      <w:pPr>
        <w:spacing w:after="120"/>
      </w:pPr>
      <w:r>
        <w:t>Not a bird — your practice in five years. The version that exists if you make different decisions this quarter than you made last quarter.</w:t>
      </w:r>
    </w:p>
    <w:p w14:paraId="1F6E651C" w14:textId="77777777" w:rsidR="007B49C8" w:rsidRDefault="007B49C8">
      <w:pPr>
        <w:spacing w:after="40"/>
      </w:pPr>
    </w:p>
    <w:p w14:paraId="69299DC3" w14:textId="77777777" w:rsidR="007B49C8" w:rsidRDefault="00000000">
      <w:pPr>
        <w:spacing w:after="120"/>
      </w:pPr>
      <w:r>
        <w:lastRenderedPageBreak/>
        <w:t>Don't describe it with numbers yet. Just picture it.</w:t>
      </w:r>
    </w:p>
    <w:p w14:paraId="7C9643B0" w14:textId="77777777" w:rsidR="007B49C8" w:rsidRDefault="007B49C8">
      <w:pPr>
        <w:spacing w:after="40"/>
      </w:pPr>
    </w:p>
    <w:p w14:paraId="2BAFAED3" w14:textId="77777777" w:rsidR="007B49C8" w:rsidRDefault="00000000">
      <w:pPr>
        <w:spacing w:after="120"/>
      </w:pPr>
      <w:r>
        <w:t>What does your intake look like? How many consultations come from people who found you before they found anyone else — because your name was already in their head from the video they watched or the article they read six months ago?</w:t>
      </w:r>
    </w:p>
    <w:p w14:paraId="0DD2A01C" w14:textId="77777777" w:rsidR="007B49C8" w:rsidRDefault="007B49C8">
      <w:pPr>
        <w:spacing w:after="40"/>
      </w:pPr>
    </w:p>
    <w:p w14:paraId="64550246" w14:textId="77777777" w:rsidR="007B49C8" w:rsidRDefault="00000000">
      <w:pPr>
        <w:spacing w:after="120"/>
      </w:pPr>
      <w:r>
        <w:t>What does your case mix look like? Are you taking cases you want, or cases you have room for?</w:t>
      </w:r>
    </w:p>
    <w:p w14:paraId="2C4528CC" w14:textId="77777777" w:rsidR="007B49C8" w:rsidRDefault="007B49C8">
      <w:pPr>
        <w:spacing w:after="40"/>
      </w:pPr>
    </w:p>
    <w:p w14:paraId="743AED21" w14:textId="77777777" w:rsidR="007B49C8" w:rsidRDefault="00000000">
      <w:pPr>
        <w:spacing w:after="120"/>
      </w:pPr>
      <w:r>
        <w:t>What does your referral network look like? Is it a handful of relationships you inherited, or a cultivated system of CPAs, therapists, and financial advisors who send you the right client type consistently?</w:t>
      </w:r>
    </w:p>
    <w:p w14:paraId="13A7EEB9" w14:textId="77777777" w:rsidR="007B49C8" w:rsidRDefault="007B49C8">
      <w:pPr>
        <w:spacing w:after="40"/>
      </w:pPr>
    </w:p>
    <w:p w14:paraId="2C7DD9B1" w14:textId="77777777" w:rsidR="007B49C8" w:rsidRDefault="00000000">
      <w:pPr>
        <w:spacing w:after="120"/>
      </w:pPr>
      <w:r>
        <w:t>Here's what I've found: most managing partners can sketch that picture clearly. They know exactly what it looks like. The gap isn't vision — it's the belief that there's a system that can actually get them there.</w:t>
      </w:r>
    </w:p>
    <w:p w14:paraId="731534C3" w14:textId="77777777" w:rsidR="007B49C8" w:rsidRDefault="007B49C8">
      <w:pPr>
        <w:spacing w:after="40"/>
      </w:pPr>
    </w:p>
    <w:p w14:paraId="0F961866" w14:textId="77777777" w:rsidR="007B49C8" w:rsidRDefault="00000000">
      <w:pPr>
        <w:spacing w:after="120"/>
      </w:pPr>
      <w:r>
        <w:t>There is one.</w:t>
      </w:r>
    </w:p>
    <w:p w14:paraId="0C32C8C4" w14:textId="77777777" w:rsidR="007B49C8" w:rsidRDefault="007B49C8">
      <w:pPr>
        <w:spacing w:after="40"/>
      </w:pPr>
    </w:p>
    <w:p w14:paraId="134CB42A" w14:textId="77777777" w:rsidR="007B49C8" w:rsidRDefault="00000000">
      <w:pPr>
        <w:spacing w:after="120"/>
      </w:pPr>
      <w:r>
        <w:t>It's not a complicated system. It's not a big budget. It's a content architecture that puts your name in front of the right people before they need you, so that when they do, they call you first.</w:t>
      </w:r>
    </w:p>
    <w:p w14:paraId="00A86223" w14:textId="77777777" w:rsidR="007B49C8" w:rsidRDefault="007B49C8">
      <w:pPr>
        <w:spacing w:after="40"/>
      </w:pPr>
    </w:p>
    <w:p w14:paraId="56C99901" w14:textId="77777777" w:rsidR="007B49C8" w:rsidRDefault="00000000">
      <w:pPr>
        <w:spacing w:after="120"/>
      </w:pPr>
      <w:r>
        <w:t>If you can picture the five-year version, you have enough to start building it.</w:t>
      </w:r>
    </w:p>
    <w:p w14:paraId="0EFF8F5D" w14:textId="77777777" w:rsidR="007B49C8" w:rsidRDefault="007B49C8">
      <w:pPr>
        <w:spacing w:after="40"/>
      </w:pPr>
    </w:p>
    <w:p w14:paraId="7D2B931C" w14:textId="77777777" w:rsidR="007B49C8" w:rsidRDefault="007B49C8">
      <w:pPr>
        <w:pBdr>
          <w:bottom w:val="single" w:sz="12" w:space="1" w:color="25AAE1"/>
        </w:pBdr>
        <w:spacing w:before="80" w:after="80"/>
      </w:pPr>
    </w:p>
    <w:p w14:paraId="0BB79F72" w14:textId="77777777" w:rsidR="007B49C8" w:rsidRDefault="007B49C8">
      <w:pPr>
        <w:spacing w:after="40"/>
      </w:pPr>
    </w:p>
    <w:p w14:paraId="1E6C9F13" w14:textId="77777777" w:rsidR="007B49C8" w:rsidRDefault="00000000">
      <w:pPr>
        <w:pStyle w:val="Heading3"/>
      </w:pPr>
      <w:r>
        <w:t>EMAIL — APRIL 8</w:t>
      </w:r>
    </w:p>
    <w:p w14:paraId="481F5A64" w14:textId="77777777" w:rsidR="007B49C8" w:rsidRDefault="007B49C8">
      <w:pPr>
        <w:spacing w:after="40"/>
      </w:pPr>
    </w:p>
    <w:p w14:paraId="75DB9AE5" w14:textId="77777777" w:rsidR="007B49C8" w:rsidRDefault="00000000">
      <w:pPr>
        <w:spacing w:after="120"/>
      </w:pPr>
      <w:r>
        <w:rPr>
          <w:b/>
        </w:rPr>
        <w:t>Subject:</w:t>
      </w:r>
      <w:r>
        <w:t xml:space="preserve"> Sketch this before Q2 gets away from you</w:t>
      </w:r>
    </w:p>
    <w:p w14:paraId="04D24AF7" w14:textId="77777777" w:rsidR="007B49C8" w:rsidRDefault="00000000">
      <w:pPr>
        <w:spacing w:after="120"/>
      </w:pPr>
      <w:r>
        <w:rPr>
          <w:b/>
        </w:rPr>
        <w:t>Preview:</w:t>
      </w:r>
      <w:r>
        <w:t xml:space="preserve"> The picture that matters most is the one you haven't drawn yet.</w:t>
      </w:r>
    </w:p>
    <w:p w14:paraId="12929E4E" w14:textId="77777777" w:rsidR="007B49C8" w:rsidRDefault="007B49C8">
      <w:pPr>
        <w:spacing w:after="40"/>
      </w:pPr>
    </w:p>
    <w:p w14:paraId="1DCFCF22" w14:textId="77777777" w:rsidR="007B49C8" w:rsidRDefault="007B49C8">
      <w:pPr>
        <w:pBdr>
          <w:bottom w:val="single" w:sz="12" w:space="1" w:color="25AAE1"/>
        </w:pBdr>
        <w:spacing w:before="80" w:after="80"/>
      </w:pPr>
    </w:p>
    <w:p w14:paraId="484A190D" w14:textId="77777777" w:rsidR="007B49C8" w:rsidRDefault="007B49C8">
      <w:pPr>
        <w:spacing w:after="40"/>
      </w:pPr>
    </w:p>
    <w:p w14:paraId="5DAFEF6C" w14:textId="77777777" w:rsidR="007B49C8" w:rsidRDefault="00000000">
      <w:pPr>
        <w:spacing w:after="120"/>
      </w:pPr>
      <w:r>
        <w:t>Today is Draw a Bird Day — which is exactly as quirky as it sounds.</w:t>
      </w:r>
    </w:p>
    <w:p w14:paraId="4180EB0F" w14:textId="77777777" w:rsidR="007B49C8" w:rsidRDefault="007B49C8">
      <w:pPr>
        <w:spacing w:after="40"/>
      </w:pPr>
    </w:p>
    <w:p w14:paraId="09C67CB6" w14:textId="77777777" w:rsidR="007B49C8" w:rsidRDefault="00000000">
      <w:pPr>
        <w:spacing w:after="120"/>
      </w:pPr>
      <w:r>
        <w:t>But I want to use it to ask you something.</w:t>
      </w:r>
    </w:p>
    <w:p w14:paraId="1EAB18ED" w14:textId="77777777" w:rsidR="007B49C8" w:rsidRDefault="007B49C8">
      <w:pPr>
        <w:spacing w:after="40"/>
      </w:pPr>
    </w:p>
    <w:p w14:paraId="24E80887" w14:textId="77777777" w:rsidR="007B49C8" w:rsidRDefault="00000000">
      <w:pPr>
        <w:spacing w:after="120"/>
      </w:pPr>
      <w:r>
        <w:t>If you sketched your practice five years from now — the version where things went the way you actually want them to go — what does the pipeline look like?</w:t>
      </w:r>
    </w:p>
    <w:p w14:paraId="749BE101" w14:textId="77777777" w:rsidR="007B49C8" w:rsidRDefault="007B49C8">
      <w:pPr>
        <w:spacing w:after="40"/>
      </w:pPr>
    </w:p>
    <w:p w14:paraId="1B13EBE3" w14:textId="77777777" w:rsidR="007B49C8" w:rsidRDefault="00000000">
      <w:pPr>
        <w:spacing w:after="120"/>
      </w:pPr>
      <w:r>
        <w:t>Specifically: how many consultations come each month from people who found you through content? Not referrals. People who found your firm because your name was already credible to them from something they read or watched.</w:t>
      </w:r>
    </w:p>
    <w:p w14:paraId="664D1524" w14:textId="77777777" w:rsidR="007B49C8" w:rsidRDefault="007B49C8">
      <w:pPr>
        <w:spacing w:after="40"/>
      </w:pPr>
    </w:p>
    <w:p w14:paraId="3630F054" w14:textId="77777777" w:rsidR="007B49C8" w:rsidRDefault="00000000">
      <w:pPr>
        <w:spacing w:after="120"/>
      </w:pPr>
      <w:r>
        <w:t>For most family law managing partners I talk to, that number is zero. Today.</w:t>
      </w:r>
    </w:p>
    <w:p w14:paraId="0E808FB9" w14:textId="77777777" w:rsidR="007B49C8" w:rsidRDefault="007B49C8">
      <w:pPr>
        <w:spacing w:after="40"/>
      </w:pPr>
    </w:p>
    <w:p w14:paraId="75167170" w14:textId="77777777" w:rsidR="007B49C8" w:rsidRDefault="00000000">
      <w:pPr>
        <w:spacing w:after="120"/>
      </w:pPr>
      <w:r>
        <w:t>Five years from now, in the version they want? It's significant. It's the reason the referrals they do get are from higher-value sources. It's the reason their case mix has shifted toward the complex, high-retainer work that actually builds a firm.</w:t>
      </w:r>
    </w:p>
    <w:p w14:paraId="790ACF98" w14:textId="77777777" w:rsidR="007B49C8" w:rsidRDefault="007B49C8">
      <w:pPr>
        <w:spacing w:after="40"/>
      </w:pPr>
    </w:p>
    <w:p w14:paraId="2ECAE871" w14:textId="77777777" w:rsidR="007B49C8" w:rsidRDefault="00000000">
      <w:pPr>
        <w:spacing w:after="120"/>
      </w:pPr>
      <w:r>
        <w:t>The attorneys who get there don't do it by accident. They make one decision — usually in Q2, when the Q1 data is fresh and the year is still movable — to build the content system that makes that picture real.</w:t>
      </w:r>
    </w:p>
    <w:p w14:paraId="3943F205" w14:textId="77777777" w:rsidR="007B49C8" w:rsidRDefault="007B49C8">
      <w:pPr>
        <w:spacing w:after="40"/>
      </w:pPr>
    </w:p>
    <w:p w14:paraId="7EA881C7" w14:textId="77777777" w:rsidR="007B49C8" w:rsidRDefault="00000000">
      <w:pPr>
        <w:spacing w:after="120"/>
      </w:pPr>
      <w:r>
        <w:t>If you can see it, you can start building it.</w:t>
      </w:r>
    </w:p>
    <w:p w14:paraId="2187B8F0" w14:textId="77777777" w:rsidR="007B49C8" w:rsidRDefault="007B49C8">
      <w:pPr>
        <w:spacing w:after="40"/>
      </w:pPr>
    </w:p>
    <w:p w14:paraId="6ECE9C96" w14:textId="77777777" w:rsidR="007B49C8" w:rsidRDefault="00000000">
      <w:pPr>
        <w:spacing w:after="120"/>
      </w:pPr>
      <w:r>
        <w:t>The assessment at survey.LegalGrowthDynamics.com is the first step. Find out where your current pipeline is weakest, and we'll show you exactly which lever to pull first.</w:t>
      </w:r>
    </w:p>
    <w:p w14:paraId="075A18B0" w14:textId="77777777" w:rsidR="007B49C8" w:rsidRDefault="007B49C8">
      <w:pPr>
        <w:spacing w:after="40"/>
      </w:pPr>
    </w:p>
    <w:p w14:paraId="2671C486" w14:textId="77777777" w:rsidR="007B49C8" w:rsidRDefault="00000000">
      <w:pPr>
        <w:spacing w:after="120"/>
      </w:pPr>
      <w:r>
        <w:rPr>
          <w:i/>
        </w:rPr>
        <w:t>— Roger</w:t>
      </w:r>
    </w:p>
    <w:p w14:paraId="758CFF13" w14:textId="77777777" w:rsidR="007B49C8" w:rsidRDefault="007B49C8">
      <w:pPr>
        <w:spacing w:after="40"/>
      </w:pPr>
    </w:p>
    <w:p w14:paraId="3D227729" w14:textId="77777777" w:rsidR="007B49C8" w:rsidRDefault="007B49C8">
      <w:pPr>
        <w:pBdr>
          <w:bottom w:val="single" w:sz="12" w:space="1" w:color="25AAE1"/>
        </w:pBdr>
        <w:spacing w:before="80" w:after="80"/>
      </w:pPr>
    </w:p>
    <w:p w14:paraId="6E423217" w14:textId="77777777" w:rsidR="007B49C8" w:rsidRDefault="007B49C8">
      <w:pPr>
        <w:spacing w:after="40"/>
      </w:pPr>
    </w:p>
    <w:p w14:paraId="7C888028" w14:textId="77777777" w:rsidR="007B49C8" w:rsidRDefault="00000000">
      <w:pPr>
        <w:pStyle w:val="Heading3"/>
      </w:pPr>
      <w:r>
        <w:t>YOUTUBE SCRIPT OUTLINE — APRIL 8</w:t>
      </w:r>
    </w:p>
    <w:p w14:paraId="1BA97CA3" w14:textId="77777777" w:rsidR="007B49C8" w:rsidRDefault="007B49C8">
      <w:pPr>
        <w:spacing w:after="40"/>
      </w:pPr>
    </w:p>
    <w:p w14:paraId="501F47AA" w14:textId="77777777" w:rsidR="007B49C8" w:rsidRDefault="00000000">
      <w:pPr>
        <w:spacing w:after="120"/>
      </w:pPr>
      <w:r>
        <w:rPr>
          <w:b/>
        </w:rPr>
        <w:t>Video Title:</w:t>
      </w:r>
      <w:r>
        <w:t xml:space="preserve"> What Does Your Ideal Law Firm Actually Look Like in 5 Years?</w:t>
      </w:r>
    </w:p>
    <w:p w14:paraId="5B0D256A" w14:textId="77777777" w:rsidR="007B49C8" w:rsidRDefault="00000000">
      <w:pPr>
        <w:spacing w:after="120"/>
      </w:pPr>
      <w:r>
        <w:rPr>
          <w:b/>
        </w:rPr>
        <w:t>Hook Used:</w:t>
      </w:r>
      <w:r>
        <w:t xml:space="preserve"> Draw a Bird Day — sketch the picture</w:t>
      </w:r>
    </w:p>
    <w:p w14:paraId="2261397D" w14:textId="77777777" w:rsidR="007B49C8" w:rsidRDefault="00000000">
      <w:pPr>
        <w:spacing w:after="120"/>
      </w:pPr>
      <w:r>
        <w:rPr>
          <w:b/>
        </w:rPr>
        <w:t>Belief Stage:</w:t>
      </w:r>
      <w:r>
        <w:t xml:space="preserve"> 3</w:t>
      </w:r>
    </w:p>
    <w:p w14:paraId="06E72C0F" w14:textId="77777777" w:rsidR="007B49C8" w:rsidRDefault="007B49C8">
      <w:pPr>
        <w:spacing w:after="40"/>
      </w:pPr>
    </w:p>
    <w:p w14:paraId="6D91DF0A" w14:textId="77777777" w:rsidR="007B49C8" w:rsidRDefault="00000000">
      <w:pPr>
        <w:spacing w:after="120"/>
      </w:pPr>
      <w:r>
        <w:rPr>
          <w:b/>
        </w:rPr>
        <w:lastRenderedPageBreak/>
        <w:t>HOOK (0–30 sec):</w:t>
      </w:r>
    </w:p>
    <w:p w14:paraId="10266731" w14:textId="77777777" w:rsidR="007B49C8" w:rsidRDefault="00000000">
      <w:pPr>
        <w:pBdr>
          <w:left w:val="single" w:sz="24" w:space="4" w:color="25AAE1"/>
        </w:pBdr>
        <w:shd w:val="clear" w:color="auto" w:fill="F5F5F5"/>
        <w:spacing w:after="120"/>
        <w:ind w:left="432"/>
      </w:pPr>
      <w:r>
        <w:rPr>
          <w:rFonts w:ascii="Calibri" w:hAnsi="Calibri"/>
          <w:i/>
          <w:color w:val="25AAE1"/>
        </w:rPr>
        <w:t>"Most managing partners I talk to know exactly what they want their practice to look like in five years. The case mix, the client type, the referral relationships, the revenue. The picture is clear. What's missing isn't the vision — it's the bridge. The system that takes you from where the practice is today to that picture. This video is about building that bridge. Specifically, the one lever that almost every family law firm underestimates."</w:t>
      </w:r>
    </w:p>
    <w:p w14:paraId="2C516D49" w14:textId="77777777" w:rsidR="007B49C8" w:rsidRDefault="007B49C8">
      <w:pPr>
        <w:spacing w:after="40"/>
      </w:pPr>
    </w:p>
    <w:p w14:paraId="4ADA62FC" w14:textId="77777777" w:rsidR="007B49C8" w:rsidRDefault="00000000">
      <w:pPr>
        <w:spacing w:after="120"/>
      </w:pPr>
      <w:r>
        <w:rPr>
          <w:b/>
        </w:rPr>
        <w:t>AUTHORITY POSITIONING (30–60 sec):</w:t>
      </w:r>
    </w:p>
    <w:p w14:paraId="371432BE" w14:textId="77777777" w:rsidR="007B49C8" w:rsidRDefault="00000000">
      <w:pPr>
        <w:pBdr>
          <w:left w:val="single" w:sz="24" w:space="4" w:color="25AAE1"/>
        </w:pBdr>
        <w:shd w:val="clear" w:color="auto" w:fill="F5F5F5"/>
        <w:spacing w:after="120"/>
        <w:ind w:left="432"/>
      </w:pPr>
      <w:r>
        <w:rPr>
          <w:rFonts w:ascii="Calibri" w:hAnsi="Calibri"/>
          <w:i/>
          <w:color w:val="25AAE1"/>
        </w:rPr>
        <w:t>"I'm Roger with Legal Growth Dynamics. We help family law managing partners build that bridge — not with ads or generic SEO, but with an authority content system designed specifically for the way high-value family law clients actually make decisions."</w:t>
      </w:r>
    </w:p>
    <w:p w14:paraId="1CEB6AA8" w14:textId="77777777" w:rsidR="007B49C8" w:rsidRDefault="007B49C8">
      <w:pPr>
        <w:spacing w:after="40"/>
      </w:pPr>
    </w:p>
    <w:p w14:paraId="0E677B63" w14:textId="77777777" w:rsidR="007B49C8" w:rsidRDefault="00000000">
      <w:pPr>
        <w:spacing w:after="120"/>
      </w:pPr>
      <w:r>
        <w:rPr>
          <w:b/>
        </w:rPr>
        <w:t>CONTENT OUTLINE:</w:t>
      </w:r>
    </w:p>
    <w:p w14:paraId="32F53BF7" w14:textId="77777777" w:rsidR="007B49C8" w:rsidRDefault="007B49C8">
      <w:pPr>
        <w:spacing w:after="40"/>
      </w:pPr>
    </w:p>
    <w:p w14:paraId="050A32A6" w14:textId="77777777" w:rsidR="007B49C8" w:rsidRDefault="00000000">
      <w:pPr>
        <w:spacing w:after="120"/>
      </w:pPr>
      <w:r>
        <w:t>Section 1: The Five-Year Picture Most Attorneys Have</w:t>
      </w:r>
    </w:p>
    <w:p w14:paraId="7345BB74" w14:textId="77777777" w:rsidR="007B49C8" w:rsidRDefault="00000000">
      <w:pPr>
        <w:pStyle w:val="ListBullet"/>
        <w:spacing w:after="80"/>
      </w:pPr>
      <w:r>
        <w:t>Common elements: predictable consultations, better case mix, credible referral sources</w:t>
      </w:r>
    </w:p>
    <w:p w14:paraId="55355756" w14:textId="77777777" w:rsidR="007B49C8" w:rsidRDefault="00000000">
      <w:pPr>
        <w:pStyle w:val="ListBullet"/>
        <w:spacing w:after="80"/>
      </w:pPr>
      <w:r>
        <w:t>Why the picture is clear but the path isn't</w:t>
      </w:r>
    </w:p>
    <w:p w14:paraId="7A64645E" w14:textId="77777777" w:rsidR="007B49C8" w:rsidRDefault="00000000">
      <w:pPr>
        <w:pStyle w:val="ListBullet"/>
        <w:spacing w:after="80"/>
      </w:pPr>
      <w:r>
        <w:t>The one thing the picture always includes that current marketing never addresses</w:t>
      </w:r>
    </w:p>
    <w:p w14:paraId="786B5A17" w14:textId="77777777" w:rsidR="007B49C8" w:rsidRDefault="007B49C8">
      <w:pPr>
        <w:spacing w:after="40"/>
      </w:pPr>
    </w:p>
    <w:p w14:paraId="496C0C95" w14:textId="77777777" w:rsidR="007B49C8" w:rsidRDefault="00000000">
      <w:pPr>
        <w:spacing w:after="120"/>
      </w:pPr>
      <w:r>
        <w:t>Section 2: The Bridge — What Authority Content Actually Does</w:t>
      </w:r>
    </w:p>
    <w:p w14:paraId="512B7D14" w14:textId="77777777" w:rsidR="007B49C8" w:rsidRDefault="00000000">
      <w:pPr>
        <w:pStyle w:val="ListBullet"/>
        <w:spacing w:after="80"/>
      </w:pPr>
      <w:r>
        <w:t>How content positions you before the client ever searches</w:t>
      </w:r>
    </w:p>
    <w:p w14:paraId="0C6A5703" w14:textId="77777777" w:rsidR="007B49C8" w:rsidRDefault="00000000">
      <w:pPr>
        <w:pStyle w:val="ListBullet"/>
        <w:spacing w:after="80"/>
      </w:pPr>
      <w:r>
        <w:t>The compounding effect of 12 months of consistent presence</w:t>
      </w:r>
    </w:p>
    <w:p w14:paraId="6698D366" w14:textId="77777777" w:rsidR="007B49C8" w:rsidRDefault="00000000">
      <w:pPr>
        <w:pStyle w:val="ListBullet"/>
        <w:spacing w:after="80"/>
      </w:pPr>
      <w:r>
        <w:t>The difference between presence and authority</w:t>
      </w:r>
    </w:p>
    <w:p w14:paraId="0FF2CA92" w14:textId="77777777" w:rsidR="007B49C8" w:rsidRDefault="007B49C8">
      <w:pPr>
        <w:spacing w:after="40"/>
      </w:pPr>
    </w:p>
    <w:p w14:paraId="705206B2" w14:textId="77777777" w:rsidR="007B49C8" w:rsidRDefault="00000000">
      <w:pPr>
        <w:spacing w:after="120"/>
      </w:pPr>
      <w:r>
        <w:t>Section 3: The First 90 Days of the Bridge</w:t>
      </w:r>
    </w:p>
    <w:p w14:paraId="15D7DBB2" w14:textId="77777777" w:rsidR="007B49C8" w:rsidRDefault="00000000">
      <w:pPr>
        <w:pStyle w:val="ListBullet"/>
        <w:spacing w:after="80"/>
      </w:pPr>
      <w:r>
        <w:t>The three things to build before anything else</w:t>
      </w:r>
    </w:p>
    <w:p w14:paraId="1513E70D" w14:textId="77777777" w:rsidR="007B49C8" w:rsidRDefault="00000000">
      <w:pPr>
        <w:pStyle w:val="ListBullet"/>
        <w:spacing w:after="80"/>
      </w:pPr>
      <w:r>
        <w:t>Why sequence matters more than volume</w:t>
      </w:r>
    </w:p>
    <w:p w14:paraId="379397B8" w14:textId="77777777" w:rsidR="007B49C8" w:rsidRDefault="00000000">
      <w:pPr>
        <w:pStyle w:val="ListBullet"/>
        <w:spacing w:after="80"/>
      </w:pPr>
      <w:r>
        <w:t>What to measure at 30, 60, and 90 days</w:t>
      </w:r>
    </w:p>
    <w:p w14:paraId="343037F3" w14:textId="77777777" w:rsidR="007B49C8" w:rsidRDefault="007B49C8">
      <w:pPr>
        <w:spacing w:after="40"/>
      </w:pPr>
    </w:p>
    <w:p w14:paraId="38DF3168" w14:textId="77777777" w:rsidR="007B49C8" w:rsidRDefault="00000000">
      <w:pPr>
        <w:spacing w:after="120"/>
      </w:pPr>
      <w:r>
        <w:rPr>
          <w:b/>
        </w:rPr>
        <w:t>CTA:</w:t>
      </w:r>
      <w:r>
        <w:t xml:space="preserve"> "survey.LegalGrowthDynamics.com — five minutes to find out where your bridge is broken."</w:t>
      </w:r>
    </w:p>
    <w:p w14:paraId="65772B3C" w14:textId="77777777" w:rsidR="007B49C8" w:rsidRDefault="007B49C8">
      <w:pPr>
        <w:spacing w:after="40"/>
      </w:pPr>
    </w:p>
    <w:p w14:paraId="27C28F70" w14:textId="77777777" w:rsidR="007B49C8" w:rsidRDefault="007B49C8">
      <w:pPr>
        <w:pBdr>
          <w:bottom w:val="single" w:sz="12" w:space="1" w:color="25AAE1"/>
        </w:pBdr>
        <w:spacing w:before="80" w:after="80"/>
      </w:pPr>
    </w:p>
    <w:p w14:paraId="6E059214" w14:textId="77777777" w:rsidR="007B49C8" w:rsidRDefault="007B49C8">
      <w:pPr>
        <w:spacing w:after="40"/>
      </w:pPr>
    </w:p>
    <w:p w14:paraId="66C1F3A9" w14:textId="77777777" w:rsidR="007B49C8" w:rsidRDefault="00000000">
      <w:pPr>
        <w:pStyle w:val="Heading2"/>
      </w:pPr>
      <w:r>
        <w:lastRenderedPageBreak/>
        <w:t>APRIL 9 — NAME YOURSELF DAY</w:t>
      </w:r>
    </w:p>
    <w:p w14:paraId="39AD97E6" w14:textId="77777777" w:rsidR="007B49C8" w:rsidRDefault="007B49C8">
      <w:pPr>
        <w:spacing w:after="40"/>
      </w:pPr>
    </w:p>
    <w:p w14:paraId="53A935E9" w14:textId="77777777" w:rsidR="007B49C8" w:rsidRDefault="00000000">
      <w:pPr>
        <w:pStyle w:val="Heading3"/>
      </w:pPr>
      <w:r>
        <w:t>SOCIAL POST (LinkedIn)</w:t>
      </w:r>
    </w:p>
    <w:p w14:paraId="1D85FFF1" w14:textId="77777777" w:rsidR="007B49C8" w:rsidRDefault="00000000">
      <w:pPr>
        <w:spacing w:after="120"/>
      </w:pPr>
      <w:r>
        <w:rPr>
          <w:b/>
        </w:rPr>
        <w:t>Hook:</w:t>
      </w:r>
      <w:r>
        <w:t xml:space="preserve"> Name Yourself Day | </w:t>
      </w:r>
      <w:r>
        <w:rPr>
          <w:b/>
        </w:rPr>
        <w:t>Belief Stage:</w:t>
      </w:r>
      <w:r>
        <w:t xml:space="preserve"> 3 | </w:t>
      </w:r>
      <w:r>
        <w:rPr>
          <w:b/>
        </w:rPr>
        <w:t>Date:</w:t>
      </w:r>
      <w:r>
        <w:t xml:space="preserve"> April 9, 2026</w:t>
      </w:r>
    </w:p>
    <w:p w14:paraId="38B8814A" w14:textId="77777777" w:rsidR="007B49C8" w:rsidRDefault="007B49C8">
      <w:pPr>
        <w:spacing w:after="40"/>
      </w:pPr>
    </w:p>
    <w:p w14:paraId="1944CB54" w14:textId="77777777" w:rsidR="007B49C8" w:rsidRDefault="007B49C8">
      <w:pPr>
        <w:pBdr>
          <w:bottom w:val="single" w:sz="12" w:space="1" w:color="25AAE1"/>
        </w:pBdr>
        <w:spacing w:before="80" w:after="80"/>
      </w:pPr>
    </w:p>
    <w:p w14:paraId="7F390804" w14:textId="77777777" w:rsidR="007B49C8" w:rsidRDefault="007B49C8">
      <w:pPr>
        <w:spacing w:after="40"/>
      </w:pPr>
    </w:p>
    <w:p w14:paraId="49F56BA0" w14:textId="77777777" w:rsidR="007B49C8" w:rsidRDefault="00000000">
      <w:pPr>
        <w:spacing w:after="120"/>
      </w:pPr>
      <w:r>
        <w:t>Today is Name Yourself Day.</w:t>
      </w:r>
    </w:p>
    <w:p w14:paraId="672EC1CC" w14:textId="77777777" w:rsidR="007B49C8" w:rsidRDefault="007B49C8">
      <w:pPr>
        <w:spacing w:after="40"/>
      </w:pPr>
    </w:p>
    <w:p w14:paraId="07CDA5CD" w14:textId="77777777" w:rsidR="007B49C8" w:rsidRDefault="00000000">
      <w:pPr>
        <w:spacing w:after="120"/>
      </w:pPr>
      <w:r>
        <w:t>And I want to ask you a question most family law attorneys have never answered precisely:</w:t>
      </w:r>
    </w:p>
    <w:p w14:paraId="775E5228" w14:textId="77777777" w:rsidR="007B49C8" w:rsidRDefault="007B49C8">
      <w:pPr>
        <w:spacing w:after="40"/>
      </w:pPr>
    </w:p>
    <w:p w14:paraId="7882BA92" w14:textId="77777777" w:rsidR="007B49C8" w:rsidRDefault="00000000">
      <w:pPr>
        <w:spacing w:after="120"/>
      </w:pPr>
      <w:r>
        <w:t>What is your firm's name in the market?</w:t>
      </w:r>
    </w:p>
    <w:p w14:paraId="4A3C5E90" w14:textId="77777777" w:rsidR="007B49C8" w:rsidRDefault="007B49C8">
      <w:pPr>
        <w:spacing w:after="40"/>
      </w:pPr>
    </w:p>
    <w:p w14:paraId="090486F8" w14:textId="77777777" w:rsidR="007B49C8" w:rsidRDefault="00000000">
      <w:pPr>
        <w:spacing w:after="120"/>
      </w:pPr>
      <w:r>
        <w:t>Not the legal name on your letterhead. Your market name — what your ideal client associates with your firm before they call anyone.</w:t>
      </w:r>
    </w:p>
    <w:p w14:paraId="0DBA849B" w14:textId="77777777" w:rsidR="007B49C8" w:rsidRDefault="007B49C8">
      <w:pPr>
        <w:spacing w:after="40"/>
      </w:pPr>
    </w:p>
    <w:p w14:paraId="477DDDBD" w14:textId="77777777" w:rsidR="007B49C8" w:rsidRDefault="00000000">
      <w:pPr>
        <w:spacing w:after="120"/>
      </w:pPr>
      <w:r>
        <w:t>For most attorneys, the honest answer is: nothing in particular. They are a family law firm in their city. They do divorce. They do custody. They've been in practice a certain number of years. Their website confirms this and offers nothing more.</w:t>
      </w:r>
    </w:p>
    <w:p w14:paraId="42B074AD" w14:textId="77777777" w:rsidR="007B49C8" w:rsidRDefault="007B49C8">
      <w:pPr>
        <w:spacing w:after="40"/>
      </w:pPr>
    </w:p>
    <w:p w14:paraId="0678E299" w14:textId="77777777" w:rsidR="007B49C8" w:rsidRDefault="00000000">
      <w:pPr>
        <w:spacing w:after="120"/>
      </w:pPr>
      <w:r>
        <w:t>That's not a market name. That's an entry on a directory.</w:t>
      </w:r>
    </w:p>
    <w:p w14:paraId="6699C193" w14:textId="77777777" w:rsidR="007B49C8" w:rsidRDefault="007B49C8">
      <w:pPr>
        <w:spacing w:after="40"/>
      </w:pPr>
    </w:p>
    <w:p w14:paraId="33A414DF" w14:textId="77777777" w:rsidR="007B49C8" w:rsidRDefault="00000000">
      <w:pPr>
        <w:spacing w:after="120"/>
      </w:pPr>
      <w:r>
        <w:t>The attorneys with the best pipelines have a market name that's specific enough to be meaningful. "The attorney in [city] for business owners facing divorce." "The firm families call when custody needs to actually change." "The practice known for high-asset cases where the other spouse already has a shark."</w:t>
      </w:r>
    </w:p>
    <w:p w14:paraId="38C17B24" w14:textId="77777777" w:rsidR="007B49C8" w:rsidRDefault="007B49C8">
      <w:pPr>
        <w:spacing w:after="40"/>
      </w:pPr>
    </w:p>
    <w:p w14:paraId="719DDC88" w14:textId="77777777" w:rsidR="007B49C8" w:rsidRDefault="00000000">
      <w:pPr>
        <w:spacing w:after="120"/>
      </w:pPr>
      <w:r>
        <w:t>These market names aren't slogans. They're the product of years of consistent content that speaks to one specific type of client, about one specific type of situation, with one specific conviction.</w:t>
      </w:r>
    </w:p>
    <w:p w14:paraId="5022400C" w14:textId="77777777" w:rsidR="007B49C8" w:rsidRDefault="007B49C8">
      <w:pPr>
        <w:spacing w:after="40"/>
      </w:pPr>
    </w:p>
    <w:p w14:paraId="4CFFE2E7" w14:textId="77777777" w:rsidR="007B49C8" w:rsidRDefault="00000000">
      <w:pPr>
        <w:spacing w:after="120"/>
      </w:pPr>
      <w:r>
        <w:t>If someone asked three CPAs in your market to name the best family law attorney for a business-owning client facing a high-asset divorce, what would they say?</w:t>
      </w:r>
    </w:p>
    <w:p w14:paraId="0FB089E5" w14:textId="77777777" w:rsidR="007B49C8" w:rsidRDefault="007B49C8">
      <w:pPr>
        <w:spacing w:after="40"/>
      </w:pPr>
    </w:p>
    <w:p w14:paraId="02A6BEBB" w14:textId="77777777" w:rsidR="007B49C8" w:rsidRDefault="00000000">
      <w:pPr>
        <w:spacing w:after="120"/>
      </w:pPr>
      <w:r>
        <w:lastRenderedPageBreak/>
        <w:t>If the answer isn't your name, that's the gap worth closing.</w:t>
      </w:r>
    </w:p>
    <w:p w14:paraId="51EFC9AC" w14:textId="77777777" w:rsidR="007B49C8" w:rsidRDefault="007B49C8">
      <w:pPr>
        <w:spacing w:after="40"/>
      </w:pPr>
    </w:p>
    <w:p w14:paraId="7718BF19" w14:textId="77777777" w:rsidR="007B49C8" w:rsidRDefault="007B49C8">
      <w:pPr>
        <w:pBdr>
          <w:bottom w:val="single" w:sz="12" w:space="1" w:color="25AAE1"/>
        </w:pBdr>
        <w:spacing w:before="80" w:after="80"/>
      </w:pPr>
    </w:p>
    <w:p w14:paraId="0B681D58" w14:textId="77777777" w:rsidR="007B49C8" w:rsidRDefault="007B49C8">
      <w:pPr>
        <w:spacing w:after="40"/>
      </w:pPr>
    </w:p>
    <w:p w14:paraId="343A64CE" w14:textId="77777777" w:rsidR="007B49C8" w:rsidRDefault="00000000">
      <w:pPr>
        <w:pStyle w:val="Heading3"/>
      </w:pPr>
      <w:r>
        <w:t>EMAIL — APRIL 9</w:t>
      </w:r>
    </w:p>
    <w:p w14:paraId="3F39F047" w14:textId="77777777" w:rsidR="007B49C8" w:rsidRDefault="007B49C8">
      <w:pPr>
        <w:spacing w:after="40"/>
      </w:pPr>
    </w:p>
    <w:p w14:paraId="2CC3AB89" w14:textId="77777777" w:rsidR="007B49C8" w:rsidRDefault="00000000">
      <w:pPr>
        <w:spacing w:after="120"/>
      </w:pPr>
      <w:r>
        <w:rPr>
          <w:b/>
        </w:rPr>
        <w:t>Subject:</w:t>
      </w:r>
      <w:r>
        <w:t xml:space="preserve"> What's your firm's name in the market?</w:t>
      </w:r>
    </w:p>
    <w:p w14:paraId="69987524" w14:textId="77777777" w:rsidR="007B49C8" w:rsidRDefault="00000000">
      <w:pPr>
        <w:spacing w:after="120"/>
      </w:pPr>
      <w:r>
        <w:rPr>
          <w:b/>
        </w:rPr>
        <w:t>Preview:</w:t>
      </w:r>
      <w:r>
        <w:t xml:space="preserve"> Not the legal name. The one your ideal clients associate with you before they call.</w:t>
      </w:r>
    </w:p>
    <w:p w14:paraId="18D2E622" w14:textId="77777777" w:rsidR="007B49C8" w:rsidRDefault="007B49C8">
      <w:pPr>
        <w:spacing w:after="40"/>
      </w:pPr>
    </w:p>
    <w:p w14:paraId="6DD36A16" w14:textId="77777777" w:rsidR="007B49C8" w:rsidRDefault="007B49C8">
      <w:pPr>
        <w:pBdr>
          <w:bottom w:val="single" w:sz="12" w:space="1" w:color="25AAE1"/>
        </w:pBdr>
        <w:spacing w:before="80" w:after="80"/>
      </w:pPr>
    </w:p>
    <w:p w14:paraId="6299AF9F" w14:textId="77777777" w:rsidR="007B49C8" w:rsidRDefault="007B49C8">
      <w:pPr>
        <w:spacing w:after="40"/>
      </w:pPr>
    </w:p>
    <w:p w14:paraId="3CF35AAD" w14:textId="77777777" w:rsidR="007B49C8" w:rsidRDefault="00000000">
      <w:pPr>
        <w:spacing w:after="120"/>
      </w:pPr>
      <w:r>
        <w:t>Today is Name Yourself Day.</w:t>
      </w:r>
    </w:p>
    <w:p w14:paraId="5EEA789C" w14:textId="77777777" w:rsidR="007B49C8" w:rsidRDefault="007B49C8">
      <w:pPr>
        <w:spacing w:after="40"/>
      </w:pPr>
    </w:p>
    <w:p w14:paraId="6421E9BD" w14:textId="77777777" w:rsidR="007B49C8" w:rsidRDefault="00000000">
      <w:pPr>
        <w:spacing w:after="120"/>
      </w:pPr>
      <w:r>
        <w:t>I want to give that a practical application for your practice.</w:t>
      </w:r>
    </w:p>
    <w:p w14:paraId="0410D52D" w14:textId="77777777" w:rsidR="007B49C8" w:rsidRDefault="007B49C8">
      <w:pPr>
        <w:spacing w:after="40"/>
      </w:pPr>
    </w:p>
    <w:p w14:paraId="14CEC6D6" w14:textId="77777777" w:rsidR="007B49C8" w:rsidRDefault="00000000">
      <w:pPr>
        <w:spacing w:after="120"/>
      </w:pPr>
      <w:r>
        <w:t>Your firm has a legal name. But what's its market name — the positioning that lives in the minds of the referral sources who send your best clients?</w:t>
      </w:r>
    </w:p>
    <w:p w14:paraId="5BAECF04" w14:textId="77777777" w:rsidR="007B49C8" w:rsidRDefault="007B49C8">
      <w:pPr>
        <w:spacing w:after="40"/>
      </w:pPr>
    </w:p>
    <w:p w14:paraId="5C48AD09" w14:textId="77777777" w:rsidR="007B49C8" w:rsidRDefault="00000000">
      <w:pPr>
        <w:spacing w:after="120"/>
      </w:pPr>
      <w:r>
        <w:t>For most family law attorneys, the honest answer is: nothing specific. The firm is known as "a good family law attorney in [city]." Competent. Responsive. Friendly. But not known for anything particular.</w:t>
      </w:r>
    </w:p>
    <w:p w14:paraId="6B231147" w14:textId="77777777" w:rsidR="007B49C8" w:rsidRDefault="007B49C8">
      <w:pPr>
        <w:spacing w:after="40"/>
      </w:pPr>
    </w:p>
    <w:p w14:paraId="3B5AB6EC" w14:textId="77777777" w:rsidR="007B49C8" w:rsidRDefault="00000000">
      <w:pPr>
        <w:spacing w:after="120"/>
      </w:pPr>
      <w:r>
        <w:t>That's the problem.</w:t>
      </w:r>
    </w:p>
    <w:p w14:paraId="22284564" w14:textId="77777777" w:rsidR="007B49C8" w:rsidRDefault="007B49C8">
      <w:pPr>
        <w:spacing w:after="40"/>
      </w:pPr>
    </w:p>
    <w:p w14:paraId="7DFAD601" w14:textId="77777777" w:rsidR="007B49C8" w:rsidRDefault="00000000">
      <w:pPr>
        <w:spacing w:after="120"/>
      </w:pPr>
      <w:r>
        <w:t>Referral sources — CPAs, therapists, financial advisors, other attorneys — make referrals based on fit, not availability. When a CPA's client says "I need a family law attorney — my husband has a business and I'm worried about what happens to my share of it," the CPA doesn't scroll through their contacts looking for any family law attorney. They think of the one who has demonstrated, through content or conversation, that they understand that exact situation.</w:t>
      </w:r>
    </w:p>
    <w:p w14:paraId="1AF0EBE9" w14:textId="77777777" w:rsidR="007B49C8" w:rsidRDefault="007B49C8">
      <w:pPr>
        <w:spacing w:after="40"/>
      </w:pPr>
    </w:p>
    <w:p w14:paraId="279713C0" w14:textId="77777777" w:rsidR="007B49C8" w:rsidRDefault="00000000">
      <w:pPr>
        <w:spacing w:after="120"/>
      </w:pPr>
      <w:r>
        <w:t>If you haven't established that understanding specifically and consistently, the referral goes to whoever has.</w:t>
      </w:r>
    </w:p>
    <w:p w14:paraId="69DD78E0" w14:textId="77777777" w:rsidR="007B49C8" w:rsidRDefault="007B49C8">
      <w:pPr>
        <w:spacing w:after="40"/>
      </w:pPr>
    </w:p>
    <w:p w14:paraId="70731831" w14:textId="77777777" w:rsidR="007B49C8" w:rsidRDefault="00000000">
      <w:pPr>
        <w:spacing w:after="120"/>
      </w:pPr>
      <w:r>
        <w:lastRenderedPageBreak/>
        <w:t>The process of establishing a market name is what LGD's content system is built to accelerate. Not a rebrand. Not a slogan. Consistent, specific content that names your ideal client, describes their situation accurately, and demonstrates that your firm is the obvious choice for that person.</w:t>
      </w:r>
    </w:p>
    <w:p w14:paraId="0A740272" w14:textId="77777777" w:rsidR="007B49C8" w:rsidRDefault="007B49C8">
      <w:pPr>
        <w:spacing w:after="40"/>
      </w:pPr>
    </w:p>
    <w:p w14:paraId="1F8E7F98" w14:textId="77777777" w:rsidR="007B49C8" w:rsidRDefault="00000000">
      <w:pPr>
        <w:spacing w:after="120"/>
      </w:pPr>
      <w:r>
        <w:t>What would you want your market name to be?</w:t>
      </w:r>
    </w:p>
    <w:p w14:paraId="38C1BC31" w14:textId="77777777" w:rsidR="007B49C8" w:rsidRDefault="007B49C8">
      <w:pPr>
        <w:spacing w:after="40"/>
      </w:pPr>
    </w:p>
    <w:p w14:paraId="7B5D72B2" w14:textId="77777777" w:rsidR="007B49C8" w:rsidRDefault="00000000">
      <w:pPr>
        <w:spacing w:after="120"/>
      </w:pPr>
      <w:r>
        <w:t>If you're not sure how to build toward it, the assessment at survey.LegalGrowthDynamics.com is a good starting point.</w:t>
      </w:r>
    </w:p>
    <w:p w14:paraId="4B062122" w14:textId="77777777" w:rsidR="007B49C8" w:rsidRDefault="007B49C8">
      <w:pPr>
        <w:spacing w:after="40"/>
      </w:pPr>
    </w:p>
    <w:p w14:paraId="4531E29A" w14:textId="77777777" w:rsidR="007B49C8" w:rsidRDefault="00000000">
      <w:pPr>
        <w:spacing w:after="120"/>
      </w:pPr>
      <w:r>
        <w:rPr>
          <w:i/>
        </w:rPr>
        <w:t>— Roger</w:t>
      </w:r>
    </w:p>
    <w:p w14:paraId="25CF1234" w14:textId="77777777" w:rsidR="007B49C8" w:rsidRDefault="007B49C8">
      <w:pPr>
        <w:spacing w:after="40"/>
      </w:pPr>
    </w:p>
    <w:p w14:paraId="13FA09B8" w14:textId="77777777" w:rsidR="007B49C8" w:rsidRDefault="007B49C8">
      <w:pPr>
        <w:pBdr>
          <w:bottom w:val="single" w:sz="12" w:space="1" w:color="25AAE1"/>
        </w:pBdr>
        <w:spacing w:before="80" w:after="80"/>
      </w:pPr>
    </w:p>
    <w:p w14:paraId="7A538D7D" w14:textId="77777777" w:rsidR="007B49C8" w:rsidRDefault="007B49C8">
      <w:pPr>
        <w:spacing w:after="40"/>
      </w:pPr>
    </w:p>
    <w:p w14:paraId="7267F6B5" w14:textId="77777777" w:rsidR="007B49C8" w:rsidRDefault="00000000">
      <w:pPr>
        <w:pStyle w:val="Heading3"/>
      </w:pPr>
      <w:r>
        <w:t>YOUTUBE SCRIPT OUTLINE — APRIL 9</w:t>
      </w:r>
    </w:p>
    <w:p w14:paraId="1970792A" w14:textId="77777777" w:rsidR="007B49C8" w:rsidRDefault="007B49C8">
      <w:pPr>
        <w:spacing w:after="40"/>
      </w:pPr>
    </w:p>
    <w:p w14:paraId="0AE4FA08" w14:textId="77777777" w:rsidR="007B49C8" w:rsidRDefault="00000000">
      <w:pPr>
        <w:spacing w:after="120"/>
      </w:pPr>
      <w:r>
        <w:rPr>
          <w:b/>
        </w:rPr>
        <w:t>Video Title:</w:t>
      </w:r>
      <w:r>
        <w:t xml:space="preserve"> What's Your Law Firm's Name in the Market? (And How to Build It Deliberately)</w:t>
      </w:r>
    </w:p>
    <w:p w14:paraId="0D58BA1C" w14:textId="77777777" w:rsidR="007B49C8" w:rsidRDefault="00000000">
      <w:pPr>
        <w:spacing w:after="120"/>
      </w:pPr>
      <w:r>
        <w:rPr>
          <w:b/>
        </w:rPr>
        <w:t>Hook Used:</w:t>
      </w:r>
      <w:r>
        <w:t xml:space="preserve"> Name Yourself Day — market positioning as identity</w:t>
      </w:r>
    </w:p>
    <w:p w14:paraId="1FE8764D" w14:textId="77777777" w:rsidR="007B49C8" w:rsidRDefault="00000000">
      <w:pPr>
        <w:spacing w:after="120"/>
      </w:pPr>
      <w:r>
        <w:rPr>
          <w:b/>
        </w:rPr>
        <w:t>Belief Stage:</w:t>
      </w:r>
      <w:r>
        <w:t xml:space="preserve"> 3</w:t>
      </w:r>
    </w:p>
    <w:p w14:paraId="340F2F4E" w14:textId="77777777" w:rsidR="007B49C8" w:rsidRDefault="007B49C8">
      <w:pPr>
        <w:spacing w:after="40"/>
      </w:pPr>
    </w:p>
    <w:p w14:paraId="45969A2E" w14:textId="77777777" w:rsidR="007B49C8" w:rsidRDefault="00000000">
      <w:pPr>
        <w:spacing w:after="120"/>
      </w:pPr>
      <w:r>
        <w:rPr>
          <w:b/>
        </w:rPr>
        <w:t>HOOK (0–30 sec):</w:t>
      </w:r>
    </w:p>
    <w:p w14:paraId="3DA59E31" w14:textId="77777777" w:rsidR="007B49C8" w:rsidRDefault="00000000">
      <w:pPr>
        <w:pBdr>
          <w:left w:val="single" w:sz="24" w:space="4" w:color="25AAE1"/>
        </w:pBdr>
        <w:shd w:val="clear" w:color="auto" w:fill="F5F5F5"/>
        <w:spacing w:after="120"/>
        <w:ind w:left="432"/>
      </w:pPr>
      <w:r>
        <w:rPr>
          <w:rFonts w:ascii="Calibri" w:hAnsi="Calibri"/>
          <w:i/>
          <w:color w:val="25AAE1"/>
        </w:rPr>
        <w:t>"Here's a question I want you to sit with: if three CPAs in your city were asked, right now, to name the best family law attorney for a business-owning client facing a high-asset divorce — would your name come up? For most attorneys, the honest answer is no. Not because they're not good at the work. Because they haven't established a specific market identity with the people who make referrals. Today I want to show you what that market identity is, how it's built, and why it's the difference between a predictable pipeline and waiting for the phone to ring."</w:t>
      </w:r>
    </w:p>
    <w:p w14:paraId="15B2A295" w14:textId="77777777" w:rsidR="007B49C8" w:rsidRDefault="007B49C8">
      <w:pPr>
        <w:spacing w:after="40"/>
      </w:pPr>
    </w:p>
    <w:p w14:paraId="0113ED5F" w14:textId="77777777" w:rsidR="007B49C8" w:rsidRDefault="00000000">
      <w:pPr>
        <w:spacing w:after="120"/>
      </w:pPr>
      <w:r>
        <w:rPr>
          <w:b/>
        </w:rPr>
        <w:t>AUTHORITY POSITIONING (30–60 sec):</w:t>
      </w:r>
    </w:p>
    <w:p w14:paraId="748614AC" w14:textId="77777777" w:rsidR="007B49C8" w:rsidRDefault="00000000">
      <w:pPr>
        <w:pBdr>
          <w:left w:val="single" w:sz="24" w:space="4" w:color="25AAE1"/>
        </w:pBdr>
        <w:shd w:val="clear" w:color="auto" w:fill="F5F5F5"/>
        <w:spacing w:after="120"/>
        <w:ind w:left="432"/>
      </w:pPr>
      <w:r>
        <w:rPr>
          <w:rFonts w:ascii="Calibri" w:hAnsi="Calibri"/>
          <w:i/>
          <w:color w:val="25AAE1"/>
        </w:rPr>
        <w:t>"I'm Roger with Legal Growth Dynamics. We build specific market identities for family law firms — through content that positions you for the right clients before anyone searches. This video explains the framework."</w:t>
      </w:r>
    </w:p>
    <w:p w14:paraId="56D40F68" w14:textId="77777777" w:rsidR="007B49C8" w:rsidRDefault="007B49C8">
      <w:pPr>
        <w:spacing w:after="40"/>
      </w:pPr>
    </w:p>
    <w:p w14:paraId="205FF701" w14:textId="77777777" w:rsidR="007B49C8" w:rsidRDefault="00000000">
      <w:pPr>
        <w:spacing w:after="120"/>
      </w:pPr>
      <w:r>
        <w:rPr>
          <w:b/>
        </w:rPr>
        <w:t>CONTENT OUTLINE:</w:t>
      </w:r>
    </w:p>
    <w:p w14:paraId="1C939C42" w14:textId="77777777" w:rsidR="007B49C8" w:rsidRDefault="007B49C8">
      <w:pPr>
        <w:spacing w:after="40"/>
      </w:pPr>
    </w:p>
    <w:p w14:paraId="65DE60F9" w14:textId="77777777" w:rsidR="007B49C8" w:rsidRDefault="00000000">
      <w:pPr>
        <w:spacing w:after="120"/>
      </w:pPr>
      <w:r>
        <w:t>Section 1: The Market Name — What It Is and Why It Matters</w:t>
      </w:r>
    </w:p>
    <w:p w14:paraId="1F3B17DC" w14:textId="77777777" w:rsidR="007B49C8" w:rsidRDefault="00000000">
      <w:pPr>
        <w:pStyle w:val="ListBullet"/>
        <w:spacing w:after="80"/>
      </w:pPr>
      <w:r>
        <w:t>The difference between a legal name and a market name</w:t>
      </w:r>
    </w:p>
    <w:p w14:paraId="390F1FE0" w14:textId="77777777" w:rsidR="007B49C8" w:rsidRDefault="00000000">
      <w:pPr>
        <w:pStyle w:val="ListBullet"/>
        <w:spacing w:after="80"/>
      </w:pPr>
      <w:r>
        <w:t>What referral sources actually think when they make family law referrals</w:t>
      </w:r>
    </w:p>
    <w:p w14:paraId="14469CC2" w14:textId="77777777" w:rsidR="007B49C8" w:rsidRDefault="00000000">
      <w:pPr>
        <w:pStyle w:val="ListBullet"/>
        <w:spacing w:after="80"/>
      </w:pPr>
      <w:r>
        <w:t>The three types of market positioning in family law (and which one wins)</w:t>
      </w:r>
    </w:p>
    <w:p w14:paraId="73F883C8" w14:textId="77777777" w:rsidR="007B49C8" w:rsidRDefault="007B49C8">
      <w:pPr>
        <w:spacing w:after="40"/>
      </w:pPr>
    </w:p>
    <w:p w14:paraId="1FE49089" w14:textId="77777777" w:rsidR="007B49C8" w:rsidRDefault="00000000">
      <w:pPr>
        <w:spacing w:after="120"/>
      </w:pPr>
      <w:r>
        <w:t>Section 2: How a Market Name Gets Built</w:t>
      </w:r>
    </w:p>
    <w:p w14:paraId="1E899B6F" w14:textId="77777777" w:rsidR="007B49C8" w:rsidRDefault="00000000">
      <w:pPr>
        <w:pStyle w:val="ListBullet"/>
        <w:spacing w:after="80"/>
      </w:pPr>
      <w:r>
        <w:t>Content as the public articulation of private positioning</w:t>
      </w:r>
    </w:p>
    <w:p w14:paraId="201CA5A0" w14:textId="77777777" w:rsidR="007B49C8" w:rsidRDefault="00000000">
      <w:pPr>
        <w:pStyle w:val="ListBullet"/>
        <w:spacing w:after="80"/>
      </w:pPr>
      <w:r>
        <w:t>The consistency requirement — why one good piece isn't enough</w:t>
      </w:r>
    </w:p>
    <w:p w14:paraId="060ABCBA" w14:textId="77777777" w:rsidR="007B49C8" w:rsidRDefault="00000000">
      <w:pPr>
        <w:pStyle w:val="ListBullet"/>
        <w:spacing w:after="80"/>
      </w:pPr>
      <w:r>
        <w:t>The timeline: how long it takes to establish a specific market identity</w:t>
      </w:r>
    </w:p>
    <w:p w14:paraId="64F6D7A0" w14:textId="77777777" w:rsidR="007B49C8" w:rsidRDefault="007B49C8">
      <w:pPr>
        <w:spacing w:after="40"/>
      </w:pPr>
    </w:p>
    <w:p w14:paraId="6CBB0DD5" w14:textId="77777777" w:rsidR="007B49C8" w:rsidRDefault="00000000">
      <w:pPr>
        <w:spacing w:after="120"/>
      </w:pPr>
      <w:r>
        <w:t>Section 3: Naming Yourself Deliberately</w:t>
      </w:r>
    </w:p>
    <w:p w14:paraId="5F0E961E" w14:textId="77777777" w:rsidR="007B49C8" w:rsidRDefault="00000000">
      <w:pPr>
        <w:pStyle w:val="ListBullet"/>
        <w:spacing w:after="80"/>
      </w:pPr>
      <w:r>
        <w:t>The two questions that define a strong market positioning statement</w:t>
      </w:r>
    </w:p>
    <w:p w14:paraId="4DA1F2E9" w14:textId="77777777" w:rsidR="007B49C8" w:rsidRDefault="00000000">
      <w:pPr>
        <w:pStyle w:val="ListBullet"/>
        <w:spacing w:after="80"/>
      </w:pPr>
      <w:r>
        <w:t>How to identify the case type and client profile that should anchor your identity</w:t>
      </w:r>
    </w:p>
    <w:p w14:paraId="58F0B1B4" w14:textId="77777777" w:rsidR="007B49C8" w:rsidRDefault="00000000">
      <w:pPr>
        <w:pStyle w:val="ListBullet"/>
        <w:spacing w:after="80"/>
      </w:pPr>
      <w:r>
        <w:t>The first three content pieces to produce once you've named your position</w:t>
      </w:r>
    </w:p>
    <w:p w14:paraId="24DE3729" w14:textId="77777777" w:rsidR="007B49C8" w:rsidRDefault="007B49C8">
      <w:pPr>
        <w:spacing w:after="40"/>
      </w:pPr>
    </w:p>
    <w:p w14:paraId="7BF6E187" w14:textId="77777777" w:rsidR="007B49C8" w:rsidRDefault="00000000">
      <w:pPr>
        <w:spacing w:after="120"/>
      </w:pPr>
      <w:r>
        <w:rPr>
          <w:b/>
        </w:rPr>
        <w:t>CTA:</w:t>
      </w:r>
      <w:r>
        <w:t xml:space="preserve"> "DM me NAME and I'll send you the market positioning framework we use to identify the right positioning for any family law firm."</w:t>
      </w:r>
    </w:p>
    <w:p w14:paraId="4936FCBE" w14:textId="77777777" w:rsidR="007B49C8" w:rsidRDefault="007B49C8">
      <w:pPr>
        <w:spacing w:after="40"/>
      </w:pPr>
    </w:p>
    <w:p w14:paraId="5D8AD2DF" w14:textId="77777777" w:rsidR="007B49C8" w:rsidRDefault="007B49C8">
      <w:pPr>
        <w:pBdr>
          <w:bottom w:val="single" w:sz="12" w:space="1" w:color="25AAE1"/>
        </w:pBdr>
        <w:spacing w:before="80" w:after="80"/>
      </w:pPr>
    </w:p>
    <w:p w14:paraId="31C8AAA6" w14:textId="77777777" w:rsidR="007B49C8" w:rsidRDefault="007B49C8">
      <w:pPr>
        <w:spacing w:after="40"/>
      </w:pPr>
    </w:p>
    <w:p w14:paraId="7A4782E2" w14:textId="77777777" w:rsidR="007B49C8" w:rsidRDefault="00000000">
      <w:pPr>
        <w:pStyle w:val="Heading2"/>
      </w:pPr>
      <w:r>
        <w:t>APRIL 10 — NATIONAL SIBLINGS DAY</w:t>
      </w:r>
    </w:p>
    <w:p w14:paraId="24751D7A" w14:textId="77777777" w:rsidR="007B49C8" w:rsidRDefault="007B49C8">
      <w:pPr>
        <w:spacing w:after="40"/>
      </w:pPr>
    </w:p>
    <w:p w14:paraId="3BF89116" w14:textId="77777777" w:rsidR="007B49C8" w:rsidRDefault="00000000">
      <w:pPr>
        <w:pStyle w:val="Heading3"/>
      </w:pPr>
      <w:r>
        <w:t>SOCIAL POST (LinkedIn)</w:t>
      </w:r>
    </w:p>
    <w:p w14:paraId="49E2C292" w14:textId="77777777" w:rsidR="007B49C8" w:rsidRDefault="00000000">
      <w:pPr>
        <w:spacing w:after="120"/>
      </w:pPr>
      <w:r>
        <w:rPr>
          <w:b/>
        </w:rPr>
        <w:t>Hook:</w:t>
      </w:r>
      <w:r>
        <w:t xml:space="preserve"> National Siblings Day | </w:t>
      </w:r>
      <w:r>
        <w:rPr>
          <w:b/>
        </w:rPr>
        <w:t>Belief Stage:</w:t>
      </w:r>
      <w:r>
        <w:t xml:space="preserve"> 3→4 | </w:t>
      </w:r>
      <w:r>
        <w:rPr>
          <w:b/>
        </w:rPr>
        <w:t>Date:</w:t>
      </w:r>
      <w:r>
        <w:t xml:space="preserve"> April 10, 2026</w:t>
      </w:r>
    </w:p>
    <w:p w14:paraId="1B4F431E" w14:textId="77777777" w:rsidR="007B49C8" w:rsidRDefault="007B49C8">
      <w:pPr>
        <w:spacing w:after="40"/>
      </w:pPr>
    </w:p>
    <w:p w14:paraId="4ACE94D6" w14:textId="77777777" w:rsidR="007B49C8" w:rsidRDefault="007B49C8">
      <w:pPr>
        <w:pBdr>
          <w:bottom w:val="single" w:sz="12" w:space="1" w:color="25AAE1"/>
        </w:pBdr>
        <w:spacing w:before="80" w:after="80"/>
      </w:pPr>
    </w:p>
    <w:p w14:paraId="7230C5C2" w14:textId="77777777" w:rsidR="007B49C8" w:rsidRDefault="007B49C8">
      <w:pPr>
        <w:spacing w:after="40"/>
      </w:pPr>
    </w:p>
    <w:p w14:paraId="541F9285" w14:textId="77777777" w:rsidR="007B49C8" w:rsidRDefault="00000000">
      <w:pPr>
        <w:spacing w:after="120"/>
      </w:pPr>
      <w:r>
        <w:t>Happy National Siblings Day.</w:t>
      </w:r>
    </w:p>
    <w:p w14:paraId="5A44D9A6" w14:textId="77777777" w:rsidR="007B49C8" w:rsidRDefault="007B49C8">
      <w:pPr>
        <w:spacing w:after="40"/>
      </w:pPr>
    </w:p>
    <w:p w14:paraId="1E5E8D46" w14:textId="77777777" w:rsidR="007B49C8" w:rsidRDefault="00000000">
      <w:pPr>
        <w:spacing w:after="120"/>
      </w:pPr>
      <w:r>
        <w:t>A thought for anyone with a sibling who is also an attorney:</w:t>
      </w:r>
    </w:p>
    <w:p w14:paraId="2C5E7359" w14:textId="77777777" w:rsidR="007B49C8" w:rsidRDefault="007B49C8">
      <w:pPr>
        <w:spacing w:after="40"/>
      </w:pPr>
    </w:p>
    <w:p w14:paraId="3E7BEAA9" w14:textId="77777777" w:rsidR="007B49C8" w:rsidRDefault="00000000">
      <w:pPr>
        <w:spacing w:after="120"/>
      </w:pPr>
      <w:r>
        <w:lastRenderedPageBreak/>
        <w:t>The gap between a family law firm that is struggling to grow and one that has a waiting list for consultations is rarely about skill. Most family law attorneys are genuinely skilled. The gap is almost always about one thing:</w:t>
      </w:r>
    </w:p>
    <w:p w14:paraId="32E61A41" w14:textId="77777777" w:rsidR="007B49C8" w:rsidRDefault="007B49C8">
      <w:pPr>
        <w:spacing w:after="40"/>
      </w:pPr>
    </w:p>
    <w:p w14:paraId="408A06AE" w14:textId="77777777" w:rsidR="007B49C8" w:rsidRDefault="00000000">
      <w:pPr>
        <w:spacing w:after="120"/>
      </w:pPr>
      <w:r>
        <w:t>Who knows they exist, and why.</w:t>
      </w:r>
    </w:p>
    <w:p w14:paraId="0A2F1D9A" w14:textId="77777777" w:rsidR="007B49C8" w:rsidRDefault="007B49C8">
      <w:pPr>
        <w:spacing w:after="40"/>
      </w:pPr>
    </w:p>
    <w:p w14:paraId="4C8F4EFF" w14:textId="77777777" w:rsidR="007B49C8" w:rsidRDefault="00000000">
      <w:pPr>
        <w:spacing w:after="120"/>
      </w:pPr>
      <w:r>
        <w:t>The attorney on the waiting list isn't better in the courtroom. They've positioned themselves as the clear choice for a specific type of client — usually the high-asset case, the complex custody dispute, the business owner in crisis — and they've made that positioning visible to the right referral sources before anyone needs to search.</w:t>
      </w:r>
    </w:p>
    <w:p w14:paraId="30D6735D" w14:textId="77777777" w:rsidR="007B49C8" w:rsidRDefault="007B49C8">
      <w:pPr>
        <w:spacing w:after="40"/>
      </w:pPr>
    </w:p>
    <w:p w14:paraId="2E1491C0" w14:textId="77777777" w:rsidR="007B49C8" w:rsidRDefault="00000000">
      <w:pPr>
        <w:spacing w:after="120"/>
      </w:pPr>
      <w:r>
        <w:t>The attorney struggling to grow is just as skilled. They've just never built the system that makes their positioning visible.</w:t>
      </w:r>
    </w:p>
    <w:p w14:paraId="662839DB" w14:textId="77777777" w:rsidR="007B49C8" w:rsidRDefault="007B49C8">
      <w:pPr>
        <w:spacing w:after="40"/>
      </w:pPr>
    </w:p>
    <w:p w14:paraId="30406EDC" w14:textId="77777777" w:rsidR="007B49C8" w:rsidRDefault="00000000">
      <w:pPr>
        <w:spacing w:after="120"/>
      </w:pPr>
      <w:r>
        <w:t>This isn't a talent problem. It's a marketing architecture problem. And it's solvable.</w:t>
      </w:r>
    </w:p>
    <w:p w14:paraId="32E9C1C5" w14:textId="77777777" w:rsidR="007B49C8" w:rsidRDefault="007B49C8">
      <w:pPr>
        <w:spacing w:after="40"/>
      </w:pPr>
    </w:p>
    <w:p w14:paraId="4CBB5FDB" w14:textId="77777777" w:rsidR="007B49C8" w:rsidRDefault="00000000">
      <w:pPr>
        <w:spacing w:after="120"/>
      </w:pPr>
      <w:r>
        <w:t>The question going into the weekend: where, specifically, is the gap between who you are in the courtroom and who you are in the market?</w:t>
      </w:r>
    </w:p>
    <w:p w14:paraId="4B5944BA" w14:textId="77777777" w:rsidR="007B49C8" w:rsidRDefault="007B49C8">
      <w:pPr>
        <w:spacing w:after="40"/>
      </w:pPr>
    </w:p>
    <w:p w14:paraId="3AAE6A30" w14:textId="77777777" w:rsidR="007B49C8" w:rsidRDefault="00000000">
      <w:pPr>
        <w:spacing w:after="120"/>
      </w:pPr>
      <w:r>
        <w:t>Because closing that gap is the work of Q2.</w:t>
      </w:r>
    </w:p>
    <w:p w14:paraId="502C8C60" w14:textId="77777777" w:rsidR="007B49C8" w:rsidRDefault="007B49C8">
      <w:pPr>
        <w:spacing w:after="40"/>
      </w:pPr>
    </w:p>
    <w:p w14:paraId="58123004" w14:textId="77777777" w:rsidR="007B49C8" w:rsidRDefault="007B49C8">
      <w:pPr>
        <w:pBdr>
          <w:bottom w:val="single" w:sz="12" w:space="1" w:color="25AAE1"/>
        </w:pBdr>
        <w:spacing w:before="80" w:after="80"/>
      </w:pPr>
    </w:p>
    <w:p w14:paraId="4CC8EDEE" w14:textId="77777777" w:rsidR="007B49C8" w:rsidRDefault="007B49C8">
      <w:pPr>
        <w:spacing w:after="40"/>
      </w:pPr>
    </w:p>
    <w:p w14:paraId="535CB38E" w14:textId="77777777" w:rsidR="007B49C8" w:rsidRDefault="00000000">
      <w:pPr>
        <w:pStyle w:val="Heading3"/>
      </w:pPr>
      <w:r>
        <w:t>EMAIL — APRIL 10</w:t>
      </w:r>
    </w:p>
    <w:p w14:paraId="26611E3D" w14:textId="77777777" w:rsidR="007B49C8" w:rsidRDefault="007B49C8">
      <w:pPr>
        <w:spacing w:after="40"/>
      </w:pPr>
    </w:p>
    <w:p w14:paraId="76D1C0DB" w14:textId="77777777" w:rsidR="007B49C8" w:rsidRDefault="00000000">
      <w:pPr>
        <w:spacing w:after="120"/>
      </w:pPr>
      <w:r>
        <w:rPr>
          <w:b/>
        </w:rPr>
        <w:t>Subject:</w:t>
      </w:r>
      <w:r>
        <w:t xml:space="preserve"> The gap between you and the attorney with the waiting list</w:t>
      </w:r>
    </w:p>
    <w:p w14:paraId="67E08253" w14:textId="77777777" w:rsidR="007B49C8" w:rsidRDefault="00000000">
      <w:pPr>
        <w:spacing w:after="120"/>
      </w:pPr>
      <w:r>
        <w:rPr>
          <w:b/>
        </w:rPr>
        <w:t>Preview:</w:t>
      </w:r>
      <w:r>
        <w:t xml:space="preserve"> It's not what you think it is.</w:t>
      </w:r>
    </w:p>
    <w:p w14:paraId="2AF4923B" w14:textId="77777777" w:rsidR="007B49C8" w:rsidRDefault="007B49C8">
      <w:pPr>
        <w:spacing w:after="40"/>
      </w:pPr>
    </w:p>
    <w:p w14:paraId="039AA061" w14:textId="77777777" w:rsidR="007B49C8" w:rsidRDefault="007B49C8">
      <w:pPr>
        <w:pBdr>
          <w:bottom w:val="single" w:sz="12" w:space="1" w:color="25AAE1"/>
        </w:pBdr>
        <w:spacing w:before="80" w:after="80"/>
      </w:pPr>
    </w:p>
    <w:p w14:paraId="5E074C87" w14:textId="77777777" w:rsidR="007B49C8" w:rsidRDefault="007B49C8">
      <w:pPr>
        <w:spacing w:after="40"/>
      </w:pPr>
    </w:p>
    <w:p w14:paraId="590FC616" w14:textId="77777777" w:rsidR="007B49C8" w:rsidRDefault="00000000">
      <w:pPr>
        <w:spacing w:after="120"/>
      </w:pPr>
      <w:r>
        <w:t>Today is National Siblings Day — and since a lot of family law attorneys have siblings who are also in the profession, I want to use it to make a point.</w:t>
      </w:r>
    </w:p>
    <w:p w14:paraId="4D2F1B2C" w14:textId="77777777" w:rsidR="007B49C8" w:rsidRDefault="007B49C8">
      <w:pPr>
        <w:spacing w:after="40"/>
      </w:pPr>
    </w:p>
    <w:p w14:paraId="23325761" w14:textId="77777777" w:rsidR="007B49C8" w:rsidRDefault="00000000">
      <w:pPr>
        <w:spacing w:after="120"/>
      </w:pPr>
      <w:r>
        <w:t>The gap between a family law firm with a steady waiting list and one struggling to fill its consultation calendar is almost never about legal skill.</w:t>
      </w:r>
    </w:p>
    <w:p w14:paraId="5D4EE965" w14:textId="77777777" w:rsidR="007B49C8" w:rsidRDefault="007B49C8">
      <w:pPr>
        <w:spacing w:after="40"/>
      </w:pPr>
    </w:p>
    <w:p w14:paraId="375CBAA2" w14:textId="77777777" w:rsidR="007B49C8" w:rsidRDefault="00000000">
      <w:pPr>
        <w:spacing w:after="120"/>
      </w:pPr>
      <w:r>
        <w:t>I've been in this industry long enough to say that with confidence. The attorneys who have a waiting list are not generally better attorneys. They're better positioned attorneys. They've made a deliberate or accidental decision to be known as the right choice for a specific type of case — and they've made that visibility consistent enough that referral sources think of them first.</w:t>
      </w:r>
    </w:p>
    <w:p w14:paraId="7B70A4C0" w14:textId="77777777" w:rsidR="007B49C8" w:rsidRDefault="007B49C8">
      <w:pPr>
        <w:spacing w:after="40"/>
      </w:pPr>
    </w:p>
    <w:p w14:paraId="2B6D5A07" w14:textId="77777777" w:rsidR="007B49C8" w:rsidRDefault="00000000">
      <w:pPr>
        <w:spacing w:after="120"/>
      </w:pPr>
      <w:r>
        <w:t>The attorney on the other side of that gap — the one with the skill and the results who is not getting the right clients — has a positioning and visibility problem. Not a talent problem.</w:t>
      </w:r>
    </w:p>
    <w:p w14:paraId="1D239730" w14:textId="77777777" w:rsidR="007B49C8" w:rsidRDefault="007B49C8">
      <w:pPr>
        <w:spacing w:after="40"/>
      </w:pPr>
    </w:p>
    <w:p w14:paraId="796BBB57" w14:textId="77777777" w:rsidR="007B49C8" w:rsidRDefault="00000000">
      <w:pPr>
        <w:spacing w:after="120"/>
      </w:pPr>
      <w:r>
        <w:t>That distinction matters because a talent problem doesn't have a fix. A positioning and visibility problem has a very specific fix.</w:t>
      </w:r>
    </w:p>
    <w:p w14:paraId="34FEED92" w14:textId="77777777" w:rsidR="007B49C8" w:rsidRDefault="007B49C8">
      <w:pPr>
        <w:spacing w:after="40"/>
      </w:pPr>
    </w:p>
    <w:p w14:paraId="32ECC259" w14:textId="77777777" w:rsidR="007B49C8" w:rsidRDefault="00000000">
      <w:pPr>
        <w:spacing w:after="120"/>
      </w:pPr>
      <w:r>
        <w:t>It starts with understanding exactly where the gap is. Which referral sources should be sending you work but aren't. Which case types you're winning but not attracting. Which channel your ideal clients use to find attorneys before they call anyone — and whether you're visible on it.</w:t>
      </w:r>
    </w:p>
    <w:p w14:paraId="3FE88EAC" w14:textId="77777777" w:rsidR="007B49C8" w:rsidRDefault="007B49C8">
      <w:pPr>
        <w:spacing w:after="40"/>
      </w:pPr>
    </w:p>
    <w:p w14:paraId="57B63B1E" w14:textId="77777777" w:rsidR="007B49C8" w:rsidRDefault="00000000">
      <w:pPr>
        <w:spacing w:after="120"/>
      </w:pPr>
      <w:r>
        <w:t>The assessment at survey.LegalGrowthDynamics.com surfaces exactly this. Five minutes. Specific gaps identified.</w:t>
      </w:r>
    </w:p>
    <w:p w14:paraId="0506D78D" w14:textId="77777777" w:rsidR="007B49C8" w:rsidRDefault="007B49C8">
      <w:pPr>
        <w:spacing w:after="40"/>
      </w:pPr>
    </w:p>
    <w:p w14:paraId="7287F40B" w14:textId="77777777" w:rsidR="007B49C8" w:rsidRDefault="00000000">
      <w:pPr>
        <w:spacing w:after="120"/>
      </w:pPr>
      <w:r>
        <w:rPr>
          <w:i/>
        </w:rPr>
        <w:t>— Roger</w:t>
      </w:r>
    </w:p>
    <w:p w14:paraId="64AA3032" w14:textId="77777777" w:rsidR="007B49C8" w:rsidRDefault="007B49C8">
      <w:pPr>
        <w:spacing w:after="40"/>
      </w:pPr>
    </w:p>
    <w:p w14:paraId="7007E513" w14:textId="77777777" w:rsidR="007B49C8" w:rsidRDefault="007B49C8">
      <w:pPr>
        <w:pBdr>
          <w:bottom w:val="single" w:sz="12" w:space="1" w:color="25AAE1"/>
        </w:pBdr>
        <w:spacing w:before="80" w:after="80"/>
      </w:pPr>
    </w:p>
    <w:p w14:paraId="79EBEDDA" w14:textId="77777777" w:rsidR="007B49C8" w:rsidRDefault="007B49C8">
      <w:pPr>
        <w:spacing w:after="40"/>
      </w:pPr>
    </w:p>
    <w:p w14:paraId="6B10D062" w14:textId="77777777" w:rsidR="007B49C8" w:rsidRDefault="00000000">
      <w:pPr>
        <w:pStyle w:val="Heading3"/>
      </w:pPr>
      <w:r>
        <w:t>YOUTUBE SCRIPT OUTLINE — APRIL 10</w:t>
      </w:r>
    </w:p>
    <w:p w14:paraId="7F173A1B" w14:textId="77777777" w:rsidR="007B49C8" w:rsidRDefault="007B49C8">
      <w:pPr>
        <w:spacing w:after="40"/>
      </w:pPr>
    </w:p>
    <w:p w14:paraId="391D1D6A" w14:textId="77777777" w:rsidR="007B49C8" w:rsidRDefault="00000000">
      <w:pPr>
        <w:spacing w:after="120"/>
      </w:pPr>
      <w:r>
        <w:rPr>
          <w:b/>
        </w:rPr>
        <w:t>Video Title:</w:t>
      </w:r>
      <w:r>
        <w:t xml:space="preserve"> Why Two Equally Skilled Attorneys Have Completely Different Pipelines</w:t>
      </w:r>
    </w:p>
    <w:p w14:paraId="2CFE2BDF" w14:textId="77777777" w:rsidR="007B49C8" w:rsidRDefault="00000000">
      <w:pPr>
        <w:spacing w:after="120"/>
      </w:pPr>
      <w:r>
        <w:rPr>
          <w:b/>
        </w:rPr>
        <w:t>Hook Used:</w:t>
      </w:r>
      <w:r>
        <w:t xml:space="preserve"> National Siblings Day — the gap between peers</w:t>
      </w:r>
    </w:p>
    <w:p w14:paraId="2DE5E4FA" w14:textId="77777777" w:rsidR="007B49C8" w:rsidRDefault="00000000">
      <w:pPr>
        <w:spacing w:after="120"/>
      </w:pPr>
      <w:r>
        <w:rPr>
          <w:b/>
        </w:rPr>
        <w:t>Belief Stage:</w:t>
      </w:r>
      <w:r>
        <w:t xml:space="preserve"> 3→4</w:t>
      </w:r>
    </w:p>
    <w:p w14:paraId="678E11ED" w14:textId="77777777" w:rsidR="007B49C8" w:rsidRDefault="007B49C8">
      <w:pPr>
        <w:spacing w:after="40"/>
      </w:pPr>
    </w:p>
    <w:p w14:paraId="50529966" w14:textId="77777777" w:rsidR="007B49C8" w:rsidRDefault="00000000">
      <w:pPr>
        <w:spacing w:after="120"/>
      </w:pPr>
      <w:r>
        <w:rPr>
          <w:b/>
        </w:rPr>
        <w:t>HOOK (0–30 sec):</w:t>
      </w:r>
    </w:p>
    <w:p w14:paraId="0BD3B1E7" w14:textId="77777777" w:rsidR="007B49C8" w:rsidRDefault="00000000">
      <w:pPr>
        <w:pBdr>
          <w:left w:val="single" w:sz="24" w:space="4" w:color="25AAE1"/>
        </w:pBdr>
        <w:shd w:val="clear" w:color="auto" w:fill="F5F5F5"/>
        <w:spacing w:after="120"/>
        <w:ind w:left="432"/>
      </w:pPr>
      <w:r>
        <w:rPr>
          <w:rFonts w:ascii="Calibri" w:hAnsi="Calibri"/>
          <w:i/>
          <w:color w:val="25AAE1"/>
        </w:rPr>
        <w:t xml:space="preserve">"I want to tell you about two family law attorneys in the same city. Same number of years in practice. Same type of cases. One of them has a waiting list for consultations. One of them is wondering how to fill next month's calendar. I've seen this dynamic play out in markets </w:t>
      </w:r>
      <w:r>
        <w:rPr>
          <w:rFonts w:ascii="Calibri" w:hAnsi="Calibri"/>
          <w:i/>
          <w:color w:val="25AAE1"/>
        </w:rPr>
        <w:lastRenderedPageBreak/>
        <w:t>across the country. And what I'm going to tell you might surprise you — because the difference between these two attorneys is almost never what most people assume."</w:t>
      </w:r>
    </w:p>
    <w:p w14:paraId="535CA835" w14:textId="77777777" w:rsidR="007B49C8" w:rsidRDefault="007B49C8">
      <w:pPr>
        <w:spacing w:after="40"/>
      </w:pPr>
    </w:p>
    <w:p w14:paraId="24ADE96C" w14:textId="77777777" w:rsidR="007B49C8" w:rsidRDefault="00000000">
      <w:pPr>
        <w:spacing w:after="120"/>
      </w:pPr>
      <w:r>
        <w:rPr>
          <w:b/>
        </w:rPr>
        <w:t>AUTHORITY POSITIONING (30–60 sec):</w:t>
      </w:r>
    </w:p>
    <w:p w14:paraId="3EE0AADA" w14:textId="77777777" w:rsidR="007B49C8" w:rsidRDefault="00000000">
      <w:pPr>
        <w:pBdr>
          <w:left w:val="single" w:sz="24" w:space="4" w:color="25AAE1"/>
        </w:pBdr>
        <w:shd w:val="clear" w:color="auto" w:fill="F5F5F5"/>
        <w:spacing w:after="120"/>
        <w:ind w:left="432"/>
      </w:pPr>
      <w:r>
        <w:rPr>
          <w:rFonts w:ascii="Calibri" w:hAnsi="Calibri"/>
          <w:i/>
          <w:color w:val="25AAE1"/>
        </w:rPr>
        <w:t>"I'm Roger with Legal Growth Dynamics. We work with both types of attorney — the ones who've figured it out and want to scale, and the ones who know something is missing and need to find it. Here's what we see in both."</w:t>
      </w:r>
    </w:p>
    <w:p w14:paraId="4C074623" w14:textId="77777777" w:rsidR="007B49C8" w:rsidRDefault="007B49C8">
      <w:pPr>
        <w:spacing w:after="40"/>
      </w:pPr>
    </w:p>
    <w:p w14:paraId="4E1A777E" w14:textId="77777777" w:rsidR="007B49C8" w:rsidRDefault="00000000">
      <w:pPr>
        <w:spacing w:after="120"/>
      </w:pPr>
      <w:r>
        <w:rPr>
          <w:b/>
        </w:rPr>
        <w:t>CONTENT OUTLINE:</w:t>
      </w:r>
    </w:p>
    <w:p w14:paraId="68670140" w14:textId="77777777" w:rsidR="007B49C8" w:rsidRDefault="007B49C8">
      <w:pPr>
        <w:spacing w:after="40"/>
      </w:pPr>
    </w:p>
    <w:p w14:paraId="52A7E458" w14:textId="77777777" w:rsidR="007B49C8" w:rsidRDefault="00000000">
      <w:pPr>
        <w:spacing w:after="120"/>
      </w:pPr>
      <w:r>
        <w:t>Section 1: The Myth of the Skilled Attorney's Advantage</w:t>
      </w:r>
    </w:p>
    <w:p w14:paraId="0DEFD39F" w14:textId="77777777" w:rsidR="007B49C8" w:rsidRDefault="00000000">
      <w:pPr>
        <w:pStyle w:val="ListBullet"/>
        <w:spacing w:after="80"/>
      </w:pPr>
      <w:r>
        <w:t>Why skill doesn't translate to pipeline without positioning</w:t>
      </w:r>
    </w:p>
    <w:p w14:paraId="44963176" w14:textId="77777777" w:rsidR="007B49C8" w:rsidRDefault="00000000">
      <w:pPr>
        <w:pStyle w:val="ListBullet"/>
        <w:spacing w:after="80"/>
      </w:pPr>
      <w:r>
        <w:t>The counterintuitive truth: the best attorneys are often the worst marketers</w:t>
      </w:r>
    </w:p>
    <w:p w14:paraId="50F44645" w14:textId="77777777" w:rsidR="007B49C8" w:rsidRDefault="00000000">
      <w:pPr>
        <w:pStyle w:val="ListBullet"/>
        <w:spacing w:after="80"/>
      </w:pPr>
      <w:r>
        <w:t>What distinguishes the waiting-list attorney from the calendar-gap attorney</w:t>
      </w:r>
    </w:p>
    <w:p w14:paraId="4638AD11" w14:textId="77777777" w:rsidR="007B49C8" w:rsidRDefault="007B49C8">
      <w:pPr>
        <w:spacing w:after="40"/>
      </w:pPr>
    </w:p>
    <w:p w14:paraId="07544384" w14:textId="77777777" w:rsidR="007B49C8" w:rsidRDefault="00000000">
      <w:pPr>
        <w:spacing w:after="120"/>
      </w:pPr>
      <w:r>
        <w:t>Section 2: The Positioning Gap — What It Looks Like Up Close</w:t>
      </w:r>
    </w:p>
    <w:p w14:paraId="46AEC65E" w14:textId="77777777" w:rsidR="007B49C8" w:rsidRDefault="00000000">
      <w:pPr>
        <w:pStyle w:val="ListBullet"/>
        <w:spacing w:after="80"/>
      </w:pPr>
      <w:r>
        <w:t>The referral source who doesn't think of you first (and why)</w:t>
      </w:r>
    </w:p>
    <w:p w14:paraId="39FCCC74" w14:textId="77777777" w:rsidR="007B49C8" w:rsidRDefault="00000000">
      <w:pPr>
        <w:pStyle w:val="ListBullet"/>
        <w:spacing w:after="80"/>
      </w:pPr>
      <w:r>
        <w:t>The case type you're winning but not attracting</w:t>
      </w:r>
    </w:p>
    <w:p w14:paraId="323C62D8" w14:textId="77777777" w:rsidR="007B49C8" w:rsidRDefault="00000000">
      <w:pPr>
        <w:pStyle w:val="ListBullet"/>
        <w:spacing w:after="80"/>
      </w:pPr>
      <w:r>
        <w:t>The digital presence that says "I do all family law" vs. "I'm the expert for this"</w:t>
      </w:r>
    </w:p>
    <w:p w14:paraId="51A8D71A" w14:textId="77777777" w:rsidR="007B49C8" w:rsidRDefault="007B49C8">
      <w:pPr>
        <w:spacing w:after="40"/>
      </w:pPr>
    </w:p>
    <w:p w14:paraId="5550EA18" w14:textId="77777777" w:rsidR="007B49C8" w:rsidRDefault="00000000">
      <w:pPr>
        <w:spacing w:after="120"/>
      </w:pPr>
      <w:r>
        <w:t>Section 3: Closing the Gap — The Specific Moves</w:t>
      </w:r>
    </w:p>
    <w:p w14:paraId="1C3178E8" w14:textId="77777777" w:rsidR="007B49C8" w:rsidRDefault="00000000">
      <w:pPr>
        <w:pStyle w:val="ListBullet"/>
        <w:spacing w:after="80"/>
      </w:pPr>
      <w:r>
        <w:t>The three shifts that move you from peer to category leader in your market</w:t>
      </w:r>
    </w:p>
    <w:p w14:paraId="30F81C1F" w14:textId="77777777" w:rsidR="007B49C8" w:rsidRDefault="00000000">
      <w:pPr>
        <w:pStyle w:val="ListBullet"/>
        <w:spacing w:after="80"/>
      </w:pPr>
      <w:r>
        <w:t>What most attorneys do instead — and why it doesn't work</w:t>
      </w:r>
    </w:p>
    <w:p w14:paraId="395BA1CF" w14:textId="77777777" w:rsidR="007B49C8" w:rsidRDefault="00000000">
      <w:pPr>
        <w:pStyle w:val="ListBullet"/>
        <w:spacing w:after="80"/>
      </w:pPr>
      <w:r>
        <w:t>The timeline: realistic expectations for positioning shifts</w:t>
      </w:r>
    </w:p>
    <w:p w14:paraId="0B5B6628" w14:textId="77777777" w:rsidR="007B49C8" w:rsidRDefault="007B49C8">
      <w:pPr>
        <w:spacing w:after="40"/>
      </w:pPr>
    </w:p>
    <w:p w14:paraId="4C6ACBD8" w14:textId="77777777" w:rsidR="007B49C8" w:rsidRDefault="00000000">
      <w:pPr>
        <w:spacing w:after="120"/>
      </w:pPr>
      <w:r>
        <w:rPr>
          <w:b/>
        </w:rPr>
        <w:t>CTA:</w:t>
      </w:r>
      <w:r>
        <w:t xml:space="preserve"> "DM me GAP and I'll show you the three questions we ask to identify the specific positioning gap in any family law market."</w:t>
      </w:r>
    </w:p>
    <w:p w14:paraId="381B09F7" w14:textId="77777777" w:rsidR="007B49C8" w:rsidRDefault="007B49C8">
      <w:pPr>
        <w:spacing w:after="40"/>
      </w:pPr>
    </w:p>
    <w:p w14:paraId="005A232C" w14:textId="77777777" w:rsidR="007B49C8" w:rsidRDefault="007B49C8">
      <w:pPr>
        <w:pBdr>
          <w:bottom w:val="single" w:sz="12" w:space="1" w:color="25AAE1"/>
        </w:pBdr>
        <w:spacing w:before="80" w:after="80"/>
      </w:pPr>
    </w:p>
    <w:p w14:paraId="1D040BAE" w14:textId="77777777" w:rsidR="007B49C8" w:rsidRDefault="007B49C8">
      <w:pPr>
        <w:spacing w:after="40"/>
      </w:pPr>
    </w:p>
    <w:p w14:paraId="3F40CAA2" w14:textId="77777777" w:rsidR="007B49C8" w:rsidRDefault="00000000">
      <w:pPr>
        <w:pStyle w:val="Heading1"/>
      </w:pPr>
      <w:r>
        <w:t>WEEK 3 — APRIL 13–17 (TAX WEEK)</w:t>
      </w:r>
    </w:p>
    <w:p w14:paraId="33AA8876" w14:textId="77777777" w:rsidR="007B49C8" w:rsidRDefault="007B49C8">
      <w:pPr>
        <w:spacing w:after="40"/>
      </w:pPr>
    </w:p>
    <w:p w14:paraId="3041E804" w14:textId="77777777" w:rsidR="007B49C8" w:rsidRDefault="00000000">
      <w:pPr>
        <w:pStyle w:val="Heading2"/>
      </w:pPr>
      <w:r>
        <w:t>CONTENT CALENDAR BLOCK — WEEK 3</w:t>
      </w:r>
    </w:p>
    <w:p w14:paraId="6B6EB06D" w14:textId="77777777" w:rsidR="007B49C8" w:rsidRDefault="007B49C8">
      <w:pPr>
        <w:spacing w:after="40"/>
      </w:pPr>
    </w:p>
    <w:p w14:paraId="107330AC" w14:textId="77777777" w:rsidR="007B49C8" w:rsidRDefault="00000000">
      <w:pPr>
        <w:shd w:val="clear" w:color="auto" w:fill="F5F5F5"/>
        <w:spacing w:after="0"/>
      </w:pPr>
      <w:r>
        <w:rPr>
          <w:rFonts w:ascii="Courier New" w:hAnsi="Courier New"/>
          <w:color w:val="58585A"/>
          <w:sz w:val="18"/>
        </w:rPr>
        <w:lastRenderedPageBreak/>
        <w:t>CONTENT CALENDAR BLOCK</w:t>
      </w:r>
    </w:p>
    <w:p w14:paraId="2E1EFFB1" w14:textId="77777777" w:rsidR="007B49C8" w:rsidRDefault="00000000">
      <w:pPr>
        <w:shd w:val="clear" w:color="auto" w:fill="F5F5F5"/>
        <w:spacing w:after="0"/>
      </w:pPr>
      <w:r>
        <w:rPr>
          <w:rFonts w:ascii="Courier New" w:hAnsi="Courier New"/>
          <w:color w:val="58585A"/>
          <w:sz w:val="18"/>
        </w:rPr>
        <w:t>======================</w:t>
      </w:r>
    </w:p>
    <w:p w14:paraId="7643EE88" w14:textId="77777777" w:rsidR="007B49C8" w:rsidRDefault="00000000">
      <w:pPr>
        <w:shd w:val="clear" w:color="auto" w:fill="F5F5F5"/>
        <w:spacing w:after="0"/>
      </w:pPr>
      <w:r>
        <w:rPr>
          <w:rFonts w:ascii="Courier New" w:hAnsi="Courier New"/>
          <w:color w:val="58585A"/>
          <w:sz w:val="18"/>
        </w:rPr>
        <w:t>Niche: Authority content marketing agency for family law attorneys</w:t>
      </w:r>
    </w:p>
    <w:p w14:paraId="2722D151" w14:textId="77777777" w:rsidR="007B49C8" w:rsidRDefault="00000000">
      <w:pPr>
        <w:shd w:val="clear" w:color="auto" w:fill="F5F5F5"/>
        <w:spacing w:after="0"/>
      </w:pPr>
      <w:r>
        <w:rPr>
          <w:rFonts w:ascii="Courier New" w:hAnsi="Courier New"/>
          <w:color w:val="58585A"/>
          <w:sz w:val="18"/>
        </w:rPr>
        <w:t>Avatar: Managing Partner Matt</w:t>
      </w:r>
    </w:p>
    <w:p w14:paraId="7DC4D847" w14:textId="77777777" w:rsidR="007B49C8" w:rsidRDefault="00000000">
      <w:pPr>
        <w:shd w:val="clear" w:color="auto" w:fill="F5F5F5"/>
        <w:spacing w:after="0"/>
      </w:pPr>
      <w:r>
        <w:rPr>
          <w:rFonts w:ascii="Courier New" w:hAnsi="Courier New"/>
          <w:color w:val="58585A"/>
          <w:sz w:val="18"/>
        </w:rPr>
        <w:t>Month: April 2026</w:t>
      </w:r>
    </w:p>
    <w:p w14:paraId="03AA236B" w14:textId="77777777" w:rsidR="007B49C8" w:rsidRDefault="00000000">
      <w:pPr>
        <w:shd w:val="clear" w:color="auto" w:fill="F5F5F5"/>
        <w:spacing w:after="0"/>
      </w:pPr>
      <w:r>
        <w:rPr>
          <w:rFonts w:ascii="Courier New" w:hAnsi="Courier New"/>
          <w:color w:val="58585A"/>
          <w:sz w:val="18"/>
        </w:rPr>
        <w:t>Week: Week 3 (April 13–17)</w:t>
      </w:r>
    </w:p>
    <w:p w14:paraId="311D6AA8" w14:textId="77777777" w:rsidR="007B49C8" w:rsidRDefault="00000000">
      <w:pPr>
        <w:shd w:val="clear" w:color="auto" w:fill="F5F5F5"/>
        <w:spacing w:after="0"/>
      </w:pPr>
      <w:r>
        <w:rPr>
          <w:rFonts w:ascii="Courier New" w:hAnsi="Courier New"/>
          <w:color w:val="58585A"/>
          <w:sz w:val="18"/>
        </w:rPr>
        <w:t>Belief Stage: Stage 4 — Product Aware (eliminate objections, build certainty)</w:t>
      </w:r>
    </w:p>
    <w:p w14:paraId="50917E01" w14:textId="77777777" w:rsidR="007B49C8" w:rsidRDefault="00000000">
      <w:pPr>
        <w:shd w:val="clear" w:color="auto" w:fill="F5F5F5"/>
        <w:spacing w:after="0"/>
      </w:pPr>
      <w:r>
        <w:rPr>
          <w:rFonts w:ascii="Courier New" w:hAnsi="Courier New"/>
          <w:color w:val="58585A"/>
          <w:sz w:val="18"/>
        </w:rPr>
        <w:t>Monthly Theme: The Tax Season Mirror — What Your Numbers Just Told You</w:t>
      </w:r>
    </w:p>
    <w:p w14:paraId="789BD76F" w14:textId="77777777" w:rsidR="007B49C8" w:rsidRDefault="00000000">
      <w:pPr>
        <w:shd w:val="clear" w:color="auto" w:fill="F5F5F5"/>
        <w:spacing w:after="0"/>
      </w:pPr>
      <w:r>
        <w:rPr>
          <w:rFonts w:ascii="Courier New" w:hAnsi="Courier New"/>
          <w:color w:val="58585A"/>
          <w:sz w:val="18"/>
        </w:rPr>
        <w:t>Monthly Symbols:</w:t>
      </w:r>
    </w:p>
    <w:p w14:paraId="0DA4ACD2" w14:textId="77777777" w:rsidR="007B49C8" w:rsidRDefault="00000000">
      <w:pPr>
        <w:shd w:val="clear" w:color="auto" w:fill="F5F5F5"/>
        <w:spacing w:after="0"/>
      </w:pPr>
      <w:r>
        <w:rPr>
          <w:rFonts w:ascii="Courier New" w:hAnsi="Courier New"/>
          <w:color w:val="58585A"/>
          <w:sz w:val="18"/>
        </w:rPr>
        <w:t xml:space="preserve">  Birthstone: Diamond</w:t>
      </w:r>
    </w:p>
    <w:p w14:paraId="0186B28F" w14:textId="77777777" w:rsidR="007B49C8" w:rsidRDefault="00000000">
      <w:pPr>
        <w:shd w:val="clear" w:color="auto" w:fill="F5F5F5"/>
        <w:spacing w:after="0"/>
      </w:pPr>
      <w:r>
        <w:rPr>
          <w:rFonts w:ascii="Courier New" w:hAnsi="Courier New"/>
          <w:color w:val="58585A"/>
          <w:sz w:val="18"/>
        </w:rPr>
        <w:t xml:space="preserve">  Flower: Sweet Pea, Daisy</w:t>
      </w:r>
    </w:p>
    <w:p w14:paraId="277CC941" w14:textId="77777777" w:rsidR="007B49C8" w:rsidRDefault="007B49C8">
      <w:pPr>
        <w:shd w:val="clear" w:color="auto" w:fill="F5F5F5"/>
        <w:spacing w:after="0"/>
      </w:pPr>
    </w:p>
    <w:p w14:paraId="79418A05" w14:textId="77777777" w:rsidR="007B49C8" w:rsidRDefault="00000000">
      <w:pPr>
        <w:shd w:val="clear" w:color="auto" w:fill="F5F5F5"/>
        <w:spacing w:after="0"/>
      </w:pPr>
      <w:r>
        <w:rPr>
          <w:rFonts w:ascii="Courier New" w:hAnsi="Courier New"/>
          <w:color w:val="58585A"/>
          <w:sz w:val="18"/>
        </w:rPr>
        <w:t>Selected Weekly Event:</w:t>
      </w:r>
    </w:p>
    <w:p w14:paraId="6258CB20" w14:textId="77777777" w:rsidR="007B49C8" w:rsidRDefault="00000000">
      <w:pPr>
        <w:shd w:val="clear" w:color="auto" w:fill="F5F5F5"/>
        <w:spacing w:after="0"/>
      </w:pPr>
      <w:r>
        <w:rPr>
          <w:rFonts w:ascii="Courier New" w:hAnsi="Courier New"/>
          <w:color w:val="58585A"/>
          <w:sz w:val="18"/>
        </w:rPr>
        <w:t xml:space="preserve">  Name: Organize Your Files Week</w:t>
      </w:r>
    </w:p>
    <w:p w14:paraId="0375830A" w14:textId="77777777" w:rsidR="007B49C8" w:rsidRDefault="00000000">
      <w:pPr>
        <w:shd w:val="clear" w:color="auto" w:fill="F5F5F5"/>
        <w:spacing w:after="0"/>
      </w:pPr>
      <w:r>
        <w:rPr>
          <w:rFonts w:ascii="Courier New" w:hAnsi="Courier New"/>
          <w:color w:val="58585A"/>
          <w:sz w:val="18"/>
        </w:rPr>
        <w:t xml:space="preserve">  Description: A week encouraging organization and efficiency by focusing on</w:t>
      </w:r>
    </w:p>
    <w:p w14:paraId="4E30C623" w14:textId="77777777" w:rsidR="007B49C8" w:rsidRDefault="00000000">
      <w:pPr>
        <w:shd w:val="clear" w:color="auto" w:fill="F5F5F5"/>
        <w:spacing w:after="0"/>
      </w:pPr>
      <w:r>
        <w:rPr>
          <w:rFonts w:ascii="Courier New" w:hAnsi="Courier New"/>
          <w:color w:val="58585A"/>
          <w:sz w:val="18"/>
        </w:rPr>
        <w:t xml:space="preserve">    sorting and managing files.</w:t>
      </w:r>
    </w:p>
    <w:p w14:paraId="402E0CB3" w14:textId="77777777" w:rsidR="007B49C8" w:rsidRDefault="00000000">
      <w:pPr>
        <w:shd w:val="clear" w:color="auto" w:fill="F5F5F5"/>
        <w:spacing w:after="0"/>
      </w:pPr>
      <w:r>
        <w:rPr>
          <w:rFonts w:ascii="Courier New" w:hAnsi="Courier New"/>
          <w:color w:val="58585A"/>
          <w:sz w:val="18"/>
        </w:rPr>
        <w:t xml:space="preserve">  Why Selected: Organize Your Files Week maps perfectly onto LGD's core message</w:t>
      </w:r>
    </w:p>
    <w:p w14:paraId="41A9FCA7" w14:textId="77777777" w:rsidR="007B49C8" w:rsidRDefault="00000000">
      <w:pPr>
        <w:shd w:val="clear" w:color="auto" w:fill="F5F5F5"/>
        <w:spacing w:after="0"/>
      </w:pPr>
      <w:r>
        <w:rPr>
          <w:rFonts w:ascii="Courier New" w:hAnsi="Courier New"/>
          <w:color w:val="58585A"/>
          <w:sz w:val="18"/>
        </w:rPr>
        <w:t xml:space="preserve">    in Week 3 — your pipeline data, your referral relationships, your content</w:t>
      </w:r>
    </w:p>
    <w:p w14:paraId="314E7367" w14:textId="77777777" w:rsidR="007B49C8" w:rsidRDefault="00000000">
      <w:pPr>
        <w:shd w:val="clear" w:color="auto" w:fill="F5F5F5"/>
        <w:spacing w:after="0"/>
      </w:pPr>
      <w:r>
        <w:rPr>
          <w:rFonts w:ascii="Courier New" w:hAnsi="Courier New"/>
          <w:color w:val="58585A"/>
          <w:sz w:val="18"/>
        </w:rPr>
        <w:t xml:space="preserve">    system: are they organized into a system or scattered across hope? Tax Day</w:t>
      </w:r>
    </w:p>
    <w:p w14:paraId="29ADFD01" w14:textId="77777777" w:rsidR="007B49C8" w:rsidRDefault="00000000">
      <w:pPr>
        <w:shd w:val="clear" w:color="auto" w:fill="F5F5F5"/>
        <w:spacing w:after="0"/>
      </w:pPr>
      <w:r>
        <w:rPr>
          <w:rFonts w:ascii="Courier New" w:hAnsi="Courier New"/>
          <w:color w:val="58585A"/>
          <w:sz w:val="18"/>
        </w:rPr>
        <w:t xml:space="preserve">    (April 15) makes the financial organization angle undeniable. "It's time to</w:t>
      </w:r>
    </w:p>
    <w:p w14:paraId="12CFC6E3" w14:textId="77777777" w:rsidR="007B49C8" w:rsidRDefault="00000000">
      <w:pPr>
        <w:shd w:val="clear" w:color="auto" w:fill="F5F5F5"/>
        <w:spacing w:after="0"/>
      </w:pPr>
      <w:r>
        <w:rPr>
          <w:rFonts w:ascii="Courier New" w:hAnsi="Courier New"/>
          <w:color w:val="58585A"/>
          <w:sz w:val="18"/>
        </w:rPr>
        <w:t xml:space="preserve">    get your pipeline files in order" is a natural bridge from the week's</w:t>
      </w:r>
    </w:p>
    <w:p w14:paraId="480DBCCB" w14:textId="77777777" w:rsidR="007B49C8" w:rsidRDefault="00000000">
      <w:pPr>
        <w:shd w:val="clear" w:color="auto" w:fill="F5F5F5"/>
        <w:spacing w:after="0"/>
      </w:pPr>
      <w:r>
        <w:rPr>
          <w:rFonts w:ascii="Courier New" w:hAnsi="Courier New"/>
          <w:color w:val="58585A"/>
          <w:sz w:val="18"/>
        </w:rPr>
        <w:t xml:space="preserve">    Airtable theme to LGD's product.</w:t>
      </w:r>
    </w:p>
    <w:p w14:paraId="521098C7" w14:textId="77777777" w:rsidR="007B49C8" w:rsidRDefault="007B49C8">
      <w:pPr>
        <w:shd w:val="clear" w:color="auto" w:fill="F5F5F5"/>
        <w:spacing w:after="0"/>
      </w:pPr>
    </w:p>
    <w:p w14:paraId="61C1ECBF" w14:textId="77777777" w:rsidR="007B49C8" w:rsidRDefault="00000000">
      <w:pPr>
        <w:shd w:val="clear" w:color="auto" w:fill="F5F5F5"/>
        <w:spacing w:after="0"/>
      </w:pPr>
      <w:r>
        <w:rPr>
          <w:rFonts w:ascii="Courier New" w:hAnsi="Courier New"/>
          <w:color w:val="58585A"/>
          <w:sz w:val="18"/>
        </w:rPr>
        <w:t>Daily Hooks:</w:t>
      </w:r>
    </w:p>
    <w:p w14:paraId="67A44F26" w14:textId="77777777" w:rsidR="007B49C8" w:rsidRDefault="00000000">
      <w:pPr>
        <w:shd w:val="clear" w:color="auto" w:fill="F5F5F5"/>
        <w:spacing w:after="0"/>
      </w:pPr>
      <w:r>
        <w:rPr>
          <w:rFonts w:ascii="Courier New" w:hAnsi="Courier New"/>
          <w:color w:val="58585A"/>
          <w:sz w:val="18"/>
        </w:rPr>
        <w:t xml:space="preserve">  April 13 (Mon): Scrabble Day | Category: Quirky Celebration | Every word you</w:t>
      </w:r>
    </w:p>
    <w:p w14:paraId="257D56FF" w14:textId="77777777" w:rsidR="007B49C8" w:rsidRDefault="00000000">
      <w:pPr>
        <w:shd w:val="clear" w:color="auto" w:fill="F5F5F5"/>
        <w:spacing w:after="0"/>
      </w:pPr>
      <w:r>
        <w:rPr>
          <w:rFonts w:ascii="Courier New" w:hAnsi="Courier New"/>
          <w:color w:val="58585A"/>
          <w:sz w:val="18"/>
        </w:rPr>
        <w:t xml:space="preserve">    publish either builds your authority or occupies space — there's no neutral</w:t>
      </w:r>
    </w:p>
    <w:p w14:paraId="547F4795" w14:textId="77777777" w:rsidR="007B49C8" w:rsidRDefault="00000000">
      <w:pPr>
        <w:shd w:val="clear" w:color="auto" w:fill="F5F5F5"/>
        <w:spacing w:after="0"/>
      </w:pPr>
      <w:r>
        <w:rPr>
          <w:rFonts w:ascii="Courier New" w:hAnsi="Courier New"/>
          <w:color w:val="58585A"/>
          <w:sz w:val="18"/>
        </w:rPr>
        <w:t xml:space="preserve">    placement on the board.</w:t>
      </w:r>
    </w:p>
    <w:p w14:paraId="31E9FBE4" w14:textId="77777777" w:rsidR="007B49C8" w:rsidRDefault="00000000">
      <w:pPr>
        <w:shd w:val="clear" w:color="auto" w:fill="F5F5F5"/>
        <w:spacing w:after="0"/>
      </w:pPr>
      <w:r>
        <w:rPr>
          <w:rFonts w:ascii="Courier New" w:hAnsi="Courier New"/>
          <w:color w:val="58585A"/>
          <w:sz w:val="18"/>
        </w:rPr>
        <w:t xml:space="preserve">  April 14 (Tue): National Dolphin Day | Category: Quirky Celebration | The</w:t>
      </w:r>
    </w:p>
    <w:p w14:paraId="78712EB8" w14:textId="77777777" w:rsidR="007B49C8" w:rsidRDefault="00000000">
      <w:pPr>
        <w:shd w:val="clear" w:color="auto" w:fill="F5F5F5"/>
        <w:spacing w:after="0"/>
      </w:pPr>
      <w:r>
        <w:rPr>
          <w:rFonts w:ascii="Courier New" w:hAnsi="Courier New"/>
          <w:color w:val="58585A"/>
          <w:sz w:val="18"/>
        </w:rPr>
        <w:t xml:space="preserve">    most intelligent animals in the ocean work in coordinated, signal-based</w:t>
      </w:r>
    </w:p>
    <w:p w14:paraId="291A4155" w14:textId="77777777" w:rsidR="007B49C8" w:rsidRDefault="00000000">
      <w:pPr>
        <w:shd w:val="clear" w:color="auto" w:fill="F5F5F5"/>
        <w:spacing w:after="0"/>
      </w:pPr>
      <w:r>
        <w:rPr>
          <w:rFonts w:ascii="Courier New" w:hAnsi="Courier New"/>
          <w:color w:val="58585A"/>
          <w:sz w:val="18"/>
        </w:rPr>
        <w:t xml:space="preserve">    systems — and so do the best-positioned law firms.</w:t>
      </w:r>
    </w:p>
    <w:p w14:paraId="6F491059" w14:textId="77777777" w:rsidR="007B49C8" w:rsidRDefault="00000000">
      <w:pPr>
        <w:shd w:val="clear" w:color="auto" w:fill="F5F5F5"/>
        <w:spacing w:after="0"/>
      </w:pPr>
      <w:r>
        <w:rPr>
          <w:rFonts w:ascii="Courier New" w:hAnsi="Courier New"/>
          <w:color w:val="58585A"/>
          <w:sz w:val="18"/>
        </w:rPr>
        <w:t xml:space="preserve">  April 15 (Wed): Tax Day | Category: Rotating Holiday (Custom) | What April</w:t>
      </w:r>
    </w:p>
    <w:p w14:paraId="6105288E" w14:textId="77777777" w:rsidR="007B49C8" w:rsidRDefault="00000000">
      <w:pPr>
        <w:shd w:val="clear" w:color="auto" w:fill="F5F5F5"/>
        <w:spacing w:after="0"/>
      </w:pPr>
      <w:r>
        <w:rPr>
          <w:rFonts w:ascii="Courier New" w:hAnsi="Courier New"/>
          <w:color w:val="58585A"/>
          <w:sz w:val="18"/>
        </w:rPr>
        <w:t xml:space="preserve">    15 reveals about your practice that nothing else does — three numbers that</w:t>
      </w:r>
    </w:p>
    <w:p w14:paraId="1DF1C41A" w14:textId="77777777" w:rsidR="007B49C8" w:rsidRDefault="00000000">
      <w:pPr>
        <w:shd w:val="clear" w:color="auto" w:fill="F5F5F5"/>
        <w:spacing w:after="0"/>
      </w:pPr>
      <w:r>
        <w:rPr>
          <w:rFonts w:ascii="Courier New" w:hAnsi="Courier New"/>
          <w:color w:val="58585A"/>
          <w:sz w:val="18"/>
        </w:rPr>
        <w:t xml:space="preserve">    matter more than the return.</w:t>
      </w:r>
    </w:p>
    <w:p w14:paraId="5EFCDE3A" w14:textId="77777777" w:rsidR="007B49C8" w:rsidRDefault="00000000">
      <w:pPr>
        <w:shd w:val="clear" w:color="auto" w:fill="F5F5F5"/>
        <w:spacing w:after="0"/>
      </w:pPr>
      <w:r>
        <w:rPr>
          <w:rFonts w:ascii="Courier New" w:hAnsi="Courier New"/>
          <w:color w:val="58585A"/>
          <w:sz w:val="18"/>
        </w:rPr>
        <w:t xml:space="preserve">  April 16 (Thu): National Stress Awareness Day | Category: Cause Based | The</w:t>
      </w:r>
    </w:p>
    <w:p w14:paraId="25E64D89" w14:textId="77777777" w:rsidR="007B49C8" w:rsidRDefault="00000000">
      <w:pPr>
        <w:shd w:val="clear" w:color="auto" w:fill="F5F5F5"/>
        <w:spacing w:after="0"/>
      </w:pPr>
      <w:r>
        <w:rPr>
          <w:rFonts w:ascii="Courier New" w:hAnsi="Courier New"/>
          <w:color w:val="58585A"/>
          <w:sz w:val="18"/>
        </w:rPr>
        <w:t xml:space="preserve">    specific stress most managing partners won't name — and the system that</w:t>
      </w:r>
    </w:p>
    <w:p w14:paraId="0F393AEB" w14:textId="77777777" w:rsidR="007B49C8" w:rsidRDefault="00000000">
      <w:pPr>
        <w:shd w:val="clear" w:color="auto" w:fill="F5F5F5"/>
        <w:spacing w:after="0"/>
      </w:pPr>
      <w:r>
        <w:rPr>
          <w:rFonts w:ascii="Courier New" w:hAnsi="Courier New"/>
          <w:color w:val="58585A"/>
          <w:sz w:val="18"/>
        </w:rPr>
        <w:t xml:space="preserve">    addresses it.</w:t>
      </w:r>
    </w:p>
    <w:p w14:paraId="2195FB0D" w14:textId="77777777" w:rsidR="007B49C8" w:rsidRDefault="00000000">
      <w:pPr>
        <w:shd w:val="clear" w:color="auto" w:fill="F5F5F5"/>
        <w:spacing w:after="0"/>
      </w:pPr>
      <w:r>
        <w:rPr>
          <w:rFonts w:ascii="Courier New" w:hAnsi="Courier New"/>
          <w:color w:val="58585A"/>
          <w:sz w:val="18"/>
        </w:rPr>
        <w:t xml:space="preserve">  April 17 (Fri): Blah, Blah, Blah Day | Category: Quirky Celebration | The</w:t>
      </w:r>
    </w:p>
    <w:p w14:paraId="11CCE59C" w14:textId="77777777" w:rsidR="007B49C8" w:rsidRDefault="00000000">
      <w:pPr>
        <w:shd w:val="clear" w:color="auto" w:fill="F5F5F5"/>
        <w:spacing w:after="0"/>
      </w:pPr>
      <w:r>
        <w:rPr>
          <w:rFonts w:ascii="Courier New" w:hAnsi="Courier New"/>
          <w:color w:val="58585A"/>
          <w:sz w:val="18"/>
        </w:rPr>
        <w:t xml:space="preserve">    generic marketing noise your ideal clients have learned to filter — and</w:t>
      </w:r>
    </w:p>
    <w:p w14:paraId="7C915AE0" w14:textId="77777777" w:rsidR="007B49C8" w:rsidRDefault="00000000">
      <w:pPr>
        <w:shd w:val="clear" w:color="auto" w:fill="F5F5F5"/>
        <w:spacing w:after="0"/>
      </w:pPr>
      <w:r>
        <w:rPr>
          <w:rFonts w:ascii="Courier New" w:hAnsi="Courier New"/>
          <w:color w:val="58585A"/>
          <w:sz w:val="18"/>
        </w:rPr>
        <w:t xml:space="preserve">    what cuts through it.</w:t>
      </w:r>
    </w:p>
    <w:p w14:paraId="6F582EF8" w14:textId="77777777" w:rsidR="007B49C8" w:rsidRDefault="007B49C8">
      <w:pPr>
        <w:shd w:val="clear" w:color="auto" w:fill="F5F5F5"/>
        <w:spacing w:after="0"/>
      </w:pPr>
    </w:p>
    <w:p w14:paraId="250EDA01" w14:textId="77777777" w:rsidR="007B49C8" w:rsidRDefault="00000000">
      <w:pPr>
        <w:shd w:val="clear" w:color="auto" w:fill="F5F5F5"/>
        <w:spacing w:after="0"/>
      </w:pPr>
      <w:r>
        <w:rPr>
          <w:rFonts w:ascii="Courier New" w:hAnsi="Courier New"/>
          <w:color w:val="58585A"/>
          <w:sz w:val="18"/>
        </w:rPr>
        <w:t>Rotating Holiday Flags:</w:t>
      </w:r>
    </w:p>
    <w:p w14:paraId="45CE2038" w14:textId="77777777" w:rsidR="007B49C8" w:rsidRDefault="00000000">
      <w:pPr>
        <w:shd w:val="clear" w:color="auto" w:fill="F5F5F5"/>
        <w:spacing w:after="0"/>
      </w:pPr>
      <w:r>
        <w:rPr>
          <w:rFonts w:ascii="Courier New" w:hAnsi="Courier New"/>
          <w:color w:val="58585A"/>
          <w:sz w:val="18"/>
        </w:rPr>
        <w:t xml:space="preserve">  Tax Day (April 15): Primary anchor for the week. All content acknowledges</w:t>
      </w:r>
    </w:p>
    <w:p w14:paraId="0FB6E59B" w14:textId="77777777" w:rsidR="007B49C8" w:rsidRDefault="00000000">
      <w:pPr>
        <w:shd w:val="clear" w:color="auto" w:fill="F5F5F5"/>
        <w:spacing w:after="0"/>
      </w:pPr>
      <w:r>
        <w:rPr>
          <w:rFonts w:ascii="Courier New" w:hAnsi="Courier New"/>
          <w:color w:val="58585A"/>
          <w:sz w:val="18"/>
        </w:rPr>
        <w:t xml:space="preserve">  the financial clarity moment even when using other hooks.</w:t>
      </w:r>
    </w:p>
    <w:p w14:paraId="769315F1" w14:textId="77777777" w:rsidR="007B49C8" w:rsidRDefault="00000000">
      <w:pPr>
        <w:shd w:val="clear" w:color="auto" w:fill="F5F5F5"/>
        <w:spacing w:after="0"/>
      </w:pPr>
      <w:r>
        <w:rPr>
          <w:rFonts w:ascii="Courier New" w:hAnsi="Courier New"/>
          <w:color w:val="58585A"/>
          <w:sz w:val="18"/>
        </w:rPr>
        <w:lastRenderedPageBreak/>
        <w:t xml:space="preserve">  Consumer Awareness Week (also in Week 3): Supplemental — attorneys are</w:t>
      </w:r>
    </w:p>
    <w:p w14:paraId="03BDA5F5" w14:textId="77777777" w:rsidR="007B49C8" w:rsidRDefault="00000000">
      <w:pPr>
        <w:shd w:val="clear" w:color="auto" w:fill="F5F5F5"/>
        <w:spacing w:after="0"/>
      </w:pPr>
      <w:r>
        <w:rPr>
          <w:rFonts w:ascii="Courier New" w:hAnsi="Courier New"/>
          <w:color w:val="58585A"/>
          <w:sz w:val="18"/>
        </w:rPr>
        <w:t xml:space="preserve">  consumers of marketing services and deserve to know what they're actually</w:t>
      </w:r>
    </w:p>
    <w:p w14:paraId="1D944E98" w14:textId="77777777" w:rsidR="007B49C8" w:rsidRDefault="00000000">
      <w:pPr>
        <w:shd w:val="clear" w:color="auto" w:fill="F5F5F5"/>
        <w:spacing w:after="0"/>
      </w:pPr>
      <w:r>
        <w:rPr>
          <w:rFonts w:ascii="Courier New" w:hAnsi="Courier New"/>
          <w:color w:val="58585A"/>
          <w:sz w:val="18"/>
        </w:rPr>
        <w:t xml:space="preserve">  buying.</w:t>
      </w:r>
    </w:p>
    <w:p w14:paraId="5D97E599" w14:textId="77777777" w:rsidR="007B49C8" w:rsidRDefault="007B49C8">
      <w:pPr>
        <w:shd w:val="clear" w:color="auto" w:fill="F5F5F5"/>
        <w:spacing w:after="0"/>
      </w:pPr>
    </w:p>
    <w:p w14:paraId="27500A41" w14:textId="77777777" w:rsidR="007B49C8" w:rsidRDefault="00000000">
      <w:pPr>
        <w:shd w:val="clear" w:color="auto" w:fill="F5F5F5"/>
        <w:spacing w:after="0"/>
      </w:pPr>
      <w:r>
        <w:rPr>
          <w:rFonts w:ascii="Courier New" w:hAnsi="Courier New"/>
          <w:color w:val="58585A"/>
          <w:sz w:val="18"/>
        </w:rPr>
        <w:t>READY FOR CONTENT WRITER: YES</w:t>
      </w:r>
    </w:p>
    <w:p w14:paraId="44A63A20" w14:textId="77777777" w:rsidR="007B49C8" w:rsidRDefault="007B49C8">
      <w:pPr>
        <w:spacing w:after="40"/>
      </w:pPr>
    </w:p>
    <w:p w14:paraId="3810C7A6" w14:textId="77777777" w:rsidR="007B49C8" w:rsidRDefault="007B49C8">
      <w:pPr>
        <w:pBdr>
          <w:bottom w:val="single" w:sz="12" w:space="1" w:color="25AAE1"/>
        </w:pBdr>
        <w:spacing w:before="80" w:after="80"/>
      </w:pPr>
    </w:p>
    <w:p w14:paraId="76C805F7" w14:textId="77777777" w:rsidR="007B49C8" w:rsidRDefault="007B49C8">
      <w:pPr>
        <w:spacing w:after="40"/>
      </w:pPr>
    </w:p>
    <w:p w14:paraId="7299CCB0" w14:textId="77777777" w:rsidR="007B49C8" w:rsidRDefault="00000000">
      <w:pPr>
        <w:pStyle w:val="Heading2"/>
      </w:pPr>
      <w:r>
        <w:t>APRIL 13 — SCRABBLE DAY</w:t>
      </w:r>
    </w:p>
    <w:p w14:paraId="114E74CD" w14:textId="77777777" w:rsidR="007B49C8" w:rsidRDefault="007B49C8">
      <w:pPr>
        <w:spacing w:after="40"/>
      </w:pPr>
    </w:p>
    <w:p w14:paraId="09E38F81" w14:textId="77777777" w:rsidR="007B49C8" w:rsidRDefault="00000000">
      <w:pPr>
        <w:pStyle w:val="Heading3"/>
      </w:pPr>
      <w:r>
        <w:t>SOCIAL POST (LinkedIn)</w:t>
      </w:r>
    </w:p>
    <w:p w14:paraId="7A04EFB9" w14:textId="77777777" w:rsidR="007B49C8" w:rsidRDefault="00000000">
      <w:pPr>
        <w:spacing w:after="120"/>
      </w:pPr>
      <w:r>
        <w:rPr>
          <w:b/>
        </w:rPr>
        <w:t>Hook:</w:t>
      </w:r>
      <w:r>
        <w:t xml:space="preserve"> Scrabble Day | </w:t>
      </w:r>
      <w:r>
        <w:rPr>
          <w:b/>
        </w:rPr>
        <w:t>Belief Stage:</w:t>
      </w:r>
      <w:r>
        <w:t xml:space="preserve"> 4 | </w:t>
      </w:r>
      <w:r>
        <w:rPr>
          <w:b/>
        </w:rPr>
        <w:t>Date:</w:t>
      </w:r>
      <w:r>
        <w:t xml:space="preserve"> April 13, 2026</w:t>
      </w:r>
    </w:p>
    <w:p w14:paraId="2A6D7E53" w14:textId="77777777" w:rsidR="007B49C8" w:rsidRDefault="007B49C8">
      <w:pPr>
        <w:spacing w:after="40"/>
      </w:pPr>
    </w:p>
    <w:p w14:paraId="45940234" w14:textId="77777777" w:rsidR="007B49C8" w:rsidRDefault="007B49C8">
      <w:pPr>
        <w:pBdr>
          <w:bottom w:val="single" w:sz="12" w:space="1" w:color="25AAE1"/>
        </w:pBdr>
        <w:spacing w:before="80" w:after="80"/>
      </w:pPr>
    </w:p>
    <w:p w14:paraId="5A256CBD" w14:textId="77777777" w:rsidR="007B49C8" w:rsidRDefault="007B49C8">
      <w:pPr>
        <w:spacing w:after="40"/>
      </w:pPr>
    </w:p>
    <w:p w14:paraId="68C9856B" w14:textId="77777777" w:rsidR="007B49C8" w:rsidRDefault="00000000">
      <w:pPr>
        <w:spacing w:after="120"/>
      </w:pPr>
      <w:r>
        <w:t>Today is Scrabble Day.</w:t>
      </w:r>
    </w:p>
    <w:p w14:paraId="16105641" w14:textId="77777777" w:rsidR="007B49C8" w:rsidRDefault="007B49C8">
      <w:pPr>
        <w:spacing w:after="40"/>
      </w:pPr>
    </w:p>
    <w:p w14:paraId="0BC9C32C" w14:textId="77777777" w:rsidR="007B49C8" w:rsidRDefault="00000000">
      <w:pPr>
        <w:spacing w:after="120"/>
      </w:pPr>
      <w:r>
        <w:t>Every word you put on the board matters. Every placement has consequences. There's no neutral move.</w:t>
      </w:r>
    </w:p>
    <w:p w14:paraId="5651345E" w14:textId="77777777" w:rsidR="007B49C8" w:rsidRDefault="007B49C8">
      <w:pPr>
        <w:spacing w:after="40"/>
      </w:pPr>
    </w:p>
    <w:p w14:paraId="0452DBA2" w14:textId="77777777" w:rsidR="007B49C8" w:rsidRDefault="00000000">
      <w:pPr>
        <w:spacing w:after="120"/>
      </w:pPr>
      <w:r>
        <w:t>Your marketing works the same way.</w:t>
      </w:r>
    </w:p>
    <w:p w14:paraId="79C09563" w14:textId="77777777" w:rsidR="007B49C8" w:rsidRDefault="007B49C8">
      <w:pPr>
        <w:spacing w:after="40"/>
      </w:pPr>
    </w:p>
    <w:p w14:paraId="6C2FF85D" w14:textId="77777777" w:rsidR="007B49C8" w:rsidRDefault="00000000">
      <w:pPr>
        <w:spacing w:after="120"/>
      </w:pPr>
      <w:r>
        <w:t>Every word you publish on LinkedIn, on your website, in your bios, in your video descriptions — it either moves your positioning forward or it costs you something. There is no neutral content. "We are a full-service family law firm serving clients throughout the greater [city] area" isn't harmless. It's actively neutral in a market where your ideal client is looking for a specialist, not a generalist.</w:t>
      </w:r>
    </w:p>
    <w:p w14:paraId="0757FC4D" w14:textId="77777777" w:rsidR="007B49C8" w:rsidRDefault="007B49C8">
      <w:pPr>
        <w:spacing w:after="40"/>
      </w:pPr>
    </w:p>
    <w:p w14:paraId="5576DAD5" w14:textId="77777777" w:rsidR="007B49C8" w:rsidRDefault="00000000">
      <w:pPr>
        <w:spacing w:after="120"/>
      </w:pPr>
      <w:r>
        <w:t>The family law attorneys who win the best cases have content that does work on their behalf. Not a lot of content — specific content. A video that says exactly what business owners need to know before their spouse calls an attorney. An article that explains how courts evaluate a closely held business in divorce. A LinkedIn post that gets shared by three CPAs who then start thinking of this attorney first.</w:t>
      </w:r>
    </w:p>
    <w:p w14:paraId="4BB5F472" w14:textId="77777777" w:rsidR="007B49C8" w:rsidRDefault="007B49C8">
      <w:pPr>
        <w:spacing w:after="40"/>
      </w:pPr>
    </w:p>
    <w:p w14:paraId="1E6F95CE" w14:textId="77777777" w:rsidR="007B49C8" w:rsidRDefault="00000000">
      <w:pPr>
        <w:spacing w:after="120"/>
      </w:pPr>
      <w:r>
        <w:t>Every word is a tile placement.</w:t>
      </w:r>
    </w:p>
    <w:p w14:paraId="39D2B1E4" w14:textId="77777777" w:rsidR="007B49C8" w:rsidRDefault="007B49C8">
      <w:pPr>
        <w:spacing w:after="40"/>
      </w:pPr>
    </w:p>
    <w:p w14:paraId="62FF3831" w14:textId="77777777" w:rsidR="007B49C8" w:rsidRDefault="00000000">
      <w:pPr>
        <w:spacing w:after="120"/>
      </w:pPr>
      <w:r>
        <w:t>Most attorneys are playing random tiles and wondering why they can't spell the word they want.</w:t>
      </w:r>
    </w:p>
    <w:p w14:paraId="741B8AC3" w14:textId="77777777" w:rsidR="007B49C8" w:rsidRDefault="007B49C8">
      <w:pPr>
        <w:spacing w:after="40"/>
      </w:pPr>
    </w:p>
    <w:p w14:paraId="5FA7484F" w14:textId="77777777" w:rsidR="007B49C8" w:rsidRDefault="007B49C8">
      <w:pPr>
        <w:pBdr>
          <w:bottom w:val="single" w:sz="12" w:space="1" w:color="25AAE1"/>
        </w:pBdr>
        <w:spacing w:before="80" w:after="80"/>
      </w:pPr>
    </w:p>
    <w:p w14:paraId="2F8DE713" w14:textId="77777777" w:rsidR="007B49C8" w:rsidRDefault="007B49C8">
      <w:pPr>
        <w:spacing w:after="40"/>
      </w:pPr>
    </w:p>
    <w:p w14:paraId="71E69EB6" w14:textId="77777777" w:rsidR="007B49C8" w:rsidRDefault="00000000">
      <w:pPr>
        <w:pStyle w:val="Heading3"/>
      </w:pPr>
      <w:r>
        <w:t>EMAIL — APRIL 13</w:t>
      </w:r>
    </w:p>
    <w:p w14:paraId="3763B204" w14:textId="77777777" w:rsidR="007B49C8" w:rsidRDefault="007B49C8">
      <w:pPr>
        <w:spacing w:after="40"/>
      </w:pPr>
    </w:p>
    <w:p w14:paraId="06B10DB6" w14:textId="77777777" w:rsidR="007B49C8" w:rsidRDefault="00000000">
      <w:pPr>
        <w:spacing w:after="120"/>
      </w:pPr>
      <w:r>
        <w:rPr>
          <w:b/>
        </w:rPr>
        <w:t>Subject:</w:t>
      </w:r>
      <w:r>
        <w:t xml:space="preserve"> Every word is a tile placement</w:t>
      </w:r>
    </w:p>
    <w:p w14:paraId="5167B2D1" w14:textId="77777777" w:rsidR="007B49C8" w:rsidRDefault="00000000">
      <w:pPr>
        <w:spacing w:after="120"/>
      </w:pPr>
      <w:r>
        <w:rPr>
          <w:b/>
        </w:rPr>
        <w:t>Preview:</w:t>
      </w:r>
      <w:r>
        <w:t xml:space="preserve"> There's no neutral content. Only forward or backward.</w:t>
      </w:r>
    </w:p>
    <w:p w14:paraId="1243E281" w14:textId="77777777" w:rsidR="007B49C8" w:rsidRDefault="007B49C8">
      <w:pPr>
        <w:spacing w:after="40"/>
      </w:pPr>
    </w:p>
    <w:p w14:paraId="51553BE4" w14:textId="77777777" w:rsidR="007B49C8" w:rsidRDefault="007B49C8">
      <w:pPr>
        <w:pBdr>
          <w:bottom w:val="single" w:sz="12" w:space="1" w:color="25AAE1"/>
        </w:pBdr>
        <w:spacing w:before="80" w:after="80"/>
      </w:pPr>
    </w:p>
    <w:p w14:paraId="4DE7692D" w14:textId="77777777" w:rsidR="007B49C8" w:rsidRDefault="007B49C8">
      <w:pPr>
        <w:spacing w:after="40"/>
      </w:pPr>
    </w:p>
    <w:p w14:paraId="41BACAE6" w14:textId="77777777" w:rsidR="007B49C8" w:rsidRDefault="00000000">
      <w:pPr>
        <w:spacing w:after="120"/>
      </w:pPr>
      <w:r>
        <w:t>Today is Scrabble Day.</w:t>
      </w:r>
    </w:p>
    <w:p w14:paraId="3606B472" w14:textId="77777777" w:rsidR="007B49C8" w:rsidRDefault="007B49C8">
      <w:pPr>
        <w:spacing w:after="40"/>
      </w:pPr>
    </w:p>
    <w:p w14:paraId="3A45398E" w14:textId="77777777" w:rsidR="007B49C8" w:rsidRDefault="00000000">
      <w:pPr>
        <w:spacing w:after="120"/>
      </w:pPr>
      <w:r>
        <w:t>In Scrabble, every word you play matters. A word placed poorly doesn't just miss the double-word score — it opens a triple-letter square for your opponent. There's no neutral move.</w:t>
      </w:r>
    </w:p>
    <w:p w14:paraId="0CBDC2A6" w14:textId="77777777" w:rsidR="007B49C8" w:rsidRDefault="007B49C8">
      <w:pPr>
        <w:spacing w:after="40"/>
      </w:pPr>
    </w:p>
    <w:p w14:paraId="66E10769" w14:textId="77777777" w:rsidR="007B49C8" w:rsidRDefault="00000000">
      <w:pPr>
        <w:spacing w:after="120"/>
      </w:pPr>
      <w:r>
        <w:t>Your marketing content works the same way.</w:t>
      </w:r>
    </w:p>
    <w:p w14:paraId="61E62E52" w14:textId="77777777" w:rsidR="007B49C8" w:rsidRDefault="007B49C8">
      <w:pPr>
        <w:spacing w:after="40"/>
      </w:pPr>
    </w:p>
    <w:p w14:paraId="568BDE33" w14:textId="77777777" w:rsidR="007B49C8" w:rsidRDefault="00000000">
      <w:pPr>
        <w:spacing w:after="120"/>
      </w:pPr>
      <w:r>
        <w:t>Every sentence you publish — on LinkedIn, on your website, in your attorney bio, in your video scripts — is either advancing your positioning with your ideal client or occupying space that neutral language fills with nothing. The sentence "we are a full-service family law firm serving clients throughout [city]" isn't harmless. In a market where your ideal client is searching for the specialist, not the generalist, that sentence confirms you're not the answer they're looking for.</w:t>
      </w:r>
    </w:p>
    <w:p w14:paraId="4ED81F45" w14:textId="77777777" w:rsidR="007B49C8" w:rsidRDefault="007B49C8">
      <w:pPr>
        <w:spacing w:after="40"/>
      </w:pPr>
    </w:p>
    <w:p w14:paraId="5434849D" w14:textId="77777777" w:rsidR="007B49C8" w:rsidRDefault="00000000">
      <w:pPr>
        <w:spacing w:after="120"/>
      </w:pPr>
      <w:r>
        <w:t>This is what most legal marketing agencies miss. They fill the content calendar. They produce words. They don't think about what each word is doing to your positioning with a specific type of prospect at a specific stage of their decision.</w:t>
      </w:r>
    </w:p>
    <w:p w14:paraId="7DD0601C" w14:textId="77777777" w:rsidR="007B49C8" w:rsidRDefault="007B49C8">
      <w:pPr>
        <w:spacing w:after="40"/>
      </w:pPr>
    </w:p>
    <w:p w14:paraId="3E0413A6" w14:textId="77777777" w:rsidR="007B49C8" w:rsidRDefault="00000000">
      <w:pPr>
        <w:spacing w:after="120"/>
      </w:pPr>
      <w:r>
        <w:t>LGD's content system is built around a different question: What does each piece of content need to make your ideal client believe — and what's the most direct path to that belief?</w:t>
      </w:r>
    </w:p>
    <w:p w14:paraId="3D729C59" w14:textId="77777777" w:rsidR="007B49C8" w:rsidRDefault="007B49C8">
      <w:pPr>
        <w:spacing w:after="40"/>
      </w:pPr>
    </w:p>
    <w:p w14:paraId="70E4E263" w14:textId="77777777" w:rsidR="007B49C8" w:rsidRDefault="00000000">
      <w:pPr>
        <w:spacing w:after="120"/>
      </w:pPr>
      <w:r>
        <w:t>Every word earns its placement or it doesn't make the board.</w:t>
      </w:r>
    </w:p>
    <w:p w14:paraId="17CDEAED" w14:textId="77777777" w:rsidR="007B49C8" w:rsidRDefault="007B49C8">
      <w:pPr>
        <w:spacing w:after="40"/>
      </w:pPr>
    </w:p>
    <w:p w14:paraId="51BA3C6B" w14:textId="77777777" w:rsidR="007B49C8" w:rsidRDefault="00000000">
      <w:pPr>
        <w:spacing w:after="120"/>
      </w:pPr>
      <w:r>
        <w:t>The assessment at survey.LegalGrowthDynamics.com is the first step to finding out which of your content is working and which is occupying space.</w:t>
      </w:r>
    </w:p>
    <w:p w14:paraId="70ACC928" w14:textId="77777777" w:rsidR="007B49C8" w:rsidRDefault="007B49C8">
      <w:pPr>
        <w:spacing w:after="40"/>
      </w:pPr>
    </w:p>
    <w:p w14:paraId="2FAE0023" w14:textId="77777777" w:rsidR="007B49C8" w:rsidRDefault="00000000">
      <w:pPr>
        <w:spacing w:after="120"/>
      </w:pPr>
      <w:r>
        <w:rPr>
          <w:i/>
        </w:rPr>
        <w:t>— Roger</w:t>
      </w:r>
    </w:p>
    <w:p w14:paraId="41481B40" w14:textId="77777777" w:rsidR="007B49C8" w:rsidRDefault="007B49C8">
      <w:pPr>
        <w:spacing w:after="40"/>
      </w:pPr>
    </w:p>
    <w:p w14:paraId="064A4C9B" w14:textId="77777777" w:rsidR="007B49C8" w:rsidRDefault="007B49C8">
      <w:pPr>
        <w:pBdr>
          <w:bottom w:val="single" w:sz="12" w:space="1" w:color="25AAE1"/>
        </w:pBdr>
        <w:spacing w:before="80" w:after="80"/>
      </w:pPr>
    </w:p>
    <w:p w14:paraId="6B698E6D" w14:textId="77777777" w:rsidR="007B49C8" w:rsidRDefault="007B49C8">
      <w:pPr>
        <w:spacing w:after="40"/>
      </w:pPr>
    </w:p>
    <w:p w14:paraId="4B89EDAC" w14:textId="77777777" w:rsidR="007B49C8" w:rsidRDefault="00000000">
      <w:pPr>
        <w:pStyle w:val="Heading3"/>
      </w:pPr>
      <w:r>
        <w:t>YOUTUBE SCRIPT OUTLINE — APRIL 13</w:t>
      </w:r>
    </w:p>
    <w:p w14:paraId="056FC5EA" w14:textId="77777777" w:rsidR="007B49C8" w:rsidRDefault="007B49C8">
      <w:pPr>
        <w:spacing w:after="40"/>
      </w:pPr>
    </w:p>
    <w:p w14:paraId="2C086119" w14:textId="77777777" w:rsidR="007B49C8" w:rsidRDefault="00000000">
      <w:pPr>
        <w:spacing w:after="120"/>
      </w:pPr>
      <w:r>
        <w:rPr>
          <w:b/>
        </w:rPr>
        <w:t>Video Title:</w:t>
      </w:r>
      <w:r>
        <w:t xml:space="preserve"> Why Most Law Firm Content Doesn't Work (And How to Fix It)</w:t>
      </w:r>
    </w:p>
    <w:p w14:paraId="5881D3AC" w14:textId="77777777" w:rsidR="007B49C8" w:rsidRDefault="00000000">
      <w:pPr>
        <w:spacing w:after="120"/>
      </w:pPr>
      <w:r>
        <w:rPr>
          <w:b/>
        </w:rPr>
        <w:t>Hook Used:</w:t>
      </w:r>
      <w:r>
        <w:t xml:space="preserve"> Scrabble Day — every word matters</w:t>
      </w:r>
    </w:p>
    <w:p w14:paraId="07A2544A" w14:textId="77777777" w:rsidR="007B49C8" w:rsidRDefault="00000000">
      <w:pPr>
        <w:spacing w:after="120"/>
      </w:pPr>
      <w:r>
        <w:rPr>
          <w:b/>
        </w:rPr>
        <w:t>Belief Stage:</w:t>
      </w:r>
      <w:r>
        <w:t xml:space="preserve"> 4</w:t>
      </w:r>
    </w:p>
    <w:p w14:paraId="79885673" w14:textId="77777777" w:rsidR="007B49C8" w:rsidRDefault="007B49C8">
      <w:pPr>
        <w:spacing w:after="40"/>
      </w:pPr>
    </w:p>
    <w:p w14:paraId="7E696320" w14:textId="77777777" w:rsidR="007B49C8" w:rsidRDefault="00000000">
      <w:pPr>
        <w:spacing w:after="120"/>
      </w:pPr>
      <w:r>
        <w:rPr>
          <w:b/>
        </w:rPr>
        <w:t>HOOK (0–30 sec):</w:t>
      </w:r>
    </w:p>
    <w:p w14:paraId="2C0CAB74" w14:textId="77777777" w:rsidR="007B49C8" w:rsidRDefault="00000000">
      <w:pPr>
        <w:pBdr>
          <w:left w:val="single" w:sz="24" w:space="4" w:color="25AAE1"/>
        </w:pBdr>
        <w:shd w:val="clear" w:color="auto" w:fill="F5F5F5"/>
        <w:spacing w:after="120"/>
        <w:ind w:left="432"/>
      </w:pPr>
      <w:r>
        <w:rPr>
          <w:rFonts w:ascii="Calibri" w:hAnsi="Calibri"/>
          <w:i/>
          <w:color w:val="25AAE1"/>
        </w:rPr>
        <w:t>"Most law firm websites have a lot of words on them. A lot of content. Blog posts, practice area pages, attorney bios, maybe some case results. And most of it isn't doing anything. Not because it's badly written — because it's written for the wrong purpose. Today I want to show you the difference between content that fills space and content that actually moves a prospect toward calling your firm. Because the gap between these two things is not obvious from the outside — but it's the reason most content marketing for family law fails."</w:t>
      </w:r>
    </w:p>
    <w:p w14:paraId="7D1A391C" w14:textId="77777777" w:rsidR="007B49C8" w:rsidRDefault="007B49C8">
      <w:pPr>
        <w:spacing w:after="40"/>
      </w:pPr>
    </w:p>
    <w:p w14:paraId="720DDB4F" w14:textId="77777777" w:rsidR="007B49C8" w:rsidRDefault="00000000">
      <w:pPr>
        <w:spacing w:after="120"/>
      </w:pPr>
      <w:r>
        <w:rPr>
          <w:b/>
        </w:rPr>
        <w:t>AUTHORITY POSITIONING (30–60 sec):</w:t>
      </w:r>
    </w:p>
    <w:p w14:paraId="18A35485" w14:textId="77777777" w:rsidR="007B49C8" w:rsidRDefault="00000000">
      <w:pPr>
        <w:pBdr>
          <w:left w:val="single" w:sz="24" w:space="4" w:color="25AAE1"/>
        </w:pBdr>
        <w:shd w:val="clear" w:color="auto" w:fill="F5F5F5"/>
        <w:spacing w:after="120"/>
        <w:ind w:left="432"/>
      </w:pPr>
      <w:r>
        <w:rPr>
          <w:rFonts w:ascii="Calibri" w:hAnsi="Calibri"/>
          <w:i/>
          <w:color w:val="25AAE1"/>
        </w:rPr>
        <w:t>"I'm Roger with Legal Growth Dynamics. We audit family law firm content regularly, and there's a pattern in everything that's not working. This video breaks down what it is and how to fix it."</w:t>
      </w:r>
    </w:p>
    <w:p w14:paraId="4CEE3EAB" w14:textId="77777777" w:rsidR="007B49C8" w:rsidRDefault="007B49C8">
      <w:pPr>
        <w:spacing w:after="40"/>
      </w:pPr>
    </w:p>
    <w:p w14:paraId="6AE7037B" w14:textId="77777777" w:rsidR="007B49C8" w:rsidRDefault="00000000">
      <w:pPr>
        <w:spacing w:after="120"/>
      </w:pPr>
      <w:r>
        <w:rPr>
          <w:b/>
        </w:rPr>
        <w:t>CONTENT OUTLINE:</w:t>
      </w:r>
    </w:p>
    <w:p w14:paraId="3B7D6BF6" w14:textId="77777777" w:rsidR="007B49C8" w:rsidRDefault="007B49C8">
      <w:pPr>
        <w:spacing w:after="40"/>
      </w:pPr>
    </w:p>
    <w:p w14:paraId="55A393F5" w14:textId="77777777" w:rsidR="007B49C8" w:rsidRDefault="00000000">
      <w:pPr>
        <w:spacing w:after="120"/>
      </w:pPr>
      <w:r>
        <w:t>Section 1: The Space-Filling vs. Positioning Distinction</w:t>
      </w:r>
    </w:p>
    <w:p w14:paraId="7F7004CD" w14:textId="77777777" w:rsidR="007B49C8" w:rsidRDefault="00000000">
      <w:pPr>
        <w:pStyle w:val="ListBullet"/>
        <w:spacing w:after="80"/>
      </w:pPr>
      <w:r>
        <w:t>What content is actually trying to do for your prospect's decision</w:t>
      </w:r>
    </w:p>
    <w:p w14:paraId="077534C5" w14:textId="77777777" w:rsidR="007B49C8" w:rsidRDefault="00000000">
      <w:pPr>
        <w:pStyle w:val="ListBullet"/>
        <w:spacing w:after="80"/>
      </w:pPr>
      <w:r>
        <w:t>Why generic content actively confirms you're not a specialist</w:t>
      </w:r>
    </w:p>
    <w:p w14:paraId="36762CA1" w14:textId="77777777" w:rsidR="007B49C8" w:rsidRDefault="00000000">
      <w:pPr>
        <w:pStyle w:val="ListBullet"/>
        <w:spacing w:after="80"/>
      </w:pPr>
      <w:r>
        <w:t>The three types of content that do real positioning work</w:t>
      </w:r>
    </w:p>
    <w:p w14:paraId="6E9AE5C4" w14:textId="77777777" w:rsidR="007B49C8" w:rsidRDefault="007B49C8">
      <w:pPr>
        <w:spacing w:after="40"/>
      </w:pPr>
    </w:p>
    <w:p w14:paraId="476D82C5" w14:textId="77777777" w:rsidR="007B49C8" w:rsidRDefault="00000000">
      <w:pPr>
        <w:spacing w:after="120"/>
      </w:pPr>
      <w:r>
        <w:t>Section 2: What Each Content Piece Should Make the Reader Believe</w:t>
      </w:r>
    </w:p>
    <w:p w14:paraId="4F3E8F11" w14:textId="77777777" w:rsidR="007B49C8" w:rsidRDefault="00000000">
      <w:pPr>
        <w:pStyle w:val="ListBullet"/>
        <w:spacing w:after="80"/>
      </w:pPr>
      <w:r>
        <w:t>Mapping content to belief stages (explained simply)</w:t>
      </w:r>
    </w:p>
    <w:p w14:paraId="2E034E4D" w14:textId="77777777" w:rsidR="007B49C8" w:rsidRDefault="00000000">
      <w:pPr>
        <w:pStyle w:val="ListBullet"/>
        <w:spacing w:after="80"/>
      </w:pPr>
      <w:r>
        <w:t>How a prospect at Stage 2 reads differently from a prospect at Stage 4</w:t>
      </w:r>
    </w:p>
    <w:p w14:paraId="4FDFB29E" w14:textId="77777777" w:rsidR="007B49C8" w:rsidRDefault="00000000">
      <w:pPr>
        <w:pStyle w:val="ListBullet"/>
        <w:spacing w:after="80"/>
      </w:pPr>
      <w:r>
        <w:t>Why the same article fails for one audience and converts another</w:t>
      </w:r>
    </w:p>
    <w:p w14:paraId="53D43EA6" w14:textId="77777777" w:rsidR="007B49C8" w:rsidRDefault="007B49C8">
      <w:pPr>
        <w:spacing w:after="40"/>
      </w:pPr>
    </w:p>
    <w:p w14:paraId="10744BB0" w14:textId="77777777" w:rsidR="007B49C8" w:rsidRDefault="00000000">
      <w:pPr>
        <w:spacing w:after="120"/>
      </w:pPr>
      <w:r>
        <w:t>Section 3: Auditing Your Current Content</w:t>
      </w:r>
    </w:p>
    <w:p w14:paraId="58884932" w14:textId="77777777" w:rsidR="007B49C8" w:rsidRDefault="00000000">
      <w:pPr>
        <w:pStyle w:val="ListBullet"/>
        <w:spacing w:after="80"/>
      </w:pPr>
      <w:r>
        <w:t>The five questions to ask about any piece of content</w:t>
      </w:r>
    </w:p>
    <w:p w14:paraId="7F6CEE15" w14:textId="77777777" w:rsidR="007B49C8" w:rsidRDefault="00000000">
      <w:pPr>
        <w:pStyle w:val="ListBullet"/>
        <w:spacing w:after="80"/>
      </w:pPr>
      <w:r>
        <w:t>How to identify the three highest-value pieces you could produce right now</w:t>
      </w:r>
    </w:p>
    <w:p w14:paraId="10F6A38D" w14:textId="77777777" w:rsidR="007B49C8" w:rsidRDefault="00000000">
      <w:pPr>
        <w:pStyle w:val="ListBullet"/>
        <w:spacing w:after="80"/>
      </w:pPr>
      <w:r>
        <w:t>What to prioritize if you're starting from a weak content foundation</w:t>
      </w:r>
    </w:p>
    <w:p w14:paraId="60ED1EE1" w14:textId="77777777" w:rsidR="007B49C8" w:rsidRDefault="007B49C8">
      <w:pPr>
        <w:spacing w:after="40"/>
      </w:pPr>
    </w:p>
    <w:p w14:paraId="03C68299" w14:textId="77777777" w:rsidR="007B49C8" w:rsidRDefault="00000000">
      <w:pPr>
        <w:spacing w:after="120"/>
      </w:pPr>
      <w:r>
        <w:rPr>
          <w:b/>
        </w:rPr>
        <w:t>CTA:</w:t>
      </w:r>
      <w:r>
        <w:t xml:space="preserve"> "DM me AUDIT to get the content audit framework we use for every family law firm we work with."</w:t>
      </w:r>
    </w:p>
    <w:p w14:paraId="718CC76D" w14:textId="77777777" w:rsidR="007B49C8" w:rsidRDefault="007B49C8">
      <w:pPr>
        <w:spacing w:after="40"/>
      </w:pPr>
    </w:p>
    <w:p w14:paraId="40CB8201" w14:textId="77777777" w:rsidR="007B49C8" w:rsidRDefault="007B49C8">
      <w:pPr>
        <w:pBdr>
          <w:bottom w:val="single" w:sz="12" w:space="1" w:color="25AAE1"/>
        </w:pBdr>
        <w:spacing w:before="80" w:after="80"/>
      </w:pPr>
    </w:p>
    <w:p w14:paraId="5A473F4C" w14:textId="77777777" w:rsidR="007B49C8" w:rsidRDefault="007B49C8">
      <w:pPr>
        <w:spacing w:after="40"/>
      </w:pPr>
    </w:p>
    <w:p w14:paraId="7A5425C4" w14:textId="77777777" w:rsidR="007B49C8" w:rsidRDefault="00000000">
      <w:pPr>
        <w:pStyle w:val="Heading2"/>
      </w:pPr>
      <w:r>
        <w:t>APRIL 14 — NATIONAL DOLPHIN DAY</w:t>
      </w:r>
    </w:p>
    <w:p w14:paraId="0939C445" w14:textId="77777777" w:rsidR="007B49C8" w:rsidRDefault="007B49C8">
      <w:pPr>
        <w:spacing w:after="40"/>
      </w:pPr>
    </w:p>
    <w:p w14:paraId="082B4C7C" w14:textId="77777777" w:rsidR="007B49C8" w:rsidRDefault="00000000">
      <w:pPr>
        <w:pStyle w:val="Heading3"/>
      </w:pPr>
      <w:r>
        <w:t>SOCIAL POST (LinkedIn)</w:t>
      </w:r>
    </w:p>
    <w:p w14:paraId="0021D41E" w14:textId="77777777" w:rsidR="007B49C8" w:rsidRDefault="00000000">
      <w:pPr>
        <w:spacing w:after="120"/>
      </w:pPr>
      <w:r>
        <w:rPr>
          <w:b/>
        </w:rPr>
        <w:t>Hook:</w:t>
      </w:r>
      <w:r>
        <w:t xml:space="preserve"> National Dolphin Day | </w:t>
      </w:r>
      <w:r>
        <w:rPr>
          <w:b/>
        </w:rPr>
        <w:t>Belief Stage:</w:t>
      </w:r>
      <w:r>
        <w:t xml:space="preserve"> 4 | </w:t>
      </w:r>
      <w:r>
        <w:rPr>
          <w:b/>
        </w:rPr>
        <w:t>Date:</w:t>
      </w:r>
      <w:r>
        <w:t xml:space="preserve"> April 14, 2026</w:t>
      </w:r>
    </w:p>
    <w:p w14:paraId="2CD336AD" w14:textId="77777777" w:rsidR="007B49C8" w:rsidRDefault="007B49C8">
      <w:pPr>
        <w:spacing w:after="40"/>
      </w:pPr>
    </w:p>
    <w:p w14:paraId="3DE55208" w14:textId="77777777" w:rsidR="007B49C8" w:rsidRDefault="007B49C8">
      <w:pPr>
        <w:pBdr>
          <w:bottom w:val="single" w:sz="12" w:space="1" w:color="25AAE1"/>
        </w:pBdr>
        <w:spacing w:before="80" w:after="80"/>
      </w:pPr>
    </w:p>
    <w:p w14:paraId="2188D433" w14:textId="77777777" w:rsidR="007B49C8" w:rsidRDefault="007B49C8">
      <w:pPr>
        <w:spacing w:after="40"/>
      </w:pPr>
    </w:p>
    <w:p w14:paraId="19417375" w14:textId="77777777" w:rsidR="007B49C8" w:rsidRDefault="00000000">
      <w:pPr>
        <w:spacing w:after="120"/>
      </w:pPr>
      <w:r>
        <w:t>Happy National Dolphin Day.</w:t>
      </w:r>
    </w:p>
    <w:p w14:paraId="7EF71B8D" w14:textId="77777777" w:rsidR="007B49C8" w:rsidRDefault="007B49C8">
      <w:pPr>
        <w:spacing w:after="40"/>
      </w:pPr>
    </w:p>
    <w:p w14:paraId="68E8FE6F" w14:textId="77777777" w:rsidR="007B49C8" w:rsidRDefault="00000000">
      <w:pPr>
        <w:spacing w:after="120"/>
      </w:pPr>
      <w:r>
        <w:t>Dolphins are the attorneys I'm rooting for.</w:t>
      </w:r>
    </w:p>
    <w:p w14:paraId="4D75DF3C" w14:textId="77777777" w:rsidR="007B49C8" w:rsidRDefault="007B49C8">
      <w:pPr>
        <w:spacing w:after="40"/>
      </w:pPr>
    </w:p>
    <w:p w14:paraId="3E01E4C0" w14:textId="77777777" w:rsidR="007B49C8" w:rsidRDefault="00000000">
      <w:pPr>
        <w:spacing w:after="120"/>
      </w:pPr>
      <w:r>
        <w:t>Not because they're smart — though they are. Because of how they work. Dolphins don't hunt alone. They use coordinated systems. They communicate with signals that are specific to their pod. They move in organized patterns that make the whole group more effective than any individual would be.</w:t>
      </w:r>
    </w:p>
    <w:p w14:paraId="69B17F6D" w14:textId="77777777" w:rsidR="007B49C8" w:rsidRDefault="007B49C8">
      <w:pPr>
        <w:spacing w:after="40"/>
      </w:pPr>
    </w:p>
    <w:p w14:paraId="59726518" w14:textId="77777777" w:rsidR="007B49C8" w:rsidRDefault="00000000">
      <w:pPr>
        <w:spacing w:after="120"/>
      </w:pPr>
      <w:r>
        <w:t>The family law firms that are winning the consulting game — the ones with the right clients, the right cases, the right referral relationships — almost never got there alone.</w:t>
      </w:r>
    </w:p>
    <w:p w14:paraId="149D2429" w14:textId="77777777" w:rsidR="007B49C8" w:rsidRDefault="007B49C8">
      <w:pPr>
        <w:spacing w:after="40"/>
      </w:pPr>
    </w:p>
    <w:p w14:paraId="6B80F596" w14:textId="77777777" w:rsidR="007B49C8" w:rsidRDefault="00000000">
      <w:pPr>
        <w:spacing w:after="120"/>
      </w:pPr>
      <w:r>
        <w:t>They have a system. A CPA who sends them the right client type. A therapist who refers families in crisis. A financial advisor who calls them when business assets are at stake. A content library that puts their name in front of the right searchers before anyone else does.</w:t>
      </w:r>
    </w:p>
    <w:p w14:paraId="4D5A5A47" w14:textId="77777777" w:rsidR="007B49C8" w:rsidRDefault="007B49C8">
      <w:pPr>
        <w:spacing w:after="40"/>
      </w:pPr>
    </w:p>
    <w:p w14:paraId="1E462718" w14:textId="77777777" w:rsidR="007B49C8" w:rsidRDefault="00000000">
      <w:pPr>
        <w:spacing w:after="120"/>
      </w:pPr>
      <w:r>
        <w:t xml:space="preserve">These aren't relationships that happened by accident. They're signals, carefully established over time, that tell the right people: </w:t>
      </w:r>
      <w:r>
        <w:rPr>
          <w:i/>
        </w:rPr>
        <w:t>this is the attorney for your client.</w:t>
      </w:r>
    </w:p>
    <w:p w14:paraId="04567A45" w14:textId="77777777" w:rsidR="007B49C8" w:rsidRDefault="007B49C8">
      <w:pPr>
        <w:spacing w:after="40"/>
      </w:pPr>
    </w:p>
    <w:p w14:paraId="049D658A" w14:textId="77777777" w:rsidR="007B49C8" w:rsidRDefault="00000000">
      <w:pPr>
        <w:spacing w:after="120"/>
      </w:pPr>
      <w:r>
        <w:t>The solo hunter can catch fish. The coordinated pod catches the ones worth catching.</w:t>
      </w:r>
    </w:p>
    <w:p w14:paraId="254D02A7" w14:textId="77777777" w:rsidR="007B49C8" w:rsidRDefault="007B49C8">
      <w:pPr>
        <w:spacing w:after="40"/>
      </w:pPr>
    </w:p>
    <w:p w14:paraId="166B77E5" w14:textId="77777777" w:rsidR="007B49C8" w:rsidRDefault="00000000">
      <w:pPr>
        <w:spacing w:after="120"/>
      </w:pPr>
      <w:r>
        <w:t>If you're building your pipeline alone — on referrals that come when they come, from sources you can't predict — you're hunting solo in an ocean that rewards systems.</w:t>
      </w:r>
    </w:p>
    <w:p w14:paraId="33E33AA6" w14:textId="77777777" w:rsidR="007B49C8" w:rsidRDefault="007B49C8">
      <w:pPr>
        <w:spacing w:after="40"/>
      </w:pPr>
    </w:p>
    <w:p w14:paraId="2F4DBD76" w14:textId="77777777" w:rsidR="007B49C8" w:rsidRDefault="007B49C8">
      <w:pPr>
        <w:pBdr>
          <w:bottom w:val="single" w:sz="12" w:space="1" w:color="25AAE1"/>
        </w:pBdr>
        <w:spacing w:before="80" w:after="80"/>
      </w:pPr>
    </w:p>
    <w:p w14:paraId="546A1276" w14:textId="77777777" w:rsidR="007B49C8" w:rsidRDefault="007B49C8">
      <w:pPr>
        <w:spacing w:after="40"/>
      </w:pPr>
    </w:p>
    <w:p w14:paraId="0453145C" w14:textId="77777777" w:rsidR="007B49C8" w:rsidRDefault="00000000">
      <w:pPr>
        <w:pStyle w:val="Heading3"/>
      </w:pPr>
      <w:r>
        <w:t>EMAIL — APRIL 14</w:t>
      </w:r>
    </w:p>
    <w:p w14:paraId="0240B896" w14:textId="77777777" w:rsidR="007B49C8" w:rsidRDefault="007B49C8">
      <w:pPr>
        <w:spacing w:after="40"/>
      </w:pPr>
    </w:p>
    <w:p w14:paraId="07F5F796" w14:textId="77777777" w:rsidR="007B49C8" w:rsidRDefault="00000000">
      <w:pPr>
        <w:spacing w:after="120"/>
      </w:pPr>
      <w:r>
        <w:rPr>
          <w:b/>
        </w:rPr>
        <w:t>Subject:</w:t>
      </w:r>
      <w:r>
        <w:t xml:space="preserve"> How the best family law firms hunt</w:t>
      </w:r>
    </w:p>
    <w:p w14:paraId="0227E59A" w14:textId="77777777" w:rsidR="007B49C8" w:rsidRDefault="00000000">
      <w:pPr>
        <w:spacing w:after="120"/>
      </w:pPr>
      <w:r>
        <w:rPr>
          <w:b/>
        </w:rPr>
        <w:t>Preview:</w:t>
      </w:r>
      <w:r>
        <w:t xml:space="preserve"> Alone, or in a coordinated system. The difference is significant.</w:t>
      </w:r>
    </w:p>
    <w:p w14:paraId="4FA00094" w14:textId="77777777" w:rsidR="007B49C8" w:rsidRDefault="007B49C8">
      <w:pPr>
        <w:spacing w:after="40"/>
      </w:pPr>
    </w:p>
    <w:p w14:paraId="48430ED4" w14:textId="77777777" w:rsidR="007B49C8" w:rsidRDefault="007B49C8">
      <w:pPr>
        <w:pBdr>
          <w:bottom w:val="single" w:sz="12" w:space="1" w:color="25AAE1"/>
        </w:pBdr>
        <w:spacing w:before="80" w:after="80"/>
      </w:pPr>
    </w:p>
    <w:p w14:paraId="4F9CB587" w14:textId="77777777" w:rsidR="007B49C8" w:rsidRDefault="007B49C8">
      <w:pPr>
        <w:spacing w:after="40"/>
      </w:pPr>
    </w:p>
    <w:p w14:paraId="49ECE611" w14:textId="77777777" w:rsidR="007B49C8" w:rsidRDefault="00000000">
      <w:pPr>
        <w:spacing w:after="120"/>
      </w:pPr>
      <w:r>
        <w:t>Happy National Dolphin Day.</w:t>
      </w:r>
    </w:p>
    <w:p w14:paraId="2042F4D7" w14:textId="77777777" w:rsidR="007B49C8" w:rsidRDefault="007B49C8">
      <w:pPr>
        <w:spacing w:after="40"/>
      </w:pPr>
    </w:p>
    <w:p w14:paraId="43B7ADB4" w14:textId="77777777" w:rsidR="007B49C8" w:rsidRDefault="00000000">
      <w:pPr>
        <w:spacing w:after="120"/>
      </w:pPr>
      <w:r>
        <w:t>Dolphins are remarkable because of how they work together. Coordinated hunting. Specific signals. Patterns that make the group more effective than any individual would be alone.</w:t>
      </w:r>
    </w:p>
    <w:p w14:paraId="788FA4CF" w14:textId="77777777" w:rsidR="007B49C8" w:rsidRDefault="007B49C8">
      <w:pPr>
        <w:spacing w:after="40"/>
      </w:pPr>
    </w:p>
    <w:p w14:paraId="39B291E9" w14:textId="77777777" w:rsidR="007B49C8" w:rsidRDefault="00000000">
      <w:pPr>
        <w:spacing w:after="120"/>
      </w:pPr>
      <w:r>
        <w:t>The family law firms with the most predictable pipelines operate the same way.</w:t>
      </w:r>
    </w:p>
    <w:p w14:paraId="1294631A" w14:textId="77777777" w:rsidR="007B49C8" w:rsidRDefault="007B49C8">
      <w:pPr>
        <w:spacing w:after="40"/>
      </w:pPr>
    </w:p>
    <w:p w14:paraId="61AA8C8C" w14:textId="77777777" w:rsidR="007B49C8" w:rsidRDefault="00000000">
      <w:pPr>
        <w:spacing w:after="120"/>
      </w:pPr>
      <w:r>
        <w:t>Not literally in pods — but in coordinated systems where the right referral sources send the right clients consistently, where content is positioned to appear before the prospect begins searching, where the intake process converts at a high rate because it was built for the specific type of client the firm wants.</w:t>
      </w:r>
    </w:p>
    <w:p w14:paraId="66DEC839" w14:textId="77777777" w:rsidR="007B49C8" w:rsidRDefault="007B49C8">
      <w:pPr>
        <w:spacing w:after="40"/>
      </w:pPr>
    </w:p>
    <w:p w14:paraId="0BB42C18" w14:textId="77777777" w:rsidR="007B49C8" w:rsidRDefault="00000000">
      <w:pPr>
        <w:spacing w:after="120"/>
      </w:pPr>
      <w:r>
        <w:t>These aren't firms that got lucky with their network. They built systems, deliberately, that function like a coordinated hunt.</w:t>
      </w:r>
    </w:p>
    <w:p w14:paraId="1A0C5216" w14:textId="77777777" w:rsidR="007B49C8" w:rsidRDefault="007B49C8">
      <w:pPr>
        <w:spacing w:after="40"/>
      </w:pPr>
    </w:p>
    <w:p w14:paraId="65B5E6C3" w14:textId="77777777" w:rsidR="007B49C8" w:rsidRDefault="00000000">
      <w:pPr>
        <w:spacing w:after="120"/>
      </w:pPr>
      <w:r>
        <w:t>The specific elements: a professional referral network with CPAs, therapists, and financial advisors who know exactly what to say when they make a referral. A content presence that answers the questions high-value clients ask before they call anyone. An intake process that moves a prospective client from first contact to retained in one focused sequence.</w:t>
      </w:r>
    </w:p>
    <w:p w14:paraId="0E62BFB4" w14:textId="77777777" w:rsidR="007B49C8" w:rsidRDefault="007B49C8">
      <w:pPr>
        <w:spacing w:after="40"/>
      </w:pPr>
    </w:p>
    <w:p w14:paraId="7D610F57" w14:textId="77777777" w:rsidR="007B49C8" w:rsidRDefault="00000000">
      <w:pPr>
        <w:spacing w:after="120"/>
      </w:pPr>
      <w:r>
        <w:t>Three coordinated moves. Executed consistently. The result looks like a waiting list from the outside.</w:t>
      </w:r>
    </w:p>
    <w:p w14:paraId="0F966A3B" w14:textId="77777777" w:rsidR="007B49C8" w:rsidRDefault="007B49C8">
      <w:pPr>
        <w:spacing w:after="40"/>
      </w:pPr>
    </w:p>
    <w:p w14:paraId="18760306" w14:textId="77777777" w:rsidR="007B49C8" w:rsidRDefault="00000000">
      <w:pPr>
        <w:spacing w:after="120"/>
      </w:pPr>
      <w:r>
        <w:t>I work with family law firms to build this system. The assessment at survey.LegalGrowthDynamics.com identifies which element of the system is missing or broken for your specific practice.</w:t>
      </w:r>
    </w:p>
    <w:p w14:paraId="025EA964" w14:textId="77777777" w:rsidR="007B49C8" w:rsidRDefault="007B49C8">
      <w:pPr>
        <w:spacing w:after="40"/>
      </w:pPr>
    </w:p>
    <w:p w14:paraId="04951B40" w14:textId="77777777" w:rsidR="007B49C8" w:rsidRDefault="00000000">
      <w:pPr>
        <w:spacing w:after="120"/>
      </w:pPr>
      <w:r>
        <w:t>Five minutes to find out where the hunt is falling apart.</w:t>
      </w:r>
    </w:p>
    <w:p w14:paraId="67432963" w14:textId="77777777" w:rsidR="007B49C8" w:rsidRDefault="007B49C8">
      <w:pPr>
        <w:spacing w:after="40"/>
      </w:pPr>
    </w:p>
    <w:p w14:paraId="1697A236" w14:textId="77777777" w:rsidR="007B49C8" w:rsidRDefault="00000000">
      <w:pPr>
        <w:spacing w:after="120"/>
      </w:pPr>
      <w:r>
        <w:rPr>
          <w:i/>
        </w:rPr>
        <w:t>— Roger</w:t>
      </w:r>
    </w:p>
    <w:p w14:paraId="5236A159" w14:textId="77777777" w:rsidR="007B49C8" w:rsidRDefault="007B49C8">
      <w:pPr>
        <w:spacing w:after="40"/>
      </w:pPr>
    </w:p>
    <w:p w14:paraId="14D8A1DC" w14:textId="77777777" w:rsidR="007B49C8" w:rsidRDefault="007B49C8">
      <w:pPr>
        <w:pBdr>
          <w:bottom w:val="single" w:sz="12" w:space="1" w:color="25AAE1"/>
        </w:pBdr>
        <w:spacing w:before="80" w:after="80"/>
      </w:pPr>
    </w:p>
    <w:p w14:paraId="55C6362F" w14:textId="77777777" w:rsidR="007B49C8" w:rsidRDefault="007B49C8">
      <w:pPr>
        <w:spacing w:after="40"/>
      </w:pPr>
    </w:p>
    <w:p w14:paraId="30198AEF" w14:textId="77777777" w:rsidR="007B49C8" w:rsidRDefault="00000000">
      <w:pPr>
        <w:pStyle w:val="Heading3"/>
      </w:pPr>
      <w:r>
        <w:t>YOUTUBE SCRIPT OUTLINE — APRIL 14</w:t>
      </w:r>
    </w:p>
    <w:p w14:paraId="5EF3AED7" w14:textId="77777777" w:rsidR="007B49C8" w:rsidRDefault="007B49C8">
      <w:pPr>
        <w:spacing w:after="40"/>
      </w:pPr>
    </w:p>
    <w:p w14:paraId="45875AE7" w14:textId="77777777" w:rsidR="007B49C8" w:rsidRDefault="00000000">
      <w:pPr>
        <w:spacing w:after="120"/>
      </w:pPr>
      <w:r>
        <w:rPr>
          <w:b/>
        </w:rPr>
        <w:t>Video Title:</w:t>
      </w:r>
      <w:r>
        <w:t xml:space="preserve"> The 3-Part System Behind Every Family Law Firm With a Waiting List</w:t>
      </w:r>
    </w:p>
    <w:p w14:paraId="74B71FDD" w14:textId="77777777" w:rsidR="007B49C8" w:rsidRDefault="00000000">
      <w:pPr>
        <w:spacing w:after="120"/>
      </w:pPr>
      <w:r>
        <w:rPr>
          <w:b/>
        </w:rPr>
        <w:t>Hook Used:</w:t>
      </w:r>
      <w:r>
        <w:t xml:space="preserve"> National Dolphin Day — coordinated systems</w:t>
      </w:r>
    </w:p>
    <w:p w14:paraId="304E5A39" w14:textId="77777777" w:rsidR="007B49C8" w:rsidRDefault="00000000">
      <w:pPr>
        <w:spacing w:after="120"/>
      </w:pPr>
      <w:r>
        <w:rPr>
          <w:b/>
        </w:rPr>
        <w:t>Belief Stage:</w:t>
      </w:r>
      <w:r>
        <w:t xml:space="preserve"> 4</w:t>
      </w:r>
    </w:p>
    <w:p w14:paraId="48E7F6C7" w14:textId="77777777" w:rsidR="007B49C8" w:rsidRDefault="007B49C8">
      <w:pPr>
        <w:spacing w:after="40"/>
      </w:pPr>
    </w:p>
    <w:p w14:paraId="05F3015F" w14:textId="77777777" w:rsidR="007B49C8" w:rsidRDefault="00000000">
      <w:pPr>
        <w:spacing w:after="120"/>
      </w:pPr>
      <w:r>
        <w:rPr>
          <w:b/>
        </w:rPr>
        <w:t>HOOK (0–30 sec):</w:t>
      </w:r>
    </w:p>
    <w:p w14:paraId="56883B27" w14:textId="77777777" w:rsidR="007B49C8" w:rsidRDefault="00000000">
      <w:pPr>
        <w:pBdr>
          <w:left w:val="single" w:sz="24" w:space="4" w:color="25AAE1"/>
        </w:pBdr>
        <w:shd w:val="clear" w:color="auto" w:fill="F5F5F5"/>
        <w:spacing w:after="120"/>
        <w:ind w:left="432"/>
      </w:pPr>
      <w:r>
        <w:rPr>
          <w:rFonts w:ascii="Calibri" w:hAnsi="Calibri"/>
          <w:i/>
          <w:color w:val="25AAE1"/>
        </w:rPr>
        <w:t>"If you've ever wondered why two attorneys with similar skill levels and similar practices have completely different pipeline results — one has a waiting list, one is anxious about next month — the answer almost always comes down to one thing: one of them has a system and one of them doesn't. Today I'm going to break down exactly what that system looks like. Three parts. All of them buildable. None of them dependent on being particularly well-connected or lucky."</w:t>
      </w:r>
    </w:p>
    <w:p w14:paraId="4352365D" w14:textId="77777777" w:rsidR="007B49C8" w:rsidRDefault="007B49C8">
      <w:pPr>
        <w:spacing w:after="40"/>
      </w:pPr>
    </w:p>
    <w:p w14:paraId="43FC568A" w14:textId="77777777" w:rsidR="007B49C8" w:rsidRDefault="00000000">
      <w:pPr>
        <w:spacing w:after="120"/>
      </w:pPr>
      <w:r>
        <w:rPr>
          <w:b/>
        </w:rPr>
        <w:t>AUTHORITY POSITIONING (30–60 sec):</w:t>
      </w:r>
    </w:p>
    <w:p w14:paraId="4290D449" w14:textId="77777777" w:rsidR="007B49C8" w:rsidRDefault="00000000">
      <w:pPr>
        <w:pBdr>
          <w:left w:val="single" w:sz="24" w:space="4" w:color="25AAE1"/>
        </w:pBdr>
        <w:shd w:val="clear" w:color="auto" w:fill="F5F5F5"/>
        <w:spacing w:after="120"/>
        <w:ind w:left="432"/>
      </w:pPr>
      <w:r>
        <w:rPr>
          <w:rFonts w:ascii="Calibri" w:hAnsi="Calibri"/>
          <w:i/>
          <w:color w:val="25AAE1"/>
        </w:rPr>
        <w:t>"I'm Roger with Legal Growth Dynamics. We build this three-part system for family law managing partners. This video gives you the full framework — so you can understand what you're building toward and which part needs the most attention first."</w:t>
      </w:r>
    </w:p>
    <w:p w14:paraId="492CBA6D" w14:textId="77777777" w:rsidR="007B49C8" w:rsidRDefault="007B49C8">
      <w:pPr>
        <w:spacing w:after="40"/>
      </w:pPr>
    </w:p>
    <w:p w14:paraId="53F8D37E" w14:textId="77777777" w:rsidR="007B49C8" w:rsidRDefault="00000000">
      <w:pPr>
        <w:spacing w:after="120"/>
      </w:pPr>
      <w:r>
        <w:rPr>
          <w:b/>
        </w:rPr>
        <w:t>CONTENT OUTLINE:</w:t>
      </w:r>
    </w:p>
    <w:p w14:paraId="0BD67832" w14:textId="77777777" w:rsidR="007B49C8" w:rsidRDefault="007B49C8">
      <w:pPr>
        <w:spacing w:after="40"/>
      </w:pPr>
    </w:p>
    <w:p w14:paraId="3DCDCD76" w14:textId="77777777" w:rsidR="007B49C8" w:rsidRDefault="00000000">
      <w:pPr>
        <w:spacing w:after="120"/>
      </w:pPr>
      <w:r>
        <w:t>Section 1: Part 1 — The Professional Referral Network</w:t>
      </w:r>
    </w:p>
    <w:p w14:paraId="1B5003A8" w14:textId="77777777" w:rsidR="007B49C8" w:rsidRDefault="00000000">
      <w:pPr>
        <w:pStyle w:val="ListBullet"/>
        <w:spacing w:after="80"/>
      </w:pPr>
      <w:r>
        <w:t>Who belongs in a family law referral network (specific professions)</w:t>
      </w:r>
    </w:p>
    <w:p w14:paraId="67A90B10" w14:textId="77777777" w:rsidR="007B49C8" w:rsidRDefault="00000000">
      <w:pPr>
        <w:pStyle w:val="ListBullet"/>
        <w:spacing w:after="80"/>
      </w:pPr>
      <w:r>
        <w:t>The difference between a referral relationship and a referral system</w:t>
      </w:r>
    </w:p>
    <w:p w14:paraId="5B1A4625" w14:textId="77777777" w:rsidR="007B49C8" w:rsidRDefault="00000000">
      <w:pPr>
        <w:pStyle w:val="ListBullet"/>
        <w:spacing w:after="80"/>
      </w:pPr>
      <w:r>
        <w:t>The touchpoint sequence that keeps you top-of-mind without being a nuisance</w:t>
      </w:r>
    </w:p>
    <w:p w14:paraId="1A01D169" w14:textId="77777777" w:rsidR="007B49C8" w:rsidRDefault="007B49C8">
      <w:pPr>
        <w:spacing w:after="40"/>
      </w:pPr>
    </w:p>
    <w:p w14:paraId="52CB660F" w14:textId="77777777" w:rsidR="007B49C8" w:rsidRDefault="00000000">
      <w:pPr>
        <w:spacing w:after="120"/>
      </w:pPr>
      <w:r>
        <w:t>Section 2: Part 2 — The Content Authority Layer</w:t>
      </w:r>
    </w:p>
    <w:p w14:paraId="60174123" w14:textId="77777777" w:rsidR="007B49C8" w:rsidRDefault="00000000">
      <w:pPr>
        <w:pStyle w:val="ListBullet"/>
        <w:spacing w:after="80"/>
      </w:pPr>
      <w:r>
        <w:t>What content does that a referral can't</w:t>
      </w:r>
    </w:p>
    <w:p w14:paraId="772AC6EF" w14:textId="77777777" w:rsidR="007B49C8" w:rsidRDefault="00000000">
      <w:pPr>
        <w:pStyle w:val="ListBullet"/>
        <w:spacing w:after="80"/>
      </w:pPr>
      <w:r>
        <w:t>The specific platforms that matter for family law (and the ones that don't)</w:t>
      </w:r>
    </w:p>
    <w:p w14:paraId="3F1EBC41" w14:textId="77777777" w:rsidR="007B49C8" w:rsidRDefault="00000000">
      <w:pPr>
        <w:pStyle w:val="ListBullet"/>
        <w:spacing w:after="80"/>
      </w:pPr>
      <w:r>
        <w:t>Content volume vs. content positioning — why one piece done right beats ten done generically</w:t>
      </w:r>
    </w:p>
    <w:p w14:paraId="1928E627" w14:textId="77777777" w:rsidR="007B49C8" w:rsidRDefault="007B49C8">
      <w:pPr>
        <w:spacing w:after="40"/>
      </w:pPr>
    </w:p>
    <w:p w14:paraId="51122628" w14:textId="77777777" w:rsidR="007B49C8" w:rsidRDefault="00000000">
      <w:pPr>
        <w:spacing w:after="120"/>
      </w:pPr>
      <w:r>
        <w:t>Section 3: Part 3 — The Intake Sequence</w:t>
      </w:r>
    </w:p>
    <w:p w14:paraId="404EAB04" w14:textId="77777777" w:rsidR="007B49C8" w:rsidRDefault="00000000">
      <w:pPr>
        <w:pStyle w:val="ListBullet"/>
        <w:spacing w:after="80"/>
      </w:pPr>
      <w:r>
        <w:t>Why great referrals and great content fail at the intake stage</w:t>
      </w:r>
    </w:p>
    <w:p w14:paraId="2503942B" w14:textId="77777777" w:rsidR="007B49C8" w:rsidRDefault="00000000">
      <w:pPr>
        <w:pStyle w:val="ListBullet"/>
        <w:spacing w:after="80"/>
      </w:pPr>
      <w:r>
        <w:t>The response time data (and what it means for your firm)</w:t>
      </w:r>
    </w:p>
    <w:p w14:paraId="1557F5B0" w14:textId="77777777" w:rsidR="007B49C8" w:rsidRDefault="00000000">
      <w:pPr>
        <w:pStyle w:val="ListBullet"/>
        <w:spacing w:after="80"/>
      </w:pPr>
      <w:r>
        <w:t>The three-step intake sequence that converts high-value clients</w:t>
      </w:r>
    </w:p>
    <w:p w14:paraId="6A792006" w14:textId="77777777" w:rsidR="007B49C8" w:rsidRDefault="007B49C8">
      <w:pPr>
        <w:spacing w:after="40"/>
      </w:pPr>
    </w:p>
    <w:p w14:paraId="43CE8422" w14:textId="77777777" w:rsidR="007B49C8" w:rsidRDefault="00000000">
      <w:pPr>
        <w:spacing w:after="120"/>
      </w:pPr>
      <w:r>
        <w:rPr>
          <w:b/>
        </w:rPr>
        <w:t>CTA:</w:t>
      </w:r>
      <w:r>
        <w:t xml:space="preserve"> "If you want to know which part of this system is weakest in your practice, the assessment at survey.LegalGrowthDynamics.com identifies it in five minutes."</w:t>
      </w:r>
    </w:p>
    <w:p w14:paraId="64AFF327" w14:textId="77777777" w:rsidR="007B49C8" w:rsidRDefault="007B49C8">
      <w:pPr>
        <w:spacing w:after="40"/>
      </w:pPr>
    </w:p>
    <w:p w14:paraId="4D100119" w14:textId="77777777" w:rsidR="007B49C8" w:rsidRDefault="007B49C8">
      <w:pPr>
        <w:pBdr>
          <w:bottom w:val="single" w:sz="12" w:space="1" w:color="25AAE1"/>
        </w:pBdr>
        <w:spacing w:before="80" w:after="80"/>
      </w:pPr>
    </w:p>
    <w:p w14:paraId="7A07056E" w14:textId="77777777" w:rsidR="007B49C8" w:rsidRDefault="007B49C8">
      <w:pPr>
        <w:spacing w:after="40"/>
      </w:pPr>
    </w:p>
    <w:p w14:paraId="7A6835A2" w14:textId="77777777" w:rsidR="007B49C8" w:rsidRDefault="00000000">
      <w:pPr>
        <w:pStyle w:val="Heading2"/>
      </w:pPr>
      <w:r>
        <w:t>APRIL 15 — TAX DAY</w:t>
      </w:r>
    </w:p>
    <w:p w14:paraId="0ADE7E9E" w14:textId="77777777" w:rsidR="007B49C8" w:rsidRDefault="007B49C8">
      <w:pPr>
        <w:spacing w:after="40"/>
      </w:pPr>
    </w:p>
    <w:p w14:paraId="14AC2321" w14:textId="77777777" w:rsidR="007B49C8" w:rsidRDefault="00000000">
      <w:pPr>
        <w:pStyle w:val="Heading3"/>
      </w:pPr>
      <w:r>
        <w:t>SOCIAL POST (LinkedIn)</w:t>
      </w:r>
    </w:p>
    <w:p w14:paraId="2ACC7784" w14:textId="77777777" w:rsidR="007B49C8" w:rsidRDefault="00000000">
      <w:pPr>
        <w:spacing w:after="120"/>
      </w:pPr>
      <w:r>
        <w:rPr>
          <w:b/>
        </w:rPr>
        <w:t>Hook:</w:t>
      </w:r>
      <w:r>
        <w:t xml:space="preserve"> Tax Day | </w:t>
      </w:r>
      <w:r>
        <w:rPr>
          <w:b/>
        </w:rPr>
        <w:t>Belief Stage:</w:t>
      </w:r>
      <w:r>
        <w:t xml:space="preserve"> 4 | </w:t>
      </w:r>
      <w:r>
        <w:rPr>
          <w:b/>
        </w:rPr>
        <w:t>Date:</w:t>
      </w:r>
      <w:r>
        <w:t xml:space="preserve"> April 15, 2026</w:t>
      </w:r>
    </w:p>
    <w:p w14:paraId="0111C438" w14:textId="77777777" w:rsidR="007B49C8" w:rsidRDefault="007B49C8">
      <w:pPr>
        <w:spacing w:after="40"/>
      </w:pPr>
    </w:p>
    <w:p w14:paraId="21A153D7" w14:textId="77777777" w:rsidR="007B49C8" w:rsidRDefault="007B49C8">
      <w:pPr>
        <w:pBdr>
          <w:bottom w:val="single" w:sz="12" w:space="1" w:color="25AAE1"/>
        </w:pBdr>
        <w:spacing w:before="80" w:after="80"/>
      </w:pPr>
    </w:p>
    <w:p w14:paraId="451A1B20" w14:textId="77777777" w:rsidR="007B49C8" w:rsidRDefault="007B49C8">
      <w:pPr>
        <w:spacing w:after="40"/>
      </w:pPr>
    </w:p>
    <w:p w14:paraId="158F6C90" w14:textId="77777777" w:rsidR="007B49C8" w:rsidRDefault="00000000">
      <w:pPr>
        <w:spacing w:after="120"/>
      </w:pPr>
      <w:r>
        <w:t>Happy Tax Day.</w:t>
      </w:r>
    </w:p>
    <w:p w14:paraId="3A448882" w14:textId="77777777" w:rsidR="007B49C8" w:rsidRDefault="007B49C8">
      <w:pPr>
        <w:spacing w:after="40"/>
      </w:pPr>
    </w:p>
    <w:p w14:paraId="7235C5E8" w14:textId="77777777" w:rsidR="007B49C8" w:rsidRDefault="00000000">
      <w:pPr>
        <w:spacing w:after="120"/>
      </w:pPr>
      <w:r>
        <w:t>Today, every business owner in America gets a clear picture of what last year actually produced.</w:t>
      </w:r>
    </w:p>
    <w:p w14:paraId="13F63797" w14:textId="77777777" w:rsidR="007B49C8" w:rsidRDefault="007B49C8">
      <w:pPr>
        <w:spacing w:after="40"/>
      </w:pPr>
    </w:p>
    <w:p w14:paraId="67BF5B51" w14:textId="77777777" w:rsidR="007B49C8" w:rsidRDefault="00000000">
      <w:pPr>
        <w:spacing w:after="120"/>
      </w:pPr>
      <w:r>
        <w:t>For family law managing partners, I want to offer a different version of that reflection.</w:t>
      </w:r>
    </w:p>
    <w:p w14:paraId="331F2CDC" w14:textId="77777777" w:rsidR="007B49C8" w:rsidRDefault="007B49C8">
      <w:pPr>
        <w:spacing w:after="40"/>
      </w:pPr>
    </w:p>
    <w:p w14:paraId="4E08C61E" w14:textId="77777777" w:rsidR="007B49C8" w:rsidRDefault="00000000">
      <w:pPr>
        <w:spacing w:after="120"/>
      </w:pPr>
      <w:r>
        <w:t>Three numbers. Pull them if you haven't.</w:t>
      </w:r>
    </w:p>
    <w:p w14:paraId="41A550B4" w14:textId="77777777" w:rsidR="007B49C8" w:rsidRDefault="007B49C8">
      <w:pPr>
        <w:spacing w:after="40"/>
      </w:pPr>
    </w:p>
    <w:p w14:paraId="7E15E121" w14:textId="77777777" w:rsidR="007B49C8" w:rsidRDefault="00000000">
      <w:pPr>
        <w:spacing w:after="120"/>
      </w:pPr>
      <w:r>
        <w:rPr>
          <w:b/>
        </w:rPr>
        <w:t>1. What percentage of your Q1 revenue came from one referral source or one referral category?</w:t>
      </w:r>
    </w:p>
    <w:p w14:paraId="286AA3BA" w14:textId="77777777" w:rsidR="007B49C8" w:rsidRDefault="00000000">
      <w:pPr>
        <w:spacing w:after="120"/>
      </w:pPr>
      <w:r>
        <w:t>If that number is over 50%, your pipeline isn't a pipeline. It's a dependency.</w:t>
      </w:r>
    </w:p>
    <w:p w14:paraId="1E17F069" w14:textId="77777777" w:rsidR="007B49C8" w:rsidRDefault="007B49C8">
      <w:pPr>
        <w:spacing w:after="40"/>
      </w:pPr>
    </w:p>
    <w:p w14:paraId="176EBDD2" w14:textId="77777777" w:rsidR="007B49C8" w:rsidRDefault="00000000">
      <w:pPr>
        <w:spacing w:after="120"/>
      </w:pPr>
      <w:r>
        <w:rPr>
          <w:b/>
        </w:rPr>
        <w:t>2. What is your average revenue per new matter this year vs. two years ago?</w:t>
      </w:r>
    </w:p>
    <w:p w14:paraId="0E74D452" w14:textId="77777777" w:rsidR="007B49C8" w:rsidRDefault="00000000">
      <w:pPr>
        <w:spacing w:after="120"/>
      </w:pPr>
      <w:r>
        <w:t>If it's flat or declining, you're not growing — you're treading. The market is moving and your positioning isn't keeping pace.</w:t>
      </w:r>
    </w:p>
    <w:p w14:paraId="3301F5A7" w14:textId="77777777" w:rsidR="007B49C8" w:rsidRDefault="007B49C8">
      <w:pPr>
        <w:spacing w:after="40"/>
      </w:pPr>
    </w:p>
    <w:p w14:paraId="6D39D36B" w14:textId="77777777" w:rsidR="007B49C8" w:rsidRDefault="00000000">
      <w:pPr>
        <w:spacing w:after="120"/>
      </w:pPr>
      <w:r>
        <w:rPr>
          <w:b/>
        </w:rPr>
        <w:t>3. How many consultations in Q1 came from a prospect who found you through content before they searched or were referred?</w:t>
      </w:r>
    </w:p>
    <w:p w14:paraId="5E70A236" w14:textId="77777777" w:rsidR="007B49C8" w:rsidRDefault="00000000">
      <w:pPr>
        <w:spacing w:after="120"/>
      </w:pPr>
      <w:r>
        <w:t>If the answer is zero, you are invisible to the largest and fastest-growing segment of your ideal client market: the person who researches before they call anyone.</w:t>
      </w:r>
    </w:p>
    <w:p w14:paraId="220BD2A7" w14:textId="77777777" w:rsidR="007B49C8" w:rsidRDefault="007B49C8">
      <w:pPr>
        <w:spacing w:after="40"/>
      </w:pPr>
    </w:p>
    <w:p w14:paraId="3A9D0CC3" w14:textId="77777777" w:rsidR="007B49C8" w:rsidRDefault="00000000">
      <w:pPr>
        <w:spacing w:after="120"/>
      </w:pPr>
      <w:r>
        <w:t>You know your tax numbers by tonight.</w:t>
      </w:r>
    </w:p>
    <w:p w14:paraId="35FF623E" w14:textId="77777777" w:rsidR="007B49C8" w:rsidRDefault="007B49C8">
      <w:pPr>
        <w:spacing w:after="40"/>
      </w:pPr>
    </w:p>
    <w:p w14:paraId="2168B05A" w14:textId="77777777" w:rsidR="007B49C8" w:rsidRDefault="00000000">
      <w:pPr>
        <w:spacing w:after="120"/>
      </w:pPr>
      <w:r>
        <w:t>These three numbers — run them this week. They tell a different story than revenue. They tell you the health of the system that produces revenue.</w:t>
      </w:r>
    </w:p>
    <w:p w14:paraId="48423FA4" w14:textId="77777777" w:rsidR="007B49C8" w:rsidRDefault="007B49C8">
      <w:pPr>
        <w:spacing w:after="40"/>
      </w:pPr>
    </w:p>
    <w:p w14:paraId="30905357" w14:textId="77777777" w:rsidR="007B49C8" w:rsidRDefault="007B49C8">
      <w:pPr>
        <w:pBdr>
          <w:bottom w:val="single" w:sz="12" w:space="1" w:color="25AAE1"/>
        </w:pBdr>
        <w:spacing w:before="80" w:after="80"/>
      </w:pPr>
    </w:p>
    <w:p w14:paraId="2BDA0580" w14:textId="77777777" w:rsidR="007B49C8" w:rsidRDefault="007B49C8">
      <w:pPr>
        <w:spacing w:after="40"/>
      </w:pPr>
    </w:p>
    <w:p w14:paraId="6611D19F" w14:textId="77777777" w:rsidR="007B49C8" w:rsidRDefault="00000000">
      <w:pPr>
        <w:pStyle w:val="Heading3"/>
      </w:pPr>
      <w:r>
        <w:t>EMAIL — APRIL 15</w:t>
      </w:r>
    </w:p>
    <w:p w14:paraId="54A39D99" w14:textId="77777777" w:rsidR="007B49C8" w:rsidRDefault="007B49C8">
      <w:pPr>
        <w:spacing w:after="40"/>
      </w:pPr>
    </w:p>
    <w:p w14:paraId="23E1D272" w14:textId="77777777" w:rsidR="007B49C8" w:rsidRDefault="00000000">
      <w:pPr>
        <w:spacing w:after="120"/>
      </w:pPr>
      <w:r>
        <w:rPr>
          <w:b/>
        </w:rPr>
        <w:t>Subject:</w:t>
      </w:r>
      <w:r>
        <w:t xml:space="preserve"> Three numbers that matter more than your tax return</w:t>
      </w:r>
    </w:p>
    <w:p w14:paraId="29532D6B" w14:textId="77777777" w:rsidR="007B49C8" w:rsidRDefault="00000000">
      <w:pPr>
        <w:spacing w:after="120"/>
      </w:pPr>
      <w:r>
        <w:rPr>
          <w:b/>
        </w:rPr>
        <w:t>Preview:</w:t>
      </w:r>
      <w:r>
        <w:t xml:space="preserve"> They tell you what next year's revenue actually looks like.</w:t>
      </w:r>
    </w:p>
    <w:p w14:paraId="770218B7" w14:textId="77777777" w:rsidR="007B49C8" w:rsidRDefault="007B49C8">
      <w:pPr>
        <w:spacing w:after="40"/>
      </w:pPr>
    </w:p>
    <w:p w14:paraId="267B2330" w14:textId="77777777" w:rsidR="007B49C8" w:rsidRDefault="007B49C8">
      <w:pPr>
        <w:pBdr>
          <w:bottom w:val="single" w:sz="12" w:space="1" w:color="25AAE1"/>
        </w:pBdr>
        <w:spacing w:before="80" w:after="80"/>
      </w:pPr>
    </w:p>
    <w:p w14:paraId="5D01A1E8" w14:textId="77777777" w:rsidR="007B49C8" w:rsidRDefault="007B49C8">
      <w:pPr>
        <w:spacing w:after="40"/>
      </w:pPr>
    </w:p>
    <w:p w14:paraId="22AD2756" w14:textId="77777777" w:rsidR="007B49C8" w:rsidRDefault="00000000">
      <w:pPr>
        <w:spacing w:after="120"/>
      </w:pPr>
      <w:r>
        <w:t>Tax Day.</w:t>
      </w:r>
    </w:p>
    <w:p w14:paraId="67CAD0DA" w14:textId="77777777" w:rsidR="007B49C8" w:rsidRDefault="007B49C8">
      <w:pPr>
        <w:spacing w:after="40"/>
      </w:pPr>
    </w:p>
    <w:p w14:paraId="6ABB2764" w14:textId="77777777" w:rsidR="007B49C8" w:rsidRDefault="00000000">
      <w:pPr>
        <w:spacing w:after="120"/>
      </w:pPr>
      <w:r>
        <w:t>The one day a year when every business owner gets an honest look at what last year actually produced.</w:t>
      </w:r>
    </w:p>
    <w:p w14:paraId="28E30C42" w14:textId="77777777" w:rsidR="007B49C8" w:rsidRDefault="007B49C8">
      <w:pPr>
        <w:spacing w:after="40"/>
      </w:pPr>
    </w:p>
    <w:p w14:paraId="295A0D28" w14:textId="77777777" w:rsidR="007B49C8" w:rsidRDefault="00000000">
      <w:pPr>
        <w:spacing w:after="120"/>
      </w:pPr>
      <w:r>
        <w:t>For family law managing partners, I want to offer a different kind of financial clarity. Three numbers that your tax return doesn't show — but that are the leading indicators of what next year's return will look like.</w:t>
      </w:r>
    </w:p>
    <w:p w14:paraId="7EB76E73" w14:textId="77777777" w:rsidR="007B49C8" w:rsidRDefault="007B49C8">
      <w:pPr>
        <w:spacing w:after="40"/>
      </w:pPr>
    </w:p>
    <w:p w14:paraId="5E153773" w14:textId="77777777" w:rsidR="007B49C8" w:rsidRDefault="00000000">
      <w:pPr>
        <w:spacing w:after="120"/>
      </w:pPr>
      <w:r>
        <w:rPr>
          <w:b/>
        </w:rPr>
        <w:t>Number 1: Pipeline source concentration.</w:t>
      </w:r>
    </w:p>
    <w:p w14:paraId="6EFD1269" w14:textId="77777777" w:rsidR="007B49C8" w:rsidRDefault="00000000">
      <w:pPr>
        <w:spacing w:after="120"/>
      </w:pPr>
      <w:r>
        <w:t>What percentage of Q1 new matters came from your top referral source? If it's over 50%, your revenue is one relationship change away from a significant problem. That's not a pipeline — that's a dependency.</w:t>
      </w:r>
    </w:p>
    <w:p w14:paraId="7DB84BF7" w14:textId="77777777" w:rsidR="007B49C8" w:rsidRDefault="007B49C8">
      <w:pPr>
        <w:spacing w:after="40"/>
      </w:pPr>
    </w:p>
    <w:p w14:paraId="22472C75" w14:textId="77777777" w:rsidR="007B49C8" w:rsidRDefault="00000000">
      <w:pPr>
        <w:spacing w:after="120"/>
      </w:pPr>
      <w:r>
        <w:rPr>
          <w:b/>
        </w:rPr>
        <w:t>Number 2: Revenue per matter trend.</w:t>
      </w:r>
    </w:p>
    <w:p w14:paraId="1F81435F" w14:textId="77777777" w:rsidR="007B49C8" w:rsidRDefault="00000000">
      <w:pPr>
        <w:spacing w:after="120"/>
      </w:pPr>
      <w:r>
        <w:t>What's your average revenue per new matter this year compared to two years ago? If it's flat, you're treading water in an inflationary environment. If it's declining, your case mix is drifting toward lower-value work. Both tell you something about your positioning.</w:t>
      </w:r>
    </w:p>
    <w:p w14:paraId="3D025633" w14:textId="77777777" w:rsidR="007B49C8" w:rsidRDefault="007B49C8">
      <w:pPr>
        <w:spacing w:after="40"/>
      </w:pPr>
    </w:p>
    <w:p w14:paraId="1DB1AF55" w14:textId="77777777" w:rsidR="007B49C8" w:rsidRDefault="00000000">
      <w:pPr>
        <w:spacing w:after="120"/>
      </w:pPr>
      <w:r>
        <w:rPr>
          <w:b/>
        </w:rPr>
        <w:t>Number 3: Content-sourced consultation rate.</w:t>
      </w:r>
    </w:p>
    <w:p w14:paraId="44A00A53" w14:textId="77777777" w:rsidR="007B49C8" w:rsidRDefault="00000000">
      <w:pPr>
        <w:spacing w:after="120"/>
      </w:pPr>
      <w:r>
        <w:t>How many Q1 consultations came from a prospect who found you through your content — LinkedIn, YouTube, a blog, an article — before they were referred or searched directly? For most family law firms, this number is zero.</w:t>
      </w:r>
    </w:p>
    <w:p w14:paraId="4AB8DFB4" w14:textId="77777777" w:rsidR="007B49C8" w:rsidRDefault="007B49C8">
      <w:pPr>
        <w:spacing w:after="40"/>
      </w:pPr>
    </w:p>
    <w:p w14:paraId="316AD628" w14:textId="77777777" w:rsidR="007B49C8" w:rsidRDefault="00000000">
      <w:pPr>
        <w:spacing w:after="120"/>
      </w:pPr>
      <w:r>
        <w:t>Zero is not neutral. It means you're invisible to the most independent, highest-research segment of your ideal client market. These are often the most valuable clients — the ones who are doing due diligence, who are evaluating carefully, who are prepared to invest in the right attorney.</w:t>
      </w:r>
    </w:p>
    <w:p w14:paraId="6AA6873C" w14:textId="77777777" w:rsidR="007B49C8" w:rsidRDefault="007B49C8">
      <w:pPr>
        <w:spacing w:after="40"/>
      </w:pPr>
    </w:p>
    <w:p w14:paraId="119EE64F" w14:textId="77777777" w:rsidR="007B49C8" w:rsidRDefault="00000000">
      <w:pPr>
        <w:spacing w:after="120"/>
      </w:pPr>
      <w:r>
        <w:t>Three numbers. Ten minutes to pull them.</w:t>
      </w:r>
    </w:p>
    <w:p w14:paraId="17F6328D" w14:textId="77777777" w:rsidR="007B49C8" w:rsidRDefault="007B49C8">
      <w:pPr>
        <w:spacing w:after="40"/>
      </w:pPr>
    </w:p>
    <w:p w14:paraId="5AFE1A7F" w14:textId="77777777" w:rsidR="007B49C8" w:rsidRDefault="00000000">
      <w:pPr>
        <w:spacing w:after="120"/>
      </w:pPr>
      <w:r>
        <w:t>If any of them concern you, the assessment at survey.LegalGrowthDynamics.com tells you which one to fix first.</w:t>
      </w:r>
    </w:p>
    <w:p w14:paraId="614B5AB8" w14:textId="77777777" w:rsidR="007B49C8" w:rsidRDefault="007B49C8">
      <w:pPr>
        <w:spacing w:after="40"/>
      </w:pPr>
    </w:p>
    <w:p w14:paraId="22E423DB" w14:textId="77777777" w:rsidR="007B49C8" w:rsidRDefault="00000000">
      <w:pPr>
        <w:spacing w:after="120"/>
      </w:pPr>
      <w:r>
        <w:rPr>
          <w:i/>
        </w:rPr>
        <w:t>— Roger</w:t>
      </w:r>
    </w:p>
    <w:p w14:paraId="25404853" w14:textId="77777777" w:rsidR="007B49C8" w:rsidRDefault="007B49C8">
      <w:pPr>
        <w:spacing w:after="40"/>
      </w:pPr>
    </w:p>
    <w:p w14:paraId="2E2361BC" w14:textId="77777777" w:rsidR="007B49C8" w:rsidRDefault="007B49C8">
      <w:pPr>
        <w:pBdr>
          <w:bottom w:val="single" w:sz="12" w:space="1" w:color="25AAE1"/>
        </w:pBdr>
        <w:spacing w:before="80" w:after="80"/>
      </w:pPr>
    </w:p>
    <w:p w14:paraId="1E692B03" w14:textId="77777777" w:rsidR="007B49C8" w:rsidRDefault="007B49C8">
      <w:pPr>
        <w:spacing w:after="40"/>
      </w:pPr>
    </w:p>
    <w:p w14:paraId="43A3D108" w14:textId="77777777" w:rsidR="007B49C8" w:rsidRDefault="00000000">
      <w:pPr>
        <w:pStyle w:val="Heading3"/>
      </w:pPr>
      <w:r>
        <w:t>YOUTUBE SCRIPT OUTLINE — APRIL 15</w:t>
      </w:r>
    </w:p>
    <w:p w14:paraId="7E96E98F" w14:textId="77777777" w:rsidR="007B49C8" w:rsidRDefault="007B49C8">
      <w:pPr>
        <w:spacing w:after="40"/>
      </w:pPr>
    </w:p>
    <w:p w14:paraId="7E8B01FD" w14:textId="77777777" w:rsidR="007B49C8" w:rsidRDefault="00000000">
      <w:pPr>
        <w:spacing w:after="120"/>
      </w:pPr>
      <w:r>
        <w:rPr>
          <w:b/>
        </w:rPr>
        <w:t>Video Title:</w:t>
      </w:r>
      <w:r>
        <w:t xml:space="preserve"> Tax Day for Law Firms: The 3 Numbers That Actually Predict Next Year's Revenue</w:t>
      </w:r>
    </w:p>
    <w:p w14:paraId="35D84E9B" w14:textId="77777777" w:rsidR="007B49C8" w:rsidRDefault="00000000">
      <w:pPr>
        <w:spacing w:after="120"/>
      </w:pPr>
      <w:r>
        <w:rPr>
          <w:b/>
        </w:rPr>
        <w:t>Hook Used:</w:t>
      </w:r>
      <w:r>
        <w:t xml:space="preserve"> Tax Day</w:t>
      </w:r>
    </w:p>
    <w:p w14:paraId="464C6859" w14:textId="77777777" w:rsidR="007B49C8" w:rsidRDefault="00000000">
      <w:pPr>
        <w:spacing w:after="120"/>
      </w:pPr>
      <w:r>
        <w:rPr>
          <w:b/>
        </w:rPr>
        <w:t>Belief Stage:</w:t>
      </w:r>
      <w:r>
        <w:t xml:space="preserve"> 4</w:t>
      </w:r>
    </w:p>
    <w:p w14:paraId="7C4C0894" w14:textId="77777777" w:rsidR="007B49C8" w:rsidRDefault="007B49C8">
      <w:pPr>
        <w:spacing w:after="40"/>
      </w:pPr>
    </w:p>
    <w:p w14:paraId="0BF20556" w14:textId="77777777" w:rsidR="007B49C8" w:rsidRDefault="00000000">
      <w:pPr>
        <w:spacing w:after="120"/>
      </w:pPr>
      <w:r>
        <w:rPr>
          <w:b/>
        </w:rPr>
        <w:t>HOOK (0–30 sec):</w:t>
      </w:r>
    </w:p>
    <w:p w14:paraId="5EC3798D" w14:textId="77777777" w:rsidR="007B49C8" w:rsidRDefault="00000000">
      <w:pPr>
        <w:pBdr>
          <w:left w:val="single" w:sz="24" w:space="4" w:color="25AAE1"/>
        </w:pBdr>
        <w:shd w:val="clear" w:color="auto" w:fill="F5F5F5"/>
        <w:spacing w:after="120"/>
        <w:ind w:left="432"/>
      </w:pPr>
      <w:r>
        <w:rPr>
          <w:rFonts w:ascii="Calibri" w:hAnsi="Calibri"/>
          <w:i/>
          <w:color w:val="25AAE1"/>
        </w:rPr>
        <w:t>"Today is Tax Day. Everyone in America is looking at what last year produced. And I want to offer family law managing partners a different kind of financial clarity — three numbers that your tax return doesn't show, but that are the actual leading indicators of what next year's return is going to look like. These aren't vanity metrics. They're the numbers that tell you whether your pipeline is structurally healthy or whether the revenue you're producing right now is fragile."</w:t>
      </w:r>
    </w:p>
    <w:p w14:paraId="0C1AF0BD" w14:textId="77777777" w:rsidR="007B49C8" w:rsidRDefault="007B49C8">
      <w:pPr>
        <w:spacing w:after="40"/>
      </w:pPr>
    </w:p>
    <w:p w14:paraId="00924653" w14:textId="77777777" w:rsidR="007B49C8" w:rsidRDefault="00000000">
      <w:pPr>
        <w:spacing w:after="120"/>
      </w:pPr>
      <w:r>
        <w:rPr>
          <w:b/>
        </w:rPr>
        <w:t>AUTHORITY POSITIONING (30–60 sec):</w:t>
      </w:r>
    </w:p>
    <w:p w14:paraId="06A09275" w14:textId="77777777" w:rsidR="007B49C8" w:rsidRDefault="00000000">
      <w:pPr>
        <w:pBdr>
          <w:left w:val="single" w:sz="24" w:space="4" w:color="25AAE1"/>
        </w:pBdr>
        <w:shd w:val="clear" w:color="auto" w:fill="F5F5F5"/>
        <w:spacing w:after="120"/>
        <w:ind w:left="432"/>
      </w:pPr>
      <w:r>
        <w:rPr>
          <w:rFonts w:ascii="Calibri" w:hAnsi="Calibri"/>
          <w:i/>
          <w:color w:val="25AAE1"/>
        </w:rPr>
        <w:t>"I'm Roger with Legal Growth Dynamics. We look at these three numbers in every engagement we take on — because they tell us more about a family law firm's growth ceiling than any other metric."</w:t>
      </w:r>
    </w:p>
    <w:p w14:paraId="591F3DBD" w14:textId="77777777" w:rsidR="007B49C8" w:rsidRDefault="007B49C8">
      <w:pPr>
        <w:spacing w:after="40"/>
      </w:pPr>
    </w:p>
    <w:p w14:paraId="1E905995" w14:textId="77777777" w:rsidR="007B49C8" w:rsidRDefault="00000000">
      <w:pPr>
        <w:spacing w:after="120"/>
      </w:pPr>
      <w:r>
        <w:rPr>
          <w:b/>
        </w:rPr>
        <w:t>CONTENT OUTLINE:</w:t>
      </w:r>
    </w:p>
    <w:p w14:paraId="22C95C28" w14:textId="77777777" w:rsidR="007B49C8" w:rsidRDefault="007B49C8">
      <w:pPr>
        <w:spacing w:after="40"/>
      </w:pPr>
    </w:p>
    <w:p w14:paraId="21E138C2" w14:textId="77777777" w:rsidR="007B49C8" w:rsidRDefault="00000000">
      <w:pPr>
        <w:spacing w:after="120"/>
      </w:pPr>
      <w:r>
        <w:t>Section 1: Number 1 — Source Concentration Risk</w:t>
      </w:r>
    </w:p>
    <w:p w14:paraId="584B363A" w14:textId="77777777" w:rsidR="007B49C8" w:rsidRDefault="00000000">
      <w:pPr>
        <w:pStyle w:val="ListBullet"/>
        <w:spacing w:after="80"/>
      </w:pPr>
      <w:r>
        <w:t>How to calculate pipeline concentration</w:t>
      </w:r>
    </w:p>
    <w:p w14:paraId="586C4169" w14:textId="77777777" w:rsidR="007B49C8" w:rsidRDefault="00000000">
      <w:pPr>
        <w:pStyle w:val="ListBullet"/>
        <w:spacing w:after="80"/>
      </w:pPr>
      <w:r>
        <w:t>What the benchmarks look like by firm stage</w:t>
      </w:r>
    </w:p>
    <w:p w14:paraId="4C163A07" w14:textId="77777777" w:rsidR="007B49C8" w:rsidRDefault="00000000">
      <w:pPr>
        <w:pStyle w:val="ListBullet"/>
        <w:spacing w:after="80"/>
      </w:pPr>
      <w:r>
        <w:t>The three moves that reduce concentration risk in 90 days</w:t>
      </w:r>
    </w:p>
    <w:p w14:paraId="0BBCF311" w14:textId="77777777" w:rsidR="007B49C8" w:rsidRDefault="007B49C8">
      <w:pPr>
        <w:spacing w:after="40"/>
      </w:pPr>
    </w:p>
    <w:p w14:paraId="6AC58274" w14:textId="77777777" w:rsidR="007B49C8" w:rsidRDefault="00000000">
      <w:pPr>
        <w:spacing w:after="120"/>
      </w:pPr>
      <w:r>
        <w:t>Section 2: Number 2 — Revenue Per Matter Trend</w:t>
      </w:r>
    </w:p>
    <w:p w14:paraId="362A8D95" w14:textId="77777777" w:rsidR="007B49C8" w:rsidRDefault="00000000">
      <w:pPr>
        <w:pStyle w:val="ListBullet"/>
        <w:spacing w:after="80"/>
      </w:pPr>
      <w:r>
        <w:t>What declining RPM tells you about your positioning</w:t>
      </w:r>
    </w:p>
    <w:p w14:paraId="19866745" w14:textId="77777777" w:rsidR="007B49C8" w:rsidRDefault="00000000">
      <w:pPr>
        <w:pStyle w:val="ListBullet"/>
        <w:spacing w:after="80"/>
      </w:pPr>
      <w:r>
        <w:t>The case mix audit: how to identify whether you're drifting toward commodity work</w:t>
      </w:r>
    </w:p>
    <w:p w14:paraId="5434893F" w14:textId="77777777" w:rsidR="007B49C8" w:rsidRDefault="00000000">
      <w:pPr>
        <w:pStyle w:val="ListBullet"/>
        <w:spacing w:after="80"/>
      </w:pPr>
      <w:r>
        <w:t>The content and positioning shifts that move RPM upward</w:t>
      </w:r>
    </w:p>
    <w:p w14:paraId="7E822527" w14:textId="77777777" w:rsidR="007B49C8" w:rsidRDefault="007B49C8">
      <w:pPr>
        <w:spacing w:after="40"/>
      </w:pPr>
    </w:p>
    <w:p w14:paraId="61D83F41" w14:textId="77777777" w:rsidR="007B49C8" w:rsidRDefault="00000000">
      <w:pPr>
        <w:spacing w:after="120"/>
      </w:pPr>
      <w:r>
        <w:t>Section 3: Number 3 — Content-Sourced Consultation Rate</w:t>
      </w:r>
    </w:p>
    <w:p w14:paraId="3FFF84A5" w14:textId="77777777" w:rsidR="007B49C8" w:rsidRDefault="00000000">
      <w:pPr>
        <w:pStyle w:val="ListBullet"/>
        <w:spacing w:after="80"/>
      </w:pPr>
      <w:r>
        <w:t>Why zero is a critical problem, not a starting point</w:t>
      </w:r>
    </w:p>
    <w:p w14:paraId="48907439" w14:textId="77777777" w:rsidR="007B49C8" w:rsidRDefault="00000000">
      <w:pPr>
        <w:pStyle w:val="ListBullet"/>
        <w:spacing w:after="80"/>
      </w:pPr>
      <w:r>
        <w:t>The type of client content-sourced intake attracts (and why they're often the best clients)</w:t>
      </w:r>
    </w:p>
    <w:p w14:paraId="68C79714" w14:textId="77777777" w:rsidR="007B49C8" w:rsidRDefault="00000000">
      <w:pPr>
        <w:pStyle w:val="ListBullet"/>
        <w:spacing w:after="80"/>
      </w:pPr>
      <w:r>
        <w:t>The minimum viable content presence for a family law firm that wants this number to grow</w:t>
      </w:r>
    </w:p>
    <w:p w14:paraId="4BFBDB71" w14:textId="77777777" w:rsidR="007B49C8" w:rsidRDefault="007B49C8">
      <w:pPr>
        <w:spacing w:after="40"/>
      </w:pPr>
    </w:p>
    <w:p w14:paraId="181E5D96" w14:textId="77777777" w:rsidR="007B49C8" w:rsidRDefault="00000000">
      <w:pPr>
        <w:spacing w:after="120"/>
      </w:pPr>
      <w:r>
        <w:rPr>
          <w:b/>
        </w:rPr>
        <w:t>CTA:</w:t>
      </w:r>
      <w:r>
        <w:t xml:space="preserve"> "DM me TAX and I'll send you the full three-number diagnostic worksheet you can run on your own practice today."</w:t>
      </w:r>
    </w:p>
    <w:p w14:paraId="5FF90DAB" w14:textId="77777777" w:rsidR="007B49C8" w:rsidRDefault="007B49C8">
      <w:pPr>
        <w:spacing w:after="40"/>
      </w:pPr>
    </w:p>
    <w:p w14:paraId="708E5294" w14:textId="77777777" w:rsidR="007B49C8" w:rsidRDefault="007B49C8">
      <w:pPr>
        <w:pBdr>
          <w:bottom w:val="single" w:sz="12" w:space="1" w:color="25AAE1"/>
        </w:pBdr>
        <w:spacing w:before="80" w:after="80"/>
      </w:pPr>
    </w:p>
    <w:p w14:paraId="1F02E277" w14:textId="77777777" w:rsidR="007B49C8" w:rsidRDefault="007B49C8">
      <w:pPr>
        <w:spacing w:after="40"/>
      </w:pPr>
    </w:p>
    <w:p w14:paraId="4CB6BBE2" w14:textId="77777777" w:rsidR="007B49C8" w:rsidRDefault="00000000">
      <w:pPr>
        <w:pStyle w:val="Heading2"/>
      </w:pPr>
      <w:r>
        <w:t>APRIL 16 — NATIONAL STRESS AWARENESS DAY</w:t>
      </w:r>
    </w:p>
    <w:p w14:paraId="19529FFA" w14:textId="77777777" w:rsidR="007B49C8" w:rsidRDefault="007B49C8">
      <w:pPr>
        <w:spacing w:after="40"/>
      </w:pPr>
    </w:p>
    <w:p w14:paraId="11CFE941" w14:textId="77777777" w:rsidR="007B49C8" w:rsidRDefault="00000000">
      <w:pPr>
        <w:pStyle w:val="Heading3"/>
      </w:pPr>
      <w:r>
        <w:t>SOCIAL POST (LinkedIn)</w:t>
      </w:r>
    </w:p>
    <w:p w14:paraId="70341543" w14:textId="77777777" w:rsidR="007B49C8" w:rsidRDefault="00000000">
      <w:pPr>
        <w:spacing w:after="120"/>
      </w:pPr>
      <w:r>
        <w:rPr>
          <w:b/>
        </w:rPr>
        <w:t>Hook:</w:t>
      </w:r>
      <w:r>
        <w:t xml:space="preserve"> National Stress Awareness Day | </w:t>
      </w:r>
      <w:r>
        <w:rPr>
          <w:b/>
        </w:rPr>
        <w:t>Belief Stage:</w:t>
      </w:r>
      <w:r>
        <w:t xml:space="preserve"> 4 | </w:t>
      </w:r>
      <w:r>
        <w:rPr>
          <w:b/>
        </w:rPr>
        <w:t>Date:</w:t>
      </w:r>
      <w:r>
        <w:t xml:space="preserve"> April 16, 2026</w:t>
      </w:r>
    </w:p>
    <w:p w14:paraId="1920A374" w14:textId="77777777" w:rsidR="007B49C8" w:rsidRDefault="007B49C8">
      <w:pPr>
        <w:spacing w:after="40"/>
      </w:pPr>
    </w:p>
    <w:p w14:paraId="142B5337" w14:textId="77777777" w:rsidR="007B49C8" w:rsidRDefault="007B49C8">
      <w:pPr>
        <w:pBdr>
          <w:bottom w:val="single" w:sz="12" w:space="1" w:color="25AAE1"/>
        </w:pBdr>
        <w:spacing w:before="80" w:after="80"/>
      </w:pPr>
    </w:p>
    <w:p w14:paraId="5D240FB0" w14:textId="77777777" w:rsidR="007B49C8" w:rsidRDefault="007B49C8">
      <w:pPr>
        <w:spacing w:after="40"/>
      </w:pPr>
    </w:p>
    <w:p w14:paraId="4B7AC14E" w14:textId="77777777" w:rsidR="007B49C8" w:rsidRDefault="00000000">
      <w:pPr>
        <w:spacing w:after="120"/>
      </w:pPr>
      <w:r>
        <w:t>Today is National Stress Awareness Day.</w:t>
      </w:r>
    </w:p>
    <w:p w14:paraId="3F56BC88" w14:textId="77777777" w:rsidR="007B49C8" w:rsidRDefault="007B49C8">
      <w:pPr>
        <w:spacing w:after="40"/>
      </w:pPr>
    </w:p>
    <w:p w14:paraId="7D8B7628" w14:textId="77777777" w:rsidR="007B49C8" w:rsidRDefault="00000000">
      <w:pPr>
        <w:spacing w:after="120"/>
      </w:pPr>
      <w:r>
        <w:t>And since I spend most of my professional life with family law attorneys, I want to name the one thing that makes managing a family law practice harder than it needs to be.</w:t>
      </w:r>
    </w:p>
    <w:p w14:paraId="6A40EB0B" w14:textId="77777777" w:rsidR="007B49C8" w:rsidRDefault="007B49C8">
      <w:pPr>
        <w:spacing w:after="40"/>
      </w:pPr>
    </w:p>
    <w:p w14:paraId="5785F16B" w14:textId="77777777" w:rsidR="007B49C8" w:rsidRDefault="00000000">
      <w:pPr>
        <w:spacing w:after="120"/>
      </w:pPr>
      <w:r>
        <w:t>It's not the cases. Most family law attorneys can handle complex, emotionally demanding cases. That's what they trained for.</w:t>
      </w:r>
    </w:p>
    <w:p w14:paraId="488B6957" w14:textId="77777777" w:rsidR="007B49C8" w:rsidRDefault="007B49C8">
      <w:pPr>
        <w:spacing w:after="40"/>
      </w:pPr>
    </w:p>
    <w:p w14:paraId="275515C9" w14:textId="77777777" w:rsidR="007B49C8" w:rsidRDefault="00000000">
      <w:pPr>
        <w:spacing w:after="120"/>
      </w:pPr>
      <w:r>
        <w:t>It's the pipeline.</w:t>
      </w:r>
    </w:p>
    <w:p w14:paraId="06317812" w14:textId="77777777" w:rsidR="007B49C8" w:rsidRDefault="007B49C8">
      <w:pPr>
        <w:spacing w:after="40"/>
      </w:pPr>
    </w:p>
    <w:p w14:paraId="32D7F8EC" w14:textId="77777777" w:rsidR="007B49C8" w:rsidRDefault="00000000">
      <w:pPr>
        <w:spacing w:after="120"/>
      </w:pPr>
      <w:r>
        <w:t>The specific stress of not knowing where the next good case is coming from. The inconsistency that has you fully booked in Q1 and anxious in Q3. The referral relationships that deliver cases when they want to, not when you need them. The feeling that your firm's revenue is largely outside your control.</w:t>
      </w:r>
    </w:p>
    <w:p w14:paraId="227539EC" w14:textId="77777777" w:rsidR="007B49C8" w:rsidRDefault="007B49C8">
      <w:pPr>
        <w:spacing w:after="40"/>
      </w:pPr>
    </w:p>
    <w:p w14:paraId="063BD174" w14:textId="77777777" w:rsidR="007B49C8" w:rsidRDefault="00000000">
      <w:pPr>
        <w:spacing w:after="120"/>
      </w:pPr>
      <w:r>
        <w:t>This is the stress that grinds attorneys down over time. Not the courtroom — the uncertainty.</w:t>
      </w:r>
    </w:p>
    <w:p w14:paraId="3FDF03E4" w14:textId="77777777" w:rsidR="007B49C8" w:rsidRDefault="007B49C8">
      <w:pPr>
        <w:spacing w:after="40"/>
      </w:pPr>
    </w:p>
    <w:p w14:paraId="69A516DF" w14:textId="77777777" w:rsidR="007B49C8" w:rsidRDefault="00000000">
      <w:pPr>
        <w:spacing w:after="120"/>
      </w:pPr>
      <w:r>
        <w:t>The antidote isn't less work. It's a pipeline you can see and predict.</w:t>
      </w:r>
    </w:p>
    <w:p w14:paraId="7D6B4911" w14:textId="77777777" w:rsidR="007B49C8" w:rsidRDefault="007B49C8">
      <w:pPr>
        <w:spacing w:after="40"/>
      </w:pPr>
    </w:p>
    <w:p w14:paraId="17DF0C23" w14:textId="77777777" w:rsidR="007B49C8" w:rsidRDefault="00000000">
      <w:pPr>
        <w:spacing w:after="120"/>
      </w:pPr>
      <w:r>
        <w:t>An authority content system doesn't guarantee every case you want. But it adds a channel you control — one that compounds over time and makes the referral-dependent uncertainty progressively less acute.</w:t>
      </w:r>
    </w:p>
    <w:p w14:paraId="62E15109" w14:textId="77777777" w:rsidR="007B49C8" w:rsidRDefault="007B49C8">
      <w:pPr>
        <w:spacing w:after="40"/>
      </w:pPr>
    </w:p>
    <w:p w14:paraId="78EEBA8E" w14:textId="77777777" w:rsidR="007B49C8" w:rsidRDefault="00000000">
      <w:pPr>
        <w:spacing w:after="120"/>
      </w:pPr>
      <w:r>
        <w:t>That's the stress worth addressing today.</w:t>
      </w:r>
    </w:p>
    <w:p w14:paraId="7977D630" w14:textId="77777777" w:rsidR="007B49C8" w:rsidRDefault="007B49C8">
      <w:pPr>
        <w:spacing w:after="40"/>
      </w:pPr>
    </w:p>
    <w:p w14:paraId="0560F257" w14:textId="77777777" w:rsidR="007B49C8" w:rsidRDefault="007B49C8">
      <w:pPr>
        <w:pBdr>
          <w:bottom w:val="single" w:sz="12" w:space="1" w:color="25AAE1"/>
        </w:pBdr>
        <w:spacing w:before="80" w:after="80"/>
      </w:pPr>
    </w:p>
    <w:p w14:paraId="733DB3AB" w14:textId="77777777" w:rsidR="007B49C8" w:rsidRDefault="007B49C8">
      <w:pPr>
        <w:spacing w:after="40"/>
      </w:pPr>
    </w:p>
    <w:p w14:paraId="21228C94" w14:textId="77777777" w:rsidR="007B49C8" w:rsidRDefault="00000000">
      <w:pPr>
        <w:pStyle w:val="Heading3"/>
      </w:pPr>
      <w:r>
        <w:t>EMAIL — APRIL 16</w:t>
      </w:r>
    </w:p>
    <w:p w14:paraId="4577BB25" w14:textId="77777777" w:rsidR="007B49C8" w:rsidRDefault="007B49C8">
      <w:pPr>
        <w:spacing w:after="40"/>
      </w:pPr>
    </w:p>
    <w:p w14:paraId="1D5348D2" w14:textId="77777777" w:rsidR="007B49C8" w:rsidRDefault="00000000">
      <w:pPr>
        <w:spacing w:after="120"/>
      </w:pPr>
      <w:r>
        <w:rPr>
          <w:b/>
        </w:rPr>
        <w:t>Subject:</w:t>
      </w:r>
      <w:r>
        <w:t xml:space="preserve"> The stress most attorneys never talk about</w:t>
      </w:r>
    </w:p>
    <w:p w14:paraId="1F1D539E" w14:textId="77777777" w:rsidR="007B49C8" w:rsidRDefault="00000000">
      <w:pPr>
        <w:spacing w:after="120"/>
      </w:pPr>
      <w:r>
        <w:rPr>
          <w:b/>
        </w:rPr>
        <w:t>Preview:</w:t>
      </w:r>
      <w:r>
        <w:t xml:space="preserve"> It's not the cases. It's what comes before them.</w:t>
      </w:r>
    </w:p>
    <w:p w14:paraId="431D9822" w14:textId="77777777" w:rsidR="007B49C8" w:rsidRDefault="007B49C8">
      <w:pPr>
        <w:spacing w:after="40"/>
      </w:pPr>
    </w:p>
    <w:p w14:paraId="616231FB" w14:textId="77777777" w:rsidR="007B49C8" w:rsidRDefault="007B49C8">
      <w:pPr>
        <w:pBdr>
          <w:bottom w:val="single" w:sz="12" w:space="1" w:color="25AAE1"/>
        </w:pBdr>
        <w:spacing w:before="80" w:after="80"/>
      </w:pPr>
    </w:p>
    <w:p w14:paraId="0F245E07" w14:textId="77777777" w:rsidR="007B49C8" w:rsidRDefault="007B49C8">
      <w:pPr>
        <w:spacing w:after="40"/>
      </w:pPr>
    </w:p>
    <w:p w14:paraId="0137DEFB" w14:textId="77777777" w:rsidR="007B49C8" w:rsidRDefault="00000000">
      <w:pPr>
        <w:spacing w:after="120"/>
      </w:pPr>
      <w:r>
        <w:t>Today is National Stress Awareness Day.</w:t>
      </w:r>
    </w:p>
    <w:p w14:paraId="5771EBA5" w14:textId="77777777" w:rsidR="007B49C8" w:rsidRDefault="007B49C8">
      <w:pPr>
        <w:spacing w:after="40"/>
      </w:pPr>
    </w:p>
    <w:p w14:paraId="4869F614" w14:textId="77777777" w:rsidR="007B49C8" w:rsidRDefault="00000000">
      <w:pPr>
        <w:spacing w:after="120"/>
      </w:pPr>
      <w:r>
        <w:t>The stress most family law attorneys don't talk about isn't the weight of the cases. Family law is genuinely difficult work — emotionally demanding, complex, high-stakes for the people involved. But that's the work they chose. Most attorneys can carry it.</w:t>
      </w:r>
    </w:p>
    <w:p w14:paraId="24123A1B" w14:textId="77777777" w:rsidR="007B49C8" w:rsidRDefault="007B49C8">
      <w:pPr>
        <w:spacing w:after="40"/>
      </w:pPr>
    </w:p>
    <w:p w14:paraId="6A4BD34E" w14:textId="77777777" w:rsidR="007B49C8" w:rsidRDefault="00000000">
      <w:pPr>
        <w:spacing w:after="120"/>
      </w:pPr>
      <w:r>
        <w:t>The stress that compounds over time is the pipeline.</w:t>
      </w:r>
    </w:p>
    <w:p w14:paraId="79F64BB2" w14:textId="77777777" w:rsidR="007B49C8" w:rsidRDefault="007B49C8">
      <w:pPr>
        <w:spacing w:after="40"/>
      </w:pPr>
    </w:p>
    <w:p w14:paraId="78C2EF3C" w14:textId="77777777" w:rsidR="007B49C8" w:rsidRDefault="00000000">
      <w:pPr>
        <w:spacing w:after="120"/>
      </w:pPr>
      <w:r>
        <w:t>Not knowing where the next good case is coming from. Having a strong Q1 and an uncertain Q3. Depending on referral relationships that deliver when they want to, not when you need them. Feeling like the firm's revenue is largely a function of factors outside your control.</w:t>
      </w:r>
    </w:p>
    <w:p w14:paraId="6960CF80" w14:textId="77777777" w:rsidR="007B49C8" w:rsidRDefault="007B49C8">
      <w:pPr>
        <w:spacing w:after="40"/>
      </w:pPr>
    </w:p>
    <w:p w14:paraId="42054155" w14:textId="77777777" w:rsidR="007B49C8" w:rsidRDefault="00000000">
      <w:pPr>
        <w:spacing w:after="120"/>
      </w:pPr>
      <w:r>
        <w:t>That uncertainty — that specific unpredictability — is what wears managing partners down over years. It's the thing that makes successful attorneys quietly wonder whether they built the right thing.</w:t>
      </w:r>
    </w:p>
    <w:p w14:paraId="5EA83FEE" w14:textId="77777777" w:rsidR="007B49C8" w:rsidRDefault="007B49C8">
      <w:pPr>
        <w:spacing w:after="40"/>
      </w:pPr>
    </w:p>
    <w:p w14:paraId="77A9766F" w14:textId="77777777" w:rsidR="007B49C8" w:rsidRDefault="00000000">
      <w:pPr>
        <w:spacing w:after="120"/>
      </w:pPr>
      <w:r>
        <w:t>The antidote isn't harder work. It's a pipeline that adds a channel you can see, measure, and influence.</w:t>
      </w:r>
    </w:p>
    <w:p w14:paraId="3B316C85" w14:textId="77777777" w:rsidR="007B49C8" w:rsidRDefault="007B49C8">
      <w:pPr>
        <w:spacing w:after="40"/>
      </w:pPr>
    </w:p>
    <w:p w14:paraId="721D0F3E" w14:textId="77777777" w:rsidR="007B49C8" w:rsidRDefault="00000000">
      <w:pPr>
        <w:spacing w:after="120"/>
      </w:pPr>
      <w:r>
        <w:t>An authority content system doesn't replace referrals. It creates a second channel — one that compounds over time, that works while you're in court, that makes your firm findable by the right people for the right reasons before they call anyone else.</w:t>
      </w:r>
    </w:p>
    <w:p w14:paraId="5FDEB110" w14:textId="77777777" w:rsidR="007B49C8" w:rsidRDefault="007B49C8">
      <w:pPr>
        <w:spacing w:after="40"/>
      </w:pPr>
    </w:p>
    <w:p w14:paraId="7D3B903F" w14:textId="77777777" w:rsidR="007B49C8" w:rsidRDefault="00000000">
      <w:pPr>
        <w:spacing w:after="120"/>
      </w:pPr>
      <w:r>
        <w:t>Over 12 to 18 months, that channel meaningfully reduces the anxiety of not knowing what's coming.</w:t>
      </w:r>
    </w:p>
    <w:p w14:paraId="7119AE21" w14:textId="77777777" w:rsidR="007B49C8" w:rsidRDefault="007B49C8">
      <w:pPr>
        <w:spacing w:after="40"/>
      </w:pPr>
    </w:p>
    <w:p w14:paraId="013A21E7" w14:textId="77777777" w:rsidR="007B49C8" w:rsidRDefault="00000000">
      <w:pPr>
        <w:spacing w:after="120"/>
      </w:pPr>
      <w:r>
        <w:t>If that's the stress worth addressing, the assessment at survey.LegalGrowthDynamics.com starts the process.</w:t>
      </w:r>
    </w:p>
    <w:p w14:paraId="2E333C6A" w14:textId="77777777" w:rsidR="007B49C8" w:rsidRDefault="007B49C8">
      <w:pPr>
        <w:spacing w:after="40"/>
      </w:pPr>
    </w:p>
    <w:p w14:paraId="7EA16966" w14:textId="77777777" w:rsidR="007B49C8" w:rsidRDefault="00000000">
      <w:pPr>
        <w:spacing w:after="120"/>
      </w:pPr>
      <w:r>
        <w:rPr>
          <w:i/>
        </w:rPr>
        <w:t>— Roger</w:t>
      </w:r>
    </w:p>
    <w:p w14:paraId="115570EC" w14:textId="77777777" w:rsidR="007B49C8" w:rsidRDefault="007B49C8">
      <w:pPr>
        <w:spacing w:after="40"/>
      </w:pPr>
    </w:p>
    <w:p w14:paraId="15D9B72C" w14:textId="77777777" w:rsidR="007B49C8" w:rsidRDefault="007B49C8">
      <w:pPr>
        <w:pBdr>
          <w:bottom w:val="single" w:sz="12" w:space="1" w:color="25AAE1"/>
        </w:pBdr>
        <w:spacing w:before="80" w:after="80"/>
      </w:pPr>
    </w:p>
    <w:p w14:paraId="5C54D79E" w14:textId="77777777" w:rsidR="007B49C8" w:rsidRDefault="007B49C8">
      <w:pPr>
        <w:spacing w:after="40"/>
      </w:pPr>
    </w:p>
    <w:p w14:paraId="3DE0B0ED" w14:textId="77777777" w:rsidR="007B49C8" w:rsidRDefault="00000000">
      <w:pPr>
        <w:pStyle w:val="Heading3"/>
      </w:pPr>
      <w:r>
        <w:t>YOUTUBE SCRIPT OUTLINE — APRIL 16</w:t>
      </w:r>
    </w:p>
    <w:p w14:paraId="6FF0367B" w14:textId="77777777" w:rsidR="007B49C8" w:rsidRDefault="007B49C8">
      <w:pPr>
        <w:spacing w:after="40"/>
      </w:pPr>
    </w:p>
    <w:p w14:paraId="6D670A56" w14:textId="77777777" w:rsidR="007B49C8" w:rsidRDefault="00000000">
      <w:pPr>
        <w:spacing w:after="120"/>
      </w:pPr>
      <w:r>
        <w:rPr>
          <w:b/>
        </w:rPr>
        <w:t>Video Title:</w:t>
      </w:r>
      <w:r>
        <w:t xml:space="preserve"> The Stress Nobody Tells Family Law Attorneys About</w:t>
      </w:r>
    </w:p>
    <w:p w14:paraId="2504769C" w14:textId="77777777" w:rsidR="007B49C8" w:rsidRDefault="00000000">
      <w:pPr>
        <w:spacing w:after="120"/>
      </w:pPr>
      <w:r>
        <w:rPr>
          <w:b/>
        </w:rPr>
        <w:t>Hook Used:</w:t>
      </w:r>
      <w:r>
        <w:t xml:space="preserve"> National Stress Awareness Day</w:t>
      </w:r>
    </w:p>
    <w:p w14:paraId="374711C5" w14:textId="77777777" w:rsidR="007B49C8" w:rsidRDefault="00000000">
      <w:pPr>
        <w:spacing w:after="120"/>
      </w:pPr>
      <w:r>
        <w:rPr>
          <w:b/>
        </w:rPr>
        <w:t>Belief Stage:</w:t>
      </w:r>
      <w:r>
        <w:t xml:space="preserve"> 4</w:t>
      </w:r>
    </w:p>
    <w:p w14:paraId="3C8176E7" w14:textId="77777777" w:rsidR="007B49C8" w:rsidRDefault="007B49C8">
      <w:pPr>
        <w:spacing w:after="40"/>
      </w:pPr>
    </w:p>
    <w:p w14:paraId="4DBB4892" w14:textId="77777777" w:rsidR="007B49C8" w:rsidRDefault="00000000">
      <w:pPr>
        <w:spacing w:after="120"/>
      </w:pPr>
      <w:r>
        <w:rPr>
          <w:b/>
        </w:rPr>
        <w:t>HOOK (0–30 sec):</w:t>
      </w:r>
    </w:p>
    <w:p w14:paraId="24DBDBE9" w14:textId="77777777" w:rsidR="007B49C8" w:rsidRDefault="00000000">
      <w:pPr>
        <w:pBdr>
          <w:left w:val="single" w:sz="24" w:space="4" w:color="25AAE1"/>
        </w:pBdr>
        <w:shd w:val="clear" w:color="auto" w:fill="F5F5F5"/>
        <w:spacing w:after="120"/>
        <w:ind w:left="432"/>
      </w:pPr>
      <w:r>
        <w:rPr>
          <w:rFonts w:ascii="Calibri" w:hAnsi="Calibri"/>
          <w:i/>
          <w:color w:val="25AAE1"/>
        </w:rPr>
        <w:t>"Most attorneys go into family law prepared for the stress of the cases — the emotional weight, the complexity, the high stakes for the people involved. That's real. But there's a different kind of stress that nobody talks about in law school, and it's the one I hear about constantly from managing partners who are otherwise successful. It's not the cases. It's the pipeline. And it compounds over time in ways the case stress doesn't."</w:t>
      </w:r>
    </w:p>
    <w:p w14:paraId="21904F71" w14:textId="77777777" w:rsidR="007B49C8" w:rsidRDefault="007B49C8">
      <w:pPr>
        <w:spacing w:after="40"/>
      </w:pPr>
    </w:p>
    <w:p w14:paraId="384454B4" w14:textId="77777777" w:rsidR="007B49C8" w:rsidRDefault="00000000">
      <w:pPr>
        <w:spacing w:after="120"/>
      </w:pPr>
      <w:r>
        <w:rPr>
          <w:b/>
        </w:rPr>
        <w:t>AUTHORITY POSITIONING (30–60 sec):</w:t>
      </w:r>
    </w:p>
    <w:p w14:paraId="30724F23" w14:textId="77777777" w:rsidR="007B49C8" w:rsidRDefault="00000000">
      <w:pPr>
        <w:pBdr>
          <w:left w:val="single" w:sz="24" w:space="4" w:color="25AAE1"/>
        </w:pBdr>
        <w:shd w:val="clear" w:color="auto" w:fill="F5F5F5"/>
        <w:spacing w:after="120"/>
        <w:ind w:left="432"/>
      </w:pPr>
      <w:r>
        <w:rPr>
          <w:rFonts w:ascii="Calibri" w:hAnsi="Calibri"/>
          <w:i/>
          <w:color w:val="25AAE1"/>
        </w:rPr>
        <w:t>"I'm Roger with Legal Growth Dynamics. I work with family law managing partners specifically on the pipeline problem — because solving it is the one thing that most reliably reduces the long-term stress of running a family law practice."</w:t>
      </w:r>
    </w:p>
    <w:p w14:paraId="2C52D213" w14:textId="77777777" w:rsidR="007B49C8" w:rsidRDefault="007B49C8">
      <w:pPr>
        <w:spacing w:after="40"/>
      </w:pPr>
    </w:p>
    <w:p w14:paraId="0051ED03" w14:textId="77777777" w:rsidR="007B49C8" w:rsidRDefault="00000000">
      <w:pPr>
        <w:spacing w:after="120"/>
      </w:pPr>
      <w:r>
        <w:rPr>
          <w:b/>
        </w:rPr>
        <w:t>CONTENT OUTLINE:</w:t>
      </w:r>
    </w:p>
    <w:p w14:paraId="61FE31DA" w14:textId="77777777" w:rsidR="007B49C8" w:rsidRDefault="007B49C8">
      <w:pPr>
        <w:spacing w:after="40"/>
      </w:pPr>
    </w:p>
    <w:p w14:paraId="6FCB6703" w14:textId="77777777" w:rsidR="007B49C8" w:rsidRDefault="00000000">
      <w:pPr>
        <w:spacing w:after="120"/>
      </w:pPr>
      <w:r>
        <w:t>Section 1: The Pipeline Stress — Naming It Precisely</w:t>
      </w:r>
    </w:p>
    <w:p w14:paraId="693BDF1D" w14:textId="77777777" w:rsidR="007B49C8" w:rsidRDefault="00000000">
      <w:pPr>
        <w:pStyle w:val="ListBullet"/>
        <w:spacing w:after="80"/>
      </w:pPr>
      <w:r>
        <w:t>What referral dependency actually feels like from the inside</w:t>
      </w:r>
    </w:p>
    <w:p w14:paraId="38EB53A5" w14:textId="77777777" w:rsidR="007B49C8" w:rsidRDefault="00000000">
      <w:pPr>
        <w:pStyle w:val="ListBullet"/>
        <w:spacing w:after="80"/>
      </w:pPr>
      <w:r>
        <w:t>The feast-or-famine pattern and its psychological toll</w:t>
      </w:r>
    </w:p>
    <w:p w14:paraId="36F4C14D" w14:textId="77777777" w:rsidR="007B49C8" w:rsidRDefault="00000000">
      <w:pPr>
        <w:pStyle w:val="ListBullet"/>
        <w:spacing w:after="80"/>
      </w:pPr>
      <w:r>
        <w:t>Why successful attorneys experience this even when revenue is strong</w:t>
      </w:r>
    </w:p>
    <w:p w14:paraId="66A87113" w14:textId="77777777" w:rsidR="007B49C8" w:rsidRDefault="007B49C8">
      <w:pPr>
        <w:spacing w:after="40"/>
      </w:pPr>
    </w:p>
    <w:p w14:paraId="6706D864" w14:textId="77777777" w:rsidR="007B49C8" w:rsidRDefault="00000000">
      <w:pPr>
        <w:spacing w:after="120"/>
      </w:pPr>
      <w:r>
        <w:t>Section 2: The Antidote — What a Predictable Pipeline Actually Provides</w:t>
      </w:r>
    </w:p>
    <w:p w14:paraId="0CA86327" w14:textId="77777777" w:rsidR="007B49C8" w:rsidRDefault="00000000">
      <w:pPr>
        <w:pStyle w:val="ListBullet"/>
        <w:spacing w:after="80"/>
      </w:pPr>
      <w:r>
        <w:t>The psychological difference between one channel and two channels</w:t>
      </w:r>
    </w:p>
    <w:p w14:paraId="32F07515" w14:textId="77777777" w:rsidR="007B49C8" w:rsidRDefault="00000000">
      <w:pPr>
        <w:pStyle w:val="ListBullet"/>
        <w:spacing w:after="80"/>
      </w:pPr>
      <w:r>
        <w:t>How content-sourced intake changes the emotional equation</w:t>
      </w:r>
    </w:p>
    <w:p w14:paraId="4DC87D05" w14:textId="77777777" w:rsidR="007B49C8" w:rsidRDefault="00000000">
      <w:pPr>
        <w:pStyle w:val="ListBullet"/>
        <w:spacing w:after="80"/>
      </w:pPr>
      <w:r>
        <w:t>What "compounding" means in the context of a content authority system</w:t>
      </w:r>
    </w:p>
    <w:p w14:paraId="1F711338" w14:textId="77777777" w:rsidR="007B49C8" w:rsidRDefault="007B49C8">
      <w:pPr>
        <w:spacing w:after="40"/>
      </w:pPr>
    </w:p>
    <w:p w14:paraId="4FFAFC1F" w14:textId="77777777" w:rsidR="007B49C8" w:rsidRDefault="00000000">
      <w:pPr>
        <w:spacing w:after="120"/>
      </w:pPr>
      <w:r>
        <w:t>Section 3: The 12-Month Shift — Realistic Expectations</w:t>
      </w:r>
    </w:p>
    <w:p w14:paraId="6AA7149D" w14:textId="77777777" w:rsidR="007B49C8" w:rsidRDefault="00000000">
      <w:pPr>
        <w:pStyle w:val="ListBullet"/>
        <w:spacing w:after="80"/>
      </w:pPr>
      <w:r>
        <w:t>What the first 90 days produce vs. months 6–12</w:t>
      </w:r>
    </w:p>
    <w:p w14:paraId="26CEC5B2" w14:textId="77777777" w:rsidR="007B49C8" w:rsidRDefault="00000000">
      <w:pPr>
        <w:pStyle w:val="ListBullet"/>
        <w:spacing w:after="80"/>
      </w:pPr>
      <w:r>
        <w:t>The metrics that signal the system is working before revenue shifts</w:t>
      </w:r>
    </w:p>
    <w:p w14:paraId="6582FE66" w14:textId="77777777" w:rsidR="007B49C8" w:rsidRDefault="00000000">
      <w:pPr>
        <w:pStyle w:val="ListBullet"/>
        <w:spacing w:after="80"/>
      </w:pPr>
      <w:r>
        <w:t>Why most attorneys who attempt this underinvest and quit early</w:t>
      </w:r>
    </w:p>
    <w:p w14:paraId="6D668CDB" w14:textId="77777777" w:rsidR="007B49C8" w:rsidRDefault="007B49C8">
      <w:pPr>
        <w:spacing w:after="40"/>
      </w:pPr>
    </w:p>
    <w:p w14:paraId="1236ACCA" w14:textId="77777777" w:rsidR="007B49C8" w:rsidRDefault="00000000">
      <w:pPr>
        <w:spacing w:after="120"/>
      </w:pPr>
      <w:r>
        <w:rPr>
          <w:b/>
        </w:rPr>
        <w:t>CTA:</w:t>
      </w:r>
      <w:r>
        <w:t xml:space="preserve"> "The assessment at survey.LegalGrowthDynamics.com identifies exactly where your pipeline is weakest. Five minutes."</w:t>
      </w:r>
    </w:p>
    <w:p w14:paraId="568F8557" w14:textId="77777777" w:rsidR="007B49C8" w:rsidRDefault="007B49C8">
      <w:pPr>
        <w:spacing w:after="40"/>
      </w:pPr>
    </w:p>
    <w:p w14:paraId="5AFB5124" w14:textId="77777777" w:rsidR="007B49C8" w:rsidRDefault="007B49C8">
      <w:pPr>
        <w:pBdr>
          <w:bottom w:val="single" w:sz="12" w:space="1" w:color="25AAE1"/>
        </w:pBdr>
        <w:spacing w:before="80" w:after="80"/>
      </w:pPr>
    </w:p>
    <w:p w14:paraId="7664B98D" w14:textId="77777777" w:rsidR="007B49C8" w:rsidRDefault="007B49C8">
      <w:pPr>
        <w:spacing w:after="40"/>
      </w:pPr>
    </w:p>
    <w:p w14:paraId="112F5082" w14:textId="77777777" w:rsidR="007B49C8" w:rsidRDefault="00000000">
      <w:pPr>
        <w:pStyle w:val="Heading2"/>
      </w:pPr>
      <w:r>
        <w:t>APRIL 17 — NATIONAL BAT APPRECIATION DAY</w:t>
      </w:r>
    </w:p>
    <w:p w14:paraId="5F304F7C" w14:textId="77777777" w:rsidR="007B49C8" w:rsidRDefault="007B49C8">
      <w:pPr>
        <w:spacing w:after="40"/>
      </w:pPr>
    </w:p>
    <w:p w14:paraId="5B663418" w14:textId="77777777" w:rsidR="007B49C8" w:rsidRDefault="00000000">
      <w:pPr>
        <w:pStyle w:val="Heading3"/>
      </w:pPr>
      <w:r>
        <w:t>SOCIAL POST (LinkedIn)</w:t>
      </w:r>
    </w:p>
    <w:p w14:paraId="7AE953B5" w14:textId="77777777" w:rsidR="007B49C8" w:rsidRDefault="00000000">
      <w:pPr>
        <w:spacing w:after="120"/>
      </w:pPr>
      <w:r>
        <w:rPr>
          <w:b/>
        </w:rPr>
        <w:t>Hook:</w:t>
      </w:r>
      <w:r>
        <w:t xml:space="preserve"> National Bat Appreciation Day | </w:t>
      </w:r>
      <w:r>
        <w:rPr>
          <w:b/>
        </w:rPr>
        <w:t>Belief Stage:</w:t>
      </w:r>
      <w:r>
        <w:t xml:space="preserve"> 4 | </w:t>
      </w:r>
      <w:r>
        <w:rPr>
          <w:b/>
        </w:rPr>
        <w:t>Date:</w:t>
      </w:r>
      <w:r>
        <w:t xml:space="preserve"> April 17, 2026</w:t>
      </w:r>
    </w:p>
    <w:p w14:paraId="643D4289" w14:textId="77777777" w:rsidR="007B49C8" w:rsidRDefault="007B49C8">
      <w:pPr>
        <w:spacing w:after="40"/>
      </w:pPr>
    </w:p>
    <w:p w14:paraId="1D2E5E4F" w14:textId="77777777" w:rsidR="007B49C8" w:rsidRDefault="007B49C8">
      <w:pPr>
        <w:pBdr>
          <w:bottom w:val="single" w:sz="12" w:space="1" w:color="25AAE1"/>
        </w:pBdr>
        <w:spacing w:before="80" w:after="80"/>
      </w:pPr>
    </w:p>
    <w:p w14:paraId="16E4BCB1" w14:textId="77777777" w:rsidR="007B49C8" w:rsidRDefault="007B49C8">
      <w:pPr>
        <w:spacing w:after="40"/>
      </w:pPr>
    </w:p>
    <w:p w14:paraId="60278A6C" w14:textId="77777777" w:rsidR="007B49C8" w:rsidRDefault="00000000">
      <w:pPr>
        <w:spacing w:after="120"/>
      </w:pPr>
      <w:r>
        <w:t>Happy National Bat Appreciation Day.</w:t>
      </w:r>
    </w:p>
    <w:p w14:paraId="67F62CF2" w14:textId="77777777" w:rsidR="007B49C8" w:rsidRDefault="007B49C8">
      <w:pPr>
        <w:spacing w:after="40"/>
      </w:pPr>
    </w:p>
    <w:p w14:paraId="6A272657" w14:textId="77777777" w:rsidR="007B49C8" w:rsidRDefault="00000000">
      <w:pPr>
        <w:spacing w:after="120"/>
      </w:pPr>
      <w:r>
        <w:t>Bats navigate in total darkness using echolocation — sending signals and using the returning information to map a world they can't see directly.</w:t>
      </w:r>
    </w:p>
    <w:p w14:paraId="7AF6BD0E" w14:textId="77777777" w:rsidR="007B49C8" w:rsidRDefault="007B49C8">
      <w:pPr>
        <w:spacing w:after="40"/>
      </w:pPr>
    </w:p>
    <w:p w14:paraId="66BFC00A" w14:textId="77777777" w:rsidR="007B49C8" w:rsidRDefault="00000000">
      <w:pPr>
        <w:spacing w:after="120"/>
      </w:pPr>
      <w:r>
        <w:t>Most family law attorneys are navigating their market without echolocation.</w:t>
      </w:r>
    </w:p>
    <w:p w14:paraId="65372682" w14:textId="77777777" w:rsidR="007B49C8" w:rsidRDefault="007B49C8">
      <w:pPr>
        <w:spacing w:after="40"/>
      </w:pPr>
    </w:p>
    <w:p w14:paraId="0FCD3221" w14:textId="77777777" w:rsidR="007B49C8" w:rsidRDefault="00000000">
      <w:pPr>
        <w:spacing w:after="120"/>
      </w:pPr>
      <w:r>
        <w:t>They're moving forward — taking cases, billing, managing staff — but they're doing it with very limited signal about the market around them. Which case types are most in demand in their city. Which referral sources are sending the highest-value clients to their competitors. Which questions their ideal clients are searching before they call anyone. Which content signals would make them the obvious choice before the search even begins.</w:t>
      </w:r>
    </w:p>
    <w:p w14:paraId="4E08DADA" w14:textId="77777777" w:rsidR="007B49C8" w:rsidRDefault="007B49C8">
      <w:pPr>
        <w:spacing w:after="40"/>
      </w:pPr>
    </w:p>
    <w:p w14:paraId="44C0C63F" w14:textId="77777777" w:rsidR="007B49C8" w:rsidRDefault="00000000">
      <w:pPr>
        <w:spacing w:after="120"/>
      </w:pPr>
      <w:r>
        <w:t>That information exists. It's findable. But most firms never look for it.</w:t>
      </w:r>
    </w:p>
    <w:p w14:paraId="32822BB0" w14:textId="77777777" w:rsidR="007B49C8" w:rsidRDefault="007B49C8">
      <w:pPr>
        <w:spacing w:after="40"/>
      </w:pPr>
    </w:p>
    <w:p w14:paraId="46D2DFBF" w14:textId="77777777" w:rsidR="007B49C8" w:rsidRDefault="00000000">
      <w:pPr>
        <w:spacing w:after="120"/>
      </w:pPr>
      <w:r>
        <w:t>The attorneys who navigate their market effectively aren't smarter. They built a signal system. They know where demand is before it arrives at their door. They know what their ideal client is searching for six months before they're ready to hire.</w:t>
      </w:r>
    </w:p>
    <w:p w14:paraId="22DE6FF1" w14:textId="77777777" w:rsidR="007B49C8" w:rsidRDefault="007B49C8">
      <w:pPr>
        <w:spacing w:after="40"/>
      </w:pPr>
    </w:p>
    <w:p w14:paraId="4A7923F4" w14:textId="77777777" w:rsidR="007B49C8" w:rsidRDefault="00000000">
      <w:pPr>
        <w:spacing w:after="120"/>
      </w:pPr>
      <w:r>
        <w:t>Content is part of that signal system. Done well, it tells you what works and what doesn't — which topics generate consultations, which generate clicks, which generate nothing. Over time, it maps the market the way echolocation maps a cave.</w:t>
      </w:r>
    </w:p>
    <w:p w14:paraId="24651259" w14:textId="77777777" w:rsidR="007B49C8" w:rsidRDefault="007B49C8">
      <w:pPr>
        <w:spacing w:after="40"/>
      </w:pPr>
    </w:p>
    <w:p w14:paraId="547D977A" w14:textId="77777777" w:rsidR="007B49C8" w:rsidRDefault="00000000">
      <w:pPr>
        <w:spacing w:after="120"/>
      </w:pPr>
      <w:r>
        <w:t>The attorneys operating in the dark are using one signal: the phone. Is it ringing or isn't it?</w:t>
      </w:r>
    </w:p>
    <w:p w14:paraId="71291788" w14:textId="77777777" w:rsidR="007B49C8" w:rsidRDefault="007B49C8">
      <w:pPr>
        <w:spacing w:after="40"/>
      </w:pPr>
    </w:p>
    <w:p w14:paraId="5078B20B" w14:textId="77777777" w:rsidR="007B49C8" w:rsidRDefault="00000000">
      <w:pPr>
        <w:spacing w:after="120"/>
      </w:pPr>
      <w:r>
        <w:t>That's not enough signal to navigate a competitive market.</w:t>
      </w:r>
    </w:p>
    <w:p w14:paraId="415330BB" w14:textId="77777777" w:rsidR="007B49C8" w:rsidRDefault="007B49C8">
      <w:pPr>
        <w:spacing w:after="40"/>
      </w:pPr>
    </w:p>
    <w:p w14:paraId="2F813C84" w14:textId="77777777" w:rsidR="007B49C8" w:rsidRDefault="007B49C8">
      <w:pPr>
        <w:pBdr>
          <w:bottom w:val="single" w:sz="12" w:space="1" w:color="25AAE1"/>
        </w:pBdr>
        <w:spacing w:before="80" w:after="80"/>
      </w:pPr>
    </w:p>
    <w:p w14:paraId="0BFB71D7" w14:textId="77777777" w:rsidR="007B49C8" w:rsidRDefault="007B49C8">
      <w:pPr>
        <w:spacing w:after="40"/>
      </w:pPr>
    </w:p>
    <w:p w14:paraId="484B0F6F" w14:textId="77777777" w:rsidR="007B49C8" w:rsidRDefault="00000000">
      <w:pPr>
        <w:pStyle w:val="Heading3"/>
      </w:pPr>
      <w:r>
        <w:t>EMAIL — APRIL 17</w:t>
      </w:r>
    </w:p>
    <w:p w14:paraId="029BF65C" w14:textId="77777777" w:rsidR="007B49C8" w:rsidRDefault="007B49C8">
      <w:pPr>
        <w:spacing w:after="40"/>
      </w:pPr>
    </w:p>
    <w:p w14:paraId="3446E384" w14:textId="77777777" w:rsidR="007B49C8" w:rsidRDefault="00000000">
      <w:pPr>
        <w:spacing w:after="120"/>
      </w:pPr>
      <w:r>
        <w:rPr>
          <w:b/>
        </w:rPr>
        <w:t>Subject:</w:t>
      </w:r>
      <w:r>
        <w:t xml:space="preserve"> Are you navigating your market in the dark?</w:t>
      </w:r>
    </w:p>
    <w:p w14:paraId="1E930C5C" w14:textId="77777777" w:rsidR="007B49C8" w:rsidRDefault="00000000">
      <w:pPr>
        <w:spacing w:after="120"/>
      </w:pPr>
      <w:r>
        <w:rPr>
          <w:b/>
        </w:rPr>
        <w:t>Preview:</w:t>
      </w:r>
      <w:r>
        <w:t xml:space="preserve"> The signal system most family law firms are missing.</w:t>
      </w:r>
    </w:p>
    <w:p w14:paraId="0A4DE1E5" w14:textId="77777777" w:rsidR="007B49C8" w:rsidRDefault="007B49C8">
      <w:pPr>
        <w:spacing w:after="40"/>
      </w:pPr>
    </w:p>
    <w:p w14:paraId="68DFB1B5" w14:textId="77777777" w:rsidR="007B49C8" w:rsidRDefault="007B49C8">
      <w:pPr>
        <w:pBdr>
          <w:bottom w:val="single" w:sz="12" w:space="1" w:color="25AAE1"/>
        </w:pBdr>
        <w:spacing w:before="80" w:after="80"/>
      </w:pPr>
    </w:p>
    <w:p w14:paraId="68B14A56" w14:textId="77777777" w:rsidR="007B49C8" w:rsidRDefault="007B49C8">
      <w:pPr>
        <w:spacing w:after="40"/>
      </w:pPr>
    </w:p>
    <w:p w14:paraId="747DC06C" w14:textId="77777777" w:rsidR="007B49C8" w:rsidRDefault="00000000">
      <w:pPr>
        <w:spacing w:after="120"/>
      </w:pPr>
      <w:r>
        <w:t>Happy National Bat Appreciation Day.</w:t>
      </w:r>
    </w:p>
    <w:p w14:paraId="174BE0C1" w14:textId="77777777" w:rsidR="007B49C8" w:rsidRDefault="007B49C8">
      <w:pPr>
        <w:spacing w:after="40"/>
      </w:pPr>
    </w:p>
    <w:p w14:paraId="54FA06C8" w14:textId="77777777" w:rsidR="007B49C8" w:rsidRDefault="00000000">
      <w:pPr>
        <w:spacing w:after="120"/>
      </w:pPr>
      <w:r>
        <w:t>It sounds like an odd thing to appreciate. But here's what's genuinely remarkable about bats:</w:t>
      </w:r>
    </w:p>
    <w:p w14:paraId="16E3091D" w14:textId="77777777" w:rsidR="007B49C8" w:rsidRDefault="007B49C8">
      <w:pPr>
        <w:spacing w:after="40"/>
      </w:pPr>
    </w:p>
    <w:p w14:paraId="1EE16AF0" w14:textId="77777777" w:rsidR="007B49C8" w:rsidRDefault="00000000">
      <w:pPr>
        <w:spacing w:after="120"/>
      </w:pPr>
      <w:r>
        <w:t>They navigate total darkness with extraordinary precision using echolocation — sending signals, reading the response, building an accurate picture of their environment in real time.</w:t>
      </w:r>
    </w:p>
    <w:p w14:paraId="48D04504" w14:textId="77777777" w:rsidR="007B49C8" w:rsidRDefault="007B49C8">
      <w:pPr>
        <w:spacing w:after="40"/>
      </w:pPr>
    </w:p>
    <w:p w14:paraId="78F47D65" w14:textId="77777777" w:rsidR="007B49C8" w:rsidRDefault="00000000">
      <w:pPr>
        <w:spacing w:after="120"/>
      </w:pPr>
      <w:r>
        <w:t>Most family law attorneys navigate their market with one signal: the phone. Is it ringing? Then things are fine. Is it quiet? Then something is wrong, but it's not clear what or why.</w:t>
      </w:r>
    </w:p>
    <w:p w14:paraId="567B8ED1" w14:textId="77777777" w:rsidR="007B49C8" w:rsidRDefault="007B49C8">
      <w:pPr>
        <w:spacing w:after="40"/>
      </w:pPr>
    </w:p>
    <w:p w14:paraId="5D22BCF8" w14:textId="77777777" w:rsidR="007B49C8" w:rsidRDefault="00000000">
      <w:pPr>
        <w:spacing w:after="120"/>
      </w:pPr>
      <w:r>
        <w:t>That's not a navigation system. That's flying blind and hoping.</w:t>
      </w:r>
    </w:p>
    <w:p w14:paraId="18B85628" w14:textId="77777777" w:rsidR="007B49C8" w:rsidRDefault="007B49C8">
      <w:pPr>
        <w:spacing w:after="40"/>
      </w:pPr>
    </w:p>
    <w:p w14:paraId="72CDEAC2" w14:textId="77777777" w:rsidR="007B49C8" w:rsidRDefault="00000000">
      <w:pPr>
        <w:spacing w:after="120"/>
      </w:pPr>
      <w:r>
        <w:t>The attorneys who navigate their markets effectively have more signals. They know which search terms their ideal clients use in the month before they hire an attorney. They know which referral sources send the highest-value clients — not just any clients. They know which content topics generate consultation requests and which generate clicks that go nowhere.</w:t>
      </w:r>
    </w:p>
    <w:p w14:paraId="60B41773" w14:textId="77777777" w:rsidR="007B49C8" w:rsidRDefault="007B49C8">
      <w:pPr>
        <w:spacing w:after="40"/>
      </w:pPr>
    </w:p>
    <w:p w14:paraId="77F48418" w14:textId="77777777" w:rsidR="007B49C8" w:rsidRDefault="00000000">
      <w:pPr>
        <w:spacing w:after="120"/>
      </w:pPr>
      <w:r>
        <w:t>Content builds this signal system over time. Not immediately — but after 6 to 12 months of consistent, positioned content, a family law firm has real intelligence about its market. What's working. What isn't. What their ideal client cares about most.</w:t>
      </w:r>
    </w:p>
    <w:p w14:paraId="7A7C8D71" w14:textId="77777777" w:rsidR="007B49C8" w:rsidRDefault="007B49C8">
      <w:pPr>
        <w:spacing w:after="40"/>
      </w:pPr>
    </w:p>
    <w:p w14:paraId="174B2AA7" w14:textId="77777777" w:rsidR="007B49C8" w:rsidRDefault="00000000">
      <w:pPr>
        <w:spacing w:after="120"/>
      </w:pPr>
      <w:r>
        <w:t>The difference between flying blind and echolocating is not a matter of being more talented. It's a matter of building the right system.</w:t>
      </w:r>
    </w:p>
    <w:p w14:paraId="39B01339" w14:textId="77777777" w:rsidR="007B49C8" w:rsidRDefault="007B49C8">
      <w:pPr>
        <w:spacing w:after="40"/>
      </w:pPr>
    </w:p>
    <w:p w14:paraId="32DE4148" w14:textId="77777777" w:rsidR="007B49C8" w:rsidRDefault="00000000">
      <w:pPr>
        <w:spacing w:after="120"/>
      </w:pPr>
      <w:r>
        <w:t>The assessment at survey.LegalGrowthDynamics.com starts the mapping process. Find out where your signal system is weakest.</w:t>
      </w:r>
    </w:p>
    <w:p w14:paraId="137B3D40" w14:textId="77777777" w:rsidR="007B49C8" w:rsidRDefault="007B49C8">
      <w:pPr>
        <w:spacing w:after="40"/>
      </w:pPr>
    </w:p>
    <w:p w14:paraId="79E98EC6" w14:textId="77777777" w:rsidR="007B49C8" w:rsidRDefault="00000000">
      <w:pPr>
        <w:spacing w:after="120"/>
      </w:pPr>
      <w:r>
        <w:rPr>
          <w:i/>
        </w:rPr>
        <w:t>— Roger</w:t>
      </w:r>
    </w:p>
    <w:p w14:paraId="1017298F" w14:textId="77777777" w:rsidR="007B49C8" w:rsidRDefault="007B49C8">
      <w:pPr>
        <w:spacing w:after="40"/>
      </w:pPr>
    </w:p>
    <w:p w14:paraId="63A20E84" w14:textId="77777777" w:rsidR="007B49C8" w:rsidRDefault="007B49C8">
      <w:pPr>
        <w:pBdr>
          <w:bottom w:val="single" w:sz="12" w:space="1" w:color="25AAE1"/>
        </w:pBdr>
        <w:spacing w:before="80" w:after="80"/>
      </w:pPr>
    </w:p>
    <w:p w14:paraId="5B13C74D" w14:textId="77777777" w:rsidR="007B49C8" w:rsidRDefault="007B49C8">
      <w:pPr>
        <w:spacing w:after="40"/>
      </w:pPr>
    </w:p>
    <w:p w14:paraId="20D1BDA6" w14:textId="77777777" w:rsidR="007B49C8" w:rsidRDefault="00000000">
      <w:pPr>
        <w:pStyle w:val="Heading3"/>
      </w:pPr>
      <w:r>
        <w:t>YOUTUBE SCRIPT OUTLINE — APRIL 17</w:t>
      </w:r>
    </w:p>
    <w:p w14:paraId="296559A1" w14:textId="77777777" w:rsidR="007B49C8" w:rsidRDefault="007B49C8">
      <w:pPr>
        <w:spacing w:after="40"/>
      </w:pPr>
    </w:p>
    <w:p w14:paraId="302C448A" w14:textId="77777777" w:rsidR="007B49C8" w:rsidRDefault="00000000">
      <w:pPr>
        <w:spacing w:after="120"/>
      </w:pPr>
      <w:r>
        <w:rPr>
          <w:b/>
        </w:rPr>
        <w:t>Video Title:</w:t>
      </w:r>
      <w:r>
        <w:t xml:space="preserve"> Flying Blind: Why Most Family Law Firms Don't Know Their Own Market</w:t>
      </w:r>
    </w:p>
    <w:p w14:paraId="2D4E2DD0" w14:textId="77777777" w:rsidR="007B49C8" w:rsidRDefault="00000000">
      <w:pPr>
        <w:spacing w:after="120"/>
      </w:pPr>
      <w:r>
        <w:rPr>
          <w:b/>
        </w:rPr>
        <w:t>Hook Used:</w:t>
      </w:r>
      <w:r>
        <w:t xml:space="preserve"> National Bat Appreciation Day — echolocation as market intelligence</w:t>
      </w:r>
    </w:p>
    <w:p w14:paraId="2B404993" w14:textId="77777777" w:rsidR="007B49C8" w:rsidRDefault="00000000">
      <w:pPr>
        <w:spacing w:after="120"/>
      </w:pPr>
      <w:r>
        <w:rPr>
          <w:b/>
        </w:rPr>
        <w:t>Belief Stage:</w:t>
      </w:r>
      <w:r>
        <w:t xml:space="preserve"> 4</w:t>
      </w:r>
    </w:p>
    <w:p w14:paraId="5C534B0A" w14:textId="77777777" w:rsidR="007B49C8" w:rsidRDefault="007B49C8">
      <w:pPr>
        <w:spacing w:after="40"/>
      </w:pPr>
    </w:p>
    <w:p w14:paraId="0272B925" w14:textId="77777777" w:rsidR="007B49C8" w:rsidRDefault="00000000">
      <w:pPr>
        <w:spacing w:after="120"/>
      </w:pPr>
      <w:r>
        <w:rPr>
          <w:b/>
        </w:rPr>
        <w:t>HOOK (0–30 sec):</w:t>
      </w:r>
    </w:p>
    <w:p w14:paraId="0635733F" w14:textId="77777777" w:rsidR="007B49C8" w:rsidRDefault="00000000">
      <w:pPr>
        <w:pBdr>
          <w:left w:val="single" w:sz="24" w:space="4" w:color="25AAE1"/>
        </w:pBdr>
        <w:shd w:val="clear" w:color="auto" w:fill="F5F5F5"/>
        <w:spacing w:after="120"/>
        <w:ind w:left="432"/>
      </w:pPr>
      <w:r>
        <w:rPr>
          <w:rFonts w:ascii="Calibri" w:hAnsi="Calibri"/>
          <w:i/>
          <w:color w:val="25AAE1"/>
        </w:rPr>
        <w:t>"Most family law managing partners know a lot about their cases. They know the law. They know the judges. They know what works in their courtroom. But most of them know very little about their market. Who their ideal client is searching for — and what signals help that client identify the right attorney. What their referral sources actually need in order to send them more business. Which content topics produce consultations versus which produce nothing. Today I want to show you what market intelligence looks like for a family law firm — and why building it changes everything."</w:t>
      </w:r>
    </w:p>
    <w:p w14:paraId="4B92F135" w14:textId="77777777" w:rsidR="007B49C8" w:rsidRDefault="007B49C8">
      <w:pPr>
        <w:spacing w:after="40"/>
      </w:pPr>
    </w:p>
    <w:p w14:paraId="5F3C6D5D" w14:textId="77777777" w:rsidR="007B49C8" w:rsidRDefault="00000000">
      <w:pPr>
        <w:spacing w:after="120"/>
      </w:pPr>
      <w:r>
        <w:rPr>
          <w:b/>
        </w:rPr>
        <w:t>AUTHORITY POSITIONING (30–60 sec):</w:t>
      </w:r>
    </w:p>
    <w:p w14:paraId="2C3C61A7" w14:textId="77777777" w:rsidR="007B49C8" w:rsidRDefault="00000000">
      <w:pPr>
        <w:pBdr>
          <w:left w:val="single" w:sz="24" w:space="4" w:color="25AAE1"/>
        </w:pBdr>
        <w:shd w:val="clear" w:color="auto" w:fill="F5F5F5"/>
        <w:spacing w:after="120"/>
        <w:ind w:left="432"/>
      </w:pPr>
      <w:r>
        <w:rPr>
          <w:rFonts w:ascii="Calibri" w:hAnsi="Calibri"/>
          <w:i/>
          <w:color w:val="25AAE1"/>
        </w:rPr>
        <w:t>"I'm Roger with Legal Growth Dynamics. Market intelligence is part of what we build for every family law firm we work with. This video breaks down the three layers of intelligence that produce a predictable pipeline."</w:t>
      </w:r>
    </w:p>
    <w:p w14:paraId="237B077B" w14:textId="77777777" w:rsidR="007B49C8" w:rsidRDefault="007B49C8">
      <w:pPr>
        <w:spacing w:after="40"/>
      </w:pPr>
    </w:p>
    <w:p w14:paraId="41DABBEC" w14:textId="77777777" w:rsidR="007B49C8" w:rsidRDefault="00000000">
      <w:pPr>
        <w:spacing w:after="120"/>
      </w:pPr>
      <w:r>
        <w:rPr>
          <w:b/>
        </w:rPr>
        <w:t>CONTENT OUTLINE:</w:t>
      </w:r>
    </w:p>
    <w:p w14:paraId="7F681616" w14:textId="77777777" w:rsidR="007B49C8" w:rsidRDefault="007B49C8">
      <w:pPr>
        <w:spacing w:after="40"/>
      </w:pPr>
    </w:p>
    <w:p w14:paraId="57244386" w14:textId="77777777" w:rsidR="007B49C8" w:rsidRDefault="00000000">
      <w:pPr>
        <w:spacing w:after="120"/>
      </w:pPr>
      <w:r>
        <w:t>Section 1: What Family Law Firms Don't Know About Their Own Markets</w:t>
      </w:r>
    </w:p>
    <w:p w14:paraId="253F5D7F" w14:textId="77777777" w:rsidR="007B49C8" w:rsidRDefault="00000000">
      <w:pPr>
        <w:pStyle w:val="ListBullet"/>
        <w:spacing w:after="80"/>
      </w:pPr>
      <w:r>
        <w:t>Search behavior data: what your ideal client looks for before they call</w:t>
      </w:r>
    </w:p>
    <w:p w14:paraId="0AF2A79C" w14:textId="77777777" w:rsidR="007B49C8" w:rsidRDefault="00000000">
      <w:pPr>
        <w:pStyle w:val="ListBullet"/>
        <w:spacing w:after="80"/>
      </w:pPr>
      <w:r>
        <w:t>Referral source intelligence: who's sending your best clients and why</w:t>
      </w:r>
    </w:p>
    <w:p w14:paraId="1A14B051" w14:textId="77777777" w:rsidR="007B49C8" w:rsidRDefault="00000000">
      <w:pPr>
        <w:pStyle w:val="ListBullet"/>
        <w:spacing w:after="80"/>
      </w:pPr>
      <w:r>
        <w:t>Competitor intelligence: what the firms with waiting lists are doing differently</w:t>
      </w:r>
    </w:p>
    <w:p w14:paraId="26BCC016" w14:textId="77777777" w:rsidR="007B49C8" w:rsidRDefault="007B49C8">
      <w:pPr>
        <w:spacing w:after="40"/>
      </w:pPr>
    </w:p>
    <w:p w14:paraId="3221C95C" w14:textId="77777777" w:rsidR="007B49C8" w:rsidRDefault="00000000">
      <w:pPr>
        <w:spacing w:after="120"/>
      </w:pPr>
      <w:r>
        <w:t>Section 2: How Content Builds Market Intelligence Over Time</w:t>
      </w:r>
    </w:p>
    <w:p w14:paraId="55369F32" w14:textId="77777777" w:rsidR="007B49C8" w:rsidRDefault="00000000">
      <w:pPr>
        <w:pStyle w:val="ListBullet"/>
        <w:spacing w:after="80"/>
      </w:pPr>
      <w:r>
        <w:t>Content as a signal system: what engagement tells you</w:t>
      </w:r>
    </w:p>
    <w:p w14:paraId="2B8613A9" w14:textId="77777777" w:rsidR="007B49C8" w:rsidRDefault="00000000">
      <w:pPr>
        <w:pStyle w:val="ListBullet"/>
        <w:spacing w:after="80"/>
      </w:pPr>
      <w:r>
        <w:t>The data points that matter at 30, 90, and 180 days</w:t>
      </w:r>
    </w:p>
    <w:p w14:paraId="51AD13B5" w14:textId="77777777" w:rsidR="007B49C8" w:rsidRDefault="00000000">
      <w:pPr>
        <w:pStyle w:val="ListBullet"/>
        <w:spacing w:after="80"/>
      </w:pPr>
      <w:r>
        <w:t>How to use content performance to refine positioning in real time</w:t>
      </w:r>
    </w:p>
    <w:p w14:paraId="77D9F45F" w14:textId="77777777" w:rsidR="007B49C8" w:rsidRDefault="007B49C8">
      <w:pPr>
        <w:spacing w:after="40"/>
      </w:pPr>
    </w:p>
    <w:p w14:paraId="7F80D6BF" w14:textId="77777777" w:rsidR="007B49C8" w:rsidRDefault="00000000">
      <w:pPr>
        <w:spacing w:after="120"/>
      </w:pPr>
      <w:r>
        <w:t>Section 3: The Intelligence Stack — What to Build First</w:t>
      </w:r>
    </w:p>
    <w:p w14:paraId="0CBB4F82" w14:textId="77777777" w:rsidR="007B49C8" w:rsidRDefault="00000000">
      <w:pPr>
        <w:pStyle w:val="ListBullet"/>
        <w:spacing w:after="80"/>
      </w:pPr>
      <w:r>
        <w:t>The free tools that generate market intelligence without a big budget</w:t>
      </w:r>
    </w:p>
    <w:p w14:paraId="08E5D3EB" w14:textId="77777777" w:rsidR="007B49C8" w:rsidRDefault="00000000">
      <w:pPr>
        <w:pStyle w:val="ListBullet"/>
        <w:spacing w:after="80"/>
      </w:pPr>
      <w:r>
        <w:t>The three data sources every family law firm should be monitoring</w:t>
      </w:r>
    </w:p>
    <w:p w14:paraId="73FF9FDB" w14:textId="77777777" w:rsidR="007B49C8" w:rsidRDefault="00000000">
      <w:pPr>
        <w:pStyle w:val="ListBullet"/>
        <w:spacing w:after="80"/>
      </w:pPr>
      <w:r>
        <w:t>How to turn market intelligence into content that converts</w:t>
      </w:r>
    </w:p>
    <w:p w14:paraId="30A48B52" w14:textId="77777777" w:rsidR="007B49C8" w:rsidRDefault="007B49C8">
      <w:pPr>
        <w:spacing w:after="40"/>
      </w:pPr>
    </w:p>
    <w:p w14:paraId="33819EE2" w14:textId="77777777" w:rsidR="007B49C8" w:rsidRDefault="00000000">
      <w:pPr>
        <w:spacing w:after="120"/>
      </w:pPr>
      <w:r>
        <w:rPr>
          <w:b/>
        </w:rPr>
        <w:t>CTA:</w:t>
      </w:r>
      <w:r>
        <w:t xml:space="preserve"> "DM me INTEL and I'll send you the market intelligence checklist we use for every family law firm engagement."</w:t>
      </w:r>
    </w:p>
    <w:p w14:paraId="0EB912A1" w14:textId="77777777" w:rsidR="007B49C8" w:rsidRDefault="007B49C8">
      <w:pPr>
        <w:spacing w:after="40"/>
      </w:pPr>
    </w:p>
    <w:p w14:paraId="6D0C6BC0" w14:textId="77777777" w:rsidR="007B49C8" w:rsidRDefault="007B49C8">
      <w:pPr>
        <w:pBdr>
          <w:bottom w:val="single" w:sz="12" w:space="1" w:color="25AAE1"/>
        </w:pBdr>
        <w:spacing w:before="80" w:after="80"/>
      </w:pPr>
    </w:p>
    <w:p w14:paraId="108E869C" w14:textId="77777777" w:rsidR="007B49C8" w:rsidRDefault="007B49C8">
      <w:pPr>
        <w:spacing w:after="40"/>
      </w:pPr>
    </w:p>
    <w:p w14:paraId="46CECAD7" w14:textId="77777777" w:rsidR="007B49C8" w:rsidRDefault="00000000">
      <w:pPr>
        <w:pStyle w:val="Heading1"/>
      </w:pPr>
      <w:r>
        <w:t>WEEK 4 — APRIL 20–24</w:t>
      </w:r>
    </w:p>
    <w:p w14:paraId="06486E7B" w14:textId="77777777" w:rsidR="007B49C8" w:rsidRDefault="007B49C8">
      <w:pPr>
        <w:spacing w:after="40"/>
      </w:pPr>
    </w:p>
    <w:p w14:paraId="23C30607" w14:textId="77777777" w:rsidR="007B49C8" w:rsidRDefault="00000000">
      <w:pPr>
        <w:pStyle w:val="Heading2"/>
      </w:pPr>
      <w:r>
        <w:t>CONTENT CALENDAR BLOCK — WEEK 4</w:t>
      </w:r>
    </w:p>
    <w:p w14:paraId="0BCB0DDE" w14:textId="77777777" w:rsidR="007B49C8" w:rsidRDefault="007B49C8">
      <w:pPr>
        <w:spacing w:after="40"/>
      </w:pPr>
    </w:p>
    <w:p w14:paraId="07DFB087" w14:textId="77777777" w:rsidR="007B49C8" w:rsidRDefault="00000000">
      <w:pPr>
        <w:shd w:val="clear" w:color="auto" w:fill="F5F5F5"/>
        <w:spacing w:after="0"/>
      </w:pPr>
      <w:r>
        <w:rPr>
          <w:rFonts w:ascii="Courier New" w:hAnsi="Courier New"/>
          <w:color w:val="58585A"/>
          <w:sz w:val="18"/>
        </w:rPr>
        <w:t>CONTENT CALENDAR BLOCK</w:t>
      </w:r>
    </w:p>
    <w:p w14:paraId="2B83EB55" w14:textId="77777777" w:rsidR="007B49C8" w:rsidRDefault="00000000">
      <w:pPr>
        <w:shd w:val="clear" w:color="auto" w:fill="F5F5F5"/>
        <w:spacing w:after="0"/>
      </w:pPr>
      <w:r>
        <w:rPr>
          <w:rFonts w:ascii="Courier New" w:hAnsi="Courier New"/>
          <w:color w:val="58585A"/>
          <w:sz w:val="18"/>
        </w:rPr>
        <w:t>======================</w:t>
      </w:r>
    </w:p>
    <w:p w14:paraId="7EE7EFDF" w14:textId="77777777" w:rsidR="007B49C8" w:rsidRDefault="00000000">
      <w:pPr>
        <w:shd w:val="clear" w:color="auto" w:fill="F5F5F5"/>
        <w:spacing w:after="0"/>
      </w:pPr>
      <w:r>
        <w:rPr>
          <w:rFonts w:ascii="Courier New" w:hAnsi="Courier New"/>
          <w:color w:val="58585A"/>
          <w:sz w:val="18"/>
        </w:rPr>
        <w:t>Niche: Authority content marketing agency for family law attorneys</w:t>
      </w:r>
    </w:p>
    <w:p w14:paraId="22EA2F9B" w14:textId="77777777" w:rsidR="007B49C8" w:rsidRDefault="00000000">
      <w:pPr>
        <w:shd w:val="clear" w:color="auto" w:fill="F5F5F5"/>
        <w:spacing w:after="0"/>
      </w:pPr>
      <w:r>
        <w:rPr>
          <w:rFonts w:ascii="Courier New" w:hAnsi="Courier New"/>
          <w:color w:val="58585A"/>
          <w:sz w:val="18"/>
        </w:rPr>
        <w:t>Avatar: Managing Partner Matt</w:t>
      </w:r>
    </w:p>
    <w:p w14:paraId="0D310EE0" w14:textId="77777777" w:rsidR="007B49C8" w:rsidRDefault="00000000">
      <w:pPr>
        <w:shd w:val="clear" w:color="auto" w:fill="F5F5F5"/>
        <w:spacing w:after="0"/>
      </w:pPr>
      <w:r>
        <w:rPr>
          <w:rFonts w:ascii="Courier New" w:hAnsi="Courier New"/>
          <w:color w:val="58585A"/>
          <w:sz w:val="18"/>
        </w:rPr>
        <w:t>Month: April 2026</w:t>
      </w:r>
    </w:p>
    <w:p w14:paraId="2E145861" w14:textId="77777777" w:rsidR="007B49C8" w:rsidRDefault="00000000">
      <w:pPr>
        <w:shd w:val="clear" w:color="auto" w:fill="F5F5F5"/>
        <w:spacing w:after="0"/>
      </w:pPr>
      <w:r>
        <w:rPr>
          <w:rFonts w:ascii="Courier New" w:hAnsi="Courier New"/>
          <w:color w:val="58585A"/>
          <w:sz w:val="18"/>
        </w:rPr>
        <w:t>Week: Week 4 (April 20–24)</w:t>
      </w:r>
    </w:p>
    <w:p w14:paraId="5D8F5322" w14:textId="77777777" w:rsidR="007B49C8" w:rsidRDefault="00000000">
      <w:pPr>
        <w:shd w:val="clear" w:color="auto" w:fill="F5F5F5"/>
        <w:spacing w:after="0"/>
      </w:pPr>
      <w:r>
        <w:rPr>
          <w:rFonts w:ascii="Courier New" w:hAnsi="Courier New"/>
          <w:color w:val="58585A"/>
          <w:sz w:val="18"/>
        </w:rPr>
        <w:t>Belief Stage: Stage 4 → Stage 5 (Build certainty, begin urgency arc)</w:t>
      </w:r>
    </w:p>
    <w:p w14:paraId="5E752DA5" w14:textId="77777777" w:rsidR="007B49C8" w:rsidRDefault="00000000">
      <w:pPr>
        <w:shd w:val="clear" w:color="auto" w:fill="F5F5F5"/>
        <w:spacing w:after="0"/>
      </w:pPr>
      <w:r>
        <w:rPr>
          <w:rFonts w:ascii="Courier New" w:hAnsi="Courier New"/>
          <w:color w:val="58585A"/>
          <w:sz w:val="18"/>
        </w:rPr>
        <w:t>Monthly Theme: The Spring Build Window — The attorneys who will transform</w:t>
      </w:r>
    </w:p>
    <w:p w14:paraId="5064FB2A" w14:textId="77777777" w:rsidR="007B49C8" w:rsidRDefault="00000000">
      <w:pPr>
        <w:shd w:val="clear" w:color="auto" w:fill="F5F5F5"/>
        <w:spacing w:after="0"/>
      </w:pPr>
      <w:r>
        <w:rPr>
          <w:rFonts w:ascii="Courier New" w:hAnsi="Courier New"/>
          <w:color w:val="58585A"/>
          <w:sz w:val="18"/>
        </w:rPr>
        <w:t xml:space="preserve">  their practices by Q4 are making the decision in April</w:t>
      </w:r>
    </w:p>
    <w:p w14:paraId="4D046D7F" w14:textId="77777777" w:rsidR="007B49C8" w:rsidRDefault="00000000">
      <w:pPr>
        <w:shd w:val="clear" w:color="auto" w:fill="F5F5F5"/>
        <w:spacing w:after="0"/>
      </w:pPr>
      <w:r>
        <w:rPr>
          <w:rFonts w:ascii="Courier New" w:hAnsi="Courier New"/>
          <w:color w:val="58585A"/>
          <w:sz w:val="18"/>
        </w:rPr>
        <w:t>Monthly Symbols:</w:t>
      </w:r>
    </w:p>
    <w:p w14:paraId="3DE988EA" w14:textId="77777777" w:rsidR="007B49C8" w:rsidRDefault="00000000">
      <w:pPr>
        <w:shd w:val="clear" w:color="auto" w:fill="F5F5F5"/>
        <w:spacing w:after="0"/>
      </w:pPr>
      <w:r>
        <w:rPr>
          <w:rFonts w:ascii="Courier New" w:hAnsi="Courier New"/>
          <w:color w:val="58585A"/>
          <w:sz w:val="18"/>
        </w:rPr>
        <w:t xml:space="preserve">  Birthstone: Diamond</w:t>
      </w:r>
    </w:p>
    <w:p w14:paraId="43364270" w14:textId="77777777" w:rsidR="007B49C8" w:rsidRDefault="00000000">
      <w:pPr>
        <w:shd w:val="clear" w:color="auto" w:fill="F5F5F5"/>
        <w:spacing w:after="0"/>
      </w:pPr>
      <w:r>
        <w:rPr>
          <w:rFonts w:ascii="Courier New" w:hAnsi="Courier New"/>
          <w:color w:val="58585A"/>
          <w:sz w:val="18"/>
        </w:rPr>
        <w:t xml:space="preserve">  Flower: Sweet Pea, Daisy</w:t>
      </w:r>
    </w:p>
    <w:p w14:paraId="139F9CD4" w14:textId="77777777" w:rsidR="007B49C8" w:rsidRDefault="007B49C8">
      <w:pPr>
        <w:shd w:val="clear" w:color="auto" w:fill="F5F5F5"/>
        <w:spacing w:after="0"/>
      </w:pPr>
    </w:p>
    <w:p w14:paraId="6D503832" w14:textId="77777777" w:rsidR="007B49C8" w:rsidRDefault="00000000">
      <w:pPr>
        <w:shd w:val="clear" w:color="auto" w:fill="F5F5F5"/>
        <w:spacing w:after="0"/>
      </w:pPr>
      <w:r>
        <w:rPr>
          <w:rFonts w:ascii="Courier New" w:hAnsi="Courier New"/>
          <w:color w:val="58585A"/>
          <w:sz w:val="18"/>
        </w:rPr>
        <w:t>Selected Weekly Event:</w:t>
      </w:r>
    </w:p>
    <w:p w14:paraId="3988C56F" w14:textId="77777777" w:rsidR="007B49C8" w:rsidRDefault="00000000">
      <w:pPr>
        <w:shd w:val="clear" w:color="auto" w:fill="F5F5F5"/>
        <w:spacing w:after="0"/>
      </w:pPr>
      <w:r>
        <w:rPr>
          <w:rFonts w:ascii="Courier New" w:hAnsi="Courier New"/>
          <w:color w:val="58585A"/>
          <w:sz w:val="18"/>
        </w:rPr>
        <w:t xml:space="preserve">  Name: Administrative Assistants Week</w:t>
      </w:r>
    </w:p>
    <w:p w14:paraId="4F0B031F" w14:textId="77777777" w:rsidR="007B49C8" w:rsidRDefault="00000000">
      <w:pPr>
        <w:shd w:val="clear" w:color="auto" w:fill="F5F5F5"/>
        <w:spacing w:after="0"/>
      </w:pPr>
      <w:r>
        <w:rPr>
          <w:rFonts w:ascii="Courier New" w:hAnsi="Courier New"/>
          <w:color w:val="58585A"/>
          <w:sz w:val="18"/>
        </w:rPr>
        <w:t xml:space="preserve">  Description: A week to honor administrative professionals, recognizing their</w:t>
      </w:r>
    </w:p>
    <w:p w14:paraId="7483A742" w14:textId="77777777" w:rsidR="007B49C8" w:rsidRDefault="00000000">
      <w:pPr>
        <w:shd w:val="clear" w:color="auto" w:fill="F5F5F5"/>
        <w:spacing w:after="0"/>
      </w:pPr>
      <w:r>
        <w:rPr>
          <w:rFonts w:ascii="Courier New" w:hAnsi="Courier New"/>
          <w:color w:val="58585A"/>
          <w:sz w:val="18"/>
        </w:rPr>
        <w:t xml:space="preserve">    essential contributions to workplace efficiency and organization.</w:t>
      </w:r>
    </w:p>
    <w:p w14:paraId="79B47780" w14:textId="77777777" w:rsidR="007B49C8" w:rsidRDefault="00000000">
      <w:pPr>
        <w:shd w:val="clear" w:color="auto" w:fill="F5F5F5"/>
        <w:spacing w:after="0"/>
      </w:pPr>
      <w:r>
        <w:rPr>
          <w:rFonts w:ascii="Courier New" w:hAnsi="Courier New"/>
          <w:color w:val="58585A"/>
          <w:sz w:val="18"/>
        </w:rPr>
        <w:t xml:space="preserve">  Why Selected: The leverage metaphor is central to Week 4's urgency content —</w:t>
      </w:r>
    </w:p>
    <w:p w14:paraId="1B595254" w14:textId="77777777" w:rsidR="007B49C8" w:rsidRDefault="00000000">
      <w:pPr>
        <w:shd w:val="clear" w:color="auto" w:fill="F5F5F5"/>
        <w:spacing w:after="0"/>
      </w:pPr>
      <w:r>
        <w:rPr>
          <w:rFonts w:ascii="Courier New" w:hAnsi="Courier New"/>
          <w:color w:val="58585A"/>
          <w:sz w:val="18"/>
        </w:rPr>
        <w:t xml:space="preserve">    the attorneys who build a content system are adding a leverage asset that</w:t>
      </w:r>
    </w:p>
    <w:p w14:paraId="4CB8187D" w14:textId="77777777" w:rsidR="007B49C8" w:rsidRDefault="00000000">
      <w:pPr>
        <w:shd w:val="clear" w:color="auto" w:fill="F5F5F5"/>
        <w:spacing w:after="0"/>
      </w:pPr>
      <w:r>
        <w:rPr>
          <w:rFonts w:ascii="Courier New" w:hAnsi="Courier New"/>
          <w:color w:val="58585A"/>
          <w:sz w:val="18"/>
        </w:rPr>
        <w:t xml:space="preserve">    works without their direct involvement. Administrative Assistants Week</w:t>
      </w:r>
    </w:p>
    <w:p w14:paraId="4D90412F" w14:textId="77777777" w:rsidR="007B49C8" w:rsidRDefault="00000000">
      <w:pPr>
        <w:shd w:val="clear" w:color="auto" w:fill="F5F5F5"/>
        <w:spacing w:after="0"/>
      </w:pPr>
      <w:r>
        <w:rPr>
          <w:rFonts w:ascii="Courier New" w:hAnsi="Courier New"/>
          <w:color w:val="58585A"/>
          <w:sz w:val="18"/>
        </w:rPr>
        <w:t xml:space="preserve">    provides the framing: what would a "practice administrator" for your</w:t>
      </w:r>
    </w:p>
    <w:p w14:paraId="322196BF" w14:textId="77777777" w:rsidR="007B49C8" w:rsidRDefault="00000000">
      <w:pPr>
        <w:shd w:val="clear" w:color="auto" w:fill="F5F5F5"/>
        <w:spacing w:after="0"/>
      </w:pPr>
      <w:r>
        <w:rPr>
          <w:rFonts w:ascii="Courier New" w:hAnsi="Courier New"/>
          <w:color w:val="58585A"/>
          <w:sz w:val="18"/>
        </w:rPr>
        <w:t xml:space="preserve">    pipeline look like? The content system is that administrator.</w:t>
      </w:r>
    </w:p>
    <w:p w14:paraId="4DA0DBBA" w14:textId="77777777" w:rsidR="007B49C8" w:rsidRDefault="007B49C8">
      <w:pPr>
        <w:shd w:val="clear" w:color="auto" w:fill="F5F5F5"/>
        <w:spacing w:after="0"/>
      </w:pPr>
    </w:p>
    <w:p w14:paraId="2F1A4D35" w14:textId="77777777" w:rsidR="007B49C8" w:rsidRDefault="00000000">
      <w:pPr>
        <w:shd w:val="clear" w:color="auto" w:fill="F5F5F5"/>
        <w:spacing w:after="0"/>
      </w:pPr>
      <w:r>
        <w:rPr>
          <w:rFonts w:ascii="Courier New" w:hAnsi="Courier New"/>
          <w:color w:val="58585A"/>
          <w:sz w:val="18"/>
        </w:rPr>
        <w:t>Daily Hooks:</w:t>
      </w:r>
    </w:p>
    <w:p w14:paraId="1F10AD8B" w14:textId="77777777" w:rsidR="007B49C8" w:rsidRDefault="00000000">
      <w:pPr>
        <w:shd w:val="clear" w:color="auto" w:fill="F5F5F5"/>
        <w:spacing w:after="0"/>
      </w:pPr>
      <w:r>
        <w:rPr>
          <w:rFonts w:ascii="Courier New" w:hAnsi="Courier New"/>
          <w:color w:val="58585A"/>
          <w:sz w:val="18"/>
        </w:rPr>
        <w:t xml:space="preserve">  April 20 (Mon): National Look Alike Day | Category: Quirky Celebration | The</w:t>
      </w:r>
    </w:p>
    <w:p w14:paraId="5DDE6551" w14:textId="77777777" w:rsidR="007B49C8" w:rsidRDefault="00000000">
      <w:pPr>
        <w:shd w:val="clear" w:color="auto" w:fill="F5F5F5"/>
        <w:spacing w:after="0"/>
      </w:pPr>
      <w:r>
        <w:rPr>
          <w:rFonts w:ascii="Courier New" w:hAnsi="Courier New"/>
          <w:color w:val="58585A"/>
          <w:sz w:val="18"/>
        </w:rPr>
        <w:t xml:space="preserve">    commodity trap: when your firm looks exactly like every other family law</w:t>
      </w:r>
    </w:p>
    <w:p w14:paraId="37E1BAA1" w14:textId="77777777" w:rsidR="007B49C8" w:rsidRDefault="00000000">
      <w:pPr>
        <w:shd w:val="clear" w:color="auto" w:fill="F5F5F5"/>
        <w:spacing w:after="0"/>
      </w:pPr>
      <w:r>
        <w:rPr>
          <w:rFonts w:ascii="Courier New" w:hAnsi="Courier New"/>
          <w:color w:val="58585A"/>
          <w:sz w:val="18"/>
        </w:rPr>
        <w:t xml:space="preserve">    firm in your market, you compete on price.</w:t>
      </w:r>
    </w:p>
    <w:p w14:paraId="69C18309" w14:textId="77777777" w:rsidR="007B49C8" w:rsidRDefault="00000000">
      <w:pPr>
        <w:shd w:val="clear" w:color="auto" w:fill="F5F5F5"/>
        <w:spacing w:after="0"/>
      </w:pPr>
      <w:r>
        <w:rPr>
          <w:rFonts w:ascii="Courier New" w:hAnsi="Courier New"/>
          <w:color w:val="58585A"/>
          <w:sz w:val="18"/>
        </w:rPr>
        <w:t xml:space="preserve">  April 21 (Tue): World Creativity and Innovation Day | Category: Quirky</w:t>
      </w:r>
    </w:p>
    <w:p w14:paraId="3FCCD439" w14:textId="77777777" w:rsidR="007B49C8" w:rsidRDefault="00000000">
      <w:pPr>
        <w:shd w:val="clear" w:color="auto" w:fill="F5F5F5"/>
        <w:spacing w:after="0"/>
      </w:pPr>
      <w:r>
        <w:rPr>
          <w:rFonts w:ascii="Courier New" w:hAnsi="Courier New"/>
          <w:color w:val="58585A"/>
          <w:sz w:val="18"/>
        </w:rPr>
        <w:t xml:space="preserve">    Celebration | The firms that will win the next decade of family law</w:t>
      </w:r>
    </w:p>
    <w:p w14:paraId="2FF67463" w14:textId="77777777" w:rsidR="007B49C8" w:rsidRDefault="00000000">
      <w:pPr>
        <w:shd w:val="clear" w:color="auto" w:fill="F5F5F5"/>
        <w:spacing w:after="0"/>
      </w:pPr>
      <w:r>
        <w:rPr>
          <w:rFonts w:ascii="Courier New" w:hAnsi="Courier New"/>
          <w:color w:val="58585A"/>
          <w:sz w:val="18"/>
        </w:rPr>
        <w:t xml:space="preserve">    marketing aren't the ones who do more of what already isn't working —</w:t>
      </w:r>
    </w:p>
    <w:p w14:paraId="1CDBC01A" w14:textId="77777777" w:rsidR="007B49C8" w:rsidRDefault="00000000">
      <w:pPr>
        <w:shd w:val="clear" w:color="auto" w:fill="F5F5F5"/>
        <w:spacing w:after="0"/>
      </w:pPr>
      <w:r>
        <w:rPr>
          <w:rFonts w:ascii="Courier New" w:hAnsi="Courier New"/>
          <w:color w:val="58585A"/>
          <w:sz w:val="18"/>
        </w:rPr>
        <w:t xml:space="preserve">    they're the ones who innovate the approach.</w:t>
      </w:r>
    </w:p>
    <w:p w14:paraId="35655985" w14:textId="77777777" w:rsidR="007B49C8" w:rsidRDefault="00000000">
      <w:pPr>
        <w:shd w:val="clear" w:color="auto" w:fill="F5F5F5"/>
        <w:spacing w:after="0"/>
      </w:pPr>
      <w:r>
        <w:rPr>
          <w:rFonts w:ascii="Courier New" w:hAnsi="Courier New"/>
          <w:color w:val="58585A"/>
          <w:sz w:val="18"/>
        </w:rPr>
        <w:t xml:space="preserve">  April 22 (Wed): Earth Day | Category: Cause Based | Building something that</w:t>
      </w:r>
    </w:p>
    <w:p w14:paraId="0C282660" w14:textId="77777777" w:rsidR="007B49C8" w:rsidRDefault="00000000">
      <w:pPr>
        <w:shd w:val="clear" w:color="auto" w:fill="F5F5F5"/>
        <w:spacing w:after="0"/>
      </w:pPr>
      <w:r>
        <w:rPr>
          <w:rFonts w:ascii="Courier New" w:hAnsi="Courier New"/>
          <w:color w:val="58585A"/>
          <w:sz w:val="18"/>
        </w:rPr>
        <w:t xml:space="preserve">    lasts — the difference between a campaign and a system, measured in years</w:t>
      </w:r>
    </w:p>
    <w:p w14:paraId="7B54E94B" w14:textId="77777777" w:rsidR="007B49C8" w:rsidRDefault="00000000">
      <w:pPr>
        <w:shd w:val="clear" w:color="auto" w:fill="F5F5F5"/>
        <w:spacing w:after="0"/>
      </w:pPr>
      <w:r>
        <w:rPr>
          <w:rFonts w:ascii="Courier New" w:hAnsi="Courier New"/>
          <w:color w:val="58585A"/>
          <w:sz w:val="18"/>
        </w:rPr>
        <w:t xml:space="preserve">    not quarters.</w:t>
      </w:r>
    </w:p>
    <w:p w14:paraId="0386D9D6" w14:textId="77777777" w:rsidR="007B49C8" w:rsidRDefault="00000000">
      <w:pPr>
        <w:shd w:val="clear" w:color="auto" w:fill="F5F5F5"/>
        <w:spacing w:after="0"/>
      </w:pPr>
      <w:r>
        <w:rPr>
          <w:rFonts w:ascii="Courier New" w:hAnsi="Courier New"/>
          <w:color w:val="58585A"/>
          <w:sz w:val="18"/>
        </w:rPr>
        <w:t xml:space="preserve">  April 23 (Thu): Take Your Kids to Work Day | Category: Quirky Celebration |</w:t>
      </w:r>
    </w:p>
    <w:p w14:paraId="675F9652" w14:textId="77777777" w:rsidR="007B49C8" w:rsidRDefault="00000000">
      <w:pPr>
        <w:shd w:val="clear" w:color="auto" w:fill="F5F5F5"/>
        <w:spacing w:after="0"/>
      </w:pPr>
      <w:r>
        <w:rPr>
          <w:rFonts w:ascii="Courier New" w:hAnsi="Courier New"/>
          <w:color w:val="58585A"/>
          <w:sz w:val="18"/>
        </w:rPr>
        <w:t xml:space="preserve">    What you're building — and who it's actually for.</w:t>
      </w:r>
    </w:p>
    <w:p w14:paraId="5916AEBD" w14:textId="77777777" w:rsidR="007B49C8" w:rsidRDefault="00000000">
      <w:pPr>
        <w:shd w:val="clear" w:color="auto" w:fill="F5F5F5"/>
        <w:spacing w:after="0"/>
      </w:pPr>
      <w:r>
        <w:rPr>
          <w:rFonts w:ascii="Courier New" w:hAnsi="Courier New"/>
          <w:color w:val="58585A"/>
          <w:sz w:val="18"/>
        </w:rPr>
        <w:t xml:space="preserve">  April 24 (Fri): Arbor Day | Category: Rotating Holiday (4th Friday in April)</w:t>
      </w:r>
    </w:p>
    <w:p w14:paraId="563A7887" w14:textId="77777777" w:rsidR="007B49C8" w:rsidRDefault="00000000">
      <w:pPr>
        <w:shd w:val="clear" w:color="auto" w:fill="F5F5F5"/>
        <w:spacing w:after="0"/>
      </w:pPr>
      <w:r>
        <w:rPr>
          <w:rFonts w:ascii="Courier New" w:hAnsi="Courier New"/>
          <w:color w:val="58585A"/>
          <w:sz w:val="18"/>
        </w:rPr>
        <w:t xml:space="preserve">    | The roots you plant in April determine the shade you sit in by Q4.</w:t>
      </w:r>
    </w:p>
    <w:p w14:paraId="1C2EB427" w14:textId="77777777" w:rsidR="007B49C8" w:rsidRDefault="007B49C8">
      <w:pPr>
        <w:shd w:val="clear" w:color="auto" w:fill="F5F5F5"/>
        <w:spacing w:after="0"/>
      </w:pPr>
    </w:p>
    <w:p w14:paraId="46C1FF3B" w14:textId="77777777" w:rsidR="007B49C8" w:rsidRDefault="00000000">
      <w:pPr>
        <w:shd w:val="clear" w:color="auto" w:fill="F5F5F5"/>
        <w:spacing w:after="0"/>
      </w:pPr>
      <w:r>
        <w:rPr>
          <w:rFonts w:ascii="Courier New" w:hAnsi="Courier New"/>
          <w:color w:val="58585A"/>
          <w:sz w:val="18"/>
        </w:rPr>
        <w:t>Rotating Holiday Flags:</w:t>
      </w:r>
    </w:p>
    <w:p w14:paraId="1B6943B7" w14:textId="77777777" w:rsidR="007B49C8" w:rsidRDefault="00000000">
      <w:pPr>
        <w:shd w:val="clear" w:color="auto" w:fill="F5F5F5"/>
        <w:spacing w:after="0"/>
      </w:pPr>
      <w:r>
        <w:rPr>
          <w:rFonts w:ascii="Courier New" w:hAnsi="Courier New"/>
          <w:color w:val="58585A"/>
          <w:sz w:val="18"/>
        </w:rPr>
        <w:t xml:space="preserve">  Earth Day (April 22): Major cultural anchor — sustainability theme runs</w:t>
      </w:r>
    </w:p>
    <w:p w14:paraId="30578FAF" w14:textId="77777777" w:rsidR="007B49C8" w:rsidRDefault="00000000">
      <w:pPr>
        <w:shd w:val="clear" w:color="auto" w:fill="F5F5F5"/>
        <w:spacing w:after="0"/>
      </w:pPr>
      <w:r>
        <w:rPr>
          <w:rFonts w:ascii="Courier New" w:hAnsi="Courier New"/>
          <w:color w:val="58585A"/>
          <w:sz w:val="18"/>
        </w:rPr>
        <w:t xml:space="preserve">  through all five days.</w:t>
      </w:r>
    </w:p>
    <w:p w14:paraId="2A2FFC00" w14:textId="77777777" w:rsidR="007B49C8" w:rsidRDefault="00000000">
      <w:pPr>
        <w:shd w:val="clear" w:color="auto" w:fill="F5F5F5"/>
        <w:spacing w:after="0"/>
      </w:pPr>
      <w:r>
        <w:rPr>
          <w:rFonts w:ascii="Courier New" w:hAnsi="Courier New"/>
          <w:color w:val="58585A"/>
          <w:sz w:val="18"/>
        </w:rPr>
        <w:t xml:space="preserve">  Arbor Day (April 24): Rotating holiday, 4th Friday in April = April 24,</w:t>
      </w:r>
    </w:p>
    <w:p w14:paraId="0DE35429" w14:textId="77777777" w:rsidR="007B49C8" w:rsidRDefault="00000000">
      <w:pPr>
        <w:shd w:val="clear" w:color="auto" w:fill="F5F5F5"/>
        <w:spacing w:after="0"/>
      </w:pPr>
      <w:r>
        <w:rPr>
          <w:rFonts w:ascii="Courier New" w:hAnsi="Courier New"/>
          <w:color w:val="58585A"/>
          <w:sz w:val="18"/>
        </w:rPr>
        <w:t xml:space="preserve">  2026. Confirmed from Airtable rotating holidays table.</w:t>
      </w:r>
    </w:p>
    <w:p w14:paraId="6520594C" w14:textId="77777777" w:rsidR="007B49C8" w:rsidRDefault="007B49C8">
      <w:pPr>
        <w:shd w:val="clear" w:color="auto" w:fill="F5F5F5"/>
        <w:spacing w:after="0"/>
      </w:pPr>
    </w:p>
    <w:p w14:paraId="250E9F7D" w14:textId="77777777" w:rsidR="007B49C8" w:rsidRDefault="00000000">
      <w:pPr>
        <w:shd w:val="clear" w:color="auto" w:fill="F5F5F5"/>
        <w:spacing w:after="0"/>
      </w:pPr>
      <w:r>
        <w:rPr>
          <w:rFonts w:ascii="Courier New" w:hAnsi="Courier New"/>
          <w:color w:val="58585A"/>
          <w:sz w:val="18"/>
        </w:rPr>
        <w:t>READY FOR CONTENT WRITER: YES</w:t>
      </w:r>
    </w:p>
    <w:p w14:paraId="3D0940F2" w14:textId="77777777" w:rsidR="007B49C8" w:rsidRDefault="007B49C8">
      <w:pPr>
        <w:spacing w:after="40"/>
      </w:pPr>
    </w:p>
    <w:p w14:paraId="270D6925" w14:textId="77777777" w:rsidR="007B49C8" w:rsidRDefault="007B49C8">
      <w:pPr>
        <w:pBdr>
          <w:bottom w:val="single" w:sz="12" w:space="1" w:color="25AAE1"/>
        </w:pBdr>
        <w:spacing w:before="80" w:after="80"/>
      </w:pPr>
    </w:p>
    <w:p w14:paraId="48877321" w14:textId="77777777" w:rsidR="007B49C8" w:rsidRDefault="007B49C8">
      <w:pPr>
        <w:spacing w:after="40"/>
      </w:pPr>
    </w:p>
    <w:p w14:paraId="0F5885CB" w14:textId="77777777" w:rsidR="007B49C8" w:rsidRDefault="00000000">
      <w:pPr>
        <w:pStyle w:val="Heading2"/>
      </w:pPr>
      <w:r>
        <w:t>APRIL 20 — LOOK ALIKE DAY</w:t>
      </w:r>
    </w:p>
    <w:p w14:paraId="52117730" w14:textId="77777777" w:rsidR="007B49C8" w:rsidRDefault="007B49C8">
      <w:pPr>
        <w:spacing w:after="40"/>
      </w:pPr>
    </w:p>
    <w:p w14:paraId="0316605B" w14:textId="77777777" w:rsidR="007B49C8" w:rsidRDefault="00000000">
      <w:pPr>
        <w:pStyle w:val="Heading3"/>
      </w:pPr>
      <w:r>
        <w:t>SOCIAL POST (LinkedIn)</w:t>
      </w:r>
    </w:p>
    <w:p w14:paraId="0C7B3676" w14:textId="77777777" w:rsidR="007B49C8" w:rsidRDefault="00000000">
      <w:pPr>
        <w:spacing w:after="120"/>
      </w:pPr>
      <w:r>
        <w:rPr>
          <w:b/>
        </w:rPr>
        <w:t>Hook:</w:t>
      </w:r>
      <w:r>
        <w:t xml:space="preserve"> Look Alike Day | </w:t>
      </w:r>
      <w:r>
        <w:rPr>
          <w:b/>
        </w:rPr>
        <w:t>Belief Stage:</w:t>
      </w:r>
      <w:r>
        <w:t xml:space="preserve"> 4→5 | </w:t>
      </w:r>
      <w:r>
        <w:rPr>
          <w:b/>
        </w:rPr>
        <w:t>Date:</w:t>
      </w:r>
      <w:r>
        <w:t xml:space="preserve"> April 20, 2026</w:t>
      </w:r>
    </w:p>
    <w:p w14:paraId="6DE51792" w14:textId="77777777" w:rsidR="007B49C8" w:rsidRDefault="007B49C8">
      <w:pPr>
        <w:spacing w:after="40"/>
      </w:pPr>
    </w:p>
    <w:p w14:paraId="08C6308C" w14:textId="77777777" w:rsidR="007B49C8" w:rsidRDefault="007B49C8">
      <w:pPr>
        <w:pBdr>
          <w:bottom w:val="single" w:sz="12" w:space="1" w:color="25AAE1"/>
        </w:pBdr>
        <w:spacing w:before="80" w:after="80"/>
      </w:pPr>
    </w:p>
    <w:p w14:paraId="3641206F" w14:textId="77777777" w:rsidR="007B49C8" w:rsidRDefault="007B49C8">
      <w:pPr>
        <w:spacing w:after="40"/>
      </w:pPr>
    </w:p>
    <w:p w14:paraId="7B86174A" w14:textId="77777777" w:rsidR="007B49C8" w:rsidRDefault="00000000">
      <w:pPr>
        <w:spacing w:after="120"/>
      </w:pPr>
      <w:r>
        <w:t>Today is Look Alike Day.</w:t>
      </w:r>
    </w:p>
    <w:p w14:paraId="62387156" w14:textId="77777777" w:rsidR="007B49C8" w:rsidRDefault="007B49C8">
      <w:pPr>
        <w:spacing w:after="40"/>
      </w:pPr>
    </w:p>
    <w:p w14:paraId="2A60C909" w14:textId="77777777" w:rsidR="007B49C8" w:rsidRDefault="00000000">
      <w:pPr>
        <w:spacing w:after="120"/>
      </w:pPr>
      <w:r>
        <w:t>And I want to ask you something uncomfortable:</w:t>
      </w:r>
    </w:p>
    <w:p w14:paraId="5E0D1B1C" w14:textId="77777777" w:rsidR="007B49C8" w:rsidRDefault="007B49C8">
      <w:pPr>
        <w:spacing w:after="40"/>
      </w:pPr>
    </w:p>
    <w:p w14:paraId="37D5EDE5" w14:textId="77777777" w:rsidR="007B49C8" w:rsidRDefault="00000000">
      <w:pPr>
        <w:spacing w:after="120"/>
      </w:pPr>
      <w:r>
        <w:t>If your ideal client opened five family law attorney websites in your city this afternoon, would yours look different?</w:t>
      </w:r>
    </w:p>
    <w:p w14:paraId="2514332C" w14:textId="77777777" w:rsidR="007B49C8" w:rsidRDefault="007B49C8">
      <w:pPr>
        <w:spacing w:after="40"/>
      </w:pPr>
    </w:p>
    <w:p w14:paraId="12FBF5AE" w14:textId="77777777" w:rsidR="007B49C8" w:rsidRDefault="00000000">
      <w:pPr>
        <w:spacing w:after="120"/>
      </w:pPr>
      <w:r>
        <w:t>Not different in design. Different in what it says. Different in who it says it for.</w:t>
      </w:r>
    </w:p>
    <w:p w14:paraId="670CCDC1" w14:textId="77777777" w:rsidR="007B49C8" w:rsidRDefault="007B49C8">
      <w:pPr>
        <w:spacing w:after="40"/>
      </w:pPr>
    </w:p>
    <w:p w14:paraId="713E5222" w14:textId="77777777" w:rsidR="007B49C8" w:rsidRDefault="00000000">
      <w:pPr>
        <w:spacing w:after="120"/>
      </w:pPr>
      <w:r>
        <w:t>Would it be obvious from your website that you're the right choice for a business-owning spouse in a high-asset divorce? Would it be clear that you understand the specific fears of a parent facing a custody modification — not in general, but the specific fears of someone whose ex just filed a motion?</w:t>
      </w:r>
    </w:p>
    <w:p w14:paraId="7EE1C734" w14:textId="77777777" w:rsidR="007B49C8" w:rsidRDefault="007B49C8">
      <w:pPr>
        <w:spacing w:after="40"/>
      </w:pPr>
    </w:p>
    <w:p w14:paraId="36A4029D" w14:textId="77777777" w:rsidR="007B49C8" w:rsidRDefault="00000000">
      <w:pPr>
        <w:spacing w:after="120"/>
      </w:pPr>
      <w:r>
        <w:t>Or would your site say: "Experienced family law attorney. Serving [city] for [X] years. Free consultation."</w:t>
      </w:r>
    </w:p>
    <w:p w14:paraId="4D050A17" w14:textId="77777777" w:rsidR="007B49C8" w:rsidRDefault="007B49C8">
      <w:pPr>
        <w:spacing w:after="40"/>
      </w:pPr>
    </w:p>
    <w:p w14:paraId="5560F204" w14:textId="77777777" w:rsidR="007B49C8" w:rsidRDefault="00000000">
      <w:pPr>
        <w:spacing w:after="120"/>
      </w:pPr>
      <w:r>
        <w:t>Same tiles. Same board. Same result.</w:t>
      </w:r>
    </w:p>
    <w:p w14:paraId="03315F3F" w14:textId="77777777" w:rsidR="007B49C8" w:rsidRDefault="007B49C8">
      <w:pPr>
        <w:spacing w:after="40"/>
      </w:pPr>
    </w:p>
    <w:p w14:paraId="181F948F" w14:textId="77777777" w:rsidR="007B49C8" w:rsidRDefault="00000000">
      <w:pPr>
        <w:spacing w:after="120"/>
      </w:pPr>
      <w:r>
        <w:t>The commodity trap in family law is not a design problem. It's a positioning problem. Attorneys who look like everyone else get compared to everyone else — and compared on price.</w:t>
      </w:r>
    </w:p>
    <w:p w14:paraId="0E92ECEC" w14:textId="77777777" w:rsidR="007B49C8" w:rsidRDefault="007B49C8">
      <w:pPr>
        <w:spacing w:after="40"/>
      </w:pPr>
    </w:p>
    <w:p w14:paraId="3597E257" w14:textId="77777777" w:rsidR="007B49C8" w:rsidRDefault="00000000">
      <w:pPr>
        <w:spacing w:after="120"/>
      </w:pPr>
      <w:r>
        <w:t xml:space="preserve">The attorneys who stand apart don't necessarily have better outcomes. They have better articulated positioning. Their content speaks to one person, in one situation, in one moment — and that person reads it and thinks: </w:t>
      </w:r>
      <w:r>
        <w:rPr>
          <w:i/>
        </w:rPr>
        <w:t>this attorney understands exactly what I'm going through.</w:t>
      </w:r>
    </w:p>
    <w:p w14:paraId="1ED2FDD2" w14:textId="77777777" w:rsidR="007B49C8" w:rsidRDefault="007B49C8">
      <w:pPr>
        <w:spacing w:after="40"/>
      </w:pPr>
    </w:p>
    <w:p w14:paraId="1F602F71" w14:textId="77777777" w:rsidR="007B49C8" w:rsidRDefault="00000000">
      <w:pPr>
        <w:spacing w:after="120"/>
      </w:pPr>
      <w:r>
        <w:t>That recognition is worth more than any resume.</w:t>
      </w:r>
    </w:p>
    <w:p w14:paraId="4808C6D6" w14:textId="77777777" w:rsidR="007B49C8" w:rsidRDefault="007B49C8">
      <w:pPr>
        <w:spacing w:after="40"/>
      </w:pPr>
    </w:p>
    <w:p w14:paraId="13C0CFD8" w14:textId="77777777" w:rsidR="007B49C8" w:rsidRDefault="007B49C8">
      <w:pPr>
        <w:pBdr>
          <w:bottom w:val="single" w:sz="12" w:space="1" w:color="25AAE1"/>
        </w:pBdr>
        <w:spacing w:before="80" w:after="80"/>
      </w:pPr>
    </w:p>
    <w:p w14:paraId="66F24B9C" w14:textId="77777777" w:rsidR="007B49C8" w:rsidRDefault="007B49C8">
      <w:pPr>
        <w:spacing w:after="40"/>
      </w:pPr>
    </w:p>
    <w:p w14:paraId="784B9E13" w14:textId="77777777" w:rsidR="007B49C8" w:rsidRDefault="00000000">
      <w:pPr>
        <w:pStyle w:val="Heading3"/>
      </w:pPr>
      <w:r>
        <w:t>EMAIL — APRIL 20</w:t>
      </w:r>
    </w:p>
    <w:p w14:paraId="07FC2928" w14:textId="77777777" w:rsidR="007B49C8" w:rsidRDefault="007B49C8">
      <w:pPr>
        <w:spacing w:after="40"/>
      </w:pPr>
    </w:p>
    <w:p w14:paraId="6FC38685" w14:textId="77777777" w:rsidR="007B49C8" w:rsidRDefault="00000000">
      <w:pPr>
        <w:spacing w:after="120"/>
      </w:pPr>
      <w:r>
        <w:rPr>
          <w:b/>
        </w:rPr>
        <w:t>Subject:</w:t>
      </w:r>
      <w:r>
        <w:t xml:space="preserve"> Your website looks like your competitor's. Here's the fix.</w:t>
      </w:r>
    </w:p>
    <w:p w14:paraId="3B0C95DA" w14:textId="77777777" w:rsidR="007B49C8" w:rsidRDefault="00000000">
      <w:pPr>
        <w:spacing w:after="120"/>
      </w:pPr>
      <w:r>
        <w:rPr>
          <w:b/>
        </w:rPr>
        <w:t>Preview:</w:t>
      </w:r>
      <w:r>
        <w:t xml:space="preserve"> The commodity trap isn't obvious from the inside.</w:t>
      </w:r>
    </w:p>
    <w:p w14:paraId="6CDD97A5" w14:textId="77777777" w:rsidR="007B49C8" w:rsidRDefault="007B49C8">
      <w:pPr>
        <w:spacing w:after="40"/>
      </w:pPr>
    </w:p>
    <w:p w14:paraId="0C0F91C7" w14:textId="77777777" w:rsidR="007B49C8" w:rsidRDefault="007B49C8">
      <w:pPr>
        <w:pBdr>
          <w:bottom w:val="single" w:sz="12" w:space="1" w:color="25AAE1"/>
        </w:pBdr>
        <w:spacing w:before="80" w:after="80"/>
      </w:pPr>
    </w:p>
    <w:p w14:paraId="4C582415" w14:textId="77777777" w:rsidR="007B49C8" w:rsidRDefault="007B49C8">
      <w:pPr>
        <w:spacing w:after="40"/>
      </w:pPr>
    </w:p>
    <w:p w14:paraId="6C6D1A95" w14:textId="77777777" w:rsidR="007B49C8" w:rsidRDefault="00000000">
      <w:pPr>
        <w:spacing w:after="120"/>
      </w:pPr>
      <w:r>
        <w:t>Today is Look Alike Day.</w:t>
      </w:r>
    </w:p>
    <w:p w14:paraId="30A1C7FB" w14:textId="77777777" w:rsidR="007B49C8" w:rsidRDefault="007B49C8">
      <w:pPr>
        <w:spacing w:after="40"/>
      </w:pPr>
    </w:p>
    <w:p w14:paraId="4981B9C8" w14:textId="77777777" w:rsidR="007B49C8" w:rsidRDefault="00000000">
      <w:pPr>
        <w:spacing w:after="120"/>
      </w:pPr>
      <w:r>
        <w:t>And it gave me an excuse to ask a question most attorneys don't want to sit with:</w:t>
      </w:r>
    </w:p>
    <w:p w14:paraId="10C10015" w14:textId="77777777" w:rsidR="007B49C8" w:rsidRDefault="007B49C8">
      <w:pPr>
        <w:spacing w:after="40"/>
      </w:pPr>
    </w:p>
    <w:p w14:paraId="572CD19C" w14:textId="77777777" w:rsidR="007B49C8" w:rsidRDefault="00000000">
      <w:pPr>
        <w:spacing w:after="120"/>
      </w:pPr>
      <w:r>
        <w:t>If your ideal client opened five family law firm websites in your city today — including yours — would yours read differently?</w:t>
      </w:r>
    </w:p>
    <w:p w14:paraId="6D723F69" w14:textId="77777777" w:rsidR="007B49C8" w:rsidRDefault="007B49C8">
      <w:pPr>
        <w:spacing w:after="40"/>
      </w:pPr>
    </w:p>
    <w:p w14:paraId="52F79502" w14:textId="77777777" w:rsidR="007B49C8" w:rsidRDefault="00000000">
      <w:pPr>
        <w:spacing w:after="120"/>
      </w:pPr>
      <w:r>
        <w:t xml:space="preserve">Not in design. In specificity. In who it speaks to. In whether your ideal client reads the first paragraph and thinks: </w:t>
      </w:r>
      <w:r>
        <w:rPr>
          <w:i/>
        </w:rPr>
        <w:t>this attorney understands exactly my situation</w:t>
      </w:r>
      <w:r>
        <w:t xml:space="preserve"> — or skims and moves on.</w:t>
      </w:r>
    </w:p>
    <w:p w14:paraId="7F1C3CEC" w14:textId="77777777" w:rsidR="007B49C8" w:rsidRDefault="007B49C8">
      <w:pPr>
        <w:spacing w:after="40"/>
      </w:pPr>
    </w:p>
    <w:p w14:paraId="795A29B5" w14:textId="77777777" w:rsidR="007B49C8" w:rsidRDefault="00000000">
      <w:pPr>
        <w:spacing w:after="120"/>
      </w:pPr>
      <w:r>
        <w:t>Most family law websites fall into a pattern I call the competence description trap. "Experienced. Compassionate. Results-oriented. Serving [city] area families." These sentences could appear on every website in your market. Which means they distinguish you from no one.</w:t>
      </w:r>
    </w:p>
    <w:p w14:paraId="12FF0E40" w14:textId="77777777" w:rsidR="007B49C8" w:rsidRDefault="007B49C8">
      <w:pPr>
        <w:spacing w:after="40"/>
      </w:pPr>
    </w:p>
    <w:p w14:paraId="5DD26CB6" w14:textId="77777777" w:rsidR="007B49C8" w:rsidRDefault="00000000">
      <w:pPr>
        <w:spacing w:after="120"/>
      </w:pPr>
      <w:r>
        <w:t>The attorneys winning high-value clients have content that does something different: it speaks directly to the emotional reality of the person they most want to serve. Not all clients — the right clients. The business owner who is terrified about what divorce will do to the company he built. The parent who is afraid that the court won't see what she sees in her children's situation.</w:t>
      </w:r>
    </w:p>
    <w:p w14:paraId="6CA17C8C" w14:textId="77777777" w:rsidR="007B49C8" w:rsidRDefault="007B49C8">
      <w:pPr>
        <w:spacing w:after="40"/>
      </w:pPr>
    </w:p>
    <w:p w14:paraId="0A33FF6C" w14:textId="77777777" w:rsidR="007B49C8" w:rsidRDefault="00000000">
      <w:pPr>
        <w:spacing w:after="120"/>
      </w:pPr>
      <w:r>
        <w:t>That specificity is not alienating — it's magnetic. The clients who aren't your ideal client self-select out. The ones who are your ideal client feel an immediate, specific recognition that no generic website creates.</w:t>
      </w:r>
    </w:p>
    <w:p w14:paraId="07DA8FC1" w14:textId="77777777" w:rsidR="007B49C8" w:rsidRDefault="007B49C8">
      <w:pPr>
        <w:spacing w:after="40"/>
      </w:pPr>
    </w:p>
    <w:p w14:paraId="66C99775" w14:textId="77777777" w:rsidR="007B49C8" w:rsidRDefault="00000000">
      <w:pPr>
        <w:spacing w:after="120"/>
      </w:pPr>
      <w:r>
        <w:t>The assessment at survey.LegalGrowthDynamics.com includes an evaluation of your current positioning. Find out whether your content is differentiating you or making you look like everyone else.</w:t>
      </w:r>
    </w:p>
    <w:p w14:paraId="5EC4541F" w14:textId="77777777" w:rsidR="007B49C8" w:rsidRDefault="007B49C8">
      <w:pPr>
        <w:spacing w:after="40"/>
      </w:pPr>
    </w:p>
    <w:p w14:paraId="2CDC0354" w14:textId="77777777" w:rsidR="007B49C8" w:rsidRDefault="00000000">
      <w:pPr>
        <w:spacing w:after="120"/>
      </w:pPr>
      <w:r>
        <w:rPr>
          <w:i/>
        </w:rPr>
        <w:t>— Roger</w:t>
      </w:r>
    </w:p>
    <w:p w14:paraId="0F786DBC" w14:textId="77777777" w:rsidR="007B49C8" w:rsidRDefault="007B49C8">
      <w:pPr>
        <w:spacing w:after="40"/>
      </w:pPr>
    </w:p>
    <w:p w14:paraId="1A166BF6" w14:textId="77777777" w:rsidR="007B49C8" w:rsidRDefault="007B49C8">
      <w:pPr>
        <w:pBdr>
          <w:bottom w:val="single" w:sz="12" w:space="1" w:color="25AAE1"/>
        </w:pBdr>
        <w:spacing w:before="80" w:after="80"/>
      </w:pPr>
    </w:p>
    <w:p w14:paraId="69388BB7" w14:textId="77777777" w:rsidR="007B49C8" w:rsidRDefault="007B49C8">
      <w:pPr>
        <w:spacing w:after="40"/>
      </w:pPr>
    </w:p>
    <w:p w14:paraId="3954D308" w14:textId="77777777" w:rsidR="007B49C8" w:rsidRDefault="00000000">
      <w:pPr>
        <w:pStyle w:val="Heading3"/>
      </w:pPr>
      <w:r>
        <w:t>YOUTUBE SCRIPT OUTLINE — APRIL 20</w:t>
      </w:r>
    </w:p>
    <w:p w14:paraId="0630B4CC" w14:textId="77777777" w:rsidR="007B49C8" w:rsidRDefault="007B49C8">
      <w:pPr>
        <w:spacing w:after="40"/>
      </w:pPr>
    </w:p>
    <w:p w14:paraId="1594B640" w14:textId="77777777" w:rsidR="007B49C8" w:rsidRDefault="00000000">
      <w:pPr>
        <w:spacing w:after="120"/>
      </w:pPr>
      <w:r>
        <w:rPr>
          <w:b/>
        </w:rPr>
        <w:t>Video Title:</w:t>
      </w:r>
      <w:r>
        <w:t xml:space="preserve"> The Commodity Trap: Why Your Law Firm Website Is Invisible to Your Best Clients</w:t>
      </w:r>
    </w:p>
    <w:p w14:paraId="05207B50" w14:textId="77777777" w:rsidR="007B49C8" w:rsidRDefault="00000000">
      <w:pPr>
        <w:spacing w:after="120"/>
      </w:pPr>
      <w:r>
        <w:rPr>
          <w:b/>
        </w:rPr>
        <w:t>Hook Used:</w:t>
      </w:r>
      <w:r>
        <w:t xml:space="preserve"> Look Alike Day</w:t>
      </w:r>
    </w:p>
    <w:p w14:paraId="4A27592B" w14:textId="77777777" w:rsidR="007B49C8" w:rsidRDefault="00000000">
      <w:pPr>
        <w:spacing w:after="120"/>
      </w:pPr>
      <w:r>
        <w:rPr>
          <w:b/>
        </w:rPr>
        <w:t>Belief Stage:</w:t>
      </w:r>
      <w:r>
        <w:t xml:space="preserve"> 4→5</w:t>
      </w:r>
    </w:p>
    <w:p w14:paraId="6294ADCC" w14:textId="77777777" w:rsidR="007B49C8" w:rsidRDefault="007B49C8">
      <w:pPr>
        <w:spacing w:after="40"/>
      </w:pPr>
    </w:p>
    <w:p w14:paraId="7CDC4984" w14:textId="77777777" w:rsidR="007B49C8" w:rsidRDefault="00000000">
      <w:pPr>
        <w:spacing w:after="120"/>
      </w:pPr>
      <w:r>
        <w:rPr>
          <w:b/>
        </w:rPr>
        <w:t>HOOK (0–30 sec):</w:t>
      </w:r>
    </w:p>
    <w:p w14:paraId="29FD4810" w14:textId="77777777" w:rsidR="007B49C8" w:rsidRDefault="00000000">
      <w:pPr>
        <w:pBdr>
          <w:left w:val="single" w:sz="24" w:space="4" w:color="25AAE1"/>
        </w:pBdr>
        <w:shd w:val="clear" w:color="auto" w:fill="F5F5F5"/>
        <w:spacing w:after="120"/>
        <w:ind w:left="432"/>
      </w:pPr>
      <w:r>
        <w:rPr>
          <w:rFonts w:ascii="Calibri" w:hAnsi="Calibri"/>
          <w:i/>
          <w:color w:val="25AAE1"/>
        </w:rPr>
        <w:t>"If you opened five family law firm websites in your city right now — yours and four competitors — could you tell them apart from the copy alone? Not the design. The words. Who they're speaking to, what they say about the specific situation the client is in, what makes this firm the right choice for this type of person? Most family law websites are interchangeable. And when you're interchangeable, you compete on price. Today I'm going to show you exactly how to fix that — specifically for the client type you most want to attract."</w:t>
      </w:r>
    </w:p>
    <w:p w14:paraId="74C25212" w14:textId="77777777" w:rsidR="007B49C8" w:rsidRDefault="007B49C8">
      <w:pPr>
        <w:spacing w:after="40"/>
      </w:pPr>
    </w:p>
    <w:p w14:paraId="5DD36896" w14:textId="77777777" w:rsidR="007B49C8" w:rsidRDefault="00000000">
      <w:pPr>
        <w:spacing w:after="120"/>
      </w:pPr>
      <w:r>
        <w:rPr>
          <w:b/>
        </w:rPr>
        <w:t>AUTHORITY POSITIONING (30–60 sec):</w:t>
      </w:r>
    </w:p>
    <w:p w14:paraId="126019A3" w14:textId="77777777" w:rsidR="007B49C8" w:rsidRDefault="00000000">
      <w:pPr>
        <w:pBdr>
          <w:left w:val="single" w:sz="24" w:space="4" w:color="25AAE1"/>
        </w:pBdr>
        <w:shd w:val="clear" w:color="auto" w:fill="F5F5F5"/>
        <w:spacing w:after="120"/>
        <w:ind w:left="432"/>
      </w:pPr>
      <w:r>
        <w:rPr>
          <w:rFonts w:ascii="Calibri" w:hAnsi="Calibri"/>
          <w:i/>
          <w:color w:val="25AAE1"/>
        </w:rPr>
        <w:t>"I'm Roger with Legal Growth Dynamics. Positioning specificity is one of the first things we fix in every family law engagement. This video gives you the framework we use."</w:t>
      </w:r>
    </w:p>
    <w:p w14:paraId="0BC43F36" w14:textId="77777777" w:rsidR="007B49C8" w:rsidRDefault="007B49C8">
      <w:pPr>
        <w:spacing w:after="40"/>
      </w:pPr>
    </w:p>
    <w:p w14:paraId="02B9A88D" w14:textId="77777777" w:rsidR="007B49C8" w:rsidRDefault="00000000">
      <w:pPr>
        <w:spacing w:after="120"/>
      </w:pPr>
      <w:r>
        <w:rPr>
          <w:b/>
        </w:rPr>
        <w:t>CONTENT OUTLINE:</w:t>
      </w:r>
    </w:p>
    <w:p w14:paraId="2783E9F6" w14:textId="77777777" w:rsidR="007B49C8" w:rsidRDefault="007B49C8">
      <w:pPr>
        <w:spacing w:after="40"/>
      </w:pPr>
    </w:p>
    <w:p w14:paraId="0AB359D0" w14:textId="77777777" w:rsidR="007B49C8" w:rsidRDefault="00000000">
      <w:pPr>
        <w:spacing w:after="120"/>
      </w:pPr>
      <w:r>
        <w:t>Section 1: The Commodity Description Pattern — Why It Happens</w:t>
      </w:r>
    </w:p>
    <w:p w14:paraId="1D894A12" w14:textId="77777777" w:rsidR="007B49C8" w:rsidRDefault="00000000">
      <w:pPr>
        <w:pStyle w:val="ListBullet"/>
        <w:spacing w:after="80"/>
      </w:pPr>
      <w:r>
        <w:t>How attorney website content evolved into a template</w:t>
      </w:r>
    </w:p>
    <w:p w14:paraId="36EB4F49" w14:textId="77777777" w:rsidR="007B49C8" w:rsidRDefault="00000000">
      <w:pPr>
        <w:pStyle w:val="ListBullet"/>
        <w:spacing w:after="80"/>
      </w:pPr>
      <w:r>
        <w:t>Why competence claims repel the ideal client instead of attracting them</w:t>
      </w:r>
    </w:p>
    <w:p w14:paraId="7C4D6694" w14:textId="77777777" w:rsidR="007B49C8" w:rsidRDefault="00000000">
      <w:pPr>
        <w:pStyle w:val="ListBullet"/>
        <w:spacing w:after="80"/>
      </w:pPr>
      <w:r>
        <w:t>The specific phrases that signal "generic" to a high-value prospect</w:t>
      </w:r>
    </w:p>
    <w:p w14:paraId="40652B69" w14:textId="77777777" w:rsidR="007B49C8" w:rsidRDefault="007B49C8">
      <w:pPr>
        <w:spacing w:after="40"/>
      </w:pPr>
    </w:p>
    <w:p w14:paraId="043F2780" w14:textId="77777777" w:rsidR="007B49C8" w:rsidRDefault="00000000">
      <w:pPr>
        <w:spacing w:after="120"/>
      </w:pPr>
      <w:r>
        <w:t>Section 2: The Specificity Shift — What Actually Works</w:t>
      </w:r>
    </w:p>
    <w:p w14:paraId="05DB1080" w14:textId="77777777" w:rsidR="007B49C8" w:rsidRDefault="00000000">
      <w:pPr>
        <w:pStyle w:val="ListBullet"/>
        <w:spacing w:after="80"/>
      </w:pPr>
      <w:r>
        <w:t>The avatar description technique (speak to one person, not all clients)</w:t>
      </w:r>
    </w:p>
    <w:p w14:paraId="4014BE6A" w14:textId="77777777" w:rsidR="007B49C8" w:rsidRDefault="00000000">
      <w:pPr>
        <w:pStyle w:val="ListBullet"/>
        <w:spacing w:after="80"/>
      </w:pPr>
      <w:r>
        <w:t>Emotional reality mapping: how to write the sentence that makes your ideal client stop scrolling</w:t>
      </w:r>
    </w:p>
    <w:p w14:paraId="76D9C005" w14:textId="77777777" w:rsidR="007B49C8" w:rsidRDefault="00000000">
      <w:pPr>
        <w:pStyle w:val="ListBullet"/>
        <w:spacing w:after="80"/>
      </w:pPr>
      <w:r>
        <w:t>The three places specificity matters most on a family law website</w:t>
      </w:r>
    </w:p>
    <w:p w14:paraId="1AA88604" w14:textId="77777777" w:rsidR="007B49C8" w:rsidRDefault="007B49C8">
      <w:pPr>
        <w:spacing w:after="40"/>
      </w:pPr>
    </w:p>
    <w:p w14:paraId="4E2A0737" w14:textId="77777777" w:rsidR="007B49C8" w:rsidRDefault="00000000">
      <w:pPr>
        <w:spacing w:after="120"/>
      </w:pPr>
      <w:r>
        <w:t>Section 3: Executing the Shift Without Losing Current Clients</w:t>
      </w:r>
    </w:p>
    <w:p w14:paraId="3D63B8EC" w14:textId="77777777" w:rsidR="007B49C8" w:rsidRDefault="00000000">
      <w:pPr>
        <w:pStyle w:val="ListBullet"/>
        <w:spacing w:after="80"/>
      </w:pPr>
      <w:r>
        <w:t>Common objection: "If I get too specific, I'll lose referrals for other case types"</w:t>
      </w:r>
    </w:p>
    <w:p w14:paraId="35BA1DD0" w14:textId="77777777" w:rsidR="007B49C8" w:rsidRDefault="00000000">
      <w:pPr>
        <w:pStyle w:val="ListBullet"/>
        <w:spacing w:after="80"/>
      </w:pPr>
      <w:r>
        <w:t>Why specificity increases referrals from the right sources rather than reducing them</w:t>
      </w:r>
    </w:p>
    <w:p w14:paraId="40167381" w14:textId="77777777" w:rsidR="007B49C8" w:rsidRDefault="00000000">
      <w:pPr>
        <w:pStyle w:val="ListBullet"/>
        <w:spacing w:after="80"/>
      </w:pPr>
      <w:r>
        <w:t>The content update sequence: what to change first, second, and third</w:t>
      </w:r>
    </w:p>
    <w:p w14:paraId="3859E585" w14:textId="77777777" w:rsidR="007B49C8" w:rsidRDefault="007B49C8">
      <w:pPr>
        <w:spacing w:after="40"/>
      </w:pPr>
    </w:p>
    <w:p w14:paraId="6BC6E7FF" w14:textId="77777777" w:rsidR="007B49C8" w:rsidRDefault="00000000">
      <w:pPr>
        <w:spacing w:after="120"/>
      </w:pPr>
      <w:r>
        <w:rPr>
          <w:b/>
        </w:rPr>
        <w:t>CTA:</w:t>
      </w:r>
      <w:r>
        <w:t xml:space="preserve"> "DM me POSITION for the positioning audit framework we use for every family law website we review."</w:t>
      </w:r>
    </w:p>
    <w:p w14:paraId="48BF02D2" w14:textId="77777777" w:rsidR="007B49C8" w:rsidRDefault="007B49C8">
      <w:pPr>
        <w:spacing w:after="40"/>
      </w:pPr>
    </w:p>
    <w:p w14:paraId="62DBFC64" w14:textId="77777777" w:rsidR="007B49C8" w:rsidRDefault="007B49C8">
      <w:pPr>
        <w:pBdr>
          <w:bottom w:val="single" w:sz="12" w:space="1" w:color="25AAE1"/>
        </w:pBdr>
        <w:spacing w:before="80" w:after="80"/>
      </w:pPr>
    </w:p>
    <w:p w14:paraId="2C6E7AD2" w14:textId="77777777" w:rsidR="007B49C8" w:rsidRDefault="007B49C8">
      <w:pPr>
        <w:spacing w:after="40"/>
      </w:pPr>
    </w:p>
    <w:p w14:paraId="256A92BF" w14:textId="77777777" w:rsidR="007B49C8" w:rsidRDefault="00000000">
      <w:pPr>
        <w:pStyle w:val="Heading2"/>
      </w:pPr>
      <w:r>
        <w:t>APRIL 21 — WORLD CREATIVITY AND INNOVATION DAY</w:t>
      </w:r>
    </w:p>
    <w:p w14:paraId="048C75AB" w14:textId="77777777" w:rsidR="007B49C8" w:rsidRDefault="007B49C8">
      <w:pPr>
        <w:spacing w:after="40"/>
      </w:pPr>
    </w:p>
    <w:p w14:paraId="1B8AD127" w14:textId="77777777" w:rsidR="007B49C8" w:rsidRDefault="00000000">
      <w:pPr>
        <w:pStyle w:val="Heading3"/>
      </w:pPr>
      <w:r>
        <w:t>SOCIAL POST (LinkedIn)</w:t>
      </w:r>
    </w:p>
    <w:p w14:paraId="37868934" w14:textId="77777777" w:rsidR="007B49C8" w:rsidRDefault="00000000">
      <w:pPr>
        <w:spacing w:after="120"/>
      </w:pPr>
      <w:r>
        <w:rPr>
          <w:b/>
        </w:rPr>
        <w:t>Hook:</w:t>
      </w:r>
      <w:r>
        <w:t xml:space="preserve"> World Creativity and Innovation Day | </w:t>
      </w:r>
      <w:r>
        <w:rPr>
          <w:b/>
        </w:rPr>
        <w:t>Belief Stage:</w:t>
      </w:r>
      <w:r>
        <w:t xml:space="preserve"> 5 | </w:t>
      </w:r>
      <w:r>
        <w:rPr>
          <w:b/>
        </w:rPr>
        <w:t>Date:</w:t>
      </w:r>
      <w:r>
        <w:t xml:space="preserve"> April 21, 2026</w:t>
      </w:r>
    </w:p>
    <w:p w14:paraId="3F4A6708" w14:textId="77777777" w:rsidR="007B49C8" w:rsidRDefault="007B49C8">
      <w:pPr>
        <w:spacing w:after="40"/>
      </w:pPr>
    </w:p>
    <w:p w14:paraId="245F8143" w14:textId="77777777" w:rsidR="007B49C8" w:rsidRDefault="007B49C8">
      <w:pPr>
        <w:pBdr>
          <w:bottom w:val="single" w:sz="12" w:space="1" w:color="25AAE1"/>
        </w:pBdr>
        <w:spacing w:before="80" w:after="80"/>
      </w:pPr>
    </w:p>
    <w:p w14:paraId="7EEEBBA1" w14:textId="77777777" w:rsidR="007B49C8" w:rsidRDefault="007B49C8">
      <w:pPr>
        <w:spacing w:after="40"/>
      </w:pPr>
    </w:p>
    <w:p w14:paraId="27A11CF4" w14:textId="77777777" w:rsidR="007B49C8" w:rsidRDefault="00000000">
      <w:pPr>
        <w:spacing w:after="120"/>
      </w:pPr>
      <w:r>
        <w:t>Today is World Creativity and Innovation Day.</w:t>
      </w:r>
    </w:p>
    <w:p w14:paraId="6AE09414" w14:textId="77777777" w:rsidR="007B49C8" w:rsidRDefault="007B49C8">
      <w:pPr>
        <w:spacing w:after="40"/>
      </w:pPr>
    </w:p>
    <w:p w14:paraId="449DC27E" w14:textId="77777777" w:rsidR="007B49C8" w:rsidRDefault="00000000">
      <w:pPr>
        <w:spacing w:after="120"/>
      </w:pPr>
      <w:r>
        <w:t>And I want to make a point that most attorneys don't expect from a marketing conversation:</w:t>
      </w:r>
    </w:p>
    <w:p w14:paraId="733B4618" w14:textId="77777777" w:rsidR="007B49C8" w:rsidRDefault="007B49C8">
      <w:pPr>
        <w:spacing w:after="40"/>
      </w:pPr>
    </w:p>
    <w:p w14:paraId="43FCFD41" w14:textId="77777777" w:rsidR="007B49C8" w:rsidRDefault="00000000">
      <w:pPr>
        <w:spacing w:after="120"/>
      </w:pPr>
      <w:r>
        <w:t>The most innovative thing a family law firm can do right now isn't a new technology. It isn't AI-generated content. It isn't a rebrand or a new website.</w:t>
      </w:r>
    </w:p>
    <w:p w14:paraId="5B8C8E3D" w14:textId="77777777" w:rsidR="007B49C8" w:rsidRDefault="007B49C8">
      <w:pPr>
        <w:spacing w:after="40"/>
      </w:pPr>
    </w:p>
    <w:p w14:paraId="3A399C04" w14:textId="77777777" w:rsidR="007B49C8" w:rsidRDefault="00000000">
      <w:pPr>
        <w:spacing w:after="120"/>
      </w:pPr>
      <w:r>
        <w:t>It's building a pipeline channel that operates independently of the attorney's direct time investment.</w:t>
      </w:r>
    </w:p>
    <w:p w14:paraId="4F2327D5" w14:textId="77777777" w:rsidR="007B49C8" w:rsidRDefault="007B49C8">
      <w:pPr>
        <w:spacing w:after="40"/>
      </w:pPr>
    </w:p>
    <w:p w14:paraId="12BC032E" w14:textId="77777777" w:rsidR="007B49C8" w:rsidRDefault="00000000">
      <w:pPr>
        <w:spacing w:after="120"/>
      </w:pPr>
      <w:r>
        <w:t>Most family law firms run on a single innovation: the attorney is good at law and people tell others. That's the whole system. And it has a hard ceiling — the attorney's available hours, the number of relationships they can personally maintain, and the unpredictability of when someone in those relationships will need a family law attorney.</w:t>
      </w:r>
    </w:p>
    <w:p w14:paraId="51D2A54C" w14:textId="77777777" w:rsidR="007B49C8" w:rsidRDefault="007B49C8">
      <w:pPr>
        <w:spacing w:after="40"/>
      </w:pPr>
    </w:p>
    <w:p w14:paraId="191C272F" w14:textId="77777777" w:rsidR="007B49C8" w:rsidRDefault="00000000">
      <w:pPr>
        <w:spacing w:after="120"/>
      </w:pPr>
      <w:r>
        <w:t>A content authority system is a genuine business model innovation for a professional service firm. It adds a channel that operates on its own schedule — appearing in front of the right prospect at 11pm on a Tuesday, in a Google search, in a YouTube recommendation, in a LinkedIn feed — without requiring the attorney's presence.</w:t>
      </w:r>
    </w:p>
    <w:p w14:paraId="6817EFFE" w14:textId="77777777" w:rsidR="007B49C8" w:rsidRDefault="007B49C8">
      <w:pPr>
        <w:spacing w:after="40"/>
      </w:pPr>
    </w:p>
    <w:p w14:paraId="795ECCC5" w14:textId="77777777" w:rsidR="007B49C8" w:rsidRDefault="00000000">
      <w:pPr>
        <w:spacing w:after="120"/>
      </w:pPr>
      <w:r>
        <w:t>That's innovation. Not flashy. Not complicated. Just genuinely different from what 95% of family law firms are doing.</w:t>
      </w:r>
    </w:p>
    <w:p w14:paraId="44E2982E" w14:textId="77777777" w:rsidR="007B49C8" w:rsidRDefault="007B49C8">
      <w:pPr>
        <w:spacing w:after="40"/>
      </w:pPr>
    </w:p>
    <w:p w14:paraId="43F4E4DE" w14:textId="77777777" w:rsidR="007B49C8" w:rsidRDefault="00000000">
      <w:pPr>
        <w:spacing w:after="120"/>
      </w:pPr>
      <w:r>
        <w:t>The ones who build it this year will have a structurally different practice in year two.</w:t>
      </w:r>
    </w:p>
    <w:p w14:paraId="24FCEF6B" w14:textId="77777777" w:rsidR="007B49C8" w:rsidRDefault="007B49C8">
      <w:pPr>
        <w:spacing w:after="40"/>
      </w:pPr>
    </w:p>
    <w:p w14:paraId="16799C63" w14:textId="77777777" w:rsidR="007B49C8" w:rsidRDefault="007B49C8">
      <w:pPr>
        <w:pBdr>
          <w:bottom w:val="single" w:sz="12" w:space="1" w:color="25AAE1"/>
        </w:pBdr>
        <w:spacing w:before="80" w:after="80"/>
      </w:pPr>
    </w:p>
    <w:p w14:paraId="52714480" w14:textId="77777777" w:rsidR="007B49C8" w:rsidRDefault="007B49C8">
      <w:pPr>
        <w:spacing w:after="40"/>
      </w:pPr>
    </w:p>
    <w:p w14:paraId="5E5DC7BA" w14:textId="77777777" w:rsidR="007B49C8" w:rsidRDefault="00000000">
      <w:pPr>
        <w:pStyle w:val="Heading3"/>
      </w:pPr>
      <w:r>
        <w:t>EMAIL — APRIL 21</w:t>
      </w:r>
    </w:p>
    <w:p w14:paraId="4EC4139F" w14:textId="77777777" w:rsidR="007B49C8" w:rsidRDefault="007B49C8">
      <w:pPr>
        <w:spacing w:after="40"/>
      </w:pPr>
    </w:p>
    <w:p w14:paraId="53318790" w14:textId="77777777" w:rsidR="007B49C8" w:rsidRDefault="00000000">
      <w:pPr>
        <w:spacing w:after="120"/>
      </w:pPr>
      <w:r>
        <w:rPr>
          <w:b/>
        </w:rPr>
        <w:t>Subject:</w:t>
      </w:r>
      <w:r>
        <w:t xml:space="preserve"> The most innovative thing a family law firm can do right now</w:t>
      </w:r>
    </w:p>
    <w:p w14:paraId="2E2A801F" w14:textId="77777777" w:rsidR="007B49C8" w:rsidRDefault="00000000">
      <w:pPr>
        <w:spacing w:after="120"/>
      </w:pPr>
      <w:r>
        <w:rPr>
          <w:b/>
        </w:rPr>
        <w:t>Preview:</w:t>
      </w:r>
      <w:r>
        <w:t xml:space="preserve"> It's not what you think.</w:t>
      </w:r>
    </w:p>
    <w:p w14:paraId="2F81F2D0" w14:textId="77777777" w:rsidR="007B49C8" w:rsidRDefault="007B49C8">
      <w:pPr>
        <w:spacing w:after="40"/>
      </w:pPr>
    </w:p>
    <w:p w14:paraId="274CEF54" w14:textId="77777777" w:rsidR="007B49C8" w:rsidRDefault="007B49C8">
      <w:pPr>
        <w:pBdr>
          <w:bottom w:val="single" w:sz="12" w:space="1" w:color="25AAE1"/>
        </w:pBdr>
        <w:spacing w:before="80" w:after="80"/>
      </w:pPr>
    </w:p>
    <w:p w14:paraId="4D863438" w14:textId="77777777" w:rsidR="007B49C8" w:rsidRDefault="007B49C8">
      <w:pPr>
        <w:spacing w:after="40"/>
      </w:pPr>
    </w:p>
    <w:p w14:paraId="308E25DB" w14:textId="77777777" w:rsidR="007B49C8" w:rsidRDefault="00000000">
      <w:pPr>
        <w:spacing w:after="120"/>
      </w:pPr>
      <w:r>
        <w:t>Today is World Creativity and Innovation Day.</w:t>
      </w:r>
    </w:p>
    <w:p w14:paraId="584F1068" w14:textId="77777777" w:rsidR="007B49C8" w:rsidRDefault="007B49C8">
      <w:pPr>
        <w:spacing w:after="40"/>
      </w:pPr>
    </w:p>
    <w:p w14:paraId="6C355B6B" w14:textId="77777777" w:rsidR="007B49C8" w:rsidRDefault="00000000">
      <w:pPr>
        <w:spacing w:after="120"/>
      </w:pPr>
      <w:r>
        <w:t>The innovation that matters most for a family law managing partner right now isn't artificial intelligence or a new CRM or a redesigned website.</w:t>
      </w:r>
    </w:p>
    <w:p w14:paraId="5600F874" w14:textId="77777777" w:rsidR="007B49C8" w:rsidRDefault="007B49C8">
      <w:pPr>
        <w:spacing w:after="40"/>
      </w:pPr>
    </w:p>
    <w:p w14:paraId="7E485939" w14:textId="77777777" w:rsidR="007B49C8" w:rsidRDefault="00000000">
      <w:pPr>
        <w:spacing w:after="120"/>
      </w:pPr>
      <w:r>
        <w:t>It's building a pipeline that works while you're in court.</w:t>
      </w:r>
    </w:p>
    <w:p w14:paraId="3893CCCE" w14:textId="77777777" w:rsidR="007B49C8" w:rsidRDefault="007B49C8">
      <w:pPr>
        <w:spacing w:after="40"/>
      </w:pPr>
    </w:p>
    <w:p w14:paraId="1924C04C" w14:textId="77777777" w:rsidR="007B49C8" w:rsidRDefault="00000000">
      <w:pPr>
        <w:spacing w:after="120"/>
      </w:pPr>
      <w:r>
        <w:t>Most small law firms have exactly one revenue-generating asset: the attorney's time and relationships. When they're available, the pipeline can move. When they're consumed by a complex case, depositions, or staff issues, the pipeline stalls.</w:t>
      </w:r>
    </w:p>
    <w:p w14:paraId="31F1E5B3" w14:textId="77777777" w:rsidR="007B49C8" w:rsidRDefault="007B49C8">
      <w:pPr>
        <w:spacing w:after="40"/>
      </w:pPr>
    </w:p>
    <w:p w14:paraId="2805BF73" w14:textId="77777777" w:rsidR="007B49C8" w:rsidRDefault="00000000">
      <w:pPr>
        <w:spacing w:after="120"/>
      </w:pPr>
      <w:r>
        <w:t>Content is the business model innovation that breaks this constraint. Not because it's glamorous — it isn't — but because it creates a genuinely different structure. A YouTube video produced once keeps appearing in searches for years. An article that answers the question your ideal client is Googling at 11pm does that every time anyone types the search. A LinkedIn post that reaches the right CPA informs their referral decision months after it was written.</w:t>
      </w:r>
    </w:p>
    <w:p w14:paraId="7F8E53D3" w14:textId="77777777" w:rsidR="007B49C8" w:rsidRDefault="007B49C8">
      <w:pPr>
        <w:spacing w:after="40"/>
      </w:pPr>
    </w:p>
    <w:p w14:paraId="1232B693" w14:textId="77777777" w:rsidR="007B49C8" w:rsidRDefault="00000000">
      <w:pPr>
        <w:spacing w:after="120"/>
      </w:pPr>
      <w:r>
        <w:t>This is what innovation looks like in a professional service firm. Not disruption. Just a structurally different pipeline — one that compounds over time and operates on its own schedule.</w:t>
      </w:r>
    </w:p>
    <w:p w14:paraId="3E92CEB0" w14:textId="77777777" w:rsidR="007B49C8" w:rsidRDefault="007B49C8">
      <w:pPr>
        <w:spacing w:after="40"/>
      </w:pPr>
    </w:p>
    <w:p w14:paraId="21101300" w14:textId="77777777" w:rsidR="007B49C8" w:rsidRDefault="00000000">
      <w:pPr>
        <w:spacing w:after="120"/>
      </w:pPr>
      <w:r>
        <w:t>The family law firms that build this system in 2026 will have a fundamentally different practice by 2027. Not because they found a magic channel — because they added one that didn't require them to be personally present for every lead it generated.</w:t>
      </w:r>
    </w:p>
    <w:p w14:paraId="00B5B168" w14:textId="77777777" w:rsidR="007B49C8" w:rsidRDefault="007B49C8">
      <w:pPr>
        <w:spacing w:after="40"/>
      </w:pPr>
    </w:p>
    <w:p w14:paraId="5563A46B" w14:textId="77777777" w:rsidR="007B49C8" w:rsidRDefault="00000000">
      <w:pPr>
        <w:spacing w:after="120"/>
      </w:pPr>
      <w:r>
        <w:t>If you want to understand what building that channel looks like for your practice, the assessment at survey.LegalGrowthDynamics.com identifies where to start.</w:t>
      </w:r>
    </w:p>
    <w:p w14:paraId="6AA77B34" w14:textId="77777777" w:rsidR="007B49C8" w:rsidRDefault="007B49C8">
      <w:pPr>
        <w:spacing w:after="40"/>
      </w:pPr>
    </w:p>
    <w:p w14:paraId="362E797F" w14:textId="77777777" w:rsidR="007B49C8" w:rsidRDefault="00000000">
      <w:pPr>
        <w:spacing w:after="120"/>
      </w:pPr>
      <w:r>
        <w:rPr>
          <w:i/>
        </w:rPr>
        <w:t>— Roger</w:t>
      </w:r>
    </w:p>
    <w:p w14:paraId="2FF7BD6D" w14:textId="77777777" w:rsidR="007B49C8" w:rsidRDefault="007B49C8">
      <w:pPr>
        <w:spacing w:after="40"/>
      </w:pPr>
    </w:p>
    <w:p w14:paraId="4E2AD297" w14:textId="77777777" w:rsidR="007B49C8" w:rsidRDefault="007B49C8">
      <w:pPr>
        <w:pBdr>
          <w:bottom w:val="single" w:sz="12" w:space="1" w:color="25AAE1"/>
        </w:pBdr>
        <w:spacing w:before="80" w:after="80"/>
      </w:pPr>
    </w:p>
    <w:p w14:paraId="5BDDDC72" w14:textId="77777777" w:rsidR="007B49C8" w:rsidRDefault="007B49C8">
      <w:pPr>
        <w:spacing w:after="40"/>
      </w:pPr>
    </w:p>
    <w:p w14:paraId="695EE956" w14:textId="77777777" w:rsidR="007B49C8" w:rsidRDefault="00000000">
      <w:pPr>
        <w:pStyle w:val="Heading3"/>
      </w:pPr>
      <w:r>
        <w:t>YOUTUBE SCRIPT OUTLINE — APRIL 21</w:t>
      </w:r>
    </w:p>
    <w:p w14:paraId="792A85F8" w14:textId="77777777" w:rsidR="007B49C8" w:rsidRDefault="007B49C8">
      <w:pPr>
        <w:spacing w:after="40"/>
      </w:pPr>
    </w:p>
    <w:p w14:paraId="6F62735A" w14:textId="77777777" w:rsidR="007B49C8" w:rsidRDefault="00000000">
      <w:pPr>
        <w:spacing w:after="120"/>
      </w:pPr>
      <w:r>
        <w:rPr>
          <w:b/>
        </w:rPr>
        <w:t>Video Title:</w:t>
      </w:r>
      <w:r>
        <w:t xml:space="preserve"> The Business Model Innovation Most Family Law Firms Haven't Tried</w:t>
      </w:r>
    </w:p>
    <w:p w14:paraId="2EF03211" w14:textId="77777777" w:rsidR="007B49C8" w:rsidRDefault="00000000">
      <w:pPr>
        <w:spacing w:after="120"/>
      </w:pPr>
      <w:r>
        <w:rPr>
          <w:b/>
        </w:rPr>
        <w:t>Hook Used:</w:t>
      </w:r>
      <w:r>
        <w:t xml:space="preserve"> World Creativity and Innovation Day</w:t>
      </w:r>
    </w:p>
    <w:p w14:paraId="4FBD7F15" w14:textId="77777777" w:rsidR="007B49C8" w:rsidRDefault="00000000">
      <w:pPr>
        <w:spacing w:after="120"/>
      </w:pPr>
      <w:r>
        <w:rPr>
          <w:b/>
        </w:rPr>
        <w:t>Belief Stage:</w:t>
      </w:r>
      <w:r>
        <w:t xml:space="preserve"> 5</w:t>
      </w:r>
    </w:p>
    <w:p w14:paraId="33C1185B" w14:textId="77777777" w:rsidR="007B49C8" w:rsidRDefault="007B49C8">
      <w:pPr>
        <w:spacing w:after="40"/>
      </w:pPr>
    </w:p>
    <w:p w14:paraId="11D018BA" w14:textId="77777777" w:rsidR="007B49C8" w:rsidRDefault="00000000">
      <w:pPr>
        <w:spacing w:after="120"/>
      </w:pPr>
      <w:r>
        <w:rPr>
          <w:b/>
        </w:rPr>
        <w:t>HOOK (0–30 sec):</w:t>
      </w:r>
    </w:p>
    <w:p w14:paraId="77515DDA" w14:textId="77777777" w:rsidR="007B49C8" w:rsidRDefault="00000000">
      <w:pPr>
        <w:pBdr>
          <w:left w:val="single" w:sz="24" w:space="4" w:color="25AAE1"/>
        </w:pBdr>
        <w:shd w:val="clear" w:color="auto" w:fill="F5F5F5"/>
        <w:spacing w:after="120"/>
        <w:ind w:left="432"/>
      </w:pPr>
      <w:r>
        <w:rPr>
          <w:rFonts w:ascii="Calibri" w:hAnsi="Calibri"/>
          <w:i/>
          <w:color w:val="25AAE1"/>
        </w:rPr>
        <w:t>"When people talk about innovation in law firms, they usually mean technology — AI tools, new software, practice management systems. I want to talk about a different kind of innovation. The kind that changes the fundamental structure of how a family law firm generates revenue — specifically, whether that revenue is entirely dependent on the attorney's time and relationships, or whether there's a channel that operates independently. Today I'm going to show you what that channel looks like and why building it is the most important business model innovation available to a small family law firm."</w:t>
      </w:r>
    </w:p>
    <w:p w14:paraId="078A5C93" w14:textId="77777777" w:rsidR="007B49C8" w:rsidRDefault="007B49C8">
      <w:pPr>
        <w:spacing w:after="40"/>
      </w:pPr>
    </w:p>
    <w:p w14:paraId="620E27ED" w14:textId="77777777" w:rsidR="007B49C8" w:rsidRDefault="00000000">
      <w:pPr>
        <w:spacing w:after="120"/>
      </w:pPr>
      <w:r>
        <w:rPr>
          <w:b/>
        </w:rPr>
        <w:t>AUTHORITY POSITIONING (30–60 sec):</w:t>
      </w:r>
    </w:p>
    <w:p w14:paraId="541E9599" w14:textId="77777777" w:rsidR="007B49C8" w:rsidRDefault="00000000">
      <w:pPr>
        <w:pBdr>
          <w:left w:val="single" w:sz="24" w:space="4" w:color="25AAE1"/>
        </w:pBdr>
        <w:shd w:val="clear" w:color="auto" w:fill="F5F5F5"/>
        <w:spacing w:after="120"/>
        <w:ind w:left="432"/>
      </w:pPr>
      <w:r>
        <w:rPr>
          <w:rFonts w:ascii="Calibri" w:hAnsi="Calibri"/>
          <w:i/>
          <w:color w:val="25AAE1"/>
        </w:rPr>
        <w:t>"I'm Roger with Legal Growth Dynamics. We build the content channel that breaks the time-dependency constraint in family law firms. This video explains what it is, what it produces, and how to build it."</w:t>
      </w:r>
    </w:p>
    <w:p w14:paraId="345DFB01" w14:textId="77777777" w:rsidR="007B49C8" w:rsidRDefault="007B49C8">
      <w:pPr>
        <w:spacing w:after="40"/>
      </w:pPr>
    </w:p>
    <w:p w14:paraId="147328D6" w14:textId="77777777" w:rsidR="007B49C8" w:rsidRDefault="00000000">
      <w:pPr>
        <w:spacing w:after="120"/>
      </w:pPr>
      <w:r>
        <w:rPr>
          <w:b/>
        </w:rPr>
        <w:t>CONTENT OUTLINE:</w:t>
      </w:r>
    </w:p>
    <w:p w14:paraId="20F25A8F" w14:textId="77777777" w:rsidR="007B49C8" w:rsidRDefault="007B49C8">
      <w:pPr>
        <w:spacing w:after="40"/>
      </w:pPr>
    </w:p>
    <w:p w14:paraId="0C88D800" w14:textId="77777777" w:rsidR="007B49C8" w:rsidRDefault="00000000">
      <w:pPr>
        <w:spacing w:after="120"/>
      </w:pPr>
      <w:r>
        <w:t>Section 1: The One-Asset Problem — Why Most Law Firms Have a Structural Ceiling</w:t>
      </w:r>
    </w:p>
    <w:p w14:paraId="78D32661" w14:textId="77777777" w:rsidR="007B49C8" w:rsidRDefault="00000000">
      <w:pPr>
        <w:pStyle w:val="ListBullet"/>
        <w:spacing w:after="80"/>
      </w:pPr>
      <w:r>
        <w:t>The attorney's time as the only revenue-generating asset</w:t>
      </w:r>
    </w:p>
    <w:p w14:paraId="577441C9" w14:textId="77777777" w:rsidR="007B49C8" w:rsidRDefault="00000000">
      <w:pPr>
        <w:pStyle w:val="ListBullet"/>
        <w:spacing w:after="80"/>
      </w:pPr>
      <w:r>
        <w:t>Why referrals don't solve this (they're also time and relationship-dependent)</w:t>
      </w:r>
    </w:p>
    <w:p w14:paraId="220CA140" w14:textId="77777777" w:rsidR="007B49C8" w:rsidRDefault="00000000">
      <w:pPr>
        <w:pStyle w:val="ListBullet"/>
        <w:spacing w:after="80"/>
      </w:pPr>
      <w:r>
        <w:t>The ceiling every small law firm eventually hits — and why most accept it</w:t>
      </w:r>
    </w:p>
    <w:p w14:paraId="5992D6EF" w14:textId="77777777" w:rsidR="007B49C8" w:rsidRDefault="007B49C8">
      <w:pPr>
        <w:spacing w:after="40"/>
      </w:pPr>
    </w:p>
    <w:p w14:paraId="714C81FC" w14:textId="77777777" w:rsidR="007B49C8" w:rsidRDefault="00000000">
      <w:pPr>
        <w:spacing w:after="120"/>
      </w:pPr>
      <w:r>
        <w:t>Section 2: The Content Channel as Business Model Innovation</w:t>
      </w:r>
    </w:p>
    <w:p w14:paraId="1F23A7B8" w14:textId="77777777" w:rsidR="007B49C8" w:rsidRDefault="00000000">
      <w:pPr>
        <w:pStyle w:val="ListBullet"/>
        <w:spacing w:after="80"/>
      </w:pPr>
      <w:r>
        <w:t>How content creates a pipeline asset that operates independently of attorney availability</w:t>
      </w:r>
    </w:p>
    <w:p w14:paraId="35E60B65" w14:textId="77777777" w:rsidR="007B49C8" w:rsidRDefault="00000000">
      <w:pPr>
        <w:pStyle w:val="ListBullet"/>
        <w:spacing w:after="80"/>
      </w:pPr>
      <w:r>
        <w:t>The compounding dynamic: what month 12 produces that month 1 doesn't</w:t>
      </w:r>
    </w:p>
    <w:p w14:paraId="554FFB74" w14:textId="77777777" w:rsidR="007B49C8" w:rsidRDefault="00000000">
      <w:pPr>
        <w:pStyle w:val="ListBullet"/>
        <w:spacing w:after="80"/>
      </w:pPr>
      <w:r>
        <w:t>Platform-specific returns and where family law clients actually research</w:t>
      </w:r>
    </w:p>
    <w:p w14:paraId="786E8234" w14:textId="77777777" w:rsidR="007B49C8" w:rsidRDefault="007B49C8">
      <w:pPr>
        <w:spacing w:after="40"/>
      </w:pPr>
    </w:p>
    <w:p w14:paraId="428608C4" w14:textId="77777777" w:rsidR="007B49C8" w:rsidRDefault="00000000">
      <w:pPr>
        <w:spacing w:after="120"/>
      </w:pPr>
      <w:r>
        <w:t>Section 3: What Innovation Looks Like in Practice</w:t>
      </w:r>
    </w:p>
    <w:p w14:paraId="2B0B150E" w14:textId="77777777" w:rsidR="007B49C8" w:rsidRDefault="00000000">
      <w:pPr>
        <w:pStyle w:val="ListBullet"/>
        <w:spacing w:after="80"/>
      </w:pPr>
      <w:r>
        <w:t>The minimum viable content system for a family law firm</w:t>
      </w:r>
    </w:p>
    <w:p w14:paraId="6333895C" w14:textId="77777777" w:rsidR="007B49C8" w:rsidRDefault="00000000">
      <w:pPr>
        <w:pStyle w:val="ListBullet"/>
        <w:spacing w:after="80"/>
      </w:pPr>
      <w:r>
        <w:t>The three content types with the highest return on time investment</w:t>
      </w:r>
    </w:p>
    <w:p w14:paraId="4B296F01" w14:textId="77777777" w:rsidR="007B49C8" w:rsidRDefault="00000000">
      <w:pPr>
        <w:pStyle w:val="ListBullet"/>
        <w:spacing w:after="80"/>
      </w:pPr>
      <w:r>
        <w:t>Why this isn't passive income — and why that distinction matters for setting expectations</w:t>
      </w:r>
    </w:p>
    <w:p w14:paraId="0F945860" w14:textId="77777777" w:rsidR="007B49C8" w:rsidRDefault="007B49C8">
      <w:pPr>
        <w:spacing w:after="40"/>
      </w:pPr>
    </w:p>
    <w:p w14:paraId="490F1AA4" w14:textId="77777777" w:rsidR="007B49C8" w:rsidRDefault="00000000">
      <w:pPr>
        <w:spacing w:after="120"/>
      </w:pPr>
      <w:r>
        <w:rPr>
          <w:b/>
        </w:rPr>
        <w:t>CTA:</w:t>
      </w:r>
      <w:r>
        <w:t xml:space="preserve"> "DM me INNOVATE and I'll send you the three-content-type framework we recommend for every family law firm starting their first content channel."</w:t>
      </w:r>
    </w:p>
    <w:p w14:paraId="637DCF28" w14:textId="77777777" w:rsidR="007B49C8" w:rsidRDefault="007B49C8">
      <w:pPr>
        <w:spacing w:after="40"/>
      </w:pPr>
    </w:p>
    <w:p w14:paraId="6C81199B" w14:textId="77777777" w:rsidR="007B49C8" w:rsidRDefault="007B49C8">
      <w:pPr>
        <w:pBdr>
          <w:bottom w:val="single" w:sz="12" w:space="1" w:color="25AAE1"/>
        </w:pBdr>
        <w:spacing w:before="80" w:after="80"/>
      </w:pPr>
    </w:p>
    <w:p w14:paraId="2FC0349D" w14:textId="77777777" w:rsidR="007B49C8" w:rsidRDefault="007B49C8">
      <w:pPr>
        <w:spacing w:after="40"/>
      </w:pPr>
    </w:p>
    <w:p w14:paraId="7BAF34B0" w14:textId="77777777" w:rsidR="007B49C8" w:rsidRDefault="00000000">
      <w:pPr>
        <w:pStyle w:val="Heading2"/>
      </w:pPr>
      <w:r>
        <w:t>APRIL 22 — EARTH DAY</w:t>
      </w:r>
    </w:p>
    <w:p w14:paraId="0B8532FC" w14:textId="77777777" w:rsidR="007B49C8" w:rsidRDefault="007B49C8">
      <w:pPr>
        <w:spacing w:after="40"/>
      </w:pPr>
    </w:p>
    <w:p w14:paraId="1001A885" w14:textId="77777777" w:rsidR="007B49C8" w:rsidRDefault="00000000">
      <w:pPr>
        <w:pStyle w:val="Heading3"/>
      </w:pPr>
      <w:r>
        <w:t>SOCIAL POST (LinkedIn)</w:t>
      </w:r>
    </w:p>
    <w:p w14:paraId="2AAAA7EC" w14:textId="77777777" w:rsidR="007B49C8" w:rsidRDefault="00000000">
      <w:pPr>
        <w:spacing w:after="120"/>
      </w:pPr>
      <w:r>
        <w:rPr>
          <w:b/>
        </w:rPr>
        <w:t>Hook:</w:t>
      </w:r>
      <w:r>
        <w:t xml:space="preserve"> Earth Day | </w:t>
      </w:r>
      <w:r>
        <w:rPr>
          <w:b/>
        </w:rPr>
        <w:t>Belief Stage:</w:t>
      </w:r>
      <w:r>
        <w:t xml:space="preserve"> 5 | </w:t>
      </w:r>
      <w:r>
        <w:rPr>
          <w:b/>
        </w:rPr>
        <w:t>Date:</w:t>
      </w:r>
      <w:r>
        <w:t xml:space="preserve"> April 22, 2026</w:t>
      </w:r>
    </w:p>
    <w:p w14:paraId="6FF8C5A6" w14:textId="77777777" w:rsidR="007B49C8" w:rsidRDefault="007B49C8">
      <w:pPr>
        <w:spacing w:after="40"/>
      </w:pPr>
    </w:p>
    <w:p w14:paraId="35C364FF" w14:textId="77777777" w:rsidR="007B49C8" w:rsidRDefault="007B49C8">
      <w:pPr>
        <w:pBdr>
          <w:bottom w:val="single" w:sz="12" w:space="1" w:color="25AAE1"/>
        </w:pBdr>
        <w:spacing w:before="80" w:after="80"/>
      </w:pPr>
    </w:p>
    <w:p w14:paraId="24064F7F" w14:textId="77777777" w:rsidR="007B49C8" w:rsidRDefault="007B49C8">
      <w:pPr>
        <w:spacing w:after="40"/>
      </w:pPr>
    </w:p>
    <w:p w14:paraId="21249235" w14:textId="77777777" w:rsidR="007B49C8" w:rsidRDefault="00000000">
      <w:pPr>
        <w:spacing w:after="120"/>
      </w:pPr>
      <w:r>
        <w:t>Happy Earth Day.</w:t>
      </w:r>
    </w:p>
    <w:p w14:paraId="1309B148" w14:textId="77777777" w:rsidR="007B49C8" w:rsidRDefault="007B49C8">
      <w:pPr>
        <w:spacing w:after="40"/>
      </w:pPr>
    </w:p>
    <w:p w14:paraId="75E2C935" w14:textId="77777777" w:rsidR="007B49C8" w:rsidRDefault="00000000">
      <w:pPr>
        <w:spacing w:after="120"/>
      </w:pPr>
      <w:r>
        <w:t>The most important thing about Earth Day is the time horizon it asks you to think in.</w:t>
      </w:r>
    </w:p>
    <w:p w14:paraId="184DDCFC" w14:textId="77777777" w:rsidR="007B49C8" w:rsidRDefault="007B49C8">
      <w:pPr>
        <w:spacing w:after="40"/>
      </w:pPr>
    </w:p>
    <w:p w14:paraId="7E236438" w14:textId="77777777" w:rsidR="007B49C8" w:rsidRDefault="00000000">
      <w:pPr>
        <w:spacing w:after="120"/>
      </w:pPr>
      <w:r>
        <w:t>Not this quarter. Not this year. The next generation.</w:t>
      </w:r>
    </w:p>
    <w:p w14:paraId="2EC8ACC9" w14:textId="77777777" w:rsidR="007B49C8" w:rsidRDefault="007B49C8">
      <w:pPr>
        <w:spacing w:after="40"/>
      </w:pPr>
    </w:p>
    <w:p w14:paraId="639958FC" w14:textId="77777777" w:rsidR="007B49C8" w:rsidRDefault="00000000">
      <w:pPr>
        <w:spacing w:after="120"/>
      </w:pPr>
      <w:r>
        <w:t>I want to apply that time horizon to something smaller but directly relevant: building a family law practice.</w:t>
      </w:r>
    </w:p>
    <w:p w14:paraId="0CF79DB5" w14:textId="77777777" w:rsidR="007B49C8" w:rsidRDefault="007B49C8">
      <w:pPr>
        <w:spacing w:after="40"/>
      </w:pPr>
    </w:p>
    <w:p w14:paraId="1269DA49" w14:textId="77777777" w:rsidR="007B49C8" w:rsidRDefault="00000000">
      <w:pPr>
        <w:spacing w:after="120"/>
      </w:pPr>
      <w:r>
        <w:t>Most law firm marketing operates on a quarterly time horizon. Run some ads, see what happens. Post for a few weeks, measure the results. Try a referral outreach campaign, wait for the phone to ring. When nothing happens immediately, the conclusion is "marketing doesn't work for family law."</w:t>
      </w:r>
    </w:p>
    <w:p w14:paraId="01E7D879" w14:textId="77777777" w:rsidR="007B49C8" w:rsidRDefault="007B49C8">
      <w:pPr>
        <w:spacing w:after="40"/>
      </w:pPr>
    </w:p>
    <w:p w14:paraId="3668450B" w14:textId="77777777" w:rsidR="007B49C8" w:rsidRDefault="00000000">
      <w:pPr>
        <w:spacing w:after="120"/>
      </w:pPr>
      <w:r>
        <w:t>The practices that are genuinely transformed — the ones that go from referral-dependent to market-leading in their case type — almost universally made one decision differently: they extended their time horizon.</w:t>
      </w:r>
    </w:p>
    <w:p w14:paraId="592D7B7B" w14:textId="77777777" w:rsidR="007B49C8" w:rsidRDefault="007B49C8">
      <w:pPr>
        <w:spacing w:after="40"/>
      </w:pPr>
    </w:p>
    <w:p w14:paraId="40E70F46" w14:textId="77777777" w:rsidR="007B49C8" w:rsidRDefault="00000000">
      <w:pPr>
        <w:spacing w:after="120"/>
      </w:pPr>
      <w:r>
        <w:t>Twelve months of consistent, positioned content compounds in ways that three months cannot. A referral network built over two years is structurally different from one assembled over six months. The attorneys who commit to the system for a full year consistently report that month 9 looks nothing like month 2.</w:t>
      </w:r>
    </w:p>
    <w:p w14:paraId="7B41D85A" w14:textId="77777777" w:rsidR="007B49C8" w:rsidRDefault="007B49C8">
      <w:pPr>
        <w:spacing w:after="40"/>
      </w:pPr>
    </w:p>
    <w:p w14:paraId="2815F26D" w14:textId="77777777" w:rsidR="007B49C8" w:rsidRDefault="00000000">
      <w:pPr>
        <w:spacing w:after="120"/>
      </w:pPr>
      <w:r>
        <w:t>Sustainable growth requires a sustainable time horizon.</w:t>
      </w:r>
    </w:p>
    <w:p w14:paraId="6D0211A4" w14:textId="77777777" w:rsidR="007B49C8" w:rsidRDefault="007B49C8">
      <w:pPr>
        <w:spacing w:after="40"/>
      </w:pPr>
    </w:p>
    <w:p w14:paraId="036BBCD0" w14:textId="77777777" w:rsidR="007B49C8" w:rsidRDefault="00000000">
      <w:pPr>
        <w:spacing w:after="120"/>
      </w:pPr>
      <w:r>
        <w:t>The attorneys who plant in April sit in the shade by December.</w:t>
      </w:r>
    </w:p>
    <w:p w14:paraId="57373155" w14:textId="77777777" w:rsidR="007B49C8" w:rsidRDefault="007B49C8">
      <w:pPr>
        <w:spacing w:after="40"/>
      </w:pPr>
    </w:p>
    <w:p w14:paraId="7B6C6570" w14:textId="77777777" w:rsidR="007B49C8" w:rsidRDefault="007B49C8">
      <w:pPr>
        <w:pBdr>
          <w:bottom w:val="single" w:sz="12" w:space="1" w:color="25AAE1"/>
        </w:pBdr>
        <w:spacing w:before="80" w:after="80"/>
      </w:pPr>
    </w:p>
    <w:p w14:paraId="087C788B" w14:textId="77777777" w:rsidR="007B49C8" w:rsidRDefault="007B49C8">
      <w:pPr>
        <w:spacing w:after="40"/>
      </w:pPr>
    </w:p>
    <w:p w14:paraId="2A2933E8" w14:textId="77777777" w:rsidR="007B49C8" w:rsidRDefault="00000000">
      <w:pPr>
        <w:pStyle w:val="Heading3"/>
      </w:pPr>
      <w:r>
        <w:t>EMAIL — APRIL 22</w:t>
      </w:r>
    </w:p>
    <w:p w14:paraId="09B902BB" w14:textId="77777777" w:rsidR="007B49C8" w:rsidRDefault="007B49C8">
      <w:pPr>
        <w:spacing w:after="40"/>
      </w:pPr>
    </w:p>
    <w:p w14:paraId="19AA834C" w14:textId="77777777" w:rsidR="007B49C8" w:rsidRDefault="00000000">
      <w:pPr>
        <w:spacing w:after="120"/>
      </w:pPr>
      <w:r>
        <w:rPr>
          <w:b/>
        </w:rPr>
        <w:t>Subject:</w:t>
      </w:r>
      <w:r>
        <w:t xml:space="preserve"> The time horizon that changes everything</w:t>
      </w:r>
    </w:p>
    <w:p w14:paraId="3D7BB966" w14:textId="77777777" w:rsidR="007B49C8" w:rsidRDefault="00000000">
      <w:pPr>
        <w:spacing w:after="120"/>
      </w:pPr>
      <w:r>
        <w:rPr>
          <w:b/>
        </w:rPr>
        <w:t>Preview:</w:t>
      </w:r>
      <w:r>
        <w:t xml:space="preserve"> Most marketing fails because the window is too short.</w:t>
      </w:r>
    </w:p>
    <w:p w14:paraId="4E846023" w14:textId="77777777" w:rsidR="007B49C8" w:rsidRDefault="007B49C8">
      <w:pPr>
        <w:spacing w:after="40"/>
      </w:pPr>
    </w:p>
    <w:p w14:paraId="4768EFA3" w14:textId="77777777" w:rsidR="007B49C8" w:rsidRDefault="007B49C8">
      <w:pPr>
        <w:pBdr>
          <w:bottom w:val="single" w:sz="12" w:space="1" w:color="25AAE1"/>
        </w:pBdr>
        <w:spacing w:before="80" w:after="80"/>
      </w:pPr>
    </w:p>
    <w:p w14:paraId="1FBE20A6" w14:textId="77777777" w:rsidR="007B49C8" w:rsidRDefault="007B49C8">
      <w:pPr>
        <w:spacing w:after="40"/>
      </w:pPr>
    </w:p>
    <w:p w14:paraId="5BF75160" w14:textId="77777777" w:rsidR="007B49C8" w:rsidRDefault="00000000">
      <w:pPr>
        <w:spacing w:after="120"/>
      </w:pPr>
      <w:r>
        <w:t>Happy Earth Day.</w:t>
      </w:r>
    </w:p>
    <w:p w14:paraId="39F9BE3F" w14:textId="77777777" w:rsidR="007B49C8" w:rsidRDefault="007B49C8">
      <w:pPr>
        <w:spacing w:after="40"/>
      </w:pPr>
    </w:p>
    <w:p w14:paraId="3D043FB8" w14:textId="77777777" w:rsidR="007B49C8" w:rsidRDefault="00000000">
      <w:pPr>
        <w:spacing w:after="120"/>
      </w:pPr>
      <w:r>
        <w:t>Earth Day asks for something most of us are bad at: thinking in long time horizons.</w:t>
      </w:r>
    </w:p>
    <w:p w14:paraId="670D3E99" w14:textId="77777777" w:rsidR="007B49C8" w:rsidRDefault="007B49C8">
      <w:pPr>
        <w:spacing w:after="40"/>
      </w:pPr>
    </w:p>
    <w:p w14:paraId="02275BBD" w14:textId="77777777" w:rsidR="007B49C8" w:rsidRDefault="00000000">
      <w:pPr>
        <w:spacing w:after="120"/>
      </w:pPr>
      <w:r>
        <w:t>I want to apply that to law firm growth — because the single most common reason content marketing "doesn't work" for family law attorneys is not the content. It's the time horizon.</w:t>
      </w:r>
    </w:p>
    <w:p w14:paraId="3AF70135" w14:textId="77777777" w:rsidR="007B49C8" w:rsidRDefault="007B49C8">
      <w:pPr>
        <w:spacing w:after="40"/>
      </w:pPr>
    </w:p>
    <w:p w14:paraId="30F613CA" w14:textId="77777777" w:rsidR="007B49C8" w:rsidRDefault="00000000">
      <w:pPr>
        <w:spacing w:after="120"/>
      </w:pPr>
      <w:r>
        <w:t>Most attorneys who have tried content marketing tried it for 60 to 90 days. Posted on LinkedIn for six weeks. Ran some Google Ads for a month. Produced four blog posts and checked the analytics.</w:t>
      </w:r>
    </w:p>
    <w:p w14:paraId="6B620C70" w14:textId="77777777" w:rsidR="007B49C8" w:rsidRDefault="007B49C8">
      <w:pPr>
        <w:spacing w:after="40"/>
      </w:pPr>
    </w:p>
    <w:p w14:paraId="2B841FA5" w14:textId="77777777" w:rsidR="007B49C8" w:rsidRDefault="00000000">
      <w:pPr>
        <w:spacing w:after="120"/>
      </w:pPr>
      <w:r>
        <w:t>When nothing dramatic happened immediately, the experiment ended. The conclusion: "marketing doesn't work for family law."</w:t>
      </w:r>
    </w:p>
    <w:p w14:paraId="06BED9A2" w14:textId="77777777" w:rsidR="007B49C8" w:rsidRDefault="007B49C8">
      <w:pPr>
        <w:spacing w:after="40"/>
      </w:pPr>
    </w:p>
    <w:p w14:paraId="62AFC369" w14:textId="77777777" w:rsidR="007B49C8" w:rsidRDefault="00000000">
      <w:pPr>
        <w:spacing w:after="120"/>
      </w:pPr>
      <w:r>
        <w:t>Here's what actually happens on a 12-month time horizon with a consistent, positioned content system:</w:t>
      </w:r>
    </w:p>
    <w:p w14:paraId="0BE88FC1" w14:textId="77777777" w:rsidR="007B49C8" w:rsidRDefault="007B49C8">
      <w:pPr>
        <w:spacing w:after="40"/>
      </w:pPr>
    </w:p>
    <w:p w14:paraId="73DF9535" w14:textId="77777777" w:rsidR="007B49C8" w:rsidRDefault="00000000">
      <w:pPr>
        <w:spacing w:after="120"/>
      </w:pPr>
      <w:r>
        <w:t>Months 1–3: Positioning is established. The right audience begins to accumulate. Zero consultations from content.</w:t>
      </w:r>
    </w:p>
    <w:p w14:paraId="636C1800" w14:textId="77777777" w:rsidR="007B49C8" w:rsidRDefault="007B49C8">
      <w:pPr>
        <w:spacing w:after="40"/>
      </w:pPr>
    </w:p>
    <w:p w14:paraId="44E19AAE" w14:textId="77777777" w:rsidR="007B49C8" w:rsidRDefault="00000000">
      <w:pPr>
        <w:spacing w:after="120"/>
      </w:pPr>
      <w:r>
        <w:t>Months 4–6: The first content-sourced consultations appear. Usually two or three. Referral sources begin mentioning they've seen the content.</w:t>
      </w:r>
    </w:p>
    <w:p w14:paraId="1DF7E785" w14:textId="77777777" w:rsidR="007B49C8" w:rsidRDefault="007B49C8">
      <w:pPr>
        <w:spacing w:after="40"/>
      </w:pPr>
    </w:p>
    <w:p w14:paraId="4A7998C8" w14:textId="77777777" w:rsidR="007B49C8" w:rsidRDefault="00000000">
      <w:pPr>
        <w:spacing w:after="120"/>
      </w:pPr>
      <w:r>
        <w:t>Months 7–9: Compounding begins. Each new piece of content reinforces the previous positioning. Referral sources are now actively sharing content with clients. Content-sourced consultations become predictable.</w:t>
      </w:r>
    </w:p>
    <w:p w14:paraId="35E704BA" w14:textId="77777777" w:rsidR="007B49C8" w:rsidRDefault="007B49C8">
      <w:pPr>
        <w:spacing w:after="40"/>
      </w:pPr>
    </w:p>
    <w:p w14:paraId="7AAD25C3" w14:textId="77777777" w:rsidR="007B49C8" w:rsidRDefault="00000000">
      <w:pPr>
        <w:spacing w:after="120"/>
      </w:pPr>
      <w:r>
        <w:t>Months 10–12: The system is self-reinforcing. New content requires less effort because existing content is doing heavy lifting. The pipeline has a channel that the attorney didn't have 12 months ago.</w:t>
      </w:r>
    </w:p>
    <w:p w14:paraId="5F8EB402" w14:textId="77777777" w:rsidR="007B49C8" w:rsidRDefault="007B49C8">
      <w:pPr>
        <w:spacing w:after="40"/>
      </w:pPr>
    </w:p>
    <w:p w14:paraId="009C8879" w14:textId="77777777" w:rsidR="007B49C8" w:rsidRDefault="00000000">
      <w:pPr>
        <w:spacing w:after="120"/>
      </w:pPr>
      <w:r>
        <w:t>This is not a dramatic transformation. It's a structural one — the kind that produces a fundamentally different practice in year two than year one.</w:t>
      </w:r>
    </w:p>
    <w:p w14:paraId="102C31F9" w14:textId="77777777" w:rsidR="007B49C8" w:rsidRDefault="007B49C8">
      <w:pPr>
        <w:spacing w:after="40"/>
      </w:pPr>
    </w:p>
    <w:p w14:paraId="0A85D0CA" w14:textId="77777777" w:rsidR="007B49C8" w:rsidRDefault="00000000">
      <w:pPr>
        <w:spacing w:after="120"/>
      </w:pPr>
      <w:r>
        <w:t>The attorneys who plant in April sit in the shade by December.</w:t>
      </w:r>
    </w:p>
    <w:p w14:paraId="4AA77E42" w14:textId="77777777" w:rsidR="007B49C8" w:rsidRDefault="007B49C8">
      <w:pPr>
        <w:spacing w:after="40"/>
      </w:pPr>
    </w:p>
    <w:p w14:paraId="16A373E5" w14:textId="77777777" w:rsidR="007B49C8" w:rsidRDefault="00000000">
      <w:pPr>
        <w:spacing w:after="120"/>
      </w:pPr>
      <w:r>
        <w:t>If you're ready for the 12-month system, survey.LegalGrowthDynamics.com is the starting point.</w:t>
      </w:r>
    </w:p>
    <w:p w14:paraId="17A1E61F" w14:textId="77777777" w:rsidR="007B49C8" w:rsidRDefault="007B49C8">
      <w:pPr>
        <w:spacing w:after="40"/>
      </w:pPr>
    </w:p>
    <w:p w14:paraId="3905E324" w14:textId="77777777" w:rsidR="007B49C8" w:rsidRDefault="00000000">
      <w:pPr>
        <w:spacing w:after="120"/>
      </w:pPr>
      <w:r>
        <w:rPr>
          <w:i/>
        </w:rPr>
        <w:t>— Roger</w:t>
      </w:r>
    </w:p>
    <w:p w14:paraId="31E7B88A" w14:textId="77777777" w:rsidR="007B49C8" w:rsidRDefault="007B49C8">
      <w:pPr>
        <w:spacing w:after="40"/>
      </w:pPr>
    </w:p>
    <w:p w14:paraId="219F6585" w14:textId="77777777" w:rsidR="007B49C8" w:rsidRDefault="007B49C8">
      <w:pPr>
        <w:pBdr>
          <w:bottom w:val="single" w:sz="12" w:space="1" w:color="25AAE1"/>
        </w:pBdr>
        <w:spacing w:before="80" w:after="80"/>
      </w:pPr>
    </w:p>
    <w:p w14:paraId="7B065B8E" w14:textId="77777777" w:rsidR="007B49C8" w:rsidRDefault="007B49C8">
      <w:pPr>
        <w:spacing w:after="40"/>
      </w:pPr>
    </w:p>
    <w:p w14:paraId="3DF3584A" w14:textId="77777777" w:rsidR="007B49C8" w:rsidRDefault="00000000">
      <w:pPr>
        <w:pStyle w:val="Heading3"/>
      </w:pPr>
      <w:r>
        <w:t>YOUTUBE SCRIPT OUTLINE — APRIL 22</w:t>
      </w:r>
    </w:p>
    <w:p w14:paraId="3B8ED28B" w14:textId="77777777" w:rsidR="007B49C8" w:rsidRDefault="007B49C8">
      <w:pPr>
        <w:spacing w:after="40"/>
      </w:pPr>
    </w:p>
    <w:p w14:paraId="712FF928" w14:textId="77777777" w:rsidR="007B49C8" w:rsidRDefault="00000000">
      <w:pPr>
        <w:spacing w:after="120"/>
      </w:pPr>
      <w:r>
        <w:rPr>
          <w:b/>
        </w:rPr>
        <w:t>Video Title:</w:t>
      </w:r>
      <w:r>
        <w:t xml:space="preserve"> Why Content Marketing "Doesn't Work" for Most Attorneys (And What Actually Does)</w:t>
      </w:r>
    </w:p>
    <w:p w14:paraId="58766B7E" w14:textId="77777777" w:rsidR="007B49C8" w:rsidRDefault="00000000">
      <w:pPr>
        <w:spacing w:after="120"/>
      </w:pPr>
      <w:r>
        <w:rPr>
          <w:b/>
        </w:rPr>
        <w:t>Hook Used:</w:t>
      </w:r>
      <w:r>
        <w:t xml:space="preserve"> Earth Day — long time horizons, sustainable systems</w:t>
      </w:r>
    </w:p>
    <w:p w14:paraId="52069345" w14:textId="77777777" w:rsidR="007B49C8" w:rsidRDefault="00000000">
      <w:pPr>
        <w:spacing w:after="120"/>
      </w:pPr>
      <w:r>
        <w:rPr>
          <w:b/>
        </w:rPr>
        <w:t>Belief Stage:</w:t>
      </w:r>
      <w:r>
        <w:t xml:space="preserve"> 5</w:t>
      </w:r>
    </w:p>
    <w:p w14:paraId="614C9761" w14:textId="77777777" w:rsidR="007B49C8" w:rsidRDefault="007B49C8">
      <w:pPr>
        <w:spacing w:after="40"/>
      </w:pPr>
    </w:p>
    <w:p w14:paraId="525851DC" w14:textId="77777777" w:rsidR="007B49C8" w:rsidRDefault="00000000">
      <w:pPr>
        <w:spacing w:after="120"/>
      </w:pPr>
      <w:r>
        <w:rPr>
          <w:b/>
        </w:rPr>
        <w:t>HOOK (0–30 sec):</w:t>
      </w:r>
    </w:p>
    <w:p w14:paraId="214934CC" w14:textId="77777777" w:rsidR="007B49C8" w:rsidRDefault="00000000">
      <w:pPr>
        <w:pBdr>
          <w:left w:val="single" w:sz="24" w:space="4" w:color="25AAE1"/>
        </w:pBdr>
        <w:shd w:val="clear" w:color="auto" w:fill="F5F5F5"/>
        <w:spacing w:after="120"/>
        <w:ind w:left="432"/>
      </w:pPr>
      <w:r>
        <w:rPr>
          <w:rFonts w:ascii="Calibri" w:hAnsi="Calibri"/>
          <w:i/>
          <w:color w:val="25AAE1"/>
        </w:rPr>
        <w:t>"Most family law attorneys who have tried content marketing tried it for 60 to 90 days. They posted. They wrote. They maybe ran some ads. When nothing dramatic happened, they stopped — and concluded that marketing doesn't work for their practice. I'm going to show you why that conclusion is wrong, what actually happened during those 90 days, and what the 12-month version of the same effort produces instead."</w:t>
      </w:r>
    </w:p>
    <w:p w14:paraId="107B41B7" w14:textId="77777777" w:rsidR="007B49C8" w:rsidRDefault="007B49C8">
      <w:pPr>
        <w:spacing w:after="40"/>
      </w:pPr>
    </w:p>
    <w:p w14:paraId="6394C785" w14:textId="77777777" w:rsidR="007B49C8" w:rsidRDefault="00000000">
      <w:pPr>
        <w:spacing w:after="120"/>
      </w:pPr>
      <w:r>
        <w:rPr>
          <w:b/>
        </w:rPr>
        <w:t>AUTHORITY POSITIONING (30–60 sec):</w:t>
      </w:r>
    </w:p>
    <w:p w14:paraId="5DB72270" w14:textId="77777777" w:rsidR="007B49C8" w:rsidRDefault="00000000">
      <w:pPr>
        <w:pBdr>
          <w:left w:val="single" w:sz="24" w:space="4" w:color="25AAE1"/>
        </w:pBdr>
        <w:shd w:val="clear" w:color="auto" w:fill="F5F5F5"/>
        <w:spacing w:after="120"/>
        <w:ind w:left="432"/>
      </w:pPr>
      <w:r>
        <w:rPr>
          <w:rFonts w:ascii="Calibri" w:hAnsi="Calibri"/>
          <w:i/>
          <w:color w:val="25AAE1"/>
        </w:rPr>
        <w:t>"I'm Roger with Legal Growth Dynamics. We work with family law firms specifically on the long-arc content system — and I want to show you the realistic timeline so you can decide whether you're willing to commit to it."</w:t>
      </w:r>
    </w:p>
    <w:p w14:paraId="55B11CD2" w14:textId="77777777" w:rsidR="007B49C8" w:rsidRDefault="007B49C8">
      <w:pPr>
        <w:spacing w:after="40"/>
      </w:pPr>
    </w:p>
    <w:p w14:paraId="06AB80FB" w14:textId="77777777" w:rsidR="007B49C8" w:rsidRDefault="00000000">
      <w:pPr>
        <w:spacing w:after="120"/>
      </w:pPr>
      <w:r>
        <w:rPr>
          <w:b/>
        </w:rPr>
        <w:t>CONTENT OUTLINE:</w:t>
      </w:r>
    </w:p>
    <w:p w14:paraId="7C7FC4BE" w14:textId="77777777" w:rsidR="007B49C8" w:rsidRDefault="007B49C8">
      <w:pPr>
        <w:spacing w:after="40"/>
      </w:pPr>
    </w:p>
    <w:p w14:paraId="4CABA9A1" w14:textId="77777777" w:rsidR="007B49C8" w:rsidRDefault="00000000">
      <w:pPr>
        <w:spacing w:after="120"/>
      </w:pPr>
      <w:r>
        <w:t>Section 1: The 90-Day Failure Pattern — Why It's So Common</w:t>
      </w:r>
    </w:p>
    <w:p w14:paraId="70976206" w14:textId="77777777" w:rsidR="007B49C8" w:rsidRDefault="00000000">
      <w:pPr>
        <w:pStyle w:val="ListBullet"/>
        <w:spacing w:after="80"/>
      </w:pPr>
      <w:r>
        <w:t>What happens in months 1–3 that feels like nothing (but isn't)</w:t>
      </w:r>
    </w:p>
    <w:p w14:paraId="7A986687" w14:textId="77777777" w:rsidR="007B49C8" w:rsidRDefault="00000000">
      <w:pPr>
        <w:pStyle w:val="ListBullet"/>
        <w:spacing w:after="80"/>
      </w:pPr>
      <w:r>
        <w:t>The positioning work that happens below the surface</w:t>
      </w:r>
    </w:p>
    <w:p w14:paraId="43A24E0A" w14:textId="77777777" w:rsidR="007B49C8" w:rsidRDefault="00000000">
      <w:pPr>
        <w:pStyle w:val="ListBullet"/>
        <w:spacing w:after="80"/>
      </w:pPr>
      <w:r>
        <w:t>Why stopping at month 3 means starting over when you try again</w:t>
      </w:r>
    </w:p>
    <w:p w14:paraId="4498BF5B" w14:textId="77777777" w:rsidR="007B49C8" w:rsidRDefault="007B49C8">
      <w:pPr>
        <w:spacing w:after="40"/>
      </w:pPr>
    </w:p>
    <w:p w14:paraId="32F1EB37" w14:textId="77777777" w:rsidR="007B49C8" w:rsidRDefault="00000000">
      <w:pPr>
        <w:spacing w:after="120"/>
      </w:pPr>
      <w:r>
        <w:t>Section 2: The Compounding Curve — What Month 6 and Month 12 Look Like</w:t>
      </w:r>
    </w:p>
    <w:p w14:paraId="05D958B4" w14:textId="77777777" w:rsidR="007B49C8" w:rsidRDefault="00000000">
      <w:pPr>
        <w:pStyle w:val="ListBullet"/>
        <w:spacing w:after="80"/>
      </w:pPr>
      <w:r>
        <w:t>Real benchmarks from family law firms at each stage</w:t>
      </w:r>
    </w:p>
    <w:p w14:paraId="7E2C9BF2" w14:textId="77777777" w:rsidR="007B49C8" w:rsidRDefault="00000000">
      <w:pPr>
        <w:pStyle w:val="ListBullet"/>
        <w:spacing w:after="80"/>
      </w:pPr>
      <w:r>
        <w:t>The specific signals that indicate the system is working before revenue changes</w:t>
      </w:r>
    </w:p>
    <w:p w14:paraId="106799B7" w14:textId="77777777" w:rsidR="007B49C8" w:rsidRDefault="00000000">
      <w:pPr>
        <w:pStyle w:val="ListBullet"/>
        <w:spacing w:after="80"/>
      </w:pPr>
      <w:r>
        <w:t>Why month 9 typically looks dramatically different from month 3</w:t>
      </w:r>
    </w:p>
    <w:p w14:paraId="7180AC43" w14:textId="77777777" w:rsidR="007B49C8" w:rsidRDefault="007B49C8">
      <w:pPr>
        <w:spacing w:after="40"/>
      </w:pPr>
    </w:p>
    <w:p w14:paraId="705D7BAD" w14:textId="77777777" w:rsidR="007B49C8" w:rsidRDefault="00000000">
      <w:pPr>
        <w:spacing w:after="120"/>
      </w:pPr>
      <w:r>
        <w:t>Section 3: Building for the Long Arc — What to Commit To</w:t>
      </w:r>
    </w:p>
    <w:p w14:paraId="4D5E8712" w14:textId="77777777" w:rsidR="007B49C8" w:rsidRDefault="00000000">
      <w:pPr>
        <w:pStyle w:val="ListBullet"/>
        <w:spacing w:after="80"/>
      </w:pPr>
      <w:r>
        <w:t>The minimum content investment required for compounding to happen</w:t>
      </w:r>
    </w:p>
    <w:p w14:paraId="3E7094AE" w14:textId="77777777" w:rsidR="007B49C8" w:rsidRDefault="00000000">
      <w:pPr>
        <w:pStyle w:val="ListBullet"/>
        <w:spacing w:after="80"/>
      </w:pPr>
      <w:r>
        <w:t>Why volume matters less than consistency in the first year</w:t>
      </w:r>
    </w:p>
    <w:p w14:paraId="0004BA92" w14:textId="77777777" w:rsidR="007B49C8" w:rsidRDefault="00000000">
      <w:pPr>
        <w:pStyle w:val="ListBullet"/>
        <w:spacing w:after="80"/>
      </w:pPr>
      <w:r>
        <w:t>The one decision that separates firms that transform from firms that try and quit</w:t>
      </w:r>
    </w:p>
    <w:p w14:paraId="507620F8" w14:textId="77777777" w:rsidR="007B49C8" w:rsidRDefault="007B49C8">
      <w:pPr>
        <w:spacing w:after="40"/>
      </w:pPr>
    </w:p>
    <w:p w14:paraId="5EDBB132" w14:textId="77777777" w:rsidR="007B49C8" w:rsidRDefault="00000000">
      <w:pPr>
        <w:spacing w:after="120"/>
      </w:pPr>
      <w:r>
        <w:rPr>
          <w:b/>
        </w:rPr>
        <w:t>CTA:</w:t>
      </w:r>
      <w:r>
        <w:t xml:space="preserve"> "DM me COMMIT and I'll send you the 12-month content investment framework we use to set realistic expectations with every new engagement."</w:t>
      </w:r>
    </w:p>
    <w:p w14:paraId="2D29B078" w14:textId="77777777" w:rsidR="007B49C8" w:rsidRDefault="007B49C8">
      <w:pPr>
        <w:spacing w:after="40"/>
      </w:pPr>
    </w:p>
    <w:p w14:paraId="3363B540" w14:textId="77777777" w:rsidR="007B49C8" w:rsidRDefault="007B49C8">
      <w:pPr>
        <w:pBdr>
          <w:bottom w:val="single" w:sz="12" w:space="1" w:color="25AAE1"/>
        </w:pBdr>
        <w:spacing w:before="80" w:after="80"/>
      </w:pPr>
    </w:p>
    <w:p w14:paraId="132D20EF" w14:textId="77777777" w:rsidR="007B49C8" w:rsidRDefault="007B49C8">
      <w:pPr>
        <w:spacing w:after="40"/>
      </w:pPr>
    </w:p>
    <w:p w14:paraId="45552BA5" w14:textId="77777777" w:rsidR="007B49C8" w:rsidRDefault="00000000">
      <w:pPr>
        <w:pStyle w:val="Heading2"/>
      </w:pPr>
      <w:r>
        <w:t>APRIL 23 — NATIONAL TAKE OUR KIDS TO WORK DAY</w:t>
      </w:r>
    </w:p>
    <w:p w14:paraId="6F7822F8" w14:textId="77777777" w:rsidR="007B49C8" w:rsidRDefault="007B49C8">
      <w:pPr>
        <w:spacing w:after="40"/>
      </w:pPr>
    </w:p>
    <w:p w14:paraId="6EE26F9D" w14:textId="77777777" w:rsidR="007B49C8" w:rsidRDefault="00000000">
      <w:pPr>
        <w:pStyle w:val="Heading3"/>
      </w:pPr>
      <w:r>
        <w:t>SOCIAL POST (LinkedIn)</w:t>
      </w:r>
    </w:p>
    <w:p w14:paraId="7FE0CD0C" w14:textId="77777777" w:rsidR="007B49C8" w:rsidRDefault="00000000">
      <w:pPr>
        <w:spacing w:after="120"/>
      </w:pPr>
      <w:r>
        <w:rPr>
          <w:b/>
        </w:rPr>
        <w:t>Hook:</w:t>
      </w:r>
      <w:r>
        <w:t xml:space="preserve"> Take Our Kids to Work Day | </w:t>
      </w:r>
      <w:r>
        <w:rPr>
          <w:b/>
        </w:rPr>
        <w:t>Belief Stage:</w:t>
      </w:r>
      <w:r>
        <w:t xml:space="preserve"> 5 | </w:t>
      </w:r>
      <w:r>
        <w:rPr>
          <w:b/>
        </w:rPr>
        <w:t>Date:</w:t>
      </w:r>
      <w:r>
        <w:t xml:space="preserve"> April 23, 2026</w:t>
      </w:r>
    </w:p>
    <w:p w14:paraId="6E273EAA" w14:textId="77777777" w:rsidR="007B49C8" w:rsidRDefault="007B49C8">
      <w:pPr>
        <w:spacing w:after="40"/>
      </w:pPr>
    </w:p>
    <w:p w14:paraId="729C02F4" w14:textId="77777777" w:rsidR="007B49C8" w:rsidRDefault="007B49C8">
      <w:pPr>
        <w:pBdr>
          <w:bottom w:val="single" w:sz="12" w:space="1" w:color="25AAE1"/>
        </w:pBdr>
        <w:spacing w:before="80" w:after="80"/>
      </w:pPr>
    </w:p>
    <w:p w14:paraId="662A4CF0" w14:textId="77777777" w:rsidR="007B49C8" w:rsidRDefault="007B49C8">
      <w:pPr>
        <w:spacing w:after="40"/>
      </w:pPr>
    </w:p>
    <w:p w14:paraId="7FD68E97" w14:textId="77777777" w:rsidR="007B49C8" w:rsidRDefault="00000000">
      <w:pPr>
        <w:spacing w:after="120"/>
      </w:pPr>
      <w:r>
        <w:t>Today is National Take Our Kids to Work Day.</w:t>
      </w:r>
    </w:p>
    <w:p w14:paraId="65293D46" w14:textId="77777777" w:rsidR="007B49C8" w:rsidRDefault="007B49C8">
      <w:pPr>
        <w:spacing w:after="40"/>
      </w:pPr>
    </w:p>
    <w:p w14:paraId="7A20A189" w14:textId="77777777" w:rsidR="007B49C8" w:rsidRDefault="00000000">
      <w:pPr>
        <w:spacing w:after="120"/>
      </w:pPr>
      <w:r>
        <w:t>And it always makes me ask the same question: What are you building?</w:t>
      </w:r>
    </w:p>
    <w:p w14:paraId="50E1EF51" w14:textId="77777777" w:rsidR="007B49C8" w:rsidRDefault="007B49C8">
      <w:pPr>
        <w:spacing w:after="40"/>
      </w:pPr>
    </w:p>
    <w:p w14:paraId="06A6DBA8" w14:textId="77777777" w:rsidR="007B49C8" w:rsidRDefault="00000000">
      <w:pPr>
        <w:spacing w:after="120"/>
      </w:pPr>
      <w:r>
        <w:t>Not what are you doing. What are you building.</w:t>
      </w:r>
    </w:p>
    <w:p w14:paraId="4A457EB8" w14:textId="77777777" w:rsidR="007B49C8" w:rsidRDefault="007B49C8">
      <w:pPr>
        <w:spacing w:after="40"/>
      </w:pPr>
    </w:p>
    <w:p w14:paraId="671B25A5" w14:textId="77777777" w:rsidR="007B49C8" w:rsidRDefault="00000000">
      <w:pPr>
        <w:spacing w:after="120"/>
      </w:pPr>
      <w:r>
        <w:t>Most family law managing partners, if they're honest, are doing more than they're building. Billing, managing, handling the cases in front of them — doing the work at the level the work demands. But not always building something that grows without them.</w:t>
      </w:r>
    </w:p>
    <w:p w14:paraId="17800BC0" w14:textId="77777777" w:rsidR="007B49C8" w:rsidRDefault="007B49C8">
      <w:pPr>
        <w:spacing w:after="40"/>
      </w:pPr>
    </w:p>
    <w:p w14:paraId="264F924D" w14:textId="77777777" w:rsidR="007B49C8" w:rsidRDefault="00000000">
      <w:pPr>
        <w:spacing w:after="120"/>
      </w:pPr>
      <w:r>
        <w:t>The practice that grows with you requires intentional architecture. A marketing system that compounds. A referral network that sends the right clients consistently. A content presence that makes your name credible to the right prospects before they call anyone.</w:t>
      </w:r>
    </w:p>
    <w:p w14:paraId="55AC6DBC" w14:textId="77777777" w:rsidR="007B49C8" w:rsidRDefault="007B49C8">
      <w:pPr>
        <w:spacing w:after="40"/>
      </w:pPr>
    </w:p>
    <w:p w14:paraId="52FAB65D" w14:textId="77777777" w:rsidR="007B49C8" w:rsidRDefault="00000000">
      <w:pPr>
        <w:spacing w:after="120"/>
      </w:pPr>
      <w:r>
        <w:t>That practice — the one that operates as a business rather than a job — is worth showing someone.</w:t>
      </w:r>
    </w:p>
    <w:p w14:paraId="7732EB4B" w14:textId="77777777" w:rsidR="007B49C8" w:rsidRDefault="007B49C8">
      <w:pPr>
        <w:spacing w:after="40"/>
      </w:pPr>
    </w:p>
    <w:p w14:paraId="77799075" w14:textId="77777777" w:rsidR="007B49C8" w:rsidRDefault="00000000">
      <w:pPr>
        <w:spacing w:after="120"/>
      </w:pPr>
      <w:r>
        <w:t>The version that collapses without your personal energy applied to it every week is a harder thing to pass forward.</w:t>
      </w:r>
    </w:p>
    <w:p w14:paraId="0DA7CE38" w14:textId="77777777" w:rsidR="007B49C8" w:rsidRDefault="007B49C8">
      <w:pPr>
        <w:spacing w:after="40"/>
      </w:pPr>
    </w:p>
    <w:p w14:paraId="799EFB9A" w14:textId="77777777" w:rsidR="007B49C8" w:rsidRDefault="00000000">
      <w:pPr>
        <w:spacing w:after="120"/>
      </w:pPr>
      <w:r>
        <w:t>I'm not being grim. Most managing partners don't have to choose between the two versions permanently. They do have to decide which version they're building toward — and when.</w:t>
      </w:r>
    </w:p>
    <w:p w14:paraId="63274B2A" w14:textId="77777777" w:rsidR="007B49C8" w:rsidRDefault="007B49C8">
      <w:pPr>
        <w:spacing w:after="40"/>
      </w:pPr>
    </w:p>
    <w:p w14:paraId="757B6CC9" w14:textId="77777777" w:rsidR="007B49C8" w:rsidRDefault="00000000">
      <w:pPr>
        <w:spacing w:after="120"/>
      </w:pPr>
      <w:r>
        <w:t>Q2 is a good time to decide.</w:t>
      </w:r>
    </w:p>
    <w:p w14:paraId="1B0955C1" w14:textId="77777777" w:rsidR="007B49C8" w:rsidRDefault="007B49C8">
      <w:pPr>
        <w:spacing w:after="40"/>
      </w:pPr>
    </w:p>
    <w:p w14:paraId="502B94F8" w14:textId="77777777" w:rsidR="007B49C8" w:rsidRDefault="007B49C8">
      <w:pPr>
        <w:pBdr>
          <w:bottom w:val="single" w:sz="12" w:space="1" w:color="25AAE1"/>
        </w:pBdr>
        <w:spacing w:before="80" w:after="80"/>
      </w:pPr>
    </w:p>
    <w:p w14:paraId="32FECF5A" w14:textId="77777777" w:rsidR="007B49C8" w:rsidRDefault="007B49C8">
      <w:pPr>
        <w:spacing w:after="40"/>
      </w:pPr>
    </w:p>
    <w:p w14:paraId="746580B1" w14:textId="77777777" w:rsidR="007B49C8" w:rsidRDefault="00000000">
      <w:pPr>
        <w:pStyle w:val="Heading3"/>
      </w:pPr>
      <w:r>
        <w:t>EMAIL — APRIL 23</w:t>
      </w:r>
    </w:p>
    <w:p w14:paraId="7506EDB3" w14:textId="77777777" w:rsidR="007B49C8" w:rsidRDefault="007B49C8">
      <w:pPr>
        <w:spacing w:after="40"/>
      </w:pPr>
    </w:p>
    <w:p w14:paraId="25D9DF58" w14:textId="77777777" w:rsidR="007B49C8" w:rsidRDefault="00000000">
      <w:pPr>
        <w:spacing w:after="120"/>
      </w:pPr>
      <w:r>
        <w:rPr>
          <w:b/>
        </w:rPr>
        <w:t>Subject:</w:t>
      </w:r>
      <w:r>
        <w:t xml:space="preserve"> What you're building — and who it's for</w:t>
      </w:r>
    </w:p>
    <w:p w14:paraId="3259FB6D" w14:textId="77777777" w:rsidR="007B49C8" w:rsidRDefault="00000000">
      <w:pPr>
        <w:spacing w:after="120"/>
      </w:pPr>
      <w:r>
        <w:rPr>
          <w:b/>
        </w:rPr>
        <w:t>Preview:</w:t>
      </w:r>
      <w:r>
        <w:t xml:space="preserve"> The practice that grows with you vs. the practice that depends on you.</w:t>
      </w:r>
    </w:p>
    <w:p w14:paraId="410F50E0" w14:textId="77777777" w:rsidR="007B49C8" w:rsidRDefault="007B49C8">
      <w:pPr>
        <w:spacing w:after="40"/>
      </w:pPr>
    </w:p>
    <w:p w14:paraId="039E77C5" w14:textId="77777777" w:rsidR="007B49C8" w:rsidRDefault="007B49C8">
      <w:pPr>
        <w:pBdr>
          <w:bottom w:val="single" w:sz="12" w:space="1" w:color="25AAE1"/>
        </w:pBdr>
        <w:spacing w:before="80" w:after="80"/>
      </w:pPr>
    </w:p>
    <w:p w14:paraId="71658499" w14:textId="77777777" w:rsidR="007B49C8" w:rsidRDefault="007B49C8">
      <w:pPr>
        <w:spacing w:after="40"/>
      </w:pPr>
    </w:p>
    <w:p w14:paraId="5E9CDF16" w14:textId="77777777" w:rsidR="007B49C8" w:rsidRDefault="00000000">
      <w:pPr>
        <w:spacing w:after="120"/>
      </w:pPr>
      <w:r>
        <w:t>Today is National Take Our Kids to Work Day.</w:t>
      </w:r>
    </w:p>
    <w:p w14:paraId="4327326C" w14:textId="77777777" w:rsidR="007B49C8" w:rsidRDefault="007B49C8">
      <w:pPr>
        <w:spacing w:after="40"/>
      </w:pPr>
    </w:p>
    <w:p w14:paraId="51C6347F" w14:textId="77777777" w:rsidR="007B49C8" w:rsidRDefault="00000000">
      <w:pPr>
        <w:spacing w:after="120"/>
      </w:pPr>
      <w:r>
        <w:t>It's the day that raises the question most managing partners don't ask enough:</w:t>
      </w:r>
    </w:p>
    <w:p w14:paraId="3BD8CF1E" w14:textId="77777777" w:rsidR="007B49C8" w:rsidRDefault="007B49C8">
      <w:pPr>
        <w:spacing w:after="40"/>
      </w:pPr>
    </w:p>
    <w:p w14:paraId="078E89B8" w14:textId="77777777" w:rsidR="007B49C8" w:rsidRDefault="00000000">
      <w:pPr>
        <w:spacing w:after="120"/>
      </w:pPr>
      <w:r>
        <w:t>What am I actually building?</w:t>
      </w:r>
    </w:p>
    <w:p w14:paraId="024606D4" w14:textId="77777777" w:rsidR="007B49C8" w:rsidRDefault="007B49C8">
      <w:pPr>
        <w:spacing w:after="40"/>
      </w:pPr>
    </w:p>
    <w:p w14:paraId="5380A238" w14:textId="77777777" w:rsidR="007B49C8" w:rsidRDefault="00000000">
      <w:pPr>
        <w:spacing w:after="120"/>
      </w:pPr>
      <w:r>
        <w:t>Not what are you doing — that's usually clear. Cases, billing, staff management, referral cultivation. The work is visible and constant.</w:t>
      </w:r>
    </w:p>
    <w:p w14:paraId="08DC28D3" w14:textId="77777777" w:rsidR="007B49C8" w:rsidRDefault="007B49C8">
      <w:pPr>
        <w:spacing w:after="40"/>
      </w:pPr>
    </w:p>
    <w:p w14:paraId="0116CF0B" w14:textId="77777777" w:rsidR="007B49C8" w:rsidRDefault="00000000">
      <w:pPr>
        <w:spacing w:after="120"/>
      </w:pPr>
      <w:r>
        <w:t>But building implies something that grows beyond the current capacity of your attention. Something with architecture. Something that, five years from now, produces revenue and outcomes that are not entirely dependent on your personal energy being applied to the pipeline every week.</w:t>
      </w:r>
    </w:p>
    <w:p w14:paraId="631188CC" w14:textId="77777777" w:rsidR="007B49C8" w:rsidRDefault="007B49C8">
      <w:pPr>
        <w:spacing w:after="40"/>
      </w:pPr>
    </w:p>
    <w:p w14:paraId="32B9F5F8" w14:textId="77777777" w:rsidR="007B49C8" w:rsidRDefault="00000000">
      <w:pPr>
        <w:spacing w:after="120"/>
      </w:pPr>
      <w:r>
        <w:t>Most small law firms are not built that way. They are practices that perform at the level of the attorney's effort — which means they plateau when the attorney's available hours plateau, and they stall when the attorney's attention is consumed by cases.</w:t>
      </w:r>
    </w:p>
    <w:p w14:paraId="231DF3B4" w14:textId="77777777" w:rsidR="007B49C8" w:rsidRDefault="007B49C8">
      <w:pPr>
        <w:spacing w:after="40"/>
      </w:pPr>
    </w:p>
    <w:p w14:paraId="4F1AF43E" w14:textId="77777777" w:rsidR="007B49C8" w:rsidRDefault="00000000">
      <w:pPr>
        <w:spacing w:after="120"/>
      </w:pPr>
      <w:r>
        <w:t>An authority content system doesn't solve this completely. But it adds the one element most small law firms are missing: a pipeline channel that operates independently of the attorney's hourly availability.</w:t>
      </w:r>
    </w:p>
    <w:p w14:paraId="5818BCAC" w14:textId="77777777" w:rsidR="007B49C8" w:rsidRDefault="007B49C8">
      <w:pPr>
        <w:spacing w:after="40"/>
      </w:pPr>
    </w:p>
    <w:p w14:paraId="480AFDA2" w14:textId="77777777" w:rsidR="007B49C8" w:rsidRDefault="00000000">
      <w:pPr>
        <w:spacing w:after="120"/>
      </w:pPr>
      <w:r>
        <w:t>That's worth building. Not for your kids necessarily — for yourself. For the version of your practice that you actually want to run in year 10.</w:t>
      </w:r>
    </w:p>
    <w:p w14:paraId="68B0FFF3" w14:textId="77777777" w:rsidR="007B49C8" w:rsidRDefault="007B49C8">
      <w:pPr>
        <w:spacing w:after="40"/>
      </w:pPr>
    </w:p>
    <w:p w14:paraId="6957EDC8" w14:textId="77777777" w:rsidR="007B49C8" w:rsidRDefault="00000000">
      <w:pPr>
        <w:spacing w:after="120"/>
      </w:pPr>
      <w:r>
        <w:t>Q2 is the building season.</w:t>
      </w:r>
    </w:p>
    <w:p w14:paraId="6D4A100F" w14:textId="77777777" w:rsidR="007B49C8" w:rsidRDefault="007B49C8">
      <w:pPr>
        <w:spacing w:after="40"/>
      </w:pPr>
    </w:p>
    <w:p w14:paraId="4D56F9B2" w14:textId="77777777" w:rsidR="007B49C8" w:rsidRDefault="00000000">
      <w:pPr>
        <w:spacing w:after="120"/>
      </w:pPr>
      <w:r>
        <w:t>If you want to start the build, survey.LegalGrowthDynamics.com is the first step.</w:t>
      </w:r>
    </w:p>
    <w:p w14:paraId="1CB61162" w14:textId="77777777" w:rsidR="007B49C8" w:rsidRDefault="007B49C8">
      <w:pPr>
        <w:spacing w:after="40"/>
      </w:pPr>
    </w:p>
    <w:p w14:paraId="0FC5AFC6" w14:textId="77777777" w:rsidR="007B49C8" w:rsidRDefault="00000000">
      <w:pPr>
        <w:spacing w:after="120"/>
      </w:pPr>
      <w:r>
        <w:rPr>
          <w:i/>
        </w:rPr>
        <w:t>— Roger</w:t>
      </w:r>
    </w:p>
    <w:p w14:paraId="2DF50A3C" w14:textId="77777777" w:rsidR="007B49C8" w:rsidRDefault="007B49C8">
      <w:pPr>
        <w:spacing w:after="40"/>
      </w:pPr>
    </w:p>
    <w:p w14:paraId="2C966854" w14:textId="77777777" w:rsidR="007B49C8" w:rsidRDefault="007B49C8">
      <w:pPr>
        <w:pBdr>
          <w:bottom w:val="single" w:sz="12" w:space="1" w:color="25AAE1"/>
        </w:pBdr>
        <w:spacing w:before="80" w:after="80"/>
      </w:pPr>
    </w:p>
    <w:p w14:paraId="212D31C3" w14:textId="77777777" w:rsidR="007B49C8" w:rsidRDefault="007B49C8">
      <w:pPr>
        <w:spacing w:after="40"/>
      </w:pPr>
    </w:p>
    <w:p w14:paraId="5DDAD81C" w14:textId="77777777" w:rsidR="007B49C8" w:rsidRDefault="00000000">
      <w:pPr>
        <w:pStyle w:val="Heading3"/>
      </w:pPr>
      <w:r>
        <w:t>YOUTUBE SCRIPT OUTLINE — APRIL 23</w:t>
      </w:r>
    </w:p>
    <w:p w14:paraId="2FA194F2" w14:textId="77777777" w:rsidR="007B49C8" w:rsidRDefault="007B49C8">
      <w:pPr>
        <w:spacing w:after="40"/>
      </w:pPr>
    </w:p>
    <w:p w14:paraId="64DBDB88" w14:textId="77777777" w:rsidR="007B49C8" w:rsidRDefault="00000000">
      <w:pPr>
        <w:spacing w:after="120"/>
      </w:pPr>
      <w:r>
        <w:rPr>
          <w:b/>
        </w:rPr>
        <w:t>Video Title:</w:t>
      </w:r>
      <w:r>
        <w:t xml:space="preserve"> Are You Running a Practice or Building a Business? (The Honest Distinction)</w:t>
      </w:r>
    </w:p>
    <w:p w14:paraId="6181E584" w14:textId="77777777" w:rsidR="007B49C8" w:rsidRDefault="00000000">
      <w:pPr>
        <w:spacing w:after="120"/>
      </w:pPr>
      <w:r>
        <w:rPr>
          <w:b/>
        </w:rPr>
        <w:t>Hook Used:</w:t>
      </w:r>
      <w:r>
        <w:t xml:space="preserve"> Take Our Kids to Work Day — what you're building</w:t>
      </w:r>
    </w:p>
    <w:p w14:paraId="4F4EF57C" w14:textId="77777777" w:rsidR="007B49C8" w:rsidRDefault="00000000">
      <w:pPr>
        <w:spacing w:after="120"/>
      </w:pPr>
      <w:r>
        <w:rPr>
          <w:b/>
        </w:rPr>
        <w:t>Belief Stage:</w:t>
      </w:r>
      <w:r>
        <w:t xml:space="preserve"> 5</w:t>
      </w:r>
    </w:p>
    <w:p w14:paraId="232C6B8B" w14:textId="77777777" w:rsidR="007B49C8" w:rsidRDefault="007B49C8">
      <w:pPr>
        <w:spacing w:after="40"/>
      </w:pPr>
    </w:p>
    <w:p w14:paraId="7A2670A2" w14:textId="77777777" w:rsidR="007B49C8" w:rsidRDefault="00000000">
      <w:pPr>
        <w:spacing w:after="120"/>
      </w:pPr>
      <w:r>
        <w:rPr>
          <w:b/>
        </w:rPr>
        <w:t>HOOK (0–30 sec):</w:t>
      </w:r>
    </w:p>
    <w:p w14:paraId="2FBBFF72" w14:textId="77777777" w:rsidR="007B49C8" w:rsidRDefault="00000000">
      <w:pPr>
        <w:pBdr>
          <w:left w:val="single" w:sz="24" w:space="4" w:color="25AAE1"/>
        </w:pBdr>
        <w:shd w:val="clear" w:color="auto" w:fill="F5F5F5"/>
        <w:spacing w:after="120"/>
        <w:ind w:left="432"/>
      </w:pPr>
      <w:r>
        <w:rPr>
          <w:rFonts w:ascii="Calibri" w:hAnsi="Calibri"/>
          <w:i/>
          <w:color w:val="25AAE1"/>
        </w:rPr>
        <w:t>"There's a distinction most managing partners don't make explicitly — and it determines almost everything about how their next five years go. Are you running a practice or building a business? A practice performs at the level of your personal effort. A business has architecture that produces results beyond your direct hourly input. Most family law firms start as practices and never make the transition. Today I want to show you exactly what the transition looks like — and what one specific decision accelerates it."</w:t>
      </w:r>
    </w:p>
    <w:p w14:paraId="5A439759" w14:textId="77777777" w:rsidR="007B49C8" w:rsidRDefault="007B49C8">
      <w:pPr>
        <w:spacing w:after="40"/>
      </w:pPr>
    </w:p>
    <w:p w14:paraId="6E12107D" w14:textId="77777777" w:rsidR="007B49C8" w:rsidRDefault="00000000">
      <w:pPr>
        <w:spacing w:after="120"/>
      </w:pPr>
      <w:r>
        <w:rPr>
          <w:b/>
        </w:rPr>
        <w:t>AUTHORITY POSITIONING (30–60 sec):</w:t>
      </w:r>
    </w:p>
    <w:p w14:paraId="460F7F79" w14:textId="77777777" w:rsidR="007B49C8" w:rsidRDefault="00000000">
      <w:pPr>
        <w:pBdr>
          <w:left w:val="single" w:sz="24" w:space="4" w:color="25AAE1"/>
        </w:pBdr>
        <w:shd w:val="clear" w:color="auto" w:fill="F5F5F5"/>
        <w:spacing w:after="120"/>
        <w:ind w:left="432"/>
      </w:pPr>
      <w:r>
        <w:rPr>
          <w:rFonts w:ascii="Calibri" w:hAnsi="Calibri"/>
          <w:i/>
          <w:color w:val="25AAE1"/>
        </w:rPr>
        <w:t>"I'm Roger with Legal Growth Dynamics. We work with family law managing partners who have decided they're building a business — and we help them add the one piece most law firms are missing. Here's what that piece is."</w:t>
      </w:r>
    </w:p>
    <w:p w14:paraId="5B9A2CBB" w14:textId="77777777" w:rsidR="007B49C8" w:rsidRDefault="007B49C8">
      <w:pPr>
        <w:spacing w:after="40"/>
      </w:pPr>
    </w:p>
    <w:p w14:paraId="44B2F1BA" w14:textId="77777777" w:rsidR="007B49C8" w:rsidRDefault="00000000">
      <w:pPr>
        <w:spacing w:after="120"/>
      </w:pPr>
      <w:r>
        <w:rPr>
          <w:b/>
        </w:rPr>
        <w:t>CONTENT OUTLINE:</w:t>
      </w:r>
    </w:p>
    <w:p w14:paraId="1FF046B6" w14:textId="77777777" w:rsidR="007B49C8" w:rsidRDefault="007B49C8">
      <w:pPr>
        <w:spacing w:after="40"/>
      </w:pPr>
    </w:p>
    <w:p w14:paraId="5FD57B4C" w14:textId="77777777" w:rsidR="007B49C8" w:rsidRDefault="00000000">
      <w:pPr>
        <w:spacing w:after="120"/>
      </w:pPr>
      <w:r>
        <w:t>Section 1: Practice vs. Business — The Structural Difference</w:t>
      </w:r>
    </w:p>
    <w:p w14:paraId="1BE801E1" w14:textId="77777777" w:rsidR="007B49C8" w:rsidRDefault="00000000">
      <w:pPr>
        <w:pStyle w:val="ListBullet"/>
        <w:spacing w:after="80"/>
      </w:pPr>
      <w:r>
        <w:t>Revenue as a function of attorney hours vs. revenue from systematic channels</w:t>
      </w:r>
    </w:p>
    <w:p w14:paraId="2E9CE477" w14:textId="77777777" w:rsidR="007B49C8" w:rsidRDefault="00000000">
      <w:pPr>
        <w:pStyle w:val="ListBullet"/>
        <w:spacing w:after="80"/>
      </w:pPr>
      <w:r>
        <w:t>The ceiling every practice hits when all pipeline activity is personal</w:t>
      </w:r>
    </w:p>
    <w:p w14:paraId="53F566E5" w14:textId="77777777" w:rsidR="007B49C8" w:rsidRDefault="00000000">
      <w:pPr>
        <w:pStyle w:val="ListBullet"/>
        <w:spacing w:after="80"/>
      </w:pPr>
      <w:r>
        <w:t>What a business-model law firm looks like at $1M, $2M, $5M</w:t>
      </w:r>
    </w:p>
    <w:p w14:paraId="08794BD7" w14:textId="77777777" w:rsidR="007B49C8" w:rsidRDefault="007B49C8">
      <w:pPr>
        <w:spacing w:after="40"/>
      </w:pPr>
    </w:p>
    <w:p w14:paraId="305F391E" w14:textId="77777777" w:rsidR="007B49C8" w:rsidRDefault="00000000">
      <w:pPr>
        <w:spacing w:after="120"/>
      </w:pPr>
      <w:r>
        <w:t>Section 2: The One Missing Piece — Pipeline Architecture</w:t>
      </w:r>
    </w:p>
    <w:p w14:paraId="501F0EB6" w14:textId="77777777" w:rsidR="007B49C8" w:rsidRDefault="00000000">
      <w:pPr>
        <w:pStyle w:val="ListBullet"/>
        <w:spacing w:after="80"/>
      </w:pPr>
      <w:r>
        <w:t>Why content is the closest thing to a scalable pipeline in professional services</w:t>
      </w:r>
    </w:p>
    <w:p w14:paraId="52843BA6" w14:textId="77777777" w:rsidR="007B49C8" w:rsidRDefault="00000000">
      <w:pPr>
        <w:pStyle w:val="ListBullet"/>
        <w:spacing w:after="80"/>
      </w:pPr>
      <w:r>
        <w:t>What "architecture" means in the context of a content marketing system</w:t>
      </w:r>
    </w:p>
    <w:p w14:paraId="35F13FD9" w14:textId="77777777" w:rsidR="007B49C8" w:rsidRDefault="00000000">
      <w:pPr>
        <w:pStyle w:val="ListBullet"/>
        <w:spacing w:after="80"/>
      </w:pPr>
      <w:r>
        <w:t>How the system runs without requiring attorney involvement in content production</w:t>
      </w:r>
    </w:p>
    <w:p w14:paraId="032B3AEE" w14:textId="77777777" w:rsidR="007B49C8" w:rsidRDefault="007B49C8">
      <w:pPr>
        <w:spacing w:after="40"/>
      </w:pPr>
    </w:p>
    <w:p w14:paraId="2C8080CC" w14:textId="77777777" w:rsidR="007B49C8" w:rsidRDefault="00000000">
      <w:pPr>
        <w:spacing w:after="120"/>
      </w:pPr>
      <w:r>
        <w:t>Section 3: The Transition Timeline — What's Realistic</w:t>
      </w:r>
    </w:p>
    <w:p w14:paraId="58D9DEC3" w14:textId="77777777" w:rsidR="007B49C8" w:rsidRDefault="00000000">
      <w:pPr>
        <w:pStyle w:val="ListBullet"/>
        <w:spacing w:after="80"/>
      </w:pPr>
      <w:r>
        <w:t>The 12-to-18-month shift from practice to business-model pipeline</w:t>
      </w:r>
    </w:p>
    <w:p w14:paraId="3943C8B7" w14:textId="77777777" w:rsidR="007B49C8" w:rsidRDefault="00000000">
      <w:pPr>
        <w:pStyle w:val="ListBullet"/>
        <w:spacing w:after="80"/>
      </w:pPr>
      <w:r>
        <w:t>What the managing partner does differently during the transition</w:t>
      </w:r>
    </w:p>
    <w:p w14:paraId="7877E134" w14:textId="77777777" w:rsidR="007B49C8" w:rsidRDefault="00000000">
      <w:pPr>
        <w:pStyle w:val="ListBullet"/>
        <w:spacing w:after="80"/>
      </w:pPr>
      <w:r>
        <w:t>The non-negotiable: consistency during months when results aren't visible yet</w:t>
      </w:r>
    </w:p>
    <w:p w14:paraId="2A078818" w14:textId="77777777" w:rsidR="007B49C8" w:rsidRDefault="007B49C8">
      <w:pPr>
        <w:spacing w:after="40"/>
      </w:pPr>
    </w:p>
    <w:p w14:paraId="7DFCD276" w14:textId="77777777" w:rsidR="007B49C8" w:rsidRDefault="00000000">
      <w:pPr>
        <w:spacing w:after="120"/>
      </w:pPr>
      <w:r>
        <w:rPr>
          <w:b/>
        </w:rPr>
        <w:t>CTA:</w:t>
      </w:r>
      <w:r>
        <w:t xml:space="preserve"> "DM me BUILD and I'll send you the practice-to-business framework we use to identify exactly which transition lever your firm needs to pull first."</w:t>
      </w:r>
    </w:p>
    <w:p w14:paraId="6722FF96" w14:textId="77777777" w:rsidR="007B49C8" w:rsidRDefault="007B49C8">
      <w:pPr>
        <w:spacing w:after="40"/>
      </w:pPr>
    </w:p>
    <w:p w14:paraId="44B40E1C" w14:textId="77777777" w:rsidR="007B49C8" w:rsidRDefault="007B49C8">
      <w:pPr>
        <w:pBdr>
          <w:bottom w:val="single" w:sz="12" w:space="1" w:color="25AAE1"/>
        </w:pBdr>
        <w:spacing w:before="80" w:after="80"/>
      </w:pPr>
    </w:p>
    <w:p w14:paraId="4A8E223C" w14:textId="77777777" w:rsidR="007B49C8" w:rsidRDefault="007B49C8">
      <w:pPr>
        <w:spacing w:after="40"/>
      </w:pPr>
    </w:p>
    <w:p w14:paraId="49C43E60" w14:textId="77777777" w:rsidR="007B49C8" w:rsidRDefault="00000000">
      <w:pPr>
        <w:pStyle w:val="Heading2"/>
      </w:pPr>
      <w:r>
        <w:t>APRIL 24 — ARBOR DAY</w:t>
      </w:r>
    </w:p>
    <w:p w14:paraId="0899B5E8" w14:textId="77777777" w:rsidR="007B49C8" w:rsidRDefault="007B49C8">
      <w:pPr>
        <w:spacing w:after="40"/>
      </w:pPr>
    </w:p>
    <w:p w14:paraId="0BE42E45" w14:textId="77777777" w:rsidR="007B49C8" w:rsidRDefault="00000000">
      <w:pPr>
        <w:pStyle w:val="Heading3"/>
      </w:pPr>
      <w:r>
        <w:t>SOCIAL POST (LinkedIn)</w:t>
      </w:r>
    </w:p>
    <w:p w14:paraId="4BCFCE41" w14:textId="77777777" w:rsidR="007B49C8" w:rsidRDefault="00000000">
      <w:pPr>
        <w:spacing w:after="120"/>
      </w:pPr>
      <w:r>
        <w:rPr>
          <w:b/>
        </w:rPr>
        <w:t>Hook:</w:t>
      </w:r>
      <w:r>
        <w:t xml:space="preserve"> Arbor Day | </w:t>
      </w:r>
      <w:r>
        <w:rPr>
          <w:b/>
        </w:rPr>
        <w:t>Belief Stage:</w:t>
      </w:r>
      <w:r>
        <w:t xml:space="preserve"> 5 | </w:t>
      </w:r>
      <w:r>
        <w:rPr>
          <w:b/>
        </w:rPr>
        <w:t>Date:</w:t>
      </w:r>
      <w:r>
        <w:t xml:space="preserve"> April 24, 2026</w:t>
      </w:r>
    </w:p>
    <w:p w14:paraId="7E286E7F" w14:textId="77777777" w:rsidR="007B49C8" w:rsidRDefault="007B49C8">
      <w:pPr>
        <w:spacing w:after="40"/>
      </w:pPr>
    </w:p>
    <w:p w14:paraId="70240B00" w14:textId="77777777" w:rsidR="007B49C8" w:rsidRDefault="007B49C8">
      <w:pPr>
        <w:pBdr>
          <w:bottom w:val="single" w:sz="12" w:space="1" w:color="25AAE1"/>
        </w:pBdr>
        <w:spacing w:before="80" w:after="80"/>
      </w:pPr>
    </w:p>
    <w:p w14:paraId="31C6EB6C" w14:textId="77777777" w:rsidR="007B49C8" w:rsidRDefault="007B49C8">
      <w:pPr>
        <w:spacing w:after="40"/>
      </w:pPr>
    </w:p>
    <w:p w14:paraId="374261C8" w14:textId="77777777" w:rsidR="007B49C8" w:rsidRDefault="00000000">
      <w:pPr>
        <w:spacing w:after="120"/>
      </w:pPr>
      <w:r>
        <w:t>Happy Arbor Day.</w:t>
      </w:r>
    </w:p>
    <w:p w14:paraId="08ADFD71" w14:textId="77777777" w:rsidR="007B49C8" w:rsidRDefault="007B49C8">
      <w:pPr>
        <w:spacing w:after="40"/>
      </w:pPr>
    </w:p>
    <w:p w14:paraId="15E08BFB" w14:textId="77777777" w:rsidR="007B49C8" w:rsidRDefault="00000000">
      <w:pPr>
        <w:spacing w:after="120"/>
      </w:pPr>
      <w:r>
        <w:t>The best time to plant a tree was 20 years ago.</w:t>
      </w:r>
    </w:p>
    <w:p w14:paraId="6266CAF0" w14:textId="77777777" w:rsidR="007B49C8" w:rsidRDefault="007B49C8">
      <w:pPr>
        <w:spacing w:after="40"/>
      </w:pPr>
    </w:p>
    <w:p w14:paraId="1C844037" w14:textId="77777777" w:rsidR="007B49C8" w:rsidRDefault="00000000">
      <w:pPr>
        <w:spacing w:after="120"/>
      </w:pPr>
      <w:r>
        <w:t>The second best time is today.</w:t>
      </w:r>
    </w:p>
    <w:p w14:paraId="18A04E75" w14:textId="77777777" w:rsidR="007B49C8" w:rsidRDefault="007B49C8">
      <w:pPr>
        <w:spacing w:after="40"/>
      </w:pPr>
    </w:p>
    <w:p w14:paraId="58EE9520" w14:textId="77777777" w:rsidR="007B49C8" w:rsidRDefault="00000000">
      <w:pPr>
        <w:spacing w:after="120"/>
      </w:pPr>
      <w:r>
        <w:t>I work with family law managing partners who waited. Who knew their pipeline was referral-dependent and hoped it would sort itself out. Who tried a few marketing experiments that didn't produce immediate results and concluded that marketing didn't work for their practice.</w:t>
      </w:r>
    </w:p>
    <w:p w14:paraId="53DBD66C" w14:textId="77777777" w:rsidR="007B49C8" w:rsidRDefault="007B49C8">
      <w:pPr>
        <w:spacing w:after="40"/>
      </w:pPr>
    </w:p>
    <w:p w14:paraId="33BDD95B" w14:textId="77777777" w:rsidR="007B49C8" w:rsidRDefault="00000000">
      <w:pPr>
        <w:spacing w:after="120"/>
      </w:pPr>
      <w:r>
        <w:t>They're not wrong about what they tried. Most of those experiments were wrong for the problem. Ads that generate clicks don't solve a positioning problem. Blog posts without a belief architecture don't build authority. A website redesign doesn't produce consultations when the positioning itself is generic.</w:t>
      </w:r>
    </w:p>
    <w:p w14:paraId="15485606" w14:textId="77777777" w:rsidR="007B49C8" w:rsidRDefault="007B49C8">
      <w:pPr>
        <w:spacing w:after="40"/>
      </w:pPr>
    </w:p>
    <w:p w14:paraId="1318CF1E" w14:textId="77777777" w:rsidR="007B49C8" w:rsidRDefault="00000000">
      <w:pPr>
        <w:spacing w:after="120"/>
      </w:pPr>
      <w:r>
        <w:t>But the instinct to wait — to defer the pipeline conversation until there's a crisis — costs more than the experiment.</w:t>
      </w:r>
    </w:p>
    <w:p w14:paraId="39CE6872" w14:textId="77777777" w:rsidR="007B49C8" w:rsidRDefault="007B49C8">
      <w:pPr>
        <w:spacing w:after="40"/>
      </w:pPr>
    </w:p>
    <w:p w14:paraId="3E89C03F" w14:textId="77777777" w:rsidR="007B49C8" w:rsidRDefault="00000000">
      <w:pPr>
        <w:spacing w:after="120"/>
      </w:pPr>
      <w:r>
        <w:t>Because the tree that would have been shading your Q4 consultations was due to be planted in Q2.</w:t>
      </w:r>
    </w:p>
    <w:p w14:paraId="45A0FAC4" w14:textId="77777777" w:rsidR="007B49C8" w:rsidRDefault="007B49C8">
      <w:pPr>
        <w:spacing w:after="40"/>
      </w:pPr>
    </w:p>
    <w:p w14:paraId="4BC10ECA" w14:textId="77777777" w:rsidR="007B49C8" w:rsidRDefault="00000000">
      <w:pPr>
        <w:spacing w:after="120"/>
      </w:pPr>
      <w:r>
        <w:t>Every quarter without a content system is a quarter you'll wish, 18 months from now, you had used to plant something.</w:t>
      </w:r>
    </w:p>
    <w:p w14:paraId="48613034" w14:textId="77777777" w:rsidR="007B49C8" w:rsidRDefault="007B49C8">
      <w:pPr>
        <w:spacing w:after="40"/>
      </w:pPr>
    </w:p>
    <w:p w14:paraId="5383060B" w14:textId="77777777" w:rsidR="007B49C8" w:rsidRDefault="00000000">
      <w:pPr>
        <w:spacing w:after="120"/>
      </w:pPr>
      <w:r>
        <w:t>This is Q2. It's April. The planting window is now.</w:t>
      </w:r>
    </w:p>
    <w:p w14:paraId="648BB4F4" w14:textId="77777777" w:rsidR="007B49C8" w:rsidRDefault="007B49C8">
      <w:pPr>
        <w:spacing w:after="40"/>
      </w:pPr>
    </w:p>
    <w:p w14:paraId="5EA9D020" w14:textId="77777777" w:rsidR="007B49C8" w:rsidRDefault="007B49C8">
      <w:pPr>
        <w:pBdr>
          <w:bottom w:val="single" w:sz="12" w:space="1" w:color="25AAE1"/>
        </w:pBdr>
        <w:spacing w:before="80" w:after="80"/>
      </w:pPr>
    </w:p>
    <w:p w14:paraId="33A25383" w14:textId="77777777" w:rsidR="007B49C8" w:rsidRDefault="007B49C8">
      <w:pPr>
        <w:spacing w:after="40"/>
      </w:pPr>
    </w:p>
    <w:p w14:paraId="756A940A" w14:textId="77777777" w:rsidR="007B49C8" w:rsidRDefault="00000000">
      <w:pPr>
        <w:pStyle w:val="Heading3"/>
      </w:pPr>
      <w:r>
        <w:t>EMAIL — APRIL 24</w:t>
      </w:r>
    </w:p>
    <w:p w14:paraId="14BE4077" w14:textId="77777777" w:rsidR="007B49C8" w:rsidRDefault="007B49C8">
      <w:pPr>
        <w:spacing w:after="40"/>
      </w:pPr>
    </w:p>
    <w:p w14:paraId="61BBE062" w14:textId="77777777" w:rsidR="007B49C8" w:rsidRDefault="00000000">
      <w:pPr>
        <w:spacing w:after="120"/>
      </w:pPr>
      <w:r>
        <w:rPr>
          <w:b/>
        </w:rPr>
        <w:t>Subject:</w:t>
      </w:r>
      <w:r>
        <w:t xml:space="preserve"> The planting window closes faster than you think</w:t>
      </w:r>
    </w:p>
    <w:p w14:paraId="7F9BF08E" w14:textId="77777777" w:rsidR="007B49C8" w:rsidRDefault="00000000">
      <w:pPr>
        <w:spacing w:after="120"/>
      </w:pPr>
      <w:r>
        <w:rPr>
          <w:b/>
        </w:rPr>
        <w:t>Preview:</w:t>
      </w:r>
      <w:r>
        <w:t xml:space="preserve"> Q2 is when the attorneys who transform by year-end make the call.</w:t>
      </w:r>
    </w:p>
    <w:p w14:paraId="1C687970" w14:textId="77777777" w:rsidR="007B49C8" w:rsidRDefault="007B49C8">
      <w:pPr>
        <w:spacing w:after="40"/>
      </w:pPr>
    </w:p>
    <w:p w14:paraId="6F078F48" w14:textId="77777777" w:rsidR="007B49C8" w:rsidRDefault="007B49C8">
      <w:pPr>
        <w:pBdr>
          <w:bottom w:val="single" w:sz="12" w:space="1" w:color="25AAE1"/>
        </w:pBdr>
        <w:spacing w:before="80" w:after="80"/>
      </w:pPr>
    </w:p>
    <w:p w14:paraId="1010B5F2" w14:textId="77777777" w:rsidR="007B49C8" w:rsidRDefault="007B49C8">
      <w:pPr>
        <w:spacing w:after="40"/>
      </w:pPr>
    </w:p>
    <w:p w14:paraId="6C20B0E5" w14:textId="77777777" w:rsidR="007B49C8" w:rsidRDefault="00000000">
      <w:pPr>
        <w:spacing w:after="120"/>
      </w:pPr>
      <w:r>
        <w:t>Happy Arbor Day.</w:t>
      </w:r>
    </w:p>
    <w:p w14:paraId="3D2F32EF" w14:textId="77777777" w:rsidR="007B49C8" w:rsidRDefault="007B49C8">
      <w:pPr>
        <w:spacing w:after="40"/>
      </w:pPr>
    </w:p>
    <w:p w14:paraId="56C1CA79" w14:textId="77777777" w:rsidR="007B49C8" w:rsidRDefault="00000000">
      <w:pPr>
        <w:spacing w:after="120"/>
      </w:pPr>
      <w:r>
        <w:t>The old saying applies here: the best time to plant a tree was 20 years ago. The second best time is today.</w:t>
      </w:r>
    </w:p>
    <w:p w14:paraId="63816104" w14:textId="77777777" w:rsidR="007B49C8" w:rsidRDefault="007B49C8">
      <w:pPr>
        <w:spacing w:after="40"/>
      </w:pPr>
    </w:p>
    <w:p w14:paraId="7573C738" w14:textId="77777777" w:rsidR="007B49C8" w:rsidRDefault="00000000">
      <w:pPr>
        <w:spacing w:after="120"/>
      </w:pPr>
      <w:r>
        <w:t>I talk to family law managing partners who waited. Not because they weren't smart enough to see the problem — they saw it clearly. But because the crisis hadn't arrived yet. Because the referrals were still coming, even if unpredictably. Because the experiments they'd tried hadn't worked, and they couldn't tell whether the problem was the approach or the category.</w:t>
      </w:r>
    </w:p>
    <w:p w14:paraId="75AE9757" w14:textId="77777777" w:rsidR="007B49C8" w:rsidRDefault="007B49C8">
      <w:pPr>
        <w:spacing w:after="40"/>
      </w:pPr>
    </w:p>
    <w:p w14:paraId="45F0E94E" w14:textId="77777777" w:rsidR="007B49C8" w:rsidRDefault="00000000">
      <w:pPr>
        <w:spacing w:after="120"/>
      </w:pPr>
      <w:r>
        <w:t>Here's what I know about attorneys who made the decision in Q2 vs. the ones who deferred to Q4 or Q1 of the following year:</w:t>
      </w:r>
    </w:p>
    <w:p w14:paraId="46332330" w14:textId="77777777" w:rsidR="007B49C8" w:rsidRDefault="007B49C8">
      <w:pPr>
        <w:spacing w:after="40"/>
      </w:pPr>
    </w:p>
    <w:p w14:paraId="32D9B7B6" w14:textId="77777777" w:rsidR="007B49C8" w:rsidRDefault="00000000">
      <w:pPr>
        <w:spacing w:after="120"/>
      </w:pPr>
      <w:r>
        <w:t>The Q2 attorneys had a fundamentally different Q4. Not dramatically different — the first 90 days of a content system produce positioning, not consultations. But by December, they had content working. They had referral sources who'd seen three months of consistent, quality content and were beginning to share it. They had one or two content-sourced consultations that were the seed of a channel they hadn't had before.</w:t>
      </w:r>
    </w:p>
    <w:p w14:paraId="6569A1B3" w14:textId="77777777" w:rsidR="007B49C8" w:rsidRDefault="007B49C8">
      <w:pPr>
        <w:spacing w:after="40"/>
      </w:pPr>
    </w:p>
    <w:p w14:paraId="206D2F0A" w14:textId="77777777" w:rsidR="007B49C8" w:rsidRDefault="00000000">
      <w:pPr>
        <w:spacing w:after="120"/>
      </w:pPr>
      <w:r>
        <w:t>The attorneys who waited until Q4 or the following January were starting from zero while their Q2 counterparts were compounding.</w:t>
      </w:r>
    </w:p>
    <w:p w14:paraId="17B25266" w14:textId="77777777" w:rsidR="007B49C8" w:rsidRDefault="007B49C8">
      <w:pPr>
        <w:spacing w:after="40"/>
      </w:pPr>
    </w:p>
    <w:p w14:paraId="2F0FDCA3" w14:textId="77777777" w:rsidR="007B49C8" w:rsidRDefault="00000000">
      <w:pPr>
        <w:spacing w:after="120"/>
      </w:pPr>
      <w:r>
        <w:t>The planting window for year-end results is now.</w:t>
      </w:r>
    </w:p>
    <w:p w14:paraId="0E901AEE" w14:textId="77777777" w:rsidR="007B49C8" w:rsidRDefault="007B49C8">
      <w:pPr>
        <w:spacing w:after="40"/>
      </w:pPr>
    </w:p>
    <w:p w14:paraId="4965DB67" w14:textId="77777777" w:rsidR="007B49C8" w:rsidRDefault="00000000">
      <w:pPr>
        <w:spacing w:after="120"/>
      </w:pPr>
      <w:r>
        <w:t>The assessment at survey.LegalGrowthDynamics.com identifies exactly where to plant first. Five minutes.</w:t>
      </w:r>
    </w:p>
    <w:p w14:paraId="639EC812" w14:textId="77777777" w:rsidR="007B49C8" w:rsidRDefault="007B49C8">
      <w:pPr>
        <w:spacing w:after="40"/>
      </w:pPr>
    </w:p>
    <w:p w14:paraId="5D6E4995" w14:textId="77777777" w:rsidR="007B49C8" w:rsidRDefault="00000000">
      <w:pPr>
        <w:spacing w:after="120"/>
      </w:pPr>
      <w:r>
        <w:rPr>
          <w:i/>
        </w:rPr>
        <w:t>— Roger</w:t>
      </w:r>
    </w:p>
    <w:p w14:paraId="6B09BA4F" w14:textId="77777777" w:rsidR="007B49C8" w:rsidRDefault="007B49C8">
      <w:pPr>
        <w:spacing w:after="40"/>
      </w:pPr>
    </w:p>
    <w:p w14:paraId="6F3D5917" w14:textId="77777777" w:rsidR="007B49C8" w:rsidRDefault="007B49C8">
      <w:pPr>
        <w:pBdr>
          <w:bottom w:val="single" w:sz="12" w:space="1" w:color="25AAE1"/>
        </w:pBdr>
        <w:spacing w:before="80" w:after="80"/>
      </w:pPr>
    </w:p>
    <w:p w14:paraId="1F8FB2E1" w14:textId="77777777" w:rsidR="007B49C8" w:rsidRDefault="007B49C8">
      <w:pPr>
        <w:spacing w:after="40"/>
      </w:pPr>
    </w:p>
    <w:p w14:paraId="66CE2E63" w14:textId="77777777" w:rsidR="007B49C8" w:rsidRDefault="00000000">
      <w:pPr>
        <w:pStyle w:val="Heading3"/>
      </w:pPr>
      <w:r>
        <w:t>YOUTUBE SCRIPT OUTLINE — APRIL 24</w:t>
      </w:r>
    </w:p>
    <w:p w14:paraId="0ED68534" w14:textId="77777777" w:rsidR="007B49C8" w:rsidRDefault="007B49C8">
      <w:pPr>
        <w:spacing w:after="40"/>
      </w:pPr>
    </w:p>
    <w:p w14:paraId="56C0CB52" w14:textId="77777777" w:rsidR="007B49C8" w:rsidRDefault="00000000">
      <w:pPr>
        <w:spacing w:after="120"/>
      </w:pPr>
      <w:r>
        <w:rPr>
          <w:b/>
        </w:rPr>
        <w:t>Video Title:</w:t>
      </w:r>
      <w:r>
        <w:t xml:space="preserve"> The Q2 Decision That Changes What Q4 Looks Like</w:t>
      </w:r>
    </w:p>
    <w:p w14:paraId="3D44E1CE" w14:textId="77777777" w:rsidR="007B49C8" w:rsidRDefault="00000000">
      <w:pPr>
        <w:spacing w:after="120"/>
      </w:pPr>
      <w:r>
        <w:rPr>
          <w:b/>
        </w:rPr>
        <w:t>Hook Used:</w:t>
      </w:r>
      <w:r>
        <w:t xml:space="preserve"> Arbor Day — plant now or wait</w:t>
      </w:r>
    </w:p>
    <w:p w14:paraId="16976D96" w14:textId="77777777" w:rsidR="007B49C8" w:rsidRDefault="00000000">
      <w:pPr>
        <w:spacing w:after="120"/>
      </w:pPr>
      <w:r>
        <w:rPr>
          <w:b/>
        </w:rPr>
        <w:t>Belief Stage:</w:t>
      </w:r>
      <w:r>
        <w:t xml:space="preserve"> 5</w:t>
      </w:r>
    </w:p>
    <w:p w14:paraId="4A53CD7D" w14:textId="77777777" w:rsidR="007B49C8" w:rsidRDefault="007B49C8">
      <w:pPr>
        <w:spacing w:after="40"/>
      </w:pPr>
    </w:p>
    <w:p w14:paraId="0BFEFE85" w14:textId="77777777" w:rsidR="007B49C8" w:rsidRDefault="00000000">
      <w:pPr>
        <w:spacing w:after="120"/>
      </w:pPr>
      <w:r>
        <w:rPr>
          <w:b/>
        </w:rPr>
        <w:t>HOOK (0–30 sec):</w:t>
      </w:r>
    </w:p>
    <w:p w14:paraId="5076DA14" w14:textId="77777777" w:rsidR="007B49C8" w:rsidRDefault="00000000">
      <w:pPr>
        <w:pBdr>
          <w:left w:val="single" w:sz="24" w:space="4" w:color="25AAE1"/>
        </w:pBdr>
        <w:shd w:val="clear" w:color="auto" w:fill="F5F5F5"/>
        <w:spacing w:after="120"/>
        <w:ind w:left="432"/>
      </w:pPr>
      <w:r>
        <w:rPr>
          <w:rFonts w:ascii="Calibri" w:hAnsi="Calibri"/>
          <w:i/>
          <w:color w:val="25AAE1"/>
        </w:rPr>
        <w:t>"Here's a pattern I've observed across dozens of family law firms: the attorneys who end the year with a fundamentally stronger pipeline than they started it almost universally made one specific decision in Q2. Not Q3. Not Q4 when the urgency became obvious. Q2 — when the year was still movable and the results of that decision had enough time to compound. Today I want to show you what that decision is, what it produces by Q4, and what it means for year two."</w:t>
      </w:r>
    </w:p>
    <w:p w14:paraId="7A992015" w14:textId="77777777" w:rsidR="007B49C8" w:rsidRDefault="007B49C8">
      <w:pPr>
        <w:spacing w:after="40"/>
      </w:pPr>
    </w:p>
    <w:p w14:paraId="5F70B845" w14:textId="77777777" w:rsidR="007B49C8" w:rsidRDefault="00000000">
      <w:pPr>
        <w:spacing w:after="120"/>
      </w:pPr>
      <w:r>
        <w:rPr>
          <w:b/>
        </w:rPr>
        <w:t>AUTHORITY POSITIONING (30–60 sec):</w:t>
      </w:r>
    </w:p>
    <w:p w14:paraId="025A059D" w14:textId="77777777" w:rsidR="007B49C8" w:rsidRDefault="00000000">
      <w:pPr>
        <w:pBdr>
          <w:left w:val="single" w:sz="24" w:space="4" w:color="25AAE1"/>
        </w:pBdr>
        <w:shd w:val="clear" w:color="auto" w:fill="F5F5F5"/>
        <w:spacing w:after="120"/>
        <w:ind w:left="432"/>
      </w:pPr>
      <w:r>
        <w:rPr>
          <w:rFonts w:ascii="Calibri" w:hAnsi="Calibri"/>
          <w:i/>
          <w:color w:val="25AAE1"/>
        </w:rPr>
        <w:t>"I'm Roger with Legal Growth Dynamics. We see this pattern play out consistently — and the Q2 window is real. This video explains why."</w:t>
      </w:r>
    </w:p>
    <w:p w14:paraId="529603A5" w14:textId="77777777" w:rsidR="007B49C8" w:rsidRDefault="007B49C8">
      <w:pPr>
        <w:spacing w:after="40"/>
      </w:pPr>
    </w:p>
    <w:p w14:paraId="60169FD7" w14:textId="77777777" w:rsidR="007B49C8" w:rsidRDefault="00000000">
      <w:pPr>
        <w:spacing w:after="120"/>
      </w:pPr>
      <w:r>
        <w:rPr>
          <w:b/>
        </w:rPr>
        <w:t>CONTENT OUTLINE:</w:t>
      </w:r>
    </w:p>
    <w:p w14:paraId="5EFEF636" w14:textId="77777777" w:rsidR="007B49C8" w:rsidRDefault="007B49C8">
      <w:pPr>
        <w:spacing w:after="40"/>
      </w:pPr>
    </w:p>
    <w:p w14:paraId="7638602A" w14:textId="77777777" w:rsidR="007B49C8" w:rsidRDefault="00000000">
      <w:pPr>
        <w:spacing w:after="120"/>
      </w:pPr>
      <w:r>
        <w:t>Section 1: The Compounding Calendar — Why Q2 Matters More Than Q4</w:t>
      </w:r>
    </w:p>
    <w:p w14:paraId="6BCE1055" w14:textId="77777777" w:rsidR="007B49C8" w:rsidRDefault="00000000">
      <w:pPr>
        <w:pStyle w:val="ListBullet"/>
        <w:spacing w:after="80"/>
      </w:pPr>
      <w:r>
        <w:t>The 90-to-180-day runway required for a content system to produce consultations</w:t>
      </w:r>
    </w:p>
    <w:p w14:paraId="5B558E6E" w14:textId="77777777" w:rsidR="007B49C8" w:rsidRDefault="00000000">
      <w:pPr>
        <w:pStyle w:val="ListBullet"/>
        <w:spacing w:after="80"/>
      </w:pPr>
      <w:r>
        <w:t>What starting in Q2 vs. Q4 produces by December</w:t>
      </w:r>
    </w:p>
    <w:p w14:paraId="7C45EE0B" w14:textId="77777777" w:rsidR="007B49C8" w:rsidRDefault="00000000">
      <w:pPr>
        <w:pStyle w:val="ListBullet"/>
        <w:spacing w:after="80"/>
      </w:pPr>
      <w:r>
        <w:t>The math of compounding: why month 10 is worth 5x month 2</w:t>
      </w:r>
    </w:p>
    <w:p w14:paraId="21CA2544" w14:textId="77777777" w:rsidR="007B49C8" w:rsidRDefault="007B49C8">
      <w:pPr>
        <w:spacing w:after="40"/>
      </w:pPr>
    </w:p>
    <w:p w14:paraId="6304728D" w14:textId="77777777" w:rsidR="007B49C8" w:rsidRDefault="00000000">
      <w:pPr>
        <w:spacing w:after="120"/>
      </w:pPr>
      <w:r>
        <w:t>Section 2: What the Q2 Decision Actually Is</w:t>
      </w:r>
    </w:p>
    <w:p w14:paraId="3CAB64B0" w14:textId="77777777" w:rsidR="007B49C8" w:rsidRDefault="00000000">
      <w:pPr>
        <w:pStyle w:val="ListBullet"/>
        <w:spacing w:after="80"/>
      </w:pPr>
      <w:r>
        <w:t>It's not "start marketing" — it's "build the specific system that solves the pipeline problem"</w:t>
      </w:r>
    </w:p>
    <w:p w14:paraId="16428922" w14:textId="77777777" w:rsidR="007B49C8" w:rsidRDefault="00000000">
      <w:pPr>
        <w:pStyle w:val="ListBullet"/>
        <w:spacing w:after="80"/>
      </w:pPr>
      <w:r>
        <w:t>The three things the decision commits to</w:t>
      </w:r>
    </w:p>
    <w:p w14:paraId="1193A4FC" w14:textId="77777777" w:rsidR="007B49C8" w:rsidRDefault="00000000">
      <w:pPr>
        <w:pStyle w:val="ListBullet"/>
        <w:spacing w:after="80"/>
      </w:pPr>
      <w:r>
        <w:t>What it doesn't require (common objections addressed)</w:t>
      </w:r>
    </w:p>
    <w:p w14:paraId="682D23E6" w14:textId="77777777" w:rsidR="007B49C8" w:rsidRDefault="007B49C8">
      <w:pPr>
        <w:spacing w:after="40"/>
      </w:pPr>
    </w:p>
    <w:p w14:paraId="26C70BEB" w14:textId="77777777" w:rsidR="007B49C8" w:rsidRDefault="00000000">
      <w:pPr>
        <w:spacing w:after="120"/>
      </w:pPr>
      <w:r>
        <w:t>Section 3: The First 30 Days — What to Do Immediately</w:t>
      </w:r>
    </w:p>
    <w:p w14:paraId="3D20F649" w14:textId="77777777" w:rsidR="007B49C8" w:rsidRDefault="00000000">
      <w:pPr>
        <w:pStyle w:val="ListBullet"/>
        <w:spacing w:after="80"/>
      </w:pPr>
      <w:r>
        <w:t>The diagnostic: identify which pipeline lever is weakest</w:t>
      </w:r>
    </w:p>
    <w:p w14:paraId="34952609" w14:textId="77777777" w:rsidR="007B49C8" w:rsidRDefault="00000000">
      <w:pPr>
        <w:pStyle w:val="ListBullet"/>
        <w:spacing w:after="80"/>
      </w:pPr>
      <w:r>
        <w:t>The content foundation: three pieces that establish positioning before anything else</w:t>
      </w:r>
    </w:p>
    <w:p w14:paraId="58E1071A" w14:textId="77777777" w:rsidR="007B49C8" w:rsidRDefault="00000000">
      <w:pPr>
        <w:pStyle w:val="ListBullet"/>
        <w:spacing w:after="80"/>
      </w:pPr>
      <w:r>
        <w:t>The referral touchpoint: one conversation that activates the network</w:t>
      </w:r>
    </w:p>
    <w:p w14:paraId="4BDA567F" w14:textId="77777777" w:rsidR="007B49C8" w:rsidRDefault="007B49C8">
      <w:pPr>
        <w:spacing w:after="40"/>
      </w:pPr>
    </w:p>
    <w:p w14:paraId="12352F1D" w14:textId="77777777" w:rsidR="007B49C8" w:rsidRDefault="00000000">
      <w:pPr>
        <w:spacing w:after="120"/>
      </w:pPr>
      <w:r>
        <w:rPr>
          <w:b/>
        </w:rPr>
        <w:t>CTA:</w:t>
      </w:r>
      <w:r>
        <w:t xml:space="preserve"> "The decision starts with five minutes at survey.LegalGrowthDynamics.com. Find out which lever to pull first."</w:t>
      </w:r>
    </w:p>
    <w:p w14:paraId="1D5D315F" w14:textId="77777777" w:rsidR="007B49C8" w:rsidRDefault="007B49C8">
      <w:pPr>
        <w:spacing w:after="40"/>
      </w:pPr>
    </w:p>
    <w:p w14:paraId="1B3BC814" w14:textId="77777777" w:rsidR="007B49C8" w:rsidRDefault="007B49C8">
      <w:pPr>
        <w:pBdr>
          <w:bottom w:val="single" w:sz="12" w:space="1" w:color="25AAE1"/>
        </w:pBdr>
        <w:spacing w:before="80" w:after="80"/>
      </w:pPr>
    </w:p>
    <w:p w14:paraId="5F777471" w14:textId="77777777" w:rsidR="007B49C8" w:rsidRDefault="007B49C8">
      <w:pPr>
        <w:spacing w:after="40"/>
      </w:pPr>
    </w:p>
    <w:p w14:paraId="04BAF057" w14:textId="77777777" w:rsidR="007B49C8" w:rsidRDefault="00000000">
      <w:pPr>
        <w:pStyle w:val="Heading1"/>
      </w:pPr>
      <w:r>
        <w:t>WEEK 5 — APRIL 27–30</w:t>
      </w:r>
    </w:p>
    <w:p w14:paraId="12A2F28E" w14:textId="77777777" w:rsidR="007B49C8" w:rsidRDefault="007B49C8">
      <w:pPr>
        <w:spacing w:after="40"/>
      </w:pPr>
    </w:p>
    <w:p w14:paraId="103FE6DD" w14:textId="77777777" w:rsidR="007B49C8" w:rsidRDefault="00000000">
      <w:pPr>
        <w:pStyle w:val="Heading2"/>
      </w:pPr>
      <w:r>
        <w:t>CONTENT CALENDAR BLOCK — WEEK 5</w:t>
      </w:r>
    </w:p>
    <w:p w14:paraId="7E886561" w14:textId="77777777" w:rsidR="007B49C8" w:rsidRDefault="007B49C8">
      <w:pPr>
        <w:spacing w:after="40"/>
      </w:pPr>
    </w:p>
    <w:p w14:paraId="51A623D0" w14:textId="77777777" w:rsidR="007B49C8" w:rsidRDefault="00000000">
      <w:pPr>
        <w:shd w:val="clear" w:color="auto" w:fill="F5F5F5"/>
        <w:spacing w:after="0"/>
      </w:pPr>
      <w:r>
        <w:rPr>
          <w:rFonts w:ascii="Courier New" w:hAnsi="Courier New"/>
          <w:color w:val="58585A"/>
          <w:sz w:val="18"/>
        </w:rPr>
        <w:t>CONTENT CALENDAR BLOCK</w:t>
      </w:r>
    </w:p>
    <w:p w14:paraId="6DB8B9DA" w14:textId="77777777" w:rsidR="007B49C8" w:rsidRDefault="00000000">
      <w:pPr>
        <w:shd w:val="clear" w:color="auto" w:fill="F5F5F5"/>
        <w:spacing w:after="0"/>
      </w:pPr>
      <w:r>
        <w:rPr>
          <w:rFonts w:ascii="Courier New" w:hAnsi="Courier New"/>
          <w:color w:val="58585A"/>
          <w:sz w:val="18"/>
        </w:rPr>
        <w:t>======================</w:t>
      </w:r>
    </w:p>
    <w:p w14:paraId="62BED17C" w14:textId="77777777" w:rsidR="007B49C8" w:rsidRDefault="00000000">
      <w:pPr>
        <w:shd w:val="clear" w:color="auto" w:fill="F5F5F5"/>
        <w:spacing w:after="0"/>
      </w:pPr>
      <w:r>
        <w:rPr>
          <w:rFonts w:ascii="Courier New" w:hAnsi="Courier New"/>
          <w:color w:val="58585A"/>
          <w:sz w:val="18"/>
        </w:rPr>
        <w:t>Niche: Authority content marketing agency for family law attorneys</w:t>
      </w:r>
    </w:p>
    <w:p w14:paraId="4D777476" w14:textId="77777777" w:rsidR="007B49C8" w:rsidRDefault="00000000">
      <w:pPr>
        <w:shd w:val="clear" w:color="auto" w:fill="F5F5F5"/>
        <w:spacing w:after="0"/>
      </w:pPr>
      <w:r>
        <w:rPr>
          <w:rFonts w:ascii="Courier New" w:hAnsi="Courier New"/>
          <w:color w:val="58585A"/>
          <w:sz w:val="18"/>
        </w:rPr>
        <w:t>Avatar: Managing Partner Matt</w:t>
      </w:r>
    </w:p>
    <w:p w14:paraId="7ABBBAB7" w14:textId="77777777" w:rsidR="007B49C8" w:rsidRDefault="00000000">
      <w:pPr>
        <w:shd w:val="clear" w:color="auto" w:fill="F5F5F5"/>
        <w:spacing w:after="0"/>
      </w:pPr>
      <w:r>
        <w:rPr>
          <w:rFonts w:ascii="Courier New" w:hAnsi="Courier New"/>
          <w:color w:val="58585A"/>
          <w:sz w:val="18"/>
        </w:rPr>
        <w:t>Month: April 2026</w:t>
      </w:r>
    </w:p>
    <w:p w14:paraId="0EF6F53F" w14:textId="77777777" w:rsidR="007B49C8" w:rsidRDefault="00000000">
      <w:pPr>
        <w:shd w:val="clear" w:color="auto" w:fill="F5F5F5"/>
        <w:spacing w:after="0"/>
      </w:pPr>
      <w:r>
        <w:rPr>
          <w:rFonts w:ascii="Courier New" w:hAnsi="Courier New"/>
          <w:color w:val="58585A"/>
          <w:sz w:val="18"/>
        </w:rPr>
        <w:t>Week: Week 5 (April 27–30 — 4-day close to April)</w:t>
      </w:r>
    </w:p>
    <w:p w14:paraId="332B219E" w14:textId="77777777" w:rsidR="007B49C8" w:rsidRDefault="00000000">
      <w:pPr>
        <w:shd w:val="clear" w:color="auto" w:fill="F5F5F5"/>
        <w:spacing w:after="0"/>
      </w:pPr>
      <w:r>
        <w:rPr>
          <w:rFonts w:ascii="Courier New" w:hAnsi="Courier New"/>
          <w:color w:val="58585A"/>
          <w:sz w:val="18"/>
        </w:rPr>
        <w:t>Belief Stage: Stage 5 → Conversion (Make the next step feel obvious and safe)</w:t>
      </w:r>
    </w:p>
    <w:p w14:paraId="18B578ED" w14:textId="77777777" w:rsidR="007B49C8" w:rsidRDefault="00000000">
      <w:pPr>
        <w:shd w:val="clear" w:color="auto" w:fill="F5F5F5"/>
        <w:spacing w:after="0"/>
      </w:pPr>
      <w:r>
        <w:rPr>
          <w:rFonts w:ascii="Courier New" w:hAnsi="Courier New"/>
          <w:color w:val="58585A"/>
          <w:sz w:val="18"/>
        </w:rPr>
        <w:t>Monthly Theme: The Honest Practice — The truths that move things forward</w:t>
      </w:r>
    </w:p>
    <w:p w14:paraId="04ECDD5D" w14:textId="77777777" w:rsidR="007B49C8" w:rsidRDefault="00000000">
      <w:pPr>
        <w:shd w:val="clear" w:color="auto" w:fill="F5F5F5"/>
        <w:spacing w:after="0"/>
      </w:pPr>
      <w:r>
        <w:rPr>
          <w:rFonts w:ascii="Courier New" w:hAnsi="Courier New"/>
          <w:color w:val="58585A"/>
          <w:sz w:val="18"/>
        </w:rPr>
        <w:t>Monthly Symbols:</w:t>
      </w:r>
    </w:p>
    <w:p w14:paraId="0DF4F448" w14:textId="77777777" w:rsidR="007B49C8" w:rsidRDefault="00000000">
      <w:pPr>
        <w:shd w:val="clear" w:color="auto" w:fill="F5F5F5"/>
        <w:spacing w:after="0"/>
      </w:pPr>
      <w:r>
        <w:rPr>
          <w:rFonts w:ascii="Courier New" w:hAnsi="Courier New"/>
          <w:color w:val="58585A"/>
          <w:sz w:val="18"/>
        </w:rPr>
        <w:t xml:space="preserve">  Birthstone: Diamond</w:t>
      </w:r>
    </w:p>
    <w:p w14:paraId="094C2A2D" w14:textId="77777777" w:rsidR="007B49C8" w:rsidRDefault="00000000">
      <w:pPr>
        <w:shd w:val="clear" w:color="auto" w:fill="F5F5F5"/>
        <w:spacing w:after="0"/>
      </w:pPr>
      <w:r>
        <w:rPr>
          <w:rFonts w:ascii="Courier New" w:hAnsi="Courier New"/>
          <w:color w:val="58585A"/>
          <w:sz w:val="18"/>
        </w:rPr>
        <w:t xml:space="preserve">  Flower: Sweet Pea, Daisy</w:t>
      </w:r>
    </w:p>
    <w:p w14:paraId="49FAC6C8" w14:textId="77777777" w:rsidR="007B49C8" w:rsidRDefault="007B49C8">
      <w:pPr>
        <w:shd w:val="clear" w:color="auto" w:fill="F5F5F5"/>
        <w:spacing w:after="0"/>
      </w:pPr>
    </w:p>
    <w:p w14:paraId="34A8B69B" w14:textId="77777777" w:rsidR="007B49C8" w:rsidRDefault="00000000">
      <w:pPr>
        <w:shd w:val="clear" w:color="auto" w:fill="F5F5F5"/>
        <w:spacing w:after="0"/>
      </w:pPr>
      <w:r>
        <w:rPr>
          <w:rFonts w:ascii="Courier New" w:hAnsi="Courier New"/>
          <w:color w:val="58585A"/>
          <w:sz w:val="18"/>
        </w:rPr>
        <w:t>Selected Weekly Event:</w:t>
      </w:r>
    </w:p>
    <w:p w14:paraId="47722AE1" w14:textId="77777777" w:rsidR="007B49C8" w:rsidRDefault="00000000">
      <w:pPr>
        <w:shd w:val="clear" w:color="auto" w:fill="F5F5F5"/>
        <w:spacing w:after="0"/>
      </w:pPr>
      <w:r>
        <w:rPr>
          <w:rFonts w:ascii="Courier New" w:hAnsi="Courier New"/>
          <w:color w:val="58585A"/>
          <w:sz w:val="18"/>
        </w:rPr>
        <w:t xml:space="preserve">  Name: No weekly event in Airtable for Week 5</w:t>
      </w:r>
    </w:p>
    <w:p w14:paraId="01E3DA06" w14:textId="77777777" w:rsidR="007B49C8" w:rsidRDefault="00000000">
      <w:pPr>
        <w:shd w:val="clear" w:color="auto" w:fill="F5F5F5"/>
        <w:spacing w:after="0"/>
      </w:pPr>
      <w:r>
        <w:rPr>
          <w:rFonts w:ascii="Courier New" w:hAnsi="Courier New"/>
          <w:color w:val="58585A"/>
          <w:sz w:val="18"/>
        </w:rPr>
        <w:t xml:space="preserve">  Description: No Airtable weekly event record covers Week 5 of April.</w:t>
      </w:r>
    </w:p>
    <w:p w14:paraId="1D2FDB51" w14:textId="77777777" w:rsidR="007B49C8" w:rsidRDefault="00000000">
      <w:pPr>
        <w:shd w:val="clear" w:color="auto" w:fill="F5F5F5"/>
        <w:spacing w:after="0"/>
      </w:pPr>
      <w:r>
        <w:rPr>
          <w:rFonts w:ascii="Courier New" w:hAnsi="Courier New"/>
          <w:color w:val="58585A"/>
          <w:sz w:val="18"/>
        </w:rPr>
        <w:t xml:space="preserve">    Daily celebrations serve as the sole hooks this week.</w:t>
      </w:r>
    </w:p>
    <w:p w14:paraId="4FFD82AD" w14:textId="77777777" w:rsidR="007B49C8" w:rsidRDefault="00000000">
      <w:pPr>
        <w:shd w:val="clear" w:color="auto" w:fill="F5F5F5"/>
        <w:spacing w:after="0"/>
      </w:pPr>
      <w:r>
        <w:rPr>
          <w:rFonts w:ascii="Courier New" w:hAnsi="Courier New"/>
          <w:color w:val="58585A"/>
          <w:sz w:val="18"/>
        </w:rPr>
        <w:t xml:space="preserve">  Why Selected: N/A — daily hooks carry Week 5. The National Honesty Day</w:t>
      </w:r>
    </w:p>
    <w:p w14:paraId="4B8B05EE" w14:textId="77777777" w:rsidR="007B49C8" w:rsidRDefault="00000000">
      <w:pPr>
        <w:shd w:val="clear" w:color="auto" w:fill="F5F5F5"/>
        <w:spacing w:after="0"/>
      </w:pPr>
      <w:r>
        <w:rPr>
          <w:rFonts w:ascii="Courier New" w:hAnsi="Courier New"/>
          <w:color w:val="58585A"/>
          <w:sz w:val="18"/>
        </w:rPr>
        <w:t xml:space="preserve">    close (April 30) is strong enough to anchor the entire week's narrative.</w:t>
      </w:r>
    </w:p>
    <w:p w14:paraId="2F6F688F" w14:textId="77777777" w:rsidR="007B49C8" w:rsidRDefault="00000000">
      <w:pPr>
        <w:shd w:val="clear" w:color="auto" w:fill="F5F5F5"/>
        <w:spacing w:after="0"/>
      </w:pPr>
      <w:r>
        <w:rPr>
          <w:rFonts w:ascii="Courier New" w:hAnsi="Courier New"/>
          <w:color w:val="58585A"/>
          <w:sz w:val="18"/>
        </w:rPr>
        <w:t xml:space="preserve">    The Tell a Story Day (April 27) and Morse Code Day (April 27 — dual hooks)</w:t>
      </w:r>
    </w:p>
    <w:p w14:paraId="600AFB68" w14:textId="77777777" w:rsidR="007B49C8" w:rsidRDefault="00000000">
      <w:pPr>
        <w:shd w:val="clear" w:color="auto" w:fill="F5F5F5"/>
        <w:spacing w:after="0"/>
      </w:pPr>
      <w:r>
        <w:rPr>
          <w:rFonts w:ascii="Courier New" w:hAnsi="Courier New"/>
          <w:color w:val="58585A"/>
          <w:sz w:val="18"/>
        </w:rPr>
        <w:t xml:space="preserve">    open the week with signal and narrative, building to the Honesty Day close.</w:t>
      </w:r>
    </w:p>
    <w:p w14:paraId="205BAD3C" w14:textId="77777777" w:rsidR="007B49C8" w:rsidRDefault="007B49C8">
      <w:pPr>
        <w:shd w:val="clear" w:color="auto" w:fill="F5F5F5"/>
        <w:spacing w:after="0"/>
      </w:pPr>
    </w:p>
    <w:p w14:paraId="78119236" w14:textId="77777777" w:rsidR="007B49C8" w:rsidRDefault="00000000">
      <w:pPr>
        <w:shd w:val="clear" w:color="auto" w:fill="F5F5F5"/>
        <w:spacing w:after="0"/>
      </w:pPr>
      <w:r>
        <w:rPr>
          <w:rFonts w:ascii="Courier New" w:hAnsi="Courier New"/>
          <w:color w:val="58585A"/>
          <w:sz w:val="18"/>
        </w:rPr>
        <w:t>Daily Hooks:</w:t>
      </w:r>
    </w:p>
    <w:p w14:paraId="55232364" w14:textId="77777777" w:rsidR="007B49C8" w:rsidRDefault="00000000">
      <w:pPr>
        <w:shd w:val="clear" w:color="auto" w:fill="F5F5F5"/>
        <w:spacing w:after="0"/>
      </w:pPr>
      <w:r>
        <w:rPr>
          <w:rFonts w:ascii="Courier New" w:hAnsi="Courier New"/>
          <w:color w:val="58585A"/>
          <w:sz w:val="18"/>
        </w:rPr>
        <w:t xml:space="preserve">  April 27 (Mon): Tell a Story Day | Category: Quirky Celebration | The story</w:t>
      </w:r>
    </w:p>
    <w:p w14:paraId="4011A43F" w14:textId="77777777" w:rsidR="007B49C8" w:rsidRDefault="00000000">
      <w:pPr>
        <w:shd w:val="clear" w:color="auto" w:fill="F5F5F5"/>
        <w:spacing w:after="0"/>
      </w:pPr>
      <w:r>
        <w:rPr>
          <w:rFonts w:ascii="Courier New" w:hAnsi="Courier New"/>
          <w:color w:val="58585A"/>
          <w:sz w:val="18"/>
        </w:rPr>
        <w:t xml:space="preserve">    your firm tells the market — and whether it's the story your ideal clients</w:t>
      </w:r>
    </w:p>
    <w:p w14:paraId="7FD6D475" w14:textId="77777777" w:rsidR="007B49C8" w:rsidRDefault="00000000">
      <w:pPr>
        <w:shd w:val="clear" w:color="auto" w:fill="F5F5F5"/>
        <w:spacing w:after="0"/>
      </w:pPr>
      <w:r>
        <w:rPr>
          <w:rFonts w:ascii="Courier New" w:hAnsi="Courier New"/>
          <w:color w:val="58585A"/>
          <w:sz w:val="18"/>
        </w:rPr>
        <w:t xml:space="preserve">    are waiting to hear. (Morse Code Day also April 27; secondary hook.)</w:t>
      </w:r>
    </w:p>
    <w:p w14:paraId="6FA188F5" w14:textId="77777777" w:rsidR="007B49C8" w:rsidRDefault="00000000">
      <w:pPr>
        <w:shd w:val="clear" w:color="auto" w:fill="F5F5F5"/>
        <w:spacing w:after="0"/>
      </w:pPr>
      <w:r>
        <w:rPr>
          <w:rFonts w:ascii="Courier New" w:hAnsi="Courier New"/>
          <w:color w:val="58585A"/>
          <w:sz w:val="18"/>
        </w:rPr>
        <w:t xml:space="preserve">  April 28 (Tue): National Superhero Day | Category: Quirky Celebration | Your</w:t>
      </w:r>
    </w:p>
    <w:p w14:paraId="231013F8" w14:textId="77777777" w:rsidR="007B49C8" w:rsidRDefault="00000000">
      <w:pPr>
        <w:shd w:val="clear" w:color="auto" w:fill="F5F5F5"/>
        <w:spacing w:after="0"/>
      </w:pPr>
      <w:r>
        <w:rPr>
          <w:rFonts w:ascii="Courier New" w:hAnsi="Courier New"/>
          <w:color w:val="58585A"/>
          <w:sz w:val="18"/>
        </w:rPr>
        <w:t xml:space="preserve">    ideal client doesn't want a lawyer — they want a champion. The difference</w:t>
      </w:r>
    </w:p>
    <w:p w14:paraId="3ADAD966" w14:textId="77777777" w:rsidR="007B49C8" w:rsidRDefault="00000000">
      <w:pPr>
        <w:shd w:val="clear" w:color="auto" w:fill="F5F5F5"/>
        <w:spacing w:after="0"/>
      </w:pPr>
      <w:r>
        <w:rPr>
          <w:rFonts w:ascii="Courier New" w:hAnsi="Courier New"/>
          <w:color w:val="58585A"/>
          <w:sz w:val="18"/>
        </w:rPr>
        <w:t xml:space="preserve">    matters more than most attorneys realize.</w:t>
      </w:r>
    </w:p>
    <w:p w14:paraId="78D302C1" w14:textId="77777777" w:rsidR="007B49C8" w:rsidRDefault="00000000">
      <w:pPr>
        <w:shd w:val="clear" w:color="auto" w:fill="F5F5F5"/>
        <w:spacing w:after="0"/>
      </w:pPr>
      <w:r>
        <w:rPr>
          <w:rFonts w:ascii="Courier New" w:hAnsi="Courier New"/>
          <w:color w:val="58585A"/>
          <w:sz w:val="18"/>
        </w:rPr>
        <w:t xml:space="preserve">  April 29 (Wed): First Edition of Roget's Thesaurus Published (1852) |</w:t>
      </w:r>
    </w:p>
    <w:p w14:paraId="521DAB1C" w14:textId="77777777" w:rsidR="007B49C8" w:rsidRDefault="00000000">
      <w:pPr>
        <w:shd w:val="clear" w:color="auto" w:fill="F5F5F5"/>
        <w:spacing w:after="0"/>
      </w:pPr>
      <w:r>
        <w:rPr>
          <w:rFonts w:ascii="Courier New" w:hAnsi="Courier New"/>
          <w:color w:val="58585A"/>
          <w:sz w:val="18"/>
        </w:rPr>
        <w:t xml:space="preserve">    Category: Historic Event | The right word changes everything in positioning.</w:t>
      </w:r>
    </w:p>
    <w:p w14:paraId="573A3AE5" w14:textId="77777777" w:rsidR="007B49C8" w:rsidRDefault="00000000">
      <w:pPr>
        <w:shd w:val="clear" w:color="auto" w:fill="F5F5F5"/>
        <w:spacing w:after="0"/>
      </w:pPr>
      <w:r>
        <w:rPr>
          <w:rFonts w:ascii="Courier New" w:hAnsi="Courier New"/>
          <w:color w:val="58585A"/>
          <w:sz w:val="18"/>
        </w:rPr>
        <w:t xml:space="preserve">    Most attorneys are using the wrong words — not wrong legally, wrong for the</w:t>
      </w:r>
    </w:p>
    <w:p w14:paraId="6FF24858" w14:textId="77777777" w:rsidR="007B49C8" w:rsidRDefault="00000000">
      <w:pPr>
        <w:shd w:val="clear" w:color="auto" w:fill="F5F5F5"/>
        <w:spacing w:after="0"/>
      </w:pPr>
      <w:r>
        <w:rPr>
          <w:rFonts w:ascii="Courier New" w:hAnsi="Courier New"/>
          <w:color w:val="58585A"/>
          <w:sz w:val="18"/>
        </w:rPr>
        <w:t xml:space="preserve">    client who needs to find them.</w:t>
      </w:r>
    </w:p>
    <w:p w14:paraId="3CCE3A0D" w14:textId="77777777" w:rsidR="007B49C8" w:rsidRDefault="00000000">
      <w:pPr>
        <w:shd w:val="clear" w:color="auto" w:fill="F5F5F5"/>
        <w:spacing w:after="0"/>
      </w:pPr>
      <w:r>
        <w:rPr>
          <w:rFonts w:ascii="Courier New" w:hAnsi="Courier New"/>
          <w:color w:val="58585A"/>
          <w:sz w:val="18"/>
        </w:rPr>
        <w:t xml:space="preserve">  April 30 (Thu): National Honesty Day | Category: Quirky Celebration | The</w:t>
      </w:r>
    </w:p>
    <w:p w14:paraId="4E95D5B8" w14:textId="77777777" w:rsidR="007B49C8" w:rsidRDefault="00000000">
      <w:pPr>
        <w:shd w:val="clear" w:color="auto" w:fill="F5F5F5"/>
        <w:spacing w:after="0"/>
      </w:pPr>
      <w:r>
        <w:rPr>
          <w:rFonts w:ascii="Courier New" w:hAnsi="Courier New"/>
          <w:color w:val="58585A"/>
          <w:sz w:val="18"/>
        </w:rPr>
        <w:t xml:space="preserve">    honest truth about what's standing between your firm and the practice you</w:t>
      </w:r>
    </w:p>
    <w:p w14:paraId="6534DB3E" w14:textId="77777777" w:rsidR="007B49C8" w:rsidRDefault="00000000">
      <w:pPr>
        <w:shd w:val="clear" w:color="auto" w:fill="F5F5F5"/>
        <w:spacing w:after="0"/>
      </w:pPr>
      <w:r>
        <w:rPr>
          <w:rFonts w:ascii="Courier New" w:hAnsi="Courier New"/>
          <w:color w:val="58585A"/>
          <w:sz w:val="18"/>
        </w:rPr>
        <w:t xml:space="preserve">    actually want.</w:t>
      </w:r>
    </w:p>
    <w:p w14:paraId="37CBCCD7" w14:textId="77777777" w:rsidR="007B49C8" w:rsidRDefault="007B49C8">
      <w:pPr>
        <w:shd w:val="clear" w:color="auto" w:fill="F5F5F5"/>
        <w:spacing w:after="0"/>
      </w:pPr>
    </w:p>
    <w:p w14:paraId="207E1C7D" w14:textId="77777777" w:rsidR="007B49C8" w:rsidRDefault="00000000">
      <w:pPr>
        <w:shd w:val="clear" w:color="auto" w:fill="F5F5F5"/>
        <w:spacing w:after="0"/>
      </w:pPr>
      <w:r>
        <w:rPr>
          <w:rFonts w:ascii="Courier New" w:hAnsi="Courier New"/>
          <w:color w:val="58585A"/>
          <w:sz w:val="18"/>
        </w:rPr>
        <w:t>Rotating Holiday Flags:</w:t>
      </w:r>
    </w:p>
    <w:p w14:paraId="2117ACB9" w14:textId="77777777" w:rsidR="007B49C8" w:rsidRDefault="00000000">
      <w:pPr>
        <w:shd w:val="clear" w:color="auto" w:fill="F5F5F5"/>
        <w:spacing w:after="0"/>
      </w:pPr>
      <w:r>
        <w:rPr>
          <w:rFonts w:ascii="Courier New" w:hAnsi="Courier New"/>
          <w:color w:val="58585A"/>
          <w:sz w:val="18"/>
        </w:rPr>
        <w:t xml:space="preserve">  National Honesty Day (April 30) is the month's conversion anchor. Content</w:t>
      </w:r>
    </w:p>
    <w:p w14:paraId="2449E95C" w14:textId="77777777" w:rsidR="007B49C8" w:rsidRDefault="00000000">
      <w:pPr>
        <w:shd w:val="clear" w:color="auto" w:fill="F5F5F5"/>
        <w:spacing w:after="0"/>
      </w:pPr>
      <w:r>
        <w:rPr>
          <w:rFonts w:ascii="Courier New" w:hAnsi="Courier New"/>
          <w:color w:val="58585A"/>
          <w:sz w:val="18"/>
        </w:rPr>
        <w:t xml:space="preserve">  should carry the weight of the full April arc and deliver the clearest,</w:t>
      </w:r>
    </w:p>
    <w:p w14:paraId="428A3215" w14:textId="77777777" w:rsidR="007B49C8" w:rsidRDefault="00000000">
      <w:pPr>
        <w:shd w:val="clear" w:color="auto" w:fill="F5F5F5"/>
        <w:spacing w:after="0"/>
      </w:pPr>
      <w:r>
        <w:rPr>
          <w:rFonts w:ascii="Courier New" w:hAnsi="Courier New"/>
          <w:color w:val="58585A"/>
          <w:sz w:val="18"/>
        </w:rPr>
        <w:t xml:space="preserve">  most direct CTA of the calendar.</w:t>
      </w:r>
    </w:p>
    <w:p w14:paraId="4AB02A4B" w14:textId="77777777" w:rsidR="007B49C8" w:rsidRDefault="00000000">
      <w:pPr>
        <w:shd w:val="clear" w:color="auto" w:fill="F5F5F5"/>
        <w:spacing w:after="0"/>
      </w:pPr>
      <w:r>
        <w:rPr>
          <w:rFonts w:ascii="Courier New" w:hAnsi="Courier New"/>
          <w:color w:val="58585A"/>
          <w:sz w:val="18"/>
        </w:rPr>
        <w:t xml:space="preserve">  International Jazz Day (April 30): Secondary hook — the flagged Jazz</w:t>
      </w:r>
    </w:p>
    <w:p w14:paraId="635350D7" w14:textId="77777777" w:rsidR="007B49C8" w:rsidRDefault="00000000">
      <w:pPr>
        <w:shd w:val="clear" w:color="auto" w:fill="F5F5F5"/>
        <w:spacing w:after="0"/>
      </w:pPr>
      <w:r>
        <w:rPr>
          <w:rFonts w:ascii="Courier New" w:hAnsi="Courier New"/>
          <w:color w:val="58585A"/>
          <w:sz w:val="18"/>
        </w:rPr>
        <w:t xml:space="preserve">  Appreciation Month theme lands here. "The difference between improvisation</w:t>
      </w:r>
    </w:p>
    <w:p w14:paraId="0E5140E5" w14:textId="77777777" w:rsidR="007B49C8" w:rsidRDefault="00000000">
      <w:pPr>
        <w:shd w:val="clear" w:color="auto" w:fill="F5F5F5"/>
        <w:spacing w:after="0"/>
      </w:pPr>
      <w:r>
        <w:rPr>
          <w:rFonts w:ascii="Courier New" w:hAnsi="Courier New"/>
          <w:color w:val="58585A"/>
          <w:sz w:val="18"/>
        </w:rPr>
        <w:t xml:space="preserve">  and a system is knowing your scales first."</w:t>
      </w:r>
    </w:p>
    <w:p w14:paraId="5E333D2C" w14:textId="77777777" w:rsidR="007B49C8" w:rsidRDefault="007B49C8">
      <w:pPr>
        <w:shd w:val="clear" w:color="auto" w:fill="F5F5F5"/>
        <w:spacing w:after="0"/>
      </w:pPr>
    </w:p>
    <w:p w14:paraId="6EBEB2B9" w14:textId="77777777" w:rsidR="007B49C8" w:rsidRDefault="00000000">
      <w:pPr>
        <w:shd w:val="clear" w:color="auto" w:fill="F5F5F5"/>
        <w:spacing w:after="0"/>
      </w:pPr>
      <w:r>
        <w:rPr>
          <w:rFonts w:ascii="Courier New" w:hAnsi="Courier New"/>
          <w:color w:val="58585A"/>
          <w:sz w:val="18"/>
        </w:rPr>
        <w:t>READY FOR CONTENT WRITER: YES</w:t>
      </w:r>
    </w:p>
    <w:p w14:paraId="24DB5912" w14:textId="77777777" w:rsidR="007B49C8" w:rsidRDefault="007B49C8">
      <w:pPr>
        <w:spacing w:after="40"/>
      </w:pPr>
    </w:p>
    <w:p w14:paraId="0DF4D6BE" w14:textId="77777777" w:rsidR="007B49C8" w:rsidRDefault="007B49C8">
      <w:pPr>
        <w:pBdr>
          <w:bottom w:val="single" w:sz="12" w:space="1" w:color="25AAE1"/>
        </w:pBdr>
        <w:spacing w:before="80" w:after="80"/>
      </w:pPr>
    </w:p>
    <w:p w14:paraId="04DEEA47" w14:textId="77777777" w:rsidR="007B49C8" w:rsidRDefault="007B49C8">
      <w:pPr>
        <w:spacing w:after="40"/>
      </w:pPr>
    </w:p>
    <w:p w14:paraId="76CE628F" w14:textId="77777777" w:rsidR="007B49C8" w:rsidRDefault="00000000">
      <w:pPr>
        <w:pStyle w:val="Heading2"/>
      </w:pPr>
      <w:r>
        <w:t>APRIL 27 — MORSE CODE DAY</w:t>
      </w:r>
    </w:p>
    <w:p w14:paraId="66A7EDB3" w14:textId="77777777" w:rsidR="007B49C8" w:rsidRDefault="007B49C8">
      <w:pPr>
        <w:spacing w:after="40"/>
      </w:pPr>
    </w:p>
    <w:p w14:paraId="5356DFA4" w14:textId="77777777" w:rsidR="007B49C8" w:rsidRDefault="00000000">
      <w:pPr>
        <w:pStyle w:val="Heading3"/>
      </w:pPr>
      <w:r>
        <w:t>SOCIAL POST (LinkedIn)</w:t>
      </w:r>
    </w:p>
    <w:p w14:paraId="46CE7AD5" w14:textId="77777777" w:rsidR="007B49C8" w:rsidRDefault="00000000">
      <w:pPr>
        <w:spacing w:after="120"/>
      </w:pPr>
      <w:r>
        <w:rPr>
          <w:b/>
        </w:rPr>
        <w:t>Hook:</w:t>
      </w:r>
      <w:r>
        <w:t xml:space="preserve"> Morse Code Day | </w:t>
      </w:r>
      <w:r>
        <w:rPr>
          <w:b/>
        </w:rPr>
        <w:t>Belief Stage:</w:t>
      </w:r>
      <w:r>
        <w:t xml:space="preserve"> 5 | </w:t>
      </w:r>
      <w:r>
        <w:rPr>
          <w:b/>
        </w:rPr>
        <w:t>Date:</w:t>
      </w:r>
      <w:r>
        <w:t xml:space="preserve"> April 27, 2026</w:t>
      </w:r>
    </w:p>
    <w:p w14:paraId="7A4B1890" w14:textId="77777777" w:rsidR="007B49C8" w:rsidRDefault="007B49C8">
      <w:pPr>
        <w:spacing w:after="40"/>
      </w:pPr>
    </w:p>
    <w:p w14:paraId="2DFA4EB0" w14:textId="77777777" w:rsidR="007B49C8" w:rsidRDefault="007B49C8">
      <w:pPr>
        <w:pBdr>
          <w:bottom w:val="single" w:sz="12" w:space="1" w:color="25AAE1"/>
        </w:pBdr>
        <w:spacing w:before="80" w:after="80"/>
      </w:pPr>
    </w:p>
    <w:p w14:paraId="76A991DF" w14:textId="77777777" w:rsidR="007B49C8" w:rsidRDefault="007B49C8">
      <w:pPr>
        <w:spacing w:after="40"/>
      </w:pPr>
    </w:p>
    <w:p w14:paraId="624E1358" w14:textId="77777777" w:rsidR="007B49C8" w:rsidRDefault="00000000">
      <w:pPr>
        <w:spacing w:after="120"/>
      </w:pPr>
      <w:r>
        <w:t>Today is Morse Code Day.</w:t>
      </w:r>
    </w:p>
    <w:p w14:paraId="6848F035" w14:textId="77777777" w:rsidR="007B49C8" w:rsidRDefault="007B49C8">
      <w:pPr>
        <w:spacing w:after="40"/>
      </w:pPr>
    </w:p>
    <w:p w14:paraId="513407E8" w14:textId="77777777" w:rsidR="007B49C8" w:rsidRDefault="00000000">
      <w:pPr>
        <w:spacing w:after="120"/>
      </w:pPr>
      <w:r>
        <w:t>Dot dash dot. Dash dot dot dot.</w:t>
      </w:r>
    </w:p>
    <w:p w14:paraId="54202346" w14:textId="77777777" w:rsidR="007B49C8" w:rsidRDefault="007B49C8">
      <w:pPr>
        <w:spacing w:after="40"/>
      </w:pPr>
    </w:p>
    <w:p w14:paraId="6FF62605" w14:textId="77777777" w:rsidR="007B49C8" w:rsidRDefault="00000000">
      <w:pPr>
        <w:spacing w:after="120"/>
      </w:pPr>
      <w:r>
        <w:t>Your ideal clients are sending signals right now.</w:t>
      </w:r>
    </w:p>
    <w:p w14:paraId="511D75BE" w14:textId="77777777" w:rsidR="007B49C8" w:rsidRDefault="007B49C8">
      <w:pPr>
        <w:spacing w:after="40"/>
      </w:pPr>
    </w:p>
    <w:p w14:paraId="723AD176" w14:textId="77777777" w:rsidR="007B49C8" w:rsidRDefault="00000000">
      <w:pPr>
        <w:spacing w:after="120"/>
      </w:pPr>
      <w:r>
        <w:t>Not in code — in search behavior, in Google queries, in LinkedIn posts about their professional situations. A business owner who just Googled "what happens to a business in a divorce" is 90 days from needing a family law attorney. The question they just typed is a signal.</w:t>
      </w:r>
    </w:p>
    <w:p w14:paraId="55829B18" w14:textId="77777777" w:rsidR="007B49C8" w:rsidRDefault="007B49C8">
      <w:pPr>
        <w:spacing w:after="40"/>
      </w:pPr>
    </w:p>
    <w:p w14:paraId="0E84D20C" w14:textId="77777777" w:rsidR="007B49C8" w:rsidRDefault="00000000">
      <w:pPr>
        <w:spacing w:after="120"/>
      </w:pPr>
      <w:r>
        <w:t>The attorney who has a video on that topic — specific, credible, genuinely helpful — gets considered. The attorney who doesn't, doesn't.</w:t>
      </w:r>
    </w:p>
    <w:p w14:paraId="187AC02C" w14:textId="77777777" w:rsidR="007B49C8" w:rsidRDefault="007B49C8">
      <w:pPr>
        <w:spacing w:after="40"/>
      </w:pPr>
    </w:p>
    <w:p w14:paraId="382B1919" w14:textId="77777777" w:rsidR="007B49C8" w:rsidRDefault="00000000">
      <w:pPr>
        <w:spacing w:after="120"/>
      </w:pPr>
      <w:r>
        <w:t>The signal is being sent whether or not you're set up to receive it.</w:t>
      </w:r>
    </w:p>
    <w:p w14:paraId="686EA800" w14:textId="77777777" w:rsidR="007B49C8" w:rsidRDefault="007B49C8">
      <w:pPr>
        <w:spacing w:after="40"/>
      </w:pPr>
    </w:p>
    <w:p w14:paraId="782FF29F" w14:textId="77777777" w:rsidR="007B49C8" w:rsidRDefault="00000000">
      <w:pPr>
        <w:spacing w:after="120"/>
      </w:pPr>
      <w:r>
        <w:t>This is the mechanic behind content marketing for family law that most people oversimplify into "post on LinkedIn and wait." That's not the mechanic. The mechanic is: build a content system that receives the signals your ideal client is sending before they're ready to hire, and that positions your name as the clear answer by the time they are.</w:t>
      </w:r>
    </w:p>
    <w:p w14:paraId="627BA9CE" w14:textId="77777777" w:rsidR="007B49C8" w:rsidRDefault="007B49C8">
      <w:pPr>
        <w:spacing w:after="40"/>
      </w:pPr>
    </w:p>
    <w:p w14:paraId="3D2E4157" w14:textId="77777777" w:rsidR="007B49C8" w:rsidRDefault="00000000">
      <w:pPr>
        <w:spacing w:after="120"/>
      </w:pPr>
      <w:r>
        <w:t>The signals are continuous. The window to be the answer is consistent. The attorneys receiving those signals today will have different consultation calendars by Q3.</w:t>
      </w:r>
    </w:p>
    <w:p w14:paraId="328D89F6" w14:textId="77777777" w:rsidR="007B49C8" w:rsidRDefault="007B49C8">
      <w:pPr>
        <w:spacing w:after="40"/>
      </w:pPr>
    </w:p>
    <w:p w14:paraId="7AF276A9" w14:textId="77777777" w:rsidR="007B49C8" w:rsidRDefault="00000000">
      <w:pPr>
        <w:spacing w:after="120"/>
      </w:pPr>
      <w:r>
        <w:t>Are you set up to receive them?</w:t>
      </w:r>
    </w:p>
    <w:p w14:paraId="42BF187F" w14:textId="77777777" w:rsidR="007B49C8" w:rsidRDefault="007B49C8">
      <w:pPr>
        <w:spacing w:after="40"/>
      </w:pPr>
    </w:p>
    <w:p w14:paraId="381B9794" w14:textId="77777777" w:rsidR="007B49C8" w:rsidRDefault="007B49C8">
      <w:pPr>
        <w:pBdr>
          <w:bottom w:val="single" w:sz="12" w:space="1" w:color="25AAE1"/>
        </w:pBdr>
        <w:spacing w:before="80" w:after="80"/>
      </w:pPr>
    </w:p>
    <w:p w14:paraId="1592E1A2" w14:textId="77777777" w:rsidR="007B49C8" w:rsidRDefault="007B49C8">
      <w:pPr>
        <w:spacing w:after="40"/>
      </w:pPr>
    </w:p>
    <w:p w14:paraId="3EE6C7A9" w14:textId="77777777" w:rsidR="007B49C8" w:rsidRDefault="00000000">
      <w:pPr>
        <w:pStyle w:val="Heading3"/>
      </w:pPr>
      <w:r>
        <w:t>EMAIL — APRIL 27</w:t>
      </w:r>
    </w:p>
    <w:p w14:paraId="368686FF" w14:textId="77777777" w:rsidR="007B49C8" w:rsidRDefault="007B49C8">
      <w:pPr>
        <w:spacing w:after="40"/>
      </w:pPr>
    </w:p>
    <w:p w14:paraId="61F5ADFD" w14:textId="77777777" w:rsidR="007B49C8" w:rsidRDefault="00000000">
      <w:pPr>
        <w:spacing w:after="120"/>
      </w:pPr>
      <w:r>
        <w:rPr>
          <w:b/>
        </w:rPr>
        <w:t>Subject:</w:t>
      </w:r>
      <w:r>
        <w:t xml:space="preserve"> Your ideal client searched this yesterday</w:t>
      </w:r>
    </w:p>
    <w:p w14:paraId="2920BC72" w14:textId="77777777" w:rsidR="007B49C8" w:rsidRDefault="00000000">
      <w:pPr>
        <w:spacing w:after="120"/>
      </w:pPr>
      <w:r>
        <w:rPr>
          <w:b/>
        </w:rPr>
        <w:t>Preview:</w:t>
      </w:r>
      <w:r>
        <w:t xml:space="preserve"> The signal was sent. Whether you were positioned to receive it is a different question.</w:t>
      </w:r>
    </w:p>
    <w:p w14:paraId="67EA2CB7" w14:textId="77777777" w:rsidR="007B49C8" w:rsidRDefault="007B49C8">
      <w:pPr>
        <w:spacing w:after="40"/>
      </w:pPr>
    </w:p>
    <w:p w14:paraId="1DC25760" w14:textId="77777777" w:rsidR="007B49C8" w:rsidRDefault="007B49C8">
      <w:pPr>
        <w:pBdr>
          <w:bottom w:val="single" w:sz="12" w:space="1" w:color="25AAE1"/>
        </w:pBdr>
        <w:spacing w:before="80" w:after="80"/>
      </w:pPr>
    </w:p>
    <w:p w14:paraId="439ED11F" w14:textId="77777777" w:rsidR="007B49C8" w:rsidRDefault="007B49C8">
      <w:pPr>
        <w:spacing w:after="40"/>
      </w:pPr>
    </w:p>
    <w:p w14:paraId="3EC96489" w14:textId="77777777" w:rsidR="007B49C8" w:rsidRDefault="00000000">
      <w:pPr>
        <w:spacing w:after="120"/>
      </w:pPr>
      <w:r>
        <w:t>Today is Morse Code Day.</w:t>
      </w:r>
    </w:p>
    <w:p w14:paraId="4F22A02E" w14:textId="77777777" w:rsidR="007B49C8" w:rsidRDefault="007B49C8">
      <w:pPr>
        <w:spacing w:after="40"/>
      </w:pPr>
    </w:p>
    <w:p w14:paraId="7E67D854" w14:textId="77777777" w:rsidR="007B49C8" w:rsidRDefault="00000000">
      <w:pPr>
        <w:spacing w:after="120"/>
      </w:pPr>
      <w:r>
        <w:t>And here's the signal that matters most to this week's conversation:</w:t>
      </w:r>
    </w:p>
    <w:p w14:paraId="70E303A0" w14:textId="77777777" w:rsidR="007B49C8" w:rsidRDefault="007B49C8">
      <w:pPr>
        <w:spacing w:after="40"/>
      </w:pPr>
    </w:p>
    <w:p w14:paraId="500F0DBB" w14:textId="77777777" w:rsidR="007B49C8" w:rsidRDefault="00000000">
      <w:pPr>
        <w:spacing w:after="120"/>
      </w:pPr>
      <w:r>
        <w:t>Your ideal client — the business owner facing a high-asset divorce, the parent in a custody dispute, the professional who just realized they need a prenup before the wedding in June — is searching right now.</w:t>
      </w:r>
    </w:p>
    <w:p w14:paraId="6C8E9B78" w14:textId="77777777" w:rsidR="007B49C8" w:rsidRDefault="007B49C8">
      <w:pPr>
        <w:spacing w:after="40"/>
      </w:pPr>
    </w:p>
    <w:p w14:paraId="35EF30F2" w14:textId="77777777" w:rsidR="007B49C8" w:rsidRDefault="00000000">
      <w:pPr>
        <w:spacing w:after="120"/>
      </w:pPr>
      <w:r>
        <w:t>Not calling. Searching. Reading. Watching. Evaluating.</w:t>
      </w:r>
    </w:p>
    <w:p w14:paraId="3435928D" w14:textId="77777777" w:rsidR="007B49C8" w:rsidRDefault="007B49C8">
      <w:pPr>
        <w:spacing w:after="40"/>
      </w:pPr>
    </w:p>
    <w:p w14:paraId="0643EE83" w14:textId="77777777" w:rsidR="007B49C8" w:rsidRDefault="00000000">
      <w:pPr>
        <w:spacing w:after="120"/>
      </w:pPr>
      <w:r>
        <w:t>The question they typed into Google or YouTube yesterday is a signal. It says: "I have a problem I'm starting to take seriously, and I'm trying to understand my options before I talk to anyone."</w:t>
      </w:r>
    </w:p>
    <w:p w14:paraId="7721CF69" w14:textId="77777777" w:rsidR="007B49C8" w:rsidRDefault="007B49C8">
      <w:pPr>
        <w:spacing w:after="40"/>
      </w:pPr>
    </w:p>
    <w:p w14:paraId="671ED558" w14:textId="77777777" w:rsidR="007B49C8" w:rsidRDefault="00000000">
      <w:pPr>
        <w:spacing w:after="120"/>
      </w:pPr>
      <w:r>
        <w:t>That is the moment where authority content either positions your name or doesn't.</w:t>
      </w:r>
    </w:p>
    <w:p w14:paraId="24EB87E2" w14:textId="77777777" w:rsidR="007B49C8" w:rsidRDefault="007B49C8">
      <w:pPr>
        <w:spacing w:after="40"/>
      </w:pPr>
    </w:p>
    <w:p w14:paraId="7AC8A6B0" w14:textId="77777777" w:rsidR="007B49C8" w:rsidRDefault="00000000">
      <w:pPr>
        <w:spacing w:after="120"/>
      </w:pPr>
      <w:r>
        <w:t>The attorney whose video appears when they search "how does a court value a business in divorce" gets considered. The attorney who wrote an article explaining "what a custody modification actually requires in [state]" gets read — often multiple times — before the prospect calls anyone.</w:t>
      </w:r>
    </w:p>
    <w:p w14:paraId="7EAFB9FA" w14:textId="77777777" w:rsidR="007B49C8" w:rsidRDefault="007B49C8">
      <w:pPr>
        <w:spacing w:after="40"/>
      </w:pPr>
    </w:p>
    <w:p w14:paraId="367E9864" w14:textId="77777777" w:rsidR="007B49C8" w:rsidRDefault="00000000">
      <w:pPr>
        <w:spacing w:after="120"/>
      </w:pPr>
      <w:r>
        <w:t>These aren't theoretical examples. These are the signals being sent in your market every single day.</w:t>
      </w:r>
    </w:p>
    <w:p w14:paraId="31A915D0" w14:textId="77777777" w:rsidR="007B49C8" w:rsidRDefault="007B49C8">
      <w:pPr>
        <w:spacing w:after="40"/>
      </w:pPr>
    </w:p>
    <w:p w14:paraId="3EB68C1A" w14:textId="77777777" w:rsidR="007B49C8" w:rsidRDefault="00000000">
      <w:pPr>
        <w:spacing w:after="120"/>
      </w:pPr>
      <w:r>
        <w:t>The question is whether you're positioned to receive them.</w:t>
      </w:r>
    </w:p>
    <w:p w14:paraId="7C299C7B" w14:textId="77777777" w:rsidR="007B49C8" w:rsidRDefault="007B49C8">
      <w:pPr>
        <w:spacing w:after="40"/>
      </w:pPr>
    </w:p>
    <w:p w14:paraId="63650F1F" w14:textId="77777777" w:rsidR="007B49C8" w:rsidRDefault="00000000">
      <w:pPr>
        <w:spacing w:after="120"/>
      </w:pPr>
      <w:r>
        <w:t>The assessment at survey.LegalGrowthDynamics.com includes an evaluation of your content reception system — specifically, whether the signals your ideal clients are sending are reaching you or your competitors.</w:t>
      </w:r>
    </w:p>
    <w:p w14:paraId="3701FC97" w14:textId="77777777" w:rsidR="007B49C8" w:rsidRDefault="007B49C8">
      <w:pPr>
        <w:spacing w:after="40"/>
      </w:pPr>
    </w:p>
    <w:p w14:paraId="62440F02" w14:textId="77777777" w:rsidR="007B49C8" w:rsidRDefault="00000000">
      <w:pPr>
        <w:spacing w:after="120"/>
      </w:pPr>
      <w:r>
        <w:t>Five minutes. Worth knowing.</w:t>
      </w:r>
    </w:p>
    <w:p w14:paraId="6800BDFB" w14:textId="77777777" w:rsidR="007B49C8" w:rsidRDefault="007B49C8">
      <w:pPr>
        <w:spacing w:after="40"/>
      </w:pPr>
    </w:p>
    <w:p w14:paraId="7F85227E" w14:textId="77777777" w:rsidR="007B49C8" w:rsidRDefault="00000000">
      <w:pPr>
        <w:spacing w:after="120"/>
      </w:pPr>
      <w:r>
        <w:rPr>
          <w:i/>
        </w:rPr>
        <w:t>— Roger</w:t>
      </w:r>
    </w:p>
    <w:p w14:paraId="31893396" w14:textId="77777777" w:rsidR="007B49C8" w:rsidRDefault="007B49C8">
      <w:pPr>
        <w:spacing w:after="40"/>
      </w:pPr>
    </w:p>
    <w:p w14:paraId="778CC60C" w14:textId="77777777" w:rsidR="007B49C8" w:rsidRDefault="007B49C8">
      <w:pPr>
        <w:pBdr>
          <w:bottom w:val="single" w:sz="12" w:space="1" w:color="25AAE1"/>
        </w:pBdr>
        <w:spacing w:before="80" w:after="80"/>
      </w:pPr>
    </w:p>
    <w:p w14:paraId="6E96C247" w14:textId="77777777" w:rsidR="007B49C8" w:rsidRDefault="007B49C8">
      <w:pPr>
        <w:spacing w:after="40"/>
      </w:pPr>
    </w:p>
    <w:p w14:paraId="28A80AD1" w14:textId="77777777" w:rsidR="007B49C8" w:rsidRDefault="00000000">
      <w:pPr>
        <w:pStyle w:val="Heading3"/>
      </w:pPr>
      <w:r>
        <w:t>YOUTUBE SCRIPT OUTLINE — APRIL 27</w:t>
      </w:r>
    </w:p>
    <w:p w14:paraId="51B3B27D" w14:textId="77777777" w:rsidR="007B49C8" w:rsidRDefault="007B49C8">
      <w:pPr>
        <w:spacing w:after="40"/>
      </w:pPr>
    </w:p>
    <w:p w14:paraId="75D358F2" w14:textId="77777777" w:rsidR="007B49C8" w:rsidRDefault="00000000">
      <w:pPr>
        <w:spacing w:after="120"/>
      </w:pPr>
      <w:r>
        <w:rPr>
          <w:b/>
        </w:rPr>
        <w:t>Video Title:</w:t>
      </w:r>
      <w:r>
        <w:t xml:space="preserve"> What Your Ideal Client Searched Yesterday (And Whether They Found You)</w:t>
      </w:r>
    </w:p>
    <w:p w14:paraId="48083F90" w14:textId="77777777" w:rsidR="007B49C8" w:rsidRDefault="00000000">
      <w:pPr>
        <w:spacing w:after="120"/>
      </w:pPr>
      <w:r>
        <w:rPr>
          <w:b/>
        </w:rPr>
        <w:t>Hook Used:</w:t>
      </w:r>
      <w:r>
        <w:t xml:space="preserve"> Morse Code Day — receiving the signals</w:t>
      </w:r>
    </w:p>
    <w:p w14:paraId="7F7B56B1" w14:textId="77777777" w:rsidR="007B49C8" w:rsidRDefault="00000000">
      <w:pPr>
        <w:spacing w:after="120"/>
      </w:pPr>
      <w:r>
        <w:rPr>
          <w:b/>
        </w:rPr>
        <w:t>Belief Stage:</w:t>
      </w:r>
      <w:r>
        <w:t xml:space="preserve"> 5</w:t>
      </w:r>
    </w:p>
    <w:p w14:paraId="39B9CD45" w14:textId="77777777" w:rsidR="007B49C8" w:rsidRDefault="007B49C8">
      <w:pPr>
        <w:spacing w:after="40"/>
      </w:pPr>
    </w:p>
    <w:p w14:paraId="2804AB68" w14:textId="77777777" w:rsidR="007B49C8" w:rsidRDefault="00000000">
      <w:pPr>
        <w:spacing w:after="120"/>
      </w:pPr>
      <w:r>
        <w:rPr>
          <w:b/>
        </w:rPr>
        <w:t>HOOK (0–30 sec):</w:t>
      </w:r>
    </w:p>
    <w:p w14:paraId="5630785E" w14:textId="77777777" w:rsidR="007B49C8" w:rsidRDefault="00000000">
      <w:pPr>
        <w:pBdr>
          <w:left w:val="single" w:sz="24" w:space="4" w:color="25AAE1"/>
        </w:pBdr>
        <w:shd w:val="clear" w:color="auto" w:fill="F5F5F5"/>
        <w:spacing w:after="120"/>
        <w:ind w:left="432"/>
      </w:pPr>
      <w:r>
        <w:rPr>
          <w:rFonts w:ascii="Calibri" w:hAnsi="Calibri"/>
          <w:i/>
          <w:color w:val="25AAE1"/>
        </w:rPr>
        <w:t>"Yesterday, someone in your market searched one of these exact phrases: 'what happens to my business in a divorce,' 'how to modify child custody,' 'do I need a prenup if I already have a business.' That search is a signal — a person at a specific stage of a high-stakes decision who is actively looking for the right attorney before they call anyone. Today I want to show you what happens when you're positioned to receive that signal — and what it means for your consultation calendar."</w:t>
      </w:r>
    </w:p>
    <w:p w14:paraId="1C8681D9" w14:textId="77777777" w:rsidR="007B49C8" w:rsidRDefault="007B49C8">
      <w:pPr>
        <w:spacing w:after="40"/>
      </w:pPr>
    </w:p>
    <w:p w14:paraId="6F30112F" w14:textId="77777777" w:rsidR="007B49C8" w:rsidRDefault="00000000">
      <w:pPr>
        <w:spacing w:after="120"/>
      </w:pPr>
      <w:r>
        <w:rPr>
          <w:b/>
        </w:rPr>
        <w:t>AUTHORITY POSITIONING (30–60 sec):</w:t>
      </w:r>
    </w:p>
    <w:p w14:paraId="2210307C" w14:textId="77777777" w:rsidR="007B49C8" w:rsidRDefault="00000000">
      <w:pPr>
        <w:pBdr>
          <w:left w:val="single" w:sz="24" w:space="4" w:color="25AAE1"/>
        </w:pBdr>
        <w:shd w:val="clear" w:color="auto" w:fill="F5F5F5"/>
        <w:spacing w:after="120"/>
        <w:ind w:left="432"/>
      </w:pPr>
      <w:r>
        <w:rPr>
          <w:rFonts w:ascii="Calibri" w:hAnsi="Calibri"/>
          <w:i/>
          <w:color w:val="25AAE1"/>
        </w:rPr>
        <w:t>"I'm Roger with Legal Growth Dynamics. Understanding and positioning for these signals is the core of the authority content system we build for family law firms. Here's how it works."</w:t>
      </w:r>
    </w:p>
    <w:p w14:paraId="6220DAFD" w14:textId="77777777" w:rsidR="007B49C8" w:rsidRDefault="007B49C8">
      <w:pPr>
        <w:spacing w:after="40"/>
      </w:pPr>
    </w:p>
    <w:p w14:paraId="217E02DD" w14:textId="77777777" w:rsidR="007B49C8" w:rsidRDefault="00000000">
      <w:pPr>
        <w:spacing w:after="120"/>
      </w:pPr>
      <w:r>
        <w:rPr>
          <w:b/>
        </w:rPr>
        <w:t>CONTENT OUTLINE:</w:t>
      </w:r>
    </w:p>
    <w:p w14:paraId="7A40A1C9" w14:textId="77777777" w:rsidR="007B49C8" w:rsidRDefault="007B49C8">
      <w:pPr>
        <w:spacing w:after="40"/>
      </w:pPr>
    </w:p>
    <w:p w14:paraId="1C8BA37E" w14:textId="77777777" w:rsidR="007B49C8" w:rsidRDefault="00000000">
      <w:pPr>
        <w:spacing w:after="120"/>
      </w:pPr>
      <w:r>
        <w:t>Section 1: The Search Signal — What Your Ideal Client Is Looking For Before They Call</w:t>
      </w:r>
    </w:p>
    <w:p w14:paraId="340BDBD6" w14:textId="77777777" w:rsidR="007B49C8" w:rsidRDefault="00000000">
      <w:pPr>
        <w:pStyle w:val="ListBullet"/>
        <w:spacing w:after="80"/>
      </w:pPr>
      <w:r>
        <w:t>The specific search terms high-value family law clients use in research phase</w:t>
      </w:r>
    </w:p>
    <w:p w14:paraId="45FD6A06" w14:textId="77777777" w:rsidR="007B49C8" w:rsidRDefault="00000000">
      <w:pPr>
        <w:pStyle w:val="ListBullet"/>
        <w:spacing w:after="80"/>
      </w:pPr>
      <w:r>
        <w:t>How long before hiring they begin searching (data on research timelines)</w:t>
      </w:r>
    </w:p>
    <w:p w14:paraId="25D93462" w14:textId="77777777" w:rsidR="007B49C8" w:rsidRDefault="00000000">
      <w:pPr>
        <w:pStyle w:val="ListBullet"/>
        <w:spacing w:after="80"/>
      </w:pPr>
      <w:r>
        <w:t>What they're evaluating while they're searching</w:t>
      </w:r>
    </w:p>
    <w:p w14:paraId="18BB6307" w14:textId="77777777" w:rsidR="007B49C8" w:rsidRDefault="007B49C8">
      <w:pPr>
        <w:spacing w:after="40"/>
      </w:pPr>
    </w:p>
    <w:p w14:paraId="67D2CBB2" w14:textId="77777777" w:rsidR="007B49C8" w:rsidRDefault="00000000">
      <w:pPr>
        <w:spacing w:after="120"/>
      </w:pPr>
      <w:r>
        <w:t>Section 2: The Authority Content Response — How to Be the Answer</w:t>
      </w:r>
    </w:p>
    <w:p w14:paraId="1CDD68CC" w14:textId="77777777" w:rsidR="007B49C8" w:rsidRDefault="00000000">
      <w:pPr>
        <w:pStyle w:val="ListBullet"/>
        <w:spacing w:after="80"/>
      </w:pPr>
      <w:r>
        <w:t>Matching content to specific search queries and belief stages</w:t>
      </w:r>
    </w:p>
    <w:p w14:paraId="750A1A9F" w14:textId="77777777" w:rsidR="007B49C8" w:rsidRDefault="00000000">
      <w:pPr>
        <w:pStyle w:val="ListBullet"/>
        <w:spacing w:after="80"/>
      </w:pPr>
      <w:r>
        <w:t>The platform question: where do family law clients actually research?</w:t>
      </w:r>
    </w:p>
    <w:p w14:paraId="1FAC2EAA" w14:textId="77777777" w:rsidR="007B49C8" w:rsidRDefault="00000000">
      <w:pPr>
        <w:pStyle w:val="ListBullet"/>
        <w:spacing w:after="80"/>
      </w:pPr>
      <w:r>
        <w:t>Why one well-produced video beats fifteen generic blog posts</w:t>
      </w:r>
    </w:p>
    <w:p w14:paraId="2B86EEA0" w14:textId="77777777" w:rsidR="007B49C8" w:rsidRDefault="007B49C8">
      <w:pPr>
        <w:spacing w:after="40"/>
      </w:pPr>
    </w:p>
    <w:p w14:paraId="727D32CF" w14:textId="77777777" w:rsidR="007B49C8" w:rsidRDefault="00000000">
      <w:pPr>
        <w:spacing w:after="120"/>
      </w:pPr>
      <w:r>
        <w:t>Section 3: Setting Up the Reception System</w:t>
      </w:r>
    </w:p>
    <w:p w14:paraId="4813225D" w14:textId="77777777" w:rsidR="007B49C8" w:rsidRDefault="00000000">
      <w:pPr>
        <w:pStyle w:val="ListBullet"/>
        <w:spacing w:after="80"/>
      </w:pPr>
      <w:r>
        <w:t>The content types that appear most reliably in pre-search-phase research</w:t>
      </w:r>
    </w:p>
    <w:p w14:paraId="211A2AAB" w14:textId="77777777" w:rsidR="007B49C8" w:rsidRDefault="00000000">
      <w:pPr>
        <w:pStyle w:val="ListBullet"/>
        <w:spacing w:after="80"/>
      </w:pPr>
      <w:r>
        <w:t>How to know if your current content is receiving signals or missing them</w:t>
      </w:r>
    </w:p>
    <w:p w14:paraId="03E3B6A5" w14:textId="77777777" w:rsidR="007B49C8" w:rsidRDefault="00000000">
      <w:pPr>
        <w:pStyle w:val="ListBullet"/>
        <w:spacing w:after="80"/>
      </w:pPr>
      <w:r>
        <w:t>The 30-day content audit that reveals your current signal reception rate</w:t>
      </w:r>
    </w:p>
    <w:p w14:paraId="51E28738" w14:textId="77777777" w:rsidR="007B49C8" w:rsidRDefault="007B49C8">
      <w:pPr>
        <w:spacing w:after="40"/>
      </w:pPr>
    </w:p>
    <w:p w14:paraId="7A6A60C8" w14:textId="77777777" w:rsidR="007B49C8" w:rsidRDefault="00000000">
      <w:pPr>
        <w:spacing w:after="120"/>
      </w:pPr>
      <w:r>
        <w:rPr>
          <w:b/>
        </w:rPr>
        <w:t>CTA:</w:t>
      </w:r>
      <w:r>
        <w:t xml:space="preserve"> "survey.LegalGrowthDynamics.com — the assessment includes an evaluation of how well your current content is positioned to receive the signals your ideal clients are sending."</w:t>
      </w:r>
    </w:p>
    <w:p w14:paraId="5E0FD902" w14:textId="77777777" w:rsidR="007B49C8" w:rsidRDefault="007B49C8">
      <w:pPr>
        <w:spacing w:after="40"/>
      </w:pPr>
    </w:p>
    <w:p w14:paraId="2105016A" w14:textId="77777777" w:rsidR="007B49C8" w:rsidRDefault="007B49C8">
      <w:pPr>
        <w:pBdr>
          <w:bottom w:val="single" w:sz="12" w:space="1" w:color="25AAE1"/>
        </w:pBdr>
        <w:spacing w:before="80" w:after="80"/>
      </w:pPr>
    </w:p>
    <w:p w14:paraId="5813F142" w14:textId="77777777" w:rsidR="007B49C8" w:rsidRDefault="007B49C8">
      <w:pPr>
        <w:spacing w:after="40"/>
      </w:pPr>
    </w:p>
    <w:p w14:paraId="101B6232" w14:textId="77777777" w:rsidR="007B49C8" w:rsidRDefault="00000000">
      <w:pPr>
        <w:pStyle w:val="Heading2"/>
      </w:pPr>
      <w:r>
        <w:t>APRIL 28 — NATIONAL SUPERHERO DAY</w:t>
      </w:r>
    </w:p>
    <w:p w14:paraId="0592DD40" w14:textId="77777777" w:rsidR="007B49C8" w:rsidRDefault="007B49C8">
      <w:pPr>
        <w:spacing w:after="40"/>
      </w:pPr>
    </w:p>
    <w:p w14:paraId="6E3EA5DB" w14:textId="77777777" w:rsidR="007B49C8" w:rsidRDefault="00000000">
      <w:pPr>
        <w:pStyle w:val="Heading3"/>
      </w:pPr>
      <w:r>
        <w:t>SOCIAL POST (LinkedIn)</w:t>
      </w:r>
    </w:p>
    <w:p w14:paraId="746DB8F1" w14:textId="77777777" w:rsidR="007B49C8" w:rsidRDefault="00000000">
      <w:pPr>
        <w:spacing w:after="120"/>
      </w:pPr>
      <w:r>
        <w:rPr>
          <w:b/>
        </w:rPr>
        <w:t>Hook:</w:t>
      </w:r>
      <w:r>
        <w:t xml:space="preserve"> National Superhero Day | </w:t>
      </w:r>
      <w:r>
        <w:rPr>
          <w:b/>
        </w:rPr>
        <w:t>Belief Stage:</w:t>
      </w:r>
      <w:r>
        <w:t xml:space="preserve"> 5 | </w:t>
      </w:r>
      <w:r>
        <w:rPr>
          <w:b/>
        </w:rPr>
        <w:t>Date:</w:t>
      </w:r>
      <w:r>
        <w:t xml:space="preserve"> April 28, 2026</w:t>
      </w:r>
    </w:p>
    <w:p w14:paraId="305CF574" w14:textId="77777777" w:rsidR="007B49C8" w:rsidRDefault="007B49C8">
      <w:pPr>
        <w:spacing w:after="40"/>
      </w:pPr>
    </w:p>
    <w:p w14:paraId="79413F60" w14:textId="77777777" w:rsidR="007B49C8" w:rsidRDefault="007B49C8">
      <w:pPr>
        <w:pBdr>
          <w:bottom w:val="single" w:sz="12" w:space="1" w:color="25AAE1"/>
        </w:pBdr>
        <w:spacing w:before="80" w:after="80"/>
      </w:pPr>
    </w:p>
    <w:p w14:paraId="572936B7" w14:textId="77777777" w:rsidR="007B49C8" w:rsidRDefault="007B49C8">
      <w:pPr>
        <w:spacing w:after="40"/>
      </w:pPr>
    </w:p>
    <w:p w14:paraId="6324F999" w14:textId="77777777" w:rsidR="007B49C8" w:rsidRDefault="00000000">
      <w:pPr>
        <w:spacing w:after="120"/>
      </w:pPr>
      <w:r>
        <w:t>Happy National Superhero Day.</w:t>
      </w:r>
    </w:p>
    <w:p w14:paraId="1C884ABC" w14:textId="77777777" w:rsidR="007B49C8" w:rsidRDefault="007B49C8">
      <w:pPr>
        <w:spacing w:after="40"/>
      </w:pPr>
    </w:p>
    <w:p w14:paraId="33A7D435" w14:textId="77777777" w:rsidR="007B49C8" w:rsidRDefault="00000000">
      <w:pPr>
        <w:spacing w:after="120"/>
      </w:pPr>
      <w:r>
        <w:t>Here's something I notice about what clients say when they describe the family law attorney who changed things for them:</w:t>
      </w:r>
    </w:p>
    <w:p w14:paraId="4884BACA" w14:textId="77777777" w:rsidR="007B49C8" w:rsidRDefault="007B49C8">
      <w:pPr>
        <w:spacing w:after="40"/>
      </w:pPr>
    </w:p>
    <w:p w14:paraId="26FEA071" w14:textId="77777777" w:rsidR="007B49C8" w:rsidRDefault="00000000">
      <w:pPr>
        <w:spacing w:after="120"/>
      </w:pPr>
      <w:r>
        <w:t>They don't say "he was very knowledgeable."</w:t>
      </w:r>
    </w:p>
    <w:p w14:paraId="115DC65A" w14:textId="77777777" w:rsidR="007B49C8" w:rsidRDefault="007B49C8">
      <w:pPr>
        <w:spacing w:after="40"/>
      </w:pPr>
    </w:p>
    <w:p w14:paraId="558F201E" w14:textId="77777777" w:rsidR="007B49C8" w:rsidRDefault="00000000">
      <w:pPr>
        <w:spacing w:after="120"/>
      </w:pPr>
      <w:r>
        <w:t>They say things like: "She fought for my kids when I couldn't fight any harder." "He understood what was actually at stake — not just legally, but for my business, my future, everything." "She was the first person who made me feel like I wasn't alone in this."</w:t>
      </w:r>
    </w:p>
    <w:p w14:paraId="6ED00C4B" w14:textId="77777777" w:rsidR="007B49C8" w:rsidRDefault="007B49C8">
      <w:pPr>
        <w:spacing w:after="40"/>
      </w:pPr>
    </w:p>
    <w:p w14:paraId="3E747A94" w14:textId="77777777" w:rsidR="007B49C8" w:rsidRDefault="00000000">
      <w:pPr>
        <w:spacing w:after="120"/>
      </w:pPr>
      <w:r>
        <w:t>They describe a champion, not a credential.</w:t>
      </w:r>
    </w:p>
    <w:p w14:paraId="158F57CF" w14:textId="77777777" w:rsidR="007B49C8" w:rsidRDefault="007B49C8">
      <w:pPr>
        <w:spacing w:after="40"/>
      </w:pPr>
    </w:p>
    <w:p w14:paraId="37286416" w14:textId="77777777" w:rsidR="007B49C8" w:rsidRDefault="00000000">
      <w:pPr>
        <w:spacing w:after="120"/>
      </w:pPr>
      <w:r>
        <w:t>This is the distinction most family law marketing misses completely. Attorneys market their credentials. Their years in practice. Their case results. The bar associations they belong to.</w:t>
      </w:r>
    </w:p>
    <w:p w14:paraId="23946933" w14:textId="77777777" w:rsidR="007B49C8" w:rsidRDefault="007B49C8">
      <w:pPr>
        <w:spacing w:after="40"/>
      </w:pPr>
    </w:p>
    <w:p w14:paraId="0F948EC4" w14:textId="77777777" w:rsidR="007B49C8" w:rsidRDefault="00000000">
      <w:pPr>
        <w:spacing w:after="120"/>
      </w:pPr>
      <w:r>
        <w:t>Clients choose based on something different: whether they believe this attorney will genuinely fight for what matters to them — and whether they can tell that before they walk in the door.</w:t>
      </w:r>
    </w:p>
    <w:p w14:paraId="5135A262" w14:textId="77777777" w:rsidR="007B49C8" w:rsidRDefault="007B49C8">
      <w:pPr>
        <w:spacing w:after="40"/>
      </w:pPr>
    </w:p>
    <w:p w14:paraId="11A377C0" w14:textId="77777777" w:rsidR="007B49C8" w:rsidRDefault="00000000">
      <w:pPr>
        <w:spacing w:after="120"/>
      </w:pPr>
      <w:r>
        <w:t>Authority content is what makes that legible before the consultation. It's the video where the attorney explains, with real conviction, what a parent is up against in a custody modification. It's the article that shows a business owner exactly what's at stake and exactly how an attorney like this one would approach protecting it.</w:t>
      </w:r>
    </w:p>
    <w:p w14:paraId="4735B4AD" w14:textId="77777777" w:rsidR="007B49C8" w:rsidRDefault="007B49C8">
      <w:pPr>
        <w:spacing w:after="40"/>
      </w:pPr>
    </w:p>
    <w:p w14:paraId="726125F7" w14:textId="77777777" w:rsidR="007B49C8" w:rsidRDefault="00000000">
      <w:pPr>
        <w:spacing w:after="120"/>
      </w:pPr>
      <w:r>
        <w:t>That content creates recognition before the consultation begins. And it's the reason the consultation goes differently.</w:t>
      </w:r>
    </w:p>
    <w:p w14:paraId="13FA5BC3" w14:textId="77777777" w:rsidR="007B49C8" w:rsidRDefault="007B49C8">
      <w:pPr>
        <w:spacing w:after="40"/>
      </w:pPr>
    </w:p>
    <w:p w14:paraId="069EF207" w14:textId="77777777" w:rsidR="007B49C8" w:rsidRDefault="007B49C8">
      <w:pPr>
        <w:pBdr>
          <w:bottom w:val="single" w:sz="12" w:space="1" w:color="25AAE1"/>
        </w:pBdr>
        <w:spacing w:before="80" w:after="80"/>
      </w:pPr>
    </w:p>
    <w:p w14:paraId="1AB7B423" w14:textId="77777777" w:rsidR="007B49C8" w:rsidRDefault="007B49C8">
      <w:pPr>
        <w:spacing w:after="40"/>
      </w:pPr>
    </w:p>
    <w:p w14:paraId="14866208" w14:textId="77777777" w:rsidR="007B49C8" w:rsidRDefault="00000000">
      <w:pPr>
        <w:pStyle w:val="Heading3"/>
      </w:pPr>
      <w:r>
        <w:t>EMAIL — APRIL 28</w:t>
      </w:r>
    </w:p>
    <w:p w14:paraId="026B930B" w14:textId="77777777" w:rsidR="007B49C8" w:rsidRDefault="007B49C8">
      <w:pPr>
        <w:spacing w:after="40"/>
      </w:pPr>
    </w:p>
    <w:p w14:paraId="73F4C112" w14:textId="77777777" w:rsidR="007B49C8" w:rsidRDefault="00000000">
      <w:pPr>
        <w:spacing w:after="120"/>
      </w:pPr>
      <w:r>
        <w:rPr>
          <w:b/>
        </w:rPr>
        <w:t>Subject:</w:t>
      </w:r>
      <w:r>
        <w:t xml:space="preserve"> What clients mean when they say "she fought for me"</w:t>
      </w:r>
    </w:p>
    <w:p w14:paraId="0F9FB29A" w14:textId="77777777" w:rsidR="007B49C8" w:rsidRDefault="00000000">
      <w:pPr>
        <w:spacing w:after="120"/>
      </w:pPr>
      <w:r>
        <w:rPr>
          <w:b/>
        </w:rPr>
        <w:t>Preview:</w:t>
      </w:r>
      <w:r>
        <w:t xml:space="preserve"> It's not about credentials. You know that. Here's how to make it visible.</w:t>
      </w:r>
    </w:p>
    <w:p w14:paraId="7C936714" w14:textId="77777777" w:rsidR="007B49C8" w:rsidRDefault="007B49C8">
      <w:pPr>
        <w:spacing w:after="40"/>
      </w:pPr>
    </w:p>
    <w:p w14:paraId="3DE65FC1" w14:textId="77777777" w:rsidR="007B49C8" w:rsidRDefault="007B49C8">
      <w:pPr>
        <w:pBdr>
          <w:bottom w:val="single" w:sz="12" w:space="1" w:color="25AAE1"/>
        </w:pBdr>
        <w:spacing w:before="80" w:after="80"/>
      </w:pPr>
    </w:p>
    <w:p w14:paraId="49F441C2" w14:textId="77777777" w:rsidR="007B49C8" w:rsidRDefault="007B49C8">
      <w:pPr>
        <w:spacing w:after="40"/>
      </w:pPr>
    </w:p>
    <w:p w14:paraId="3A8B96BA" w14:textId="77777777" w:rsidR="007B49C8" w:rsidRDefault="00000000">
      <w:pPr>
        <w:spacing w:after="120"/>
      </w:pPr>
      <w:r>
        <w:t>Happy National Superhero Day.</w:t>
      </w:r>
    </w:p>
    <w:p w14:paraId="182242F3" w14:textId="77777777" w:rsidR="007B49C8" w:rsidRDefault="007B49C8">
      <w:pPr>
        <w:spacing w:after="40"/>
      </w:pPr>
    </w:p>
    <w:p w14:paraId="756F34E6" w14:textId="77777777" w:rsidR="007B49C8" w:rsidRDefault="00000000">
      <w:pPr>
        <w:spacing w:after="120"/>
      </w:pPr>
      <w:r>
        <w:t>The way clients describe the best family law attorney they worked with is almost never about credentials.</w:t>
      </w:r>
    </w:p>
    <w:p w14:paraId="464D467A" w14:textId="77777777" w:rsidR="007B49C8" w:rsidRDefault="007B49C8">
      <w:pPr>
        <w:spacing w:after="40"/>
      </w:pPr>
    </w:p>
    <w:p w14:paraId="1D9597F4" w14:textId="77777777" w:rsidR="007B49C8" w:rsidRDefault="00000000">
      <w:pPr>
        <w:spacing w:after="120"/>
      </w:pPr>
      <w:r>
        <w:t>They don't say "his bar membership" or "her years of experience." They say: "She fought for what mattered." "He understood the whole situation, not just the legal part." "She made me feel like someone was actually in my corner."</w:t>
      </w:r>
    </w:p>
    <w:p w14:paraId="0EF3391F" w14:textId="77777777" w:rsidR="007B49C8" w:rsidRDefault="007B49C8">
      <w:pPr>
        <w:spacing w:after="40"/>
      </w:pPr>
    </w:p>
    <w:p w14:paraId="23E306B2" w14:textId="77777777" w:rsidR="007B49C8" w:rsidRDefault="00000000">
      <w:pPr>
        <w:spacing w:after="120"/>
      </w:pPr>
      <w:r>
        <w:t>They're describing a champion — not a practitioner.</w:t>
      </w:r>
    </w:p>
    <w:p w14:paraId="5784A97D" w14:textId="77777777" w:rsidR="007B49C8" w:rsidRDefault="007B49C8">
      <w:pPr>
        <w:spacing w:after="40"/>
      </w:pPr>
    </w:p>
    <w:p w14:paraId="1766FD8C" w14:textId="77777777" w:rsidR="007B49C8" w:rsidRDefault="00000000">
      <w:pPr>
        <w:spacing w:after="120"/>
      </w:pPr>
      <w:r>
        <w:t>Most family law marketing fails because it markets the practitioner and not the champion. It lists credentials, mentions case types, describes the firm's approach in language that applies to every family law practice in the city.</w:t>
      </w:r>
    </w:p>
    <w:p w14:paraId="6519B53B" w14:textId="77777777" w:rsidR="007B49C8" w:rsidRDefault="007B49C8">
      <w:pPr>
        <w:spacing w:after="40"/>
      </w:pPr>
    </w:p>
    <w:p w14:paraId="264A7C51" w14:textId="77777777" w:rsidR="007B49C8" w:rsidRDefault="00000000">
      <w:pPr>
        <w:spacing w:after="120"/>
      </w:pPr>
      <w:r>
        <w:t>Authority content does something different. It demonstrates the conviction. It shows — in a video, in an article, in a LinkedIn post — that this attorney understands the real stakes of the situation the client is in, and is prepared to advocate for what matters, not just what's legally possible.</w:t>
      </w:r>
    </w:p>
    <w:p w14:paraId="128FE7C6" w14:textId="77777777" w:rsidR="007B49C8" w:rsidRDefault="007B49C8">
      <w:pPr>
        <w:spacing w:after="40"/>
      </w:pPr>
    </w:p>
    <w:p w14:paraId="35BB612F" w14:textId="77777777" w:rsidR="007B49C8" w:rsidRDefault="00000000">
      <w:pPr>
        <w:spacing w:after="120"/>
      </w:pPr>
      <w:r>
        <w:t>That demonstration creates trust before the consultation. It makes the client arrive already oriented toward this attorney as the right choice — rather than using the consultation to figure out whether to hire anyone at all.</w:t>
      </w:r>
    </w:p>
    <w:p w14:paraId="708C2223" w14:textId="77777777" w:rsidR="007B49C8" w:rsidRDefault="007B49C8">
      <w:pPr>
        <w:spacing w:after="40"/>
      </w:pPr>
    </w:p>
    <w:p w14:paraId="4B067F4B" w14:textId="77777777" w:rsidR="007B49C8" w:rsidRDefault="00000000">
      <w:pPr>
        <w:spacing w:after="120"/>
      </w:pPr>
      <w:r>
        <w:t>The attorneys with the most productive consultations are almost always the ones whose content has already done the introductory work.</w:t>
      </w:r>
    </w:p>
    <w:p w14:paraId="534E2D59" w14:textId="77777777" w:rsidR="007B49C8" w:rsidRDefault="007B49C8">
      <w:pPr>
        <w:spacing w:after="40"/>
      </w:pPr>
    </w:p>
    <w:p w14:paraId="792E85A5" w14:textId="77777777" w:rsidR="007B49C8" w:rsidRDefault="00000000">
      <w:pPr>
        <w:spacing w:after="120"/>
      </w:pPr>
      <w:r>
        <w:t>That's the champion position. And it's buildable.</w:t>
      </w:r>
    </w:p>
    <w:p w14:paraId="08CA14BD" w14:textId="77777777" w:rsidR="007B49C8" w:rsidRDefault="007B49C8">
      <w:pPr>
        <w:spacing w:after="40"/>
      </w:pPr>
    </w:p>
    <w:p w14:paraId="4B8A4BA2" w14:textId="77777777" w:rsidR="007B49C8" w:rsidRDefault="00000000">
      <w:pPr>
        <w:spacing w:after="120"/>
      </w:pPr>
      <w:r>
        <w:t>If you're ready to build it, the assessment at survey.LegalGrowthDynamics.com is the starting point.</w:t>
      </w:r>
    </w:p>
    <w:p w14:paraId="13846FCE" w14:textId="77777777" w:rsidR="007B49C8" w:rsidRDefault="007B49C8">
      <w:pPr>
        <w:spacing w:after="40"/>
      </w:pPr>
    </w:p>
    <w:p w14:paraId="5AC1DF2B" w14:textId="77777777" w:rsidR="007B49C8" w:rsidRDefault="00000000">
      <w:pPr>
        <w:spacing w:after="120"/>
      </w:pPr>
      <w:r>
        <w:rPr>
          <w:i/>
        </w:rPr>
        <w:t>— Roger</w:t>
      </w:r>
    </w:p>
    <w:p w14:paraId="5A9B4A56" w14:textId="77777777" w:rsidR="007B49C8" w:rsidRDefault="007B49C8">
      <w:pPr>
        <w:spacing w:after="40"/>
      </w:pPr>
    </w:p>
    <w:p w14:paraId="127FBDA8" w14:textId="77777777" w:rsidR="007B49C8" w:rsidRDefault="007B49C8">
      <w:pPr>
        <w:pBdr>
          <w:bottom w:val="single" w:sz="12" w:space="1" w:color="25AAE1"/>
        </w:pBdr>
        <w:spacing w:before="80" w:after="80"/>
      </w:pPr>
    </w:p>
    <w:p w14:paraId="499B8589" w14:textId="77777777" w:rsidR="007B49C8" w:rsidRDefault="007B49C8">
      <w:pPr>
        <w:spacing w:after="40"/>
      </w:pPr>
    </w:p>
    <w:p w14:paraId="6E5EB8C0" w14:textId="77777777" w:rsidR="007B49C8" w:rsidRDefault="00000000">
      <w:pPr>
        <w:pStyle w:val="Heading3"/>
      </w:pPr>
      <w:r>
        <w:t>YOUTUBE SCRIPT OUTLINE — APRIL 28</w:t>
      </w:r>
    </w:p>
    <w:p w14:paraId="42E291BD" w14:textId="77777777" w:rsidR="007B49C8" w:rsidRDefault="007B49C8">
      <w:pPr>
        <w:spacing w:after="40"/>
      </w:pPr>
    </w:p>
    <w:p w14:paraId="08FDE065" w14:textId="77777777" w:rsidR="007B49C8" w:rsidRDefault="00000000">
      <w:pPr>
        <w:spacing w:after="120"/>
      </w:pPr>
      <w:r>
        <w:rPr>
          <w:b/>
        </w:rPr>
        <w:t>Video Title:</w:t>
      </w:r>
      <w:r>
        <w:t xml:space="preserve"> Why Your Best Clients Don't Hire You for Your Credentials</w:t>
      </w:r>
    </w:p>
    <w:p w14:paraId="0E964947" w14:textId="77777777" w:rsidR="007B49C8" w:rsidRDefault="00000000">
      <w:pPr>
        <w:spacing w:after="120"/>
      </w:pPr>
      <w:r>
        <w:rPr>
          <w:b/>
        </w:rPr>
        <w:t>Hook Used:</w:t>
      </w:r>
      <w:r>
        <w:t xml:space="preserve"> National Superhero Day — the champion vs. the practitioner</w:t>
      </w:r>
    </w:p>
    <w:p w14:paraId="3685E051" w14:textId="77777777" w:rsidR="007B49C8" w:rsidRDefault="00000000">
      <w:pPr>
        <w:spacing w:after="120"/>
      </w:pPr>
      <w:r>
        <w:rPr>
          <w:b/>
        </w:rPr>
        <w:t>Belief Stage:</w:t>
      </w:r>
      <w:r>
        <w:t xml:space="preserve"> 5</w:t>
      </w:r>
    </w:p>
    <w:p w14:paraId="48FB4DC1" w14:textId="77777777" w:rsidR="007B49C8" w:rsidRDefault="007B49C8">
      <w:pPr>
        <w:spacing w:after="40"/>
      </w:pPr>
    </w:p>
    <w:p w14:paraId="6BE2C625" w14:textId="77777777" w:rsidR="007B49C8" w:rsidRDefault="00000000">
      <w:pPr>
        <w:spacing w:after="120"/>
      </w:pPr>
      <w:r>
        <w:rPr>
          <w:b/>
        </w:rPr>
        <w:t>HOOK (0–30 sec):</w:t>
      </w:r>
    </w:p>
    <w:p w14:paraId="75D85BE5" w14:textId="77777777" w:rsidR="007B49C8" w:rsidRDefault="00000000">
      <w:pPr>
        <w:pBdr>
          <w:left w:val="single" w:sz="24" w:space="4" w:color="25AAE1"/>
        </w:pBdr>
        <w:shd w:val="clear" w:color="auto" w:fill="F5F5F5"/>
        <w:spacing w:after="120"/>
        <w:ind w:left="432"/>
      </w:pPr>
      <w:r>
        <w:rPr>
          <w:rFonts w:ascii="Calibri" w:hAnsi="Calibri"/>
          <w:i/>
          <w:color w:val="25AAE1"/>
        </w:rPr>
        <w:t>"I want you to think about the best client you've ever had. The one who was the most committed to the case, who trusted your judgment completely, who referred multiple people after their matter closed. Now think about how they found you. I'd be willing to bet they didn't find you because of your years of experience or your bar membership. They found you because something — a referral, a video, an article, a conversation — made them believe you understood what they were actually going through. That's the champion position. And it's reproducible."</w:t>
      </w:r>
    </w:p>
    <w:p w14:paraId="084A541C" w14:textId="77777777" w:rsidR="007B49C8" w:rsidRDefault="007B49C8">
      <w:pPr>
        <w:spacing w:after="40"/>
      </w:pPr>
    </w:p>
    <w:p w14:paraId="268969A6" w14:textId="77777777" w:rsidR="007B49C8" w:rsidRDefault="00000000">
      <w:pPr>
        <w:spacing w:after="120"/>
      </w:pPr>
      <w:r>
        <w:rPr>
          <w:b/>
        </w:rPr>
        <w:t>AUTHORITY POSITIONING (30–60 sec):</w:t>
      </w:r>
    </w:p>
    <w:p w14:paraId="00A6D6FB" w14:textId="77777777" w:rsidR="007B49C8" w:rsidRDefault="00000000">
      <w:pPr>
        <w:pBdr>
          <w:left w:val="single" w:sz="24" w:space="4" w:color="25AAE1"/>
        </w:pBdr>
        <w:shd w:val="clear" w:color="auto" w:fill="F5F5F5"/>
        <w:spacing w:after="120"/>
        <w:ind w:left="432"/>
      </w:pPr>
      <w:r>
        <w:rPr>
          <w:rFonts w:ascii="Calibri" w:hAnsi="Calibri"/>
          <w:i/>
          <w:color w:val="25AAE1"/>
        </w:rPr>
        <w:t>"I'm Roger with Legal Growth Dynamics. The champion position is what we build through authority content — and this video explains exactly what it is and how it converts."</w:t>
      </w:r>
    </w:p>
    <w:p w14:paraId="1B920E36" w14:textId="77777777" w:rsidR="007B49C8" w:rsidRDefault="007B49C8">
      <w:pPr>
        <w:spacing w:after="40"/>
      </w:pPr>
    </w:p>
    <w:p w14:paraId="4D37FBD8" w14:textId="77777777" w:rsidR="007B49C8" w:rsidRDefault="00000000">
      <w:pPr>
        <w:spacing w:after="120"/>
      </w:pPr>
      <w:r>
        <w:rPr>
          <w:b/>
        </w:rPr>
        <w:t>CONTENT OUTLINE:</w:t>
      </w:r>
    </w:p>
    <w:p w14:paraId="77C564B8" w14:textId="77777777" w:rsidR="007B49C8" w:rsidRDefault="007B49C8">
      <w:pPr>
        <w:spacing w:after="40"/>
      </w:pPr>
    </w:p>
    <w:p w14:paraId="6AB5E7DE" w14:textId="77777777" w:rsidR="007B49C8" w:rsidRDefault="00000000">
      <w:pPr>
        <w:spacing w:after="120"/>
      </w:pPr>
      <w:r>
        <w:t>Section 1: Credentials vs. Conviction — What Clients Actually Evaluate</w:t>
      </w:r>
    </w:p>
    <w:p w14:paraId="5F8D27C2" w14:textId="77777777" w:rsidR="007B49C8" w:rsidRDefault="00000000">
      <w:pPr>
        <w:pStyle w:val="ListBullet"/>
        <w:spacing w:after="80"/>
      </w:pPr>
      <w:r>
        <w:t>The research on how high-stakes legal clients choose attorneys</w:t>
      </w:r>
    </w:p>
    <w:p w14:paraId="453B1DD6" w14:textId="77777777" w:rsidR="007B49C8" w:rsidRDefault="00000000">
      <w:pPr>
        <w:pStyle w:val="ListBullet"/>
        <w:spacing w:after="80"/>
      </w:pPr>
      <w:r>
        <w:t>What "trust" actually means in a family law context (and how it forms)</w:t>
      </w:r>
    </w:p>
    <w:p w14:paraId="07F464DA" w14:textId="77777777" w:rsidR="007B49C8" w:rsidRDefault="00000000">
      <w:pPr>
        <w:pStyle w:val="ListBullet"/>
        <w:spacing w:after="80"/>
      </w:pPr>
      <w:r>
        <w:t>Why the credential marketing model consistently underperforms</w:t>
      </w:r>
    </w:p>
    <w:p w14:paraId="45CDA4F6" w14:textId="77777777" w:rsidR="007B49C8" w:rsidRDefault="007B49C8">
      <w:pPr>
        <w:spacing w:after="40"/>
      </w:pPr>
    </w:p>
    <w:p w14:paraId="7D3E39D2" w14:textId="77777777" w:rsidR="007B49C8" w:rsidRDefault="00000000">
      <w:pPr>
        <w:spacing w:after="120"/>
      </w:pPr>
      <w:r>
        <w:t>Section 2: How Authority Content Creates the Champion Position</w:t>
      </w:r>
    </w:p>
    <w:p w14:paraId="573D1FEE" w14:textId="77777777" w:rsidR="007B49C8" w:rsidRDefault="00000000">
      <w:pPr>
        <w:pStyle w:val="ListBullet"/>
        <w:spacing w:after="80"/>
      </w:pPr>
      <w:r>
        <w:t>The specific content types that demonstrate conviction rather than competence</w:t>
      </w:r>
    </w:p>
    <w:p w14:paraId="5EFEC400" w14:textId="77777777" w:rsidR="007B49C8" w:rsidRDefault="00000000">
      <w:pPr>
        <w:pStyle w:val="ListBullet"/>
        <w:spacing w:after="80"/>
      </w:pPr>
      <w:r>
        <w:t>The emotional recognition moment — and how to engineer it</w:t>
      </w:r>
    </w:p>
    <w:p w14:paraId="6EB22C55" w14:textId="77777777" w:rsidR="007B49C8" w:rsidRDefault="00000000">
      <w:pPr>
        <w:pStyle w:val="ListBullet"/>
        <w:spacing w:after="80"/>
      </w:pPr>
      <w:r>
        <w:t>Three examples of content that created the champion position for real family law firms</w:t>
      </w:r>
    </w:p>
    <w:p w14:paraId="445BAE24" w14:textId="77777777" w:rsidR="007B49C8" w:rsidRDefault="007B49C8">
      <w:pPr>
        <w:spacing w:after="40"/>
      </w:pPr>
    </w:p>
    <w:p w14:paraId="0C347F43" w14:textId="77777777" w:rsidR="007B49C8" w:rsidRDefault="00000000">
      <w:pPr>
        <w:spacing w:after="120"/>
      </w:pPr>
      <w:r>
        <w:t>Section 3: The Consultation That Goes Differently</w:t>
      </w:r>
    </w:p>
    <w:p w14:paraId="5502DB32" w14:textId="77777777" w:rsidR="007B49C8" w:rsidRDefault="00000000">
      <w:pPr>
        <w:pStyle w:val="ListBullet"/>
        <w:spacing w:after="80"/>
      </w:pPr>
      <w:r>
        <w:t>How pre-consultation authority content changes the dynamic</w:t>
      </w:r>
    </w:p>
    <w:p w14:paraId="699FED4B" w14:textId="77777777" w:rsidR="007B49C8" w:rsidRDefault="00000000">
      <w:pPr>
        <w:pStyle w:val="ListBullet"/>
        <w:spacing w:after="80"/>
      </w:pPr>
      <w:r>
        <w:t>The client who arrives already oriented vs. the client who is still evaluating</w:t>
      </w:r>
    </w:p>
    <w:p w14:paraId="375F582C" w14:textId="77777777" w:rsidR="007B49C8" w:rsidRDefault="00000000">
      <w:pPr>
        <w:pStyle w:val="ListBullet"/>
        <w:spacing w:after="80"/>
      </w:pPr>
      <w:r>
        <w:t>The close rate difference — and why it's about the content, not the consultation</w:t>
      </w:r>
    </w:p>
    <w:p w14:paraId="5FC66879" w14:textId="77777777" w:rsidR="007B49C8" w:rsidRDefault="007B49C8">
      <w:pPr>
        <w:spacing w:after="40"/>
      </w:pPr>
    </w:p>
    <w:p w14:paraId="59A2D7A7" w14:textId="77777777" w:rsidR="007B49C8" w:rsidRDefault="00000000">
      <w:pPr>
        <w:spacing w:after="120"/>
      </w:pPr>
      <w:r>
        <w:rPr>
          <w:b/>
        </w:rPr>
        <w:t>CTA:</w:t>
      </w:r>
      <w:r>
        <w:t xml:space="preserve"> "DM me CHAMPION and I'll show you the three content pieces that create the champion position fastest for a family law practice."</w:t>
      </w:r>
    </w:p>
    <w:p w14:paraId="5737F882" w14:textId="77777777" w:rsidR="007B49C8" w:rsidRDefault="007B49C8">
      <w:pPr>
        <w:spacing w:after="40"/>
      </w:pPr>
    </w:p>
    <w:p w14:paraId="19458113" w14:textId="77777777" w:rsidR="007B49C8" w:rsidRDefault="007B49C8">
      <w:pPr>
        <w:pBdr>
          <w:bottom w:val="single" w:sz="12" w:space="1" w:color="25AAE1"/>
        </w:pBdr>
        <w:spacing w:before="80" w:after="80"/>
      </w:pPr>
    </w:p>
    <w:p w14:paraId="1A757452" w14:textId="77777777" w:rsidR="007B49C8" w:rsidRDefault="007B49C8">
      <w:pPr>
        <w:spacing w:after="40"/>
      </w:pPr>
    </w:p>
    <w:p w14:paraId="26FC2D08" w14:textId="77777777" w:rsidR="007B49C8" w:rsidRDefault="00000000">
      <w:pPr>
        <w:pStyle w:val="Heading2"/>
      </w:pPr>
      <w:r>
        <w:t>APRIL 29 — FIRST EDITION OF ROGET'S THESAURUS PUBLISHED (1852)</w:t>
      </w:r>
    </w:p>
    <w:p w14:paraId="33584B12" w14:textId="77777777" w:rsidR="007B49C8" w:rsidRDefault="007B49C8">
      <w:pPr>
        <w:spacing w:after="40"/>
      </w:pPr>
    </w:p>
    <w:p w14:paraId="5D44D019" w14:textId="77777777" w:rsidR="007B49C8" w:rsidRDefault="00000000">
      <w:pPr>
        <w:pStyle w:val="Heading3"/>
      </w:pPr>
      <w:r>
        <w:t>SOCIAL POST (LinkedIn)</w:t>
      </w:r>
    </w:p>
    <w:p w14:paraId="33F031C3" w14:textId="77777777" w:rsidR="007B49C8" w:rsidRDefault="00000000">
      <w:pPr>
        <w:spacing w:after="120"/>
      </w:pPr>
      <w:r>
        <w:rPr>
          <w:b/>
        </w:rPr>
        <w:t>Hook:</w:t>
      </w:r>
      <w:r>
        <w:t xml:space="preserve"> First Edition of Roget's Thesaurus Published (1852) | </w:t>
      </w:r>
      <w:r>
        <w:rPr>
          <w:b/>
        </w:rPr>
        <w:t>Belief Stage:</w:t>
      </w:r>
      <w:r>
        <w:t xml:space="preserve"> 5 | </w:t>
      </w:r>
      <w:r>
        <w:rPr>
          <w:b/>
        </w:rPr>
        <w:t>Date:</w:t>
      </w:r>
      <w:r>
        <w:t xml:space="preserve"> April 29, 2026</w:t>
      </w:r>
    </w:p>
    <w:p w14:paraId="20B1E826" w14:textId="77777777" w:rsidR="007B49C8" w:rsidRDefault="007B49C8">
      <w:pPr>
        <w:spacing w:after="40"/>
      </w:pPr>
    </w:p>
    <w:p w14:paraId="6423B944" w14:textId="77777777" w:rsidR="007B49C8" w:rsidRDefault="007B49C8">
      <w:pPr>
        <w:pBdr>
          <w:bottom w:val="single" w:sz="12" w:space="1" w:color="25AAE1"/>
        </w:pBdr>
        <w:spacing w:before="80" w:after="80"/>
      </w:pPr>
    </w:p>
    <w:p w14:paraId="49876023" w14:textId="77777777" w:rsidR="007B49C8" w:rsidRDefault="007B49C8">
      <w:pPr>
        <w:spacing w:after="40"/>
      </w:pPr>
    </w:p>
    <w:p w14:paraId="697FF0E9" w14:textId="77777777" w:rsidR="007B49C8" w:rsidRDefault="00000000">
      <w:pPr>
        <w:spacing w:after="120"/>
      </w:pPr>
      <w:r>
        <w:t>In 1852, Peter Mark Roget published the first thesaurus — a book built on a single conviction: that the right word, chosen precisely, changes everything.</w:t>
      </w:r>
    </w:p>
    <w:p w14:paraId="6C49FE72" w14:textId="77777777" w:rsidR="007B49C8" w:rsidRDefault="007B49C8">
      <w:pPr>
        <w:spacing w:after="40"/>
      </w:pPr>
    </w:p>
    <w:p w14:paraId="6DB35984" w14:textId="77777777" w:rsidR="007B49C8" w:rsidRDefault="00000000">
      <w:pPr>
        <w:spacing w:after="120"/>
      </w:pPr>
      <w:r>
        <w:t>He spent 47 years on it.</w:t>
      </w:r>
    </w:p>
    <w:p w14:paraId="147E11C5" w14:textId="77777777" w:rsidR="007B49C8" w:rsidRDefault="007B49C8">
      <w:pPr>
        <w:spacing w:after="40"/>
      </w:pPr>
    </w:p>
    <w:p w14:paraId="437C6CF0" w14:textId="77777777" w:rsidR="007B49C8" w:rsidRDefault="00000000">
      <w:pPr>
        <w:spacing w:after="120"/>
      </w:pPr>
      <w:r>
        <w:t>Most family law attorneys have a version of this problem in their marketing. They know what they do. They know how they're different. But when it comes to putting it into words that actually reach their ideal client — the words come out wrong.</w:t>
      </w:r>
    </w:p>
    <w:p w14:paraId="176BF9C6" w14:textId="77777777" w:rsidR="007B49C8" w:rsidRDefault="007B49C8">
      <w:pPr>
        <w:spacing w:after="40"/>
      </w:pPr>
    </w:p>
    <w:p w14:paraId="2459D874" w14:textId="77777777" w:rsidR="007B49C8" w:rsidRDefault="00000000">
      <w:pPr>
        <w:spacing w:after="120"/>
      </w:pPr>
      <w:r>
        <w:t>Not legally wrong. Wrong for the person who needs to find them.</w:t>
      </w:r>
    </w:p>
    <w:p w14:paraId="25D1A479" w14:textId="77777777" w:rsidR="007B49C8" w:rsidRDefault="007B49C8">
      <w:pPr>
        <w:spacing w:after="40"/>
      </w:pPr>
    </w:p>
    <w:p w14:paraId="769F709F" w14:textId="77777777" w:rsidR="007B49C8" w:rsidRDefault="00000000">
      <w:pPr>
        <w:spacing w:after="120"/>
      </w:pPr>
      <w:r>
        <w:t>"Experienced family law attorney." "Compassionate representation." "Fierce advocacy."</w:t>
      </w:r>
    </w:p>
    <w:p w14:paraId="5DB08C94" w14:textId="77777777" w:rsidR="007B49C8" w:rsidRDefault="007B49C8">
      <w:pPr>
        <w:spacing w:after="40"/>
      </w:pPr>
    </w:p>
    <w:p w14:paraId="590DFDAE" w14:textId="77777777" w:rsidR="007B49C8" w:rsidRDefault="00000000">
      <w:pPr>
        <w:spacing w:after="120"/>
      </w:pPr>
      <w:r>
        <w:t>These words exist in every attorney's bio. They say nothing specific to the person who is lying awake at 2am worried about losing time with his kids or watching his business get carved up in a settlement.</w:t>
      </w:r>
    </w:p>
    <w:p w14:paraId="08C9D5FB" w14:textId="77777777" w:rsidR="007B49C8" w:rsidRDefault="007B49C8">
      <w:pPr>
        <w:spacing w:after="40"/>
      </w:pPr>
    </w:p>
    <w:p w14:paraId="4222A286" w14:textId="77777777" w:rsidR="007B49C8" w:rsidRDefault="00000000">
      <w:pPr>
        <w:spacing w:after="120"/>
      </w:pPr>
      <w:r>
        <w:t xml:space="preserve">The right words are precise. They name the exact fear. They describe the exact outcome the prospect is already imagining but can't yet see a path to. They make the right person stop scrolling and think: </w:t>
      </w:r>
      <w:r>
        <w:rPr>
          <w:i/>
        </w:rPr>
        <w:t>this attorney understands my situation.</w:t>
      </w:r>
    </w:p>
    <w:p w14:paraId="45C1CC31" w14:textId="77777777" w:rsidR="007B49C8" w:rsidRDefault="007B49C8">
      <w:pPr>
        <w:spacing w:after="40"/>
      </w:pPr>
    </w:p>
    <w:p w14:paraId="36C341A7" w14:textId="77777777" w:rsidR="007B49C8" w:rsidRDefault="00000000">
      <w:pPr>
        <w:spacing w:after="120"/>
      </w:pPr>
      <w:r>
        <w:t>That precision is what an authority content system is designed to produce — not just content volume, but the right language, reaching the right person, at the exact moment they're ready to act.</w:t>
      </w:r>
    </w:p>
    <w:p w14:paraId="7BBA72F0" w14:textId="77777777" w:rsidR="007B49C8" w:rsidRDefault="007B49C8">
      <w:pPr>
        <w:spacing w:after="40"/>
      </w:pPr>
    </w:p>
    <w:p w14:paraId="3AD86822" w14:textId="77777777" w:rsidR="007B49C8" w:rsidRDefault="00000000">
      <w:pPr>
        <w:spacing w:after="120"/>
      </w:pPr>
      <w:r>
        <w:t>Roget understood that precision is not pedantry. It's power.</w:t>
      </w:r>
    </w:p>
    <w:p w14:paraId="1B1FBF70" w14:textId="77777777" w:rsidR="007B49C8" w:rsidRDefault="007B49C8">
      <w:pPr>
        <w:spacing w:after="40"/>
      </w:pPr>
    </w:p>
    <w:p w14:paraId="2BFFF26C" w14:textId="77777777" w:rsidR="007B49C8" w:rsidRDefault="00000000">
      <w:pPr>
        <w:spacing w:after="120"/>
      </w:pPr>
      <w:r>
        <w:t>If your marketing words aren't making the right people stop, the words need to change.</w:t>
      </w:r>
    </w:p>
    <w:p w14:paraId="1503DEB2" w14:textId="77777777" w:rsidR="007B49C8" w:rsidRDefault="007B49C8">
      <w:pPr>
        <w:spacing w:after="40"/>
      </w:pPr>
    </w:p>
    <w:p w14:paraId="508314C0" w14:textId="77777777" w:rsidR="007B49C8" w:rsidRDefault="007B49C8">
      <w:pPr>
        <w:pBdr>
          <w:bottom w:val="single" w:sz="12" w:space="1" w:color="25AAE1"/>
        </w:pBdr>
        <w:spacing w:before="80" w:after="80"/>
      </w:pPr>
    </w:p>
    <w:p w14:paraId="4FBFEB88" w14:textId="77777777" w:rsidR="007B49C8" w:rsidRDefault="007B49C8">
      <w:pPr>
        <w:spacing w:after="40"/>
      </w:pPr>
    </w:p>
    <w:p w14:paraId="10BB9BD2" w14:textId="77777777" w:rsidR="007B49C8" w:rsidRDefault="00000000">
      <w:pPr>
        <w:pStyle w:val="Heading3"/>
      </w:pPr>
      <w:r>
        <w:t>EMAIL — APRIL 29</w:t>
      </w:r>
    </w:p>
    <w:p w14:paraId="085591D9" w14:textId="77777777" w:rsidR="007B49C8" w:rsidRDefault="007B49C8">
      <w:pPr>
        <w:spacing w:after="40"/>
      </w:pPr>
    </w:p>
    <w:p w14:paraId="55C8DB0B" w14:textId="77777777" w:rsidR="007B49C8" w:rsidRDefault="00000000">
      <w:pPr>
        <w:spacing w:after="120"/>
      </w:pPr>
      <w:r>
        <w:rPr>
          <w:b/>
        </w:rPr>
        <w:t>Subject:</w:t>
      </w:r>
      <w:r>
        <w:t xml:space="preserve"> The wrong words are costing you cases</w:t>
      </w:r>
    </w:p>
    <w:p w14:paraId="15880B17" w14:textId="77777777" w:rsidR="007B49C8" w:rsidRDefault="00000000">
      <w:pPr>
        <w:spacing w:after="120"/>
      </w:pPr>
      <w:r>
        <w:rPr>
          <w:b/>
        </w:rPr>
        <w:t>Preview:</w:t>
      </w:r>
      <w:r>
        <w:t xml:space="preserve"> Roget spent 47 years finding the right ones. Here's what that means for your practice.</w:t>
      </w:r>
    </w:p>
    <w:p w14:paraId="1F1E3FE2" w14:textId="77777777" w:rsidR="007B49C8" w:rsidRDefault="007B49C8">
      <w:pPr>
        <w:spacing w:after="40"/>
      </w:pPr>
    </w:p>
    <w:p w14:paraId="6685825D" w14:textId="77777777" w:rsidR="007B49C8" w:rsidRDefault="007B49C8">
      <w:pPr>
        <w:pBdr>
          <w:bottom w:val="single" w:sz="12" w:space="1" w:color="25AAE1"/>
        </w:pBdr>
        <w:spacing w:before="80" w:after="80"/>
      </w:pPr>
    </w:p>
    <w:p w14:paraId="2AE70BA5" w14:textId="77777777" w:rsidR="007B49C8" w:rsidRDefault="007B49C8">
      <w:pPr>
        <w:spacing w:after="40"/>
      </w:pPr>
    </w:p>
    <w:p w14:paraId="7CB674F5" w14:textId="77777777" w:rsidR="007B49C8" w:rsidRDefault="00000000">
      <w:pPr>
        <w:spacing w:after="120"/>
      </w:pPr>
      <w:r>
        <w:t>In 1852, Peter Mark Roget published the first edition of his famous thesaurus — a landmark achievement he had been working toward for 47 years.</w:t>
      </w:r>
    </w:p>
    <w:p w14:paraId="7EB1C7CC" w14:textId="77777777" w:rsidR="007B49C8" w:rsidRDefault="007B49C8">
      <w:pPr>
        <w:spacing w:after="40"/>
      </w:pPr>
    </w:p>
    <w:p w14:paraId="054AD36D" w14:textId="77777777" w:rsidR="007B49C8" w:rsidRDefault="00000000">
      <w:pPr>
        <w:spacing w:after="120"/>
      </w:pPr>
      <w:r>
        <w:t>The premise was simple: the right word, precisely chosen, does something no approximation can.</w:t>
      </w:r>
    </w:p>
    <w:p w14:paraId="229DA8E2" w14:textId="77777777" w:rsidR="007B49C8" w:rsidRDefault="007B49C8">
      <w:pPr>
        <w:spacing w:after="40"/>
      </w:pPr>
    </w:p>
    <w:p w14:paraId="1564A6FE" w14:textId="77777777" w:rsidR="007B49C8" w:rsidRDefault="00000000">
      <w:pPr>
        <w:spacing w:after="120"/>
      </w:pPr>
      <w:r>
        <w:t>Family law attorneys have a version of this problem in their marketing, and it costs them cases they never knew they lost.</w:t>
      </w:r>
    </w:p>
    <w:p w14:paraId="51671D4A" w14:textId="77777777" w:rsidR="007B49C8" w:rsidRDefault="007B49C8">
      <w:pPr>
        <w:spacing w:after="40"/>
      </w:pPr>
    </w:p>
    <w:p w14:paraId="7BDB7081" w14:textId="77777777" w:rsidR="007B49C8" w:rsidRDefault="00000000">
      <w:pPr>
        <w:spacing w:after="120"/>
      </w:pPr>
      <w:r>
        <w:t>The words most attorneys use to describe their practice are technically accurate. "Experienced." "Client-focused." "Results-oriented." But these words do not reach the specific person who is three weeks into researching divorce attorneys and has read twelve websites that all say the same things.</w:t>
      </w:r>
    </w:p>
    <w:p w14:paraId="2C77EFCA" w14:textId="77777777" w:rsidR="007B49C8" w:rsidRDefault="007B49C8">
      <w:pPr>
        <w:spacing w:after="40"/>
      </w:pPr>
    </w:p>
    <w:p w14:paraId="1036D3A8" w14:textId="77777777" w:rsidR="007B49C8" w:rsidRDefault="00000000">
      <w:pPr>
        <w:spacing w:after="120"/>
      </w:pPr>
      <w:r>
        <w:t>Precision is what makes the right person stop.</w:t>
      </w:r>
    </w:p>
    <w:p w14:paraId="22627B25" w14:textId="77777777" w:rsidR="007B49C8" w:rsidRDefault="007B49C8">
      <w:pPr>
        <w:spacing w:after="40"/>
      </w:pPr>
    </w:p>
    <w:p w14:paraId="371B0D3D" w14:textId="77777777" w:rsidR="007B49C8" w:rsidRDefault="00000000">
      <w:pPr>
        <w:spacing w:after="120"/>
      </w:pPr>
      <w:r>
        <w:t>The prospect who is a business owner worried about what happens to his company in a divorce is not scanning for "experienced family law attorney." He is looking for someone who demonstrates, through the specific language they use, that they have handled exactly his situation before — and that they understand the specific risks he's facing right now.</w:t>
      </w:r>
    </w:p>
    <w:p w14:paraId="23D7ABFD" w14:textId="77777777" w:rsidR="007B49C8" w:rsidRDefault="007B49C8">
      <w:pPr>
        <w:spacing w:after="40"/>
      </w:pPr>
    </w:p>
    <w:p w14:paraId="23EDBFAF" w14:textId="77777777" w:rsidR="007B49C8" w:rsidRDefault="00000000">
      <w:pPr>
        <w:spacing w:after="120"/>
      </w:pPr>
      <w:r>
        <w:t>The right language in your content system is not a copywriting nicety. It is a lead generation mechanism. It is the difference between an attorney whose website is visited and forgotten and one whose content makes someone pick up the phone and say, "I feel like you wrote this for me."</w:t>
      </w:r>
    </w:p>
    <w:p w14:paraId="72DF6DF2" w14:textId="77777777" w:rsidR="007B49C8" w:rsidRDefault="007B49C8">
      <w:pPr>
        <w:spacing w:after="40"/>
      </w:pPr>
    </w:p>
    <w:p w14:paraId="0089C0CC" w14:textId="77777777" w:rsidR="007B49C8" w:rsidRDefault="00000000">
      <w:pPr>
        <w:spacing w:after="120"/>
      </w:pPr>
      <w:r>
        <w:t>Getting that language right is the work. The survey at survey.LegalGrowthDynamics.com is where we start understanding whether your current positioning is using it.</w:t>
      </w:r>
    </w:p>
    <w:p w14:paraId="3FB60A88" w14:textId="77777777" w:rsidR="007B49C8" w:rsidRDefault="007B49C8">
      <w:pPr>
        <w:spacing w:after="40"/>
      </w:pPr>
    </w:p>
    <w:p w14:paraId="45BED4A1" w14:textId="77777777" w:rsidR="007B49C8" w:rsidRDefault="00000000">
      <w:pPr>
        <w:spacing w:after="120"/>
      </w:pPr>
      <w:r>
        <w:rPr>
          <w:i/>
        </w:rPr>
        <w:t>— Roger</w:t>
      </w:r>
    </w:p>
    <w:p w14:paraId="44F005E5" w14:textId="77777777" w:rsidR="007B49C8" w:rsidRDefault="007B49C8">
      <w:pPr>
        <w:spacing w:after="40"/>
      </w:pPr>
    </w:p>
    <w:p w14:paraId="471F0120" w14:textId="77777777" w:rsidR="007B49C8" w:rsidRDefault="007B49C8">
      <w:pPr>
        <w:pBdr>
          <w:bottom w:val="single" w:sz="12" w:space="1" w:color="25AAE1"/>
        </w:pBdr>
        <w:spacing w:before="80" w:after="80"/>
      </w:pPr>
    </w:p>
    <w:p w14:paraId="0B7B07CA" w14:textId="77777777" w:rsidR="007B49C8" w:rsidRDefault="007B49C8">
      <w:pPr>
        <w:spacing w:after="40"/>
      </w:pPr>
    </w:p>
    <w:p w14:paraId="09E677B9" w14:textId="77777777" w:rsidR="007B49C8" w:rsidRDefault="00000000">
      <w:pPr>
        <w:pStyle w:val="Heading3"/>
      </w:pPr>
      <w:r>
        <w:t>YOUTUBE SCRIPT OUTLINE — APRIL 29</w:t>
      </w:r>
    </w:p>
    <w:p w14:paraId="698BB58B" w14:textId="77777777" w:rsidR="007B49C8" w:rsidRDefault="007B49C8">
      <w:pPr>
        <w:spacing w:after="40"/>
      </w:pPr>
    </w:p>
    <w:p w14:paraId="2FC07E52" w14:textId="77777777" w:rsidR="007B49C8" w:rsidRDefault="00000000">
      <w:pPr>
        <w:spacing w:after="120"/>
      </w:pPr>
      <w:r>
        <w:rPr>
          <w:b/>
        </w:rPr>
        <w:t>Video Title:</w:t>
      </w:r>
      <w:r>
        <w:t xml:space="preserve"> Why the Words in Your Law Firm Marketing Are Costing You Cases</w:t>
      </w:r>
    </w:p>
    <w:p w14:paraId="06BAEE0D" w14:textId="77777777" w:rsidR="007B49C8" w:rsidRDefault="00000000">
      <w:pPr>
        <w:spacing w:after="120"/>
      </w:pPr>
      <w:r>
        <w:rPr>
          <w:b/>
        </w:rPr>
        <w:t>Hook Used:</w:t>
      </w:r>
      <w:r>
        <w:t xml:space="preserve"> First Edition of Roget's Thesaurus Published (1852) — precision changes everything</w:t>
      </w:r>
    </w:p>
    <w:p w14:paraId="4C4B2F88" w14:textId="77777777" w:rsidR="007B49C8" w:rsidRDefault="00000000">
      <w:pPr>
        <w:spacing w:after="120"/>
      </w:pPr>
      <w:r>
        <w:rPr>
          <w:b/>
        </w:rPr>
        <w:t>Belief Stage:</w:t>
      </w:r>
      <w:r>
        <w:t xml:space="preserve"> 5</w:t>
      </w:r>
    </w:p>
    <w:p w14:paraId="7B6B40D4" w14:textId="77777777" w:rsidR="007B49C8" w:rsidRDefault="007B49C8">
      <w:pPr>
        <w:spacing w:after="40"/>
      </w:pPr>
    </w:p>
    <w:p w14:paraId="5CA30FB5" w14:textId="77777777" w:rsidR="007B49C8" w:rsidRDefault="00000000">
      <w:pPr>
        <w:spacing w:after="120"/>
      </w:pPr>
      <w:r>
        <w:rPr>
          <w:b/>
        </w:rPr>
        <w:t>HOOK (0–30 sec):</w:t>
      </w:r>
    </w:p>
    <w:p w14:paraId="769E74FB" w14:textId="77777777" w:rsidR="007B49C8" w:rsidRDefault="00000000">
      <w:pPr>
        <w:pBdr>
          <w:left w:val="single" w:sz="24" w:space="4" w:color="25AAE1"/>
        </w:pBdr>
        <w:shd w:val="clear" w:color="auto" w:fill="F5F5F5"/>
        <w:spacing w:after="120"/>
        <w:ind w:left="432"/>
      </w:pPr>
      <w:r>
        <w:rPr>
          <w:rFonts w:ascii="Calibri" w:hAnsi="Calibri"/>
          <w:i/>
          <w:color w:val="25AAE1"/>
        </w:rPr>
        <w:t>"In 1852, Peter Mark Roget published the first thesaurus after 47 years of work — because he believed that finding exactly the right word matters. Most family law attorneys would agree with that in the courtroom. Almost none of them apply it to their marketing. And the gap between what they're saying and what their ideal client needs to hear is exactly where new cases disappear. Today I'm going to show you what that gap looks like, how to identify it in your own practice, and what changes when you close it."</w:t>
      </w:r>
    </w:p>
    <w:p w14:paraId="37FAC668" w14:textId="77777777" w:rsidR="007B49C8" w:rsidRDefault="007B49C8">
      <w:pPr>
        <w:spacing w:after="40"/>
      </w:pPr>
    </w:p>
    <w:p w14:paraId="2A9A5C20" w14:textId="77777777" w:rsidR="007B49C8" w:rsidRDefault="00000000">
      <w:pPr>
        <w:spacing w:after="120"/>
      </w:pPr>
      <w:r>
        <w:rPr>
          <w:b/>
        </w:rPr>
        <w:t>AUTHORITY POSITIONING (30–60 sec):</w:t>
      </w:r>
    </w:p>
    <w:p w14:paraId="7ECCF104" w14:textId="77777777" w:rsidR="007B49C8" w:rsidRDefault="00000000">
      <w:pPr>
        <w:pBdr>
          <w:left w:val="single" w:sz="24" w:space="4" w:color="25AAE1"/>
        </w:pBdr>
        <w:shd w:val="clear" w:color="auto" w:fill="F5F5F5"/>
        <w:spacing w:after="120"/>
        <w:ind w:left="432"/>
      </w:pPr>
      <w:r>
        <w:rPr>
          <w:rFonts w:ascii="Calibri" w:hAnsi="Calibri"/>
          <w:i/>
          <w:color w:val="25AAE1"/>
        </w:rPr>
        <w:t>"I'm Roger with Legal Growth Dynamics. We build authority content systems for family law firms. The precision of the language inside that system is not a branding exercise — it's a lead generation mechanism. Here's what I mean."</w:t>
      </w:r>
    </w:p>
    <w:p w14:paraId="17472BE7" w14:textId="77777777" w:rsidR="007B49C8" w:rsidRDefault="007B49C8">
      <w:pPr>
        <w:spacing w:after="40"/>
      </w:pPr>
    </w:p>
    <w:p w14:paraId="206C03BA" w14:textId="77777777" w:rsidR="007B49C8" w:rsidRDefault="00000000">
      <w:pPr>
        <w:spacing w:after="120"/>
      </w:pPr>
      <w:r>
        <w:rPr>
          <w:b/>
        </w:rPr>
        <w:t>CONTENT OUTLINE:</w:t>
      </w:r>
    </w:p>
    <w:p w14:paraId="6AD7C2FF" w14:textId="77777777" w:rsidR="007B49C8" w:rsidRDefault="007B49C8">
      <w:pPr>
        <w:spacing w:after="40"/>
      </w:pPr>
    </w:p>
    <w:p w14:paraId="726094F7" w14:textId="77777777" w:rsidR="007B49C8" w:rsidRDefault="00000000">
      <w:pPr>
        <w:spacing w:after="120"/>
      </w:pPr>
      <w:r>
        <w:t>Section 1: What "The Wrong Words" Actually Looks Like</w:t>
      </w:r>
    </w:p>
    <w:p w14:paraId="7E3FA9F5" w14:textId="77777777" w:rsidR="007B49C8" w:rsidRDefault="00000000">
      <w:pPr>
        <w:pStyle w:val="ListBullet"/>
        <w:spacing w:after="80"/>
      </w:pPr>
      <w:r>
        <w:t>The words attorneys use vs. the words their ideal clients are searching for</w:t>
      </w:r>
    </w:p>
    <w:p w14:paraId="6B68214D" w14:textId="77777777" w:rsidR="007B49C8" w:rsidRDefault="00000000">
      <w:pPr>
        <w:pStyle w:val="ListBullet"/>
        <w:spacing w:after="80"/>
      </w:pPr>
      <w:r>
        <w:t>Why generic positioning makes every visit to your website forgettable</w:t>
      </w:r>
    </w:p>
    <w:p w14:paraId="14D26636" w14:textId="77777777" w:rsidR="007B49C8" w:rsidRDefault="00000000">
      <w:pPr>
        <w:pStyle w:val="ListBullet"/>
        <w:spacing w:after="80"/>
      </w:pPr>
      <w:r>
        <w:t>The 30-second test: does your homepage make the right person feel seen?</w:t>
      </w:r>
    </w:p>
    <w:p w14:paraId="66A7D3FF" w14:textId="77777777" w:rsidR="007B49C8" w:rsidRDefault="007B49C8">
      <w:pPr>
        <w:spacing w:after="40"/>
      </w:pPr>
    </w:p>
    <w:p w14:paraId="4F7CC82F" w14:textId="77777777" w:rsidR="007B49C8" w:rsidRDefault="00000000">
      <w:pPr>
        <w:spacing w:after="120"/>
      </w:pPr>
      <w:r>
        <w:t>Section 2: How Precision in Language Converts Browsers Into Callers</w:t>
      </w:r>
    </w:p>
    <w:p w14:paraId="01189828" w14:textId="77777777" w:rsidR="007B49C8" w:rsidRDefault="00000000">
      <w:pPr>
        <w:pStyle w:val="ListBullet"/>
        <w:spacing w:after="80"/>
      </w:pPr>
      <w:r>
        <w:t>The difference between describing your services and naming your client's fear</w:t>
      </w:r>
    </w:p>
    <w:p w14:paraId="2791EB48" w14:textId="77777777" w:rsidR="007B49C8" w:rsidRDefault="00000000">
      <w:pPr>
        <w:pStyle w:val="ListBullet"/>
        <w:spacing w:after="80"/>
      </w:pPr>
      <w:r>
        <w:t>What happens in the prospect's mind when they read language that matches their situation exactly</w:t>
      </w:r>
    </w:p>
    <w:p w14:paraId="23FBFE34" w14:textId="77777777" w:rsidR="007B49C8" w:rsidRDefault="00000000">
      <w:pPr>
        <w:pStyle w:val="ListBullet"/>
        <w:spacing w:after="80"/>
      </w:pPr>
      <w:r>
        <w:t>Real examples: before/after positioning language for family law firms</w:t>
      </w:r>
    </w:p>
    <w:p w14:paraId="1553D617" w14:textId="77777777" w:rsidR="007B49C8" w:rsidRDefault="007B49C8">
      <w:pPr>
        <w:spacing w:after="40"/>
      </w:pPr>
    </w:p>
    <w:p w14:paraId="4C48ED3C" w14:textId="77777777" w:rsidR="007B49C8" w:rsidRDefault="00000000">
      <w:pPr>
        <w:spacing w:after="120"/>
      </w:pPr>
      <w:r>
        <w:t>Section 3: The System That Keeps Your Language Precise Across Every Channel</w:t>
      </w:r>
    </w:p>
    <w:p w14:paraId="24C1F3D3" w14:textId="77777777" w:rsidR="007B49C8" w:rsidRDefault="00000000">
      <w:pPr>
        <w:pStyle w:val="ListBullet"/>
        <w:spacing w:after="80"/>
      </w:pPr>
      <w:r>
        <w:t>Why consistent positioning language across LinkedIn, email, and YouTube is what builds authority</w:t>
      </w:r>
    </w:p>
    <w:p w14:paraId="3FB3995A" w14:textId="77777777" w:rsidR="007B49C8" w:rsidRDefault="00000000">
      <w:pPr>
        <w:pStyle w:val="ListBullet"/>
        <w:spacing w:after="80"/>
      </w:pPr>
      <w:r>
        <w:t>How the Belief-to-Buy Framework™ maps language to the exact stage of the buyer's journey</w:t>
      </w:r>
    </w:p>
    <w:p w14:paraId="680EF845" w14:textId="77777777" w:rsidR="007B49C8" w:rsidRDefault="00000000">
      <w:pPr>
        <w:pStyle w:val="ListBullet"/>
        <w:spacing w:after="80"/>
      </w:pPr>
      <w:r>
        <w:t>What to do this week if you suspect your current positioning words are costing you cases</w:t>
      </w:r>
    </w:p>
    <w:p w14:paraId="21576275" w14:textId="77777777" w:rsidR="007B49C8" w:rsidRDefault="007B49C8">
      <w:pPr>
        <w:spacing w:after="40"/>
      </w:pPr>
    </w:p>
    <w:p w14:paraId="3068F1DB" w14:textId="77777777" w:rsidR="007B49C8" w:rsidRDefault="00000000">
      <w:pPr>
        <w:spacing w:after="120"/>
      </w:pPr>
      <w:r>
        <w:rPr>
          <w:b/>
        </w:rPr>
        <w:t>CTA:</w:t>
      </w:r>
      <w:r>
        <w:t xml:space="preserve"> "DM me WORDS and I'll send you the positioning language audit checklist we use when we start working with a new family law firm."</w:t>
      </w:r>
    </w:p>
    <w:p w14:paraId="45131FBF" w14:textId="77777777" w:rsidR="007B49C8" w:rsidRDefault="007B49C8">
      <w:pPr>
        <w:spacing w:after="40"/>
      </w:pPr>
    </w:p>
    <w:p w14:paraId="09B5BD47" w14:textId="77777777" w:rsidR="007B49C8" w:rsidRDefault="007B49C8">
      <w:pPr>
        <w:pBdr>
          <w:bottom w:val="single" w:sz="12" w:space="1" w:color="25AAE1"/>
        </w:pBdr>
        <w:spacing w:before="80" w:after="80"/>
      </w:pPr>
    </w:p>
    <w:p w14:paraId="1C2B0CEF" w14:textId="77777777" w:rsidR="007B49C8" w:rsidRDefault="007B49C8">
      <w:pPr>
        <w:spacing w:after="40"/>
      </w:pPr>
    </w:p>
    <w:p w14:paraId="3A9BF2E2" w14:textId="77777777" w:rsidR="007B49C8" w:rsidRDefault="00000000">
      <w:pPr>
        <w:pStyle w:val="Heading2"/>
      </w:pPr>
      <w:r>
        <w:t>APRIL 30 — NATIONAL HONESTY DAY</w:t>
      </w:r>
    </w:p>
    <w:p w14:paraId="0BC19B93" w14:textId="77777777" w:rsidR="007B49C8" w:rsidRDefault="007B49C8">
      <w:pPr>
        <w:spacing w:after="40"/>
      </w:pPr>
    </w:p>
    <w:p w14:paraId="1D7A1738" w14:textId="77777777" w:rsidR="007B49C8" w:rsidRDefault="00000000">
      <w:pPr>
        <w:pStyle w:val="Heading3"/>
      </w:pPr>
      <w:r>
        <w:t>SOCIAL POST (LinkedIn)</w:t>
      </w:r>
    </w:p>
    <w:p w14:paraId="6FD97763" w14:textId="77777777" w:rsidR="007B49C8" w:rsidRDefault="00000000">
      <w:pPr>
        <w:spacing w:after="120"/>
      </w:pPr>
      <w:r>
        <w:rPr>
          <w:b/>
        </w:rPr>
        <w:t>Hook:</w:t>
      </w:r>
      <w:r>
        <w:t xml:space="preserve"> National Honesty Day | </w:t>
      </w:r>
      <w:r>
        <w:rPr>
          <w:b/>
        </w:rPr>
        <w:t>Belief Stage:</w:t>
      </w:r>
      <w:r>
        <w:t xml:space="preserve"> 5 → Conversion | </w:t>
      </w:r>
      <w:r>
        <w:rPr>
          <w:b/>
        </w:rPr>
        <w:t>Date:</w:t>
      </w:r>
      <w:r>
        <w:t xml:space="preserve"> April 30, 2026</w:t>
      </w:r>
    </w:p>
    <w:p w14:paraId="04C60C13" w14:textId="77777777" w:rsidR="007B49C8" w:rsidRDefault="007B49C8">
      <w:pPr>
        <w:spacing w:after="40"/>
      </w:pPr>
    </w:p>
    <w:p w14:paraId="3CC9F92A" w14:textId="77777777" w:rsidR="007B49C8" w:rsidRDefault="007B49C8">
      <w:pPr>
        <w:pBdr>
          <w:bottom w:val="single" w:sz="12" w:space="1" w:color="25AAE1"/>
        </w:pBdr>
        <w:spacing w:before="80" w:after="80"/>
      </w:pPr>
    </w:p>
    <w:p w14:paraId="2B6885F1" w14:textId="77777777" w:rsidR="007B49C8" w:rsidRDefault="007B49C8">
      <w:pPr>
        <w:spacing w:after="40"/>
      </w:pPr>
    </w:p>
    <w:p w14:paraId="63E7458A" w14:textId="77777777" w:rsidR="007B49C8" w:rsidRDefault="00000000">
      <w:pPr>
        <w:spacing w:after="120"/>
      </w:pPr>
      <w:r>
        <w:t>Today is National Honesty Day.</w:t>
      </w:r>
    </w:p>
    <w:p w14:paraId="3A63BAEA" w14:textId="77777777" w:rsidR="007B49C8" w:rsidRDefault="007B49C8">
      <w:pPr>
        <w:spacing w:after="40"/>
      </w:pPr>
    </w:p>
    <w:p w14:paraId="1F067F8C" w14:textId="77777777" w:rsidR="007B49C8" w:rsidRDefault="00000000">
      <w:pPr>
        <w:spacing w:after="120"/>
      </w:pPr>
      <w:r>
        <w:t>So here it is.</w:t>
      </w:r>
    </w:p>
    <w:p w14:paraId="5757DDD9" w14:textId="77777777" w:rsidR="007B49C8" w:rsidRDefault="007B49C8">
      <w:pPr>
        <w:spacing w:after="40"/>
      </w:pPr>
    </w:p>
    <w:p w14:paraId="60E6AC51" w14:textId="77777777" w:rsidR="007B49C8" w:rsidRDefault="00000000">
      <w:pPr>
        <w:spacing w:after="120"/>
      </w:pPr>
      <w:r>
        <w:t>If you read this far this month — the posts about referral dependency and pipeline health and the cost of waiting — and nothing has changed in how you think about your firm's pipeline, then I'm probably not the right partner for you right now. And that's okay.</w:t>
      </w:r>
    </w:p>
    <w:p w14:paraId="0C6D7B24" w14:textId="77777777" w:rsidR="007B49C8" w:rsidRDefault="007B49C8">
      <w:pPr>
        <w:spacing w:after="40"/>
      </w:pPr>
    </w:p>
    <w:p w14:paraId="5F19D424" w14:textId="77777777" w:rsidR="007B49C8" w:rsidRDefault="00000000">
      <w:pPr>
        <w:spacing w:after="120"/>
      </w:pPr>
      <w:r>
        <w:t>But if you read this far and something landed — if you looked at your Q1 numbers and felt a specific discomfort, if you ran the diagnostic questions and didn't like the answers, if you recognized your practice in the commodity trap or the paper airplane or the attorney navigating in the dark — then here's the honest thing I can tell you:</w:t>
      </w:r>
    </w:p>
    <w:p w14:paraId="7CEC4E87" w14:textId="77777777" w:rsidR="007B49C8" w:rsidRDefault="007B49C8">
      <w:pPr>
        <w:spacing w:after="40"/>
      </w:pPr>
    </w:p>
    <w:p w14:paraId="108D8F00" w14:textId="77777777" w:rsidR="007B49C8" w:rsidRDefault="00000000">
      <w:pPr>
        <w:spacing w:after="120"/>
      </w:pPr>
      <w:r>
        <w:t>The system that solves this exists. It is not complicated. It does not require a massive budget or a full-time marketing team. It requires commitment to a 12-to-18-month time horizon and the willingness to build something deliberately rather than wait for the phone to ring.</w:t>
      </w:r>
    </w:p>
    <w:p w14:paraId="21B3B384" w14:textId="77777777" w:rsidR="007B49C8" w:rsidRDefault="007B49C8">
      <w:pPr>
        <w:spacing w:after="40"/>
      </w:pPr>
    </w:p>
    <w:p w14:paraId="05FA917E" w14:textId="77777777" w:rsidR="007B49C8" w:rsidRDefault="00000000">
      <w:pPr>
        <w:spacing w:after="120"/>
      </w:pPr>
      <w:r>
        <w:t>I've seen it work for family law firms at every stage from solo practitioners to 8-attorney firms. The ones who build it describe the same shift: not a dramatic overnight change, but a structural one that makes the practice feel different in year two than year one.</w:t>
      </w:r>
    </w:p>
    <w:p w14:paraId="78AC4DA3" w14:textId="77777777" w:rsidR="007B49C8" w:rsidRDefault="007B49C8">
      <w:pPr>
        <w:spacing w:after="40"/>
      </w:pPr>
    </w:p>
    <w:p w14:paraId="052B4F45" w14:textId="77777777" w:rsidR="007B49C8" w:rsidRDefault="00000000">
      <w:pPr>
        <w:spacing w:after="120"/>
      </w:pPr>
      <w:r>
        <w:t>April ends today.</w:t>
      </w:r>
    </w:p>
    <w:p w14:paraId="698CB0A7" w14:textId="77777777" w:rsidR="007B49C8" w:rsidRDefault="007B49C8">
      <w:pPr>
        <w:spacing w:after="40"/>
      </w:pPr>
    </w:p>
    <w:p w14:paraId="5561E569" w14:textId="77777777" w:rsidR="007B49C8" w:rsidRDefault="00000000">
      <w:pPr>
        <w:spacing w:after="120"/>
      </w:pPr>
      <w:r>
        <w:t>Q2 still has 61 days left.</w:t>
      </w:r>
    </w:p>
    <w:p w14:paraId="27AAD8D1" w14:textId="77777777" w:rsidR="007B49C8" w:rsidRDefault="007B49C8">
      <w:pPr>
        <w:spacing w:after="40"/>
      </w:pPr>
    </w:p>
    <w:p w14:paraId="604CA470" w14:textId="77777777" w:rsidR="007B49C8" w:rsidRDefault="00000000">
      <w:pPr>
        <w:spacing w:after="120"/>
      </w:pPr>
      <w:r>
        <w:t>If you want to know where to start, take the five-minute assessment at survey.LegalGrowthDynamics.com. No call required. Just clarity.</w:t>
      </w:r>
    </w:p>
    <w:p w14:paraId="774D46B5" w14:textId="77777777" w:rsidR="007B49C8" w:rsidRDefault="007B49C8">
      <w:pPr>
        <w:spacing w:after="40"/>
      </w:pPr>
    </w:p>
    <w:p w14:paraId="6A9E8EC7" w14:textId="77777777" w:rsidR="007B49C8" w:rsidRDefault="007B49C8">
      <w:pPr>
        <w:pBdr>
          <w:bottom w:val="single" w:sz="12" w:space="1" w:color="25AAE1"/>
        </w:pBdr>
        <w:spacing w:before="80" w:after="80"/>
      </w:pPr>
    </w:p>
    <w:p w14:paraId="5FD86067" w14:textId="77777777" w:rsidR="007B49C8" w:rsidRDefault="007B49C8">
      <w:pPr>
        <w:spacing w:after="40"/>
      </w:pPr>
    </w:p>
    <w:p w14:paraId="0AF72FC8" w14:textId="77777777" w:rsidR="007B49C8" w:rsidRDefault="00000000">
      <w:pPr>
        <w:pStyle w:val="Heading3"/>
      </w:pPr>
      <w:r>
        <w:t>EMAIL — APRIL 30</w:t>
      </w:r>
    </w:p>
    <w:p w14:paraId="47F0AF66" w14:textId="77777777" w:rsidR="007B49C8" w:rsidRDefault="007B49C8">
      <w:pPr>
        <w:spacing w:after="40"/>
      </w:pPr>
    </w:p>
    <w:p w14:paraId="7785A82E" w14:textId="77777777" w:rsidR="007B49C8" w:rsidRDefault="00000000">
      <w:pPr>
        <w:spacing w:after="120"/>
      </w:pPr>
      <w:r>
        <w:rPr>
          <w:b/>
        </w:rPr>
        <w:t>Subject:</w:t>
      </w:r>
      <w:r>
        <w:t xml:space="preserve"> The honest version of where your practice stands</w:t>
      </w:r>
    </w:p>
    <w:p w14:paraId="5D91DB87" w14:textId="77777777" w:rsidR="007B49C8" w:rsidRDefault="00000000">
      <w:pPr>
        <w:spacing w:after="120"/>
      </w:pPr>
      <w:r>
        <w:rPr>
          <w:b/>
        </w:rPr>
        <w:t>Preview:</w:t>
      </w:r>
      <w:r>
        <w:t xml:space="preserve"> No pitch. Just the question that matters.</w:t>
      </w:r>
    </w:p>
    <w:p w14:paraId="3F9FBCC2" w14:textId="77777777" w:rsidR="007B49C8" w:rsidRDefault="007B49C8">
      <w:pPr>
        <w:spacing w:after="40"/>
      </w:pPr>
    </w:p>
    <w:p w14:paraId="6E193BD6" w14:textId="77777777" w:rsidR="007B49C8" w:rsidRDefault="007B49C8">
      <w:pPr>
        <w:pBdr>
          <w:bottom w:val="single" w:sz="12" w:space="1" w:color="25AAE1"/>
        </w:pBdr>
        <w:spacing w:before="80" w:after="80"/>
      </w:pPr>
    </w:p>
    <w:p w14:paraId="59196705" w14:textId="77777777" w:rsidR="007B49C8" w:rsidRDefault="007B49C8">
      <w:pPr>
        <w:spacing w:after="40"/>
      </w:pPr>
    </w:p>
    <w:p w14:paraId="3E920268" w14:textId="77777777" w:rsidR="007B49C8" w:rsidRDefault="00000000">
      <w:pPr>
        <w:spacing w:after="120"/>
      </w:pPr>
      <w:r>
        <w:t>Today is National Honesty Day.</w:t>
      </w:r>
    </w:p>
    <w:p w14:paraId="02733696" w14:textId="77777777" w:rsidR="007B49C8" w:rsidRDefault="007B49C8">
      <w:pPr>
        <w:spacing w:after="40"/>
      </w:pPr>
    </w:p>
    <w:p w14:paraId="1901D410" w14:textId="77777777" w:rsidR="007B49C8" w:rsidRDefault="00000000">
      <w:pPr>
        <w:spacing w:after="120"/>
      </w:pPr>
      <w:r>
        <w:t>So I'm going to give you the most direct version of this I have.</w:t>
      </w:r>
    </w:p>
    <w:p w14:paraId="76312CCC" w14:textId="77777777" w:rsidR="007B49C8" w:rsidRDefault="007B49C8">
      <w:pPr>
        <w:spacing w:after="40"/>
      </w:pPr>
    </w:p>
    <w:p w14:paraId="57908DC9" w14:textId="77777777" w:rsidR="007B49C8" w:rsidRDefault="00000000">
      <w:pPr>
        <w:spacing w:after="120"/>
      </w:pPr>
      <w:r>
        <w:t>If you've been following this content through April — the posts about referral dependency, the tax day numbers, the spring build window — and the question "is my pipeline system broken?" has been nagging at you, then you already know the answer.</w:t>
      </w:r>
    </w:p>
    <w:p w14:paraId="5F9C45A3" w14:textId="77777777" w:rsidR="007B49C8" w:rsidRDefault="007B49C8">
      <w:pPr>
        <w:spacing w:after="40"/>
      </w:pPr>
    </w:p>
    <w:p w14:paraId="09287475" w14:textId="77777777" w:rsidR="007B49C8" w:rsidRDefault="00000000">
      <w:pPr>
        <w:spacing w:after="120"/>
      </w:pPr>
      <w:r>
        <w:t>The attorneys who look at that question and feel the discomfort of yes-but-I-haven't-done-anything-yet are exactly who we built LGD's system for. Not the attorneys who need to be convinced they have a problem. The ones who know they have a problem and haven't found the right system to fix it yet.</w:t>
      </w:r>
    </w:p>
    <w:p w14:paraId="700851BE" w14:textId="77777777" w:rsidR="007B49C8" w:rsidRDefault="007B49C8">
      <w:pPr>
        <w:spacing w:after="40"/>
      </w:pPr>
    </w:p>
    <w:p w14:paraId="0A34CA6E" w14:textId="77777777" w:rsidR="007B49C8" w:rsidRDefault="00000000">
      <w:pPr>
        <w:spacing w:after="120"/>
      </w:pPr>
      <w:r>
        <w:t>Here's what I know:</w:t>
      </w:r>
    </w:p>
    <w:p w14:paraId="2646A0B9" w14:textId="77777777" w:rsidR="007B49C8" w:rsidRDefault="007B49C8">
      <w:pPr>
        <w:spacing w:after="40"/>
      </w:pPr>
    </w:p>
    <w:p w14:paraId="7E90ACF9" w14:textId="77777777" w:rsidR="007B49C8" w:rsidRDefault="00000000">
      <w:pPr>
        <w:spacing w:after="120"/>
      </w:pPr>
      <w:r>
        <w:t>The system that produces a predictable content-sourced pipeline for a family law firm is real and buildable. It takes 12 to 18 months to fully compound. The first 90 days produce positioning, not consultations. Months 4–6 produce the first content-sourced inquiries. By month 12, a second pipeline channel exists that didn't exist before — one that compounds as long as the content continues.</w:t>
      </w:r>
    </w:p>
    <w:p w14:paraId="0F48CF83" w14:textId="77777777" w:rsidR="007B49C8" w:rsidRDefault="007B49C8">
      <w:pPr>
        <w:spacing w:after="40"/>
      </w:pPr>
    </w:p>
    <w:p w14:paraId="774D7C39" w14:textId="77777777" w:rsidR="007B49C8" w:rsidRDefault="00000000">
      <w:pPr>
        <w:spacing w:after="120"/>
      </w:pPr>
      <w:r>
        <w:t>The attorneys who started this in Q2 of last year have that channel now.</w:t>
      </w:r>
    </w:p>
    <w:p w14:paraId="72A39A47" w14:textId="77777777" w:rsidR="007B49C8" w:rsidRDefault="007B49C8">
      <w:pPr>
        <w:spacing w:after="40"/>
      </w:pPr>
    </w:p>
    <w:p w14:paraId="09629480" w14:textId="77777777" w:rsidR="007B49C8" w:rsidRDefault="00000000">
      <w:pPr>
        <w:spacing w:after="120"/>
      </w:pPr>
      <w:r>
        <w:t>The attorneys who are reading this and thinking "maybe Q3 would be better" will have an interesting Q3 conversation with themselves.</w:t>
      </w:r>
    </w:p>
    <w:p w14:paraId="25E7ABF9" w14:textId="77777777" w:rsidR="007B49C8" w:rsidRDefault="007B49C8">
      <w:pPr>
        <w:spacing w:after="40"/>
      </w:pPr>
    </w:p>
    <w:p w14:paraId="43BD2F25" w14:textId="77777777" w:rsidR="007B49C8" w:rsidRDefault="00000000">
      <w:pPr>
        <w:spacing w:after="120"/>
      </w:pPr>
      <w:r>
        <w:t>The assessment at survey.LegalGrowthDynamics.com takes five minutes. It identifies exactly which pipeline lever is weakest for your specific practice. No call required on the other end. Just the diagnostic.</w:t>
      </w:r>
    </w:p>
    <w:p w14:paraId="4BC6876A" w14:textId="77777777" w:rsidR="007B49C8" w:rsidRDefault="007B49C8">
      <w:pPr>
        <w:spacing w:after="40"/>
      </w:pPr>
    </w:p>
    <w:p w14:paraId="1A45D9B5" w14:textId="77777777" w:rsidR="007B49C8" w:rsidRDefault="00000000">
      <w:pPr>
        <w:spacing w:after="120"/>
      </w:pPr>
      <w:r>
        <w:t>April ends today.</w:t>
      </w:r>
    </w:p>
    <w:p w14:paraId="04BDB353" w14:textId="77777777" w:rsidR="007B49C8" w:rsidRDefault="007B49C8">
      <w:pPr>
        <w:spacing w:after="40"/>
      </w:pPr>
    </w:p>
    <w:p w14:paraId="7C951DF6" w14:textId="77777777" w:rsidR="007B49C8" w:rsidRDefault="00000000">
      <w:pPr>
        <w:spacing w:after="120"/>
      </w:pPr>
      <w:r>
        <w:t>Q2 still has two months.</w:t>
      </w:r>
    </w:p>
    <w:p w14:paraId="7FAB6A03" w14:textId="77777777" w:rsidR="007B49C8" w:rsidRDefault="007B49C8">
      <w:pPr>
        <w:spacing w:after="40"/>
      </w:pPr>
    </w:p>
    <w:p w14:paraId="6E0EFAD6" w14:textId="77777777" w:rsidR="007B49C8" w:rsidRDefault="00000000">
      <w:pPr>
        <w:spacing w:after="120"/>
      </w:pPr>
      <w:r>
        <w:t>It's a good time to plant something.</w:t>
      </w:r>
    </w:p>
    <w:p w14:paraId="4FB9C66C" w14:textId="77777777" w:rsidR="007B49C8" w:rsidRDefault="007B49C8">
      <w:pPr>
        <w:spacing w:after="40"/>
      </w:pPr>
    </w:p>
    <w:p w14:paraId="24FDFF9E" w14:textId="77777777" w:rsidR="007B49C8" w:rsidRDefault="00000000">
      <w:pPr>
        <w:spacing w:after="120"/>
      </w:pPr>
      <w:r>
        <w:rPr>
          <w:i/>
        </w:rPr>
        <w:t>— Roger</w:t>
      </w:r>
    </w:p>
    <w:p w14:paraId="3F4416D5" w14:textId="77777777" w:rsidR="007B49C8" w:rsidRDefault="00000000">
      <w:pPr>
        <w:spacing w:after="120"/>
      </w:pPr>
      <w:r>
        <w:rPr>
          <w:i/>
        </w:rPr>
        <w:t>Director, Legal Growth Dynamics</w:t>
      </w:r>
    </w:p>
    <w:p w14:paraId="322CB954" w14:textId="77777777" w:rsidR="007B49C8" w:rsidRDefault="007B49C8">
      <w:pPr>
        <w:spacing w:after="40"/>
      </w:pPr>
    </w:p>
    <w:p w14:paraId="78CE9E15" w14:textId="77777777" w:rsidR="007B49C8" w:rsidRDefault="00000000">
      <w:pPr>
        <w:spacing w:after="120"/>
      </w:pPr>
      <w:r>
        <w:rPr>
          <w:i/>
        </w:rPr>
        <w:t>survey.LegalGrowthDynamics.com</w:t>
      </w:r>
    </w:p>
    <w:p w14:paraId="29939247" w14:textId="77777777" w:rsidR="007B49C8" w:rsidRDefault="007B49C8">
      <w:pPr>
        <w:spacing w:after="40"/>
      </w:pPr>
    </w:p>
    <w:p w14:paraId="1D5F7102" w14:textId="77777777" w:rsidR="007B49C8" w:rsidRDefault="007B49C8">
      <w:pPr>
        <w:pBdr>
          <w:bottom w:val="single" w:sz="12" w:space="1" w:color="25AAE1"/>
        </w:pBdr>
        <w:spacing w:before="80" w:after="80"/>
      </w:pPr>
    </w:p>
    <w:p w14:paraId="717F0A94" w14:textId="77777777" w:rsidR="007B49C8" w:rsidRDefault="007B49C8">
      <w:pPr>
        <w:spacing w:after="40"/>
      </w:pPr>
    </w:p>
    <w:p w14:paraId="31C5BA17" w14:textId="77777777" w:rsidR="007B49C8" w:rsidRDefault="00000000">
      <w:pPr>
        <w:pStyle w:val="Heading3"/>
      </w:pPr>
      <w:r>
        <w:t>YOUTUBE SCRIPT OUTLINE — APRIL 30</w:t>
      </w:r>
    </w:p>
    <w:p w14:paraId="0980D49B" w14:textId="77777777" w:rsidR="007B49C8" w:rsidRDefault="007B49C8">
      <w:pPr>
        <w:spacing w:after="40"/>
      </w:pPr>
    </w:p>
    <w:p w14:paraId="2E690664" w14:textId="77777777" w:rsidR="007B49C8" w:rsidRDefault="00000000">
      <w:pPr>
        <w:spacing w:after="120"/>
      </w:pPr>
      <w:r>
        <w:rPr>
          <w:b/>
        </w:rPr>
        <w:t>Video Title:</w:t>
      </w:r>
      <w:r>
        <w:t xml:space="preserve"> The Honest State of Your Pipeline — A Q2 Reckoning</w:t>
      </w:r>
    </w:p>
    <w:p w14:paraId="0E26FA21" w14:textId="77777777" w:rsidR="007B49C8" w:rsidRDefault="00000000">
      <w:pPr>
        <w:spacing w:after="120"/>
      </w:pPr>
      <w:r>
        <w:rPr>
          <w:b/>
        </w:rPr>
        <w:t>Hook Used:</w:t>
      </w:r>
      <w:r>
        <w:t xml:space="preserve"> National Honesty Day</w:t>
      </w:r>
    </w:p>
    <w:p w14:paraId="085688A0" w14:textId="77777777" w:rsidR="007B49C8" w:rsidRDefault="00000000">
      <w:pPr>
        <w:spacing w:after="120"/>
      </w:pPr>
      <w:r>
        <w:rPr>
          <w:b/>
        </w:rPr>
        <w:t>Belief Stage:</w:t>
      </w:r>
      <w:r>
        <w:t xml:space="preserve"> 5 → Conversion</w:t>
      </w:r>
    </w:p>
    <w:p w14:paraId="7AC42449" w14:textId="77777777" w:rsidR="007B49C8" w:rsidRDefault="007B49C8">
      <w:pPr>
        <w:spacing w:after="40"/>
      </w:pPr>
    </w:p>
    <w:p w14:paraId="51B0ED45" w14:textId="77777777" w:rsidR="007B49C8" w:rsidRDefault="00000000">
      <w:pPr>
        <w:spacing w:after="120"/>
      </w:pPr>
      <w:r>
        <w:rPr>
          <w:b/>
        </w:rPr>
        <w:t>HOOK (0–30 sec):</w:t>
      </w:r>
    </w:p>
    <w:p w14:paraId="0B8B4783" w14:textId="77777777" w:rsidR="007B49C8" w:rsidRDefault="00000000">
      <w:pPr>
        <w:pBdr>
          <w:left w:val="single" w:sz="24" w:space="4" w:color="25AAE1"/>
        </w:pBdr>
        <w:shd w:val="clear" w:color="auto" w:fill="F5F5F5"/>
        <w:spacing w:after="120"/>
        <w:ind w:left="432"/>
      </w:pPr>
      <w:r>
        <w:rPr>
          <w:rFonts w:ascii="Calibri" w:hAnsi="Calibri"/>
          <w:i/>
          <w:color w:val="25AAE1"/>
        </w:rPr>
        <w:t>"Today is National Honesty Day, which means I'm going to give you the most direct version of this I have. If you've watched any of these videos this month — on referral dependency, on the vital signs of a healthy pipeline, on the system behind the law firms with waiting lists — and you've felt the discomfort of recognizing your own practice in some of those patterns, this video is specifically for you. I want to walk you through exactly what that discomfort is pointing at, and exactly what you'd need to do about it."</w:t>
      </w:r>
    </w:p>
    <w:p w14:paraId="79431F17" w14:textId="77777777" w:rsidR="007B49C8" w:rsidRDefault="007B49C8">
      <w:pPr>
        <w:spacing w:after="40"/>
      </w:pPr>
    </w:p>
    <w:p w14:paraId="1F0C9F88" w14:textId="77777777" w:rsidR="007B49C8" w:rsidRDefault="00000000">
      <w:pPr>
        <w:spacing w:after="120"/>
      </w:pPr>
      <w:r>
        <w:rPr>
          <w:b/>
        </w:rPr>
        <w:t>AUTHORITY POSITIONING (30–60 sec):</w:t>
      </w:r>
    </w:p>
    <w:p w14:paraId="4250E6B8" w14:textId="77777777" w:rsidR="007B49C8" w:rsidRDefault="00000000">
      <w:pPr>
        <w:pBdr>
          <w:left w:val="single" w:sz="24" w:space="4" w:color="25AAE1"/>
        </w:pBdr>
        <w:shd w:val="clear" w:color="auto" w:fill="F5F5F5"/>
        <w:spacing w:after="120"/>
        <w:ind w:left="432"/>
      </w:pPr>
      <w:r>
        <w:rPr>
          <w:rFonts w:ascii="Calibri" w:hAnsi="Calibri"/>
          <w:i/>
          <w:color w:val="25AAE1"/>
        </w:rPr>
        <w:t>"I'm Roger with Legal Growth Dynamics. We build the authority content system for family law firms that are ready to do something different. This is what that looks like and what it produces."</w:t>
      </w:r>
    </w:p>
    <w:p w14:paraId="34AFF12B" w14:textId="77777777" w:rsidR="007B49C8" w:rsidRDefault="007B49C8">
      <w:pPr>
        <w:spacing w:after="40"/>
      </w:pPr>
    </w:p>
    <w:p w14:paraId="5CC3CDAB" w14:textId="77777777" w:rsidR="007B49C8" w:rsidRDefault="00000000">
      <w:pPr>
        <w:spacing w:after="120"/>
      </w:pPr>
      <w:r>
        <w:rPr>
          <w:b/>
        </w:rPr>
        <w:t>CONTENT OUTLINE:</w:t>
      </w:r>
    </w:p>
    <w:p w14:paraId="5EB60B29" w14:textId="77777777" w:rsidR="007B49C8" w:rsidRDefault="007B49C8">
      <w:pPr>
        <w:spacing w:after="40"/>
      </w:pPr>
    </w:p>
    <w:p w14:paraId="08D70F45" w14:textId="77777777" w:rsidR="007B49C8" w:rsidRDefault="00000000">
      <w:pPr>
        <w:spacing w:after="120"/>
      </w:pPr>
      <w:r>
        <w:t>Section 1: The Honest Diagnosis — What the Discomfort Is Telling You</w:t>
      </w:r>
    </w:p>
    <w:p w14:paraId="3D7188B5" w14:textId="77777777" w:rsidR="007B49C8" w:rsidRDefault="00000000">
      <w:pPr>
        <w:pStyle w:val="ListBullet"/>
        <w:spacing w:after="80"/>
      </w:pPr>
      <w:r>
        <w:t>Naming the specific pipeline patterns that create long-term practice anxiety</w:t>
      </w:r>
    </w:p>
    <w:p w14:paraId="47965BE6" w14:textId="77777777" w:rsidR="007B49C8" w:rsidRDefault="00000000">
      <w:pPr>
        <w:pStyle w:val="ListBullet"/>
        <w:spacing w:after="80"/>
      </w:pPr>
      <w:r>
        <w:t>The difference between knowing something is wrong and identifying what to do about it</w:t>
      </w:r>
    </w:p>
    <w:p w14:paraId="6E505FB8" w14:textId="77777777" w:rsidR="007B49C8" w:rsidRDefault="00000000">
      <w:pPr>
        <w:pStyle w:val="ListBullet"/>
        <w:spacing w:after="80"/>
      </w:pPr>
      <w:r>
        <w:t>Why most marketing experiments failed (and why that's not evidence that nothing works)</w:t>
      </w:r>
    </w:p>
    <w:p w14:paraId="1C74F588" w14:textId="77777777" w:rsidR="007B49C8" w:rsidRDefault="007B49C8">
      <w:pPr>
        <w:spacing w:after="40"/>
      </w:pPr>
    </w:p>
    <w:p w14:paraId="4DFC143C" w14:textId="77777777" w:rsidR="007B49C8" w:rsidRDefault="00000000">
      <w:pPr>
        <w:spacing w:after="120"/>
      </w:pPr>
      <w:r>
        <w:t>Section 2: What the Right System Actually Looks Like</w:t>
      </w:r>
    </w:p>
    <w:p w14:paraId="5AA1139E" w14:textId="77777777" w:rsidR="007B49C8" w:rsidRDefault="00000000">
      <w:pPr>
        <w:pStyle w:val="ListBullet"/>
        <w:spacing w:after="80"/>
      </w:pPr>
      <w:r>
        <w:t>The three-part authority content system for family law firms</w:t>
      </w:r>
    </w:p>
    <w:p w14:paraId="707A7BB9" w14:textId="77777777" w:rsidR="007B49C8" w:rsidRDefault="00000000">
      <w:pPr>
        <w:pStyle w:val="ListBullet"/>
        <w:spacing w:after="80"/>
      </w:pPr>
      <w:r>
        <w:t>Realistic timeline and realistic expectations</w:t>
      </w:r>
    </w:p>
    <w:p w14:paraId="25E9548E" w14:textId="77777777" w:rsidR="007B49C8" w:rsidRDefault="00000000">
      <w:pPr>
        <w:pStyle w:val="ListBullet"/>
        <w:spacing w:after="80"/>
      </w:pPr>
      <w:r>
        <w:t>What commitment looks like and what it doesn't require</w:t>
      </w:r>
    </w:p>
    <w:p w14:paraId="035D983E" w14:textId="77777777" w:rsidR="007B49C8" w:rsidRDefault="007B49C8">
      <w:pPr>
        <w:spacing w:after="40"/>
      </w:pPr>
    </w:p>
    <w:p w14:paraId="38A62F08" w14:textId="77777777" w:rsidR="007B49C8" w:rsidRDefault="00000000">
      <w:pPr>
        <w:spacing w:after="120"/>
      </w:pPr>
      <w:r>
        <w:t>Section 3: The First Step — Why the Assessment Matters</w:t>
      </w:r>
    </w:p>
    <w:p w14:paraId="5A671BB3" w14:textId="77777777" w:rsidR="007B49C8" w:rsidRDefault="00000000">
      <w:pPr>
        <w:pStyle w:val="ListBullet"/>
        <w:spacing w:after="80"/>
      </w:pPr>
      <w:r>
        <w:t>What the diagnostic tells you that a strategy conversation doesn't</w:t>
      </w:r>
    </w:p>
    <w:p w14:paraId="409E7B0B" w14:textId="77777777" w:rsidR="007B49C8" w:rsidRDefault="00000000">
      <w:pPr>
        <w:pStyle w:val="ListBullet"/>
        <w:spacing w:after="80"/>
      </w:pPr>
      <w:r>
        <w:t>Why knowing which lever is broken matters before choosing the solution</w:t>
      </w:r>
    </w:p>
    <w:p w14:paraId="1AE326BF" w14:textId="77777777" w:rsidR="007B49C8" w:rsidRDefault="00000000">
      <w:pPr>
        <w:pStyle w:val="ListBullet"/>
        <w:spacing w:after="80"/>
      </w:pPr>
      <w:r>
        <w:t>What happens after the assessment</w:t>
      </w:r>
    </w:p>
    <w:p w14:paraId="17522762" w14:textId="77777777" w:rsidR="007B49C8" w:rsidRDefault="007B49C8">
      <w:pPr>
        <w:spacing w:after="40"/>
      </w:pPr>
    </w:p>
    <w:p w14:paraId="45BDA4B5" w14:textId="77777777" w:rsidR="007B49C8" w:rsidRDefault="00000000">
      <w:pPr>
        <w:spacing w:after="120"/>
      </w:pPr>
      <w:r>
        <w:rPr>
          <w:b/>
        </w:rPr>
        <w:t>CTA (write in full):</w:t>
      </w:r>
    </w:p>
    <w:p w14:paraId="17647FE2" w14:textId="77777777" w:rsidR="007B49C8" w:rsidRDefault="00000000">
      <w:pPr>
        <w:pBdr>
          <w:left w:val="single" w:sz="24" w:space="4" w:color="25AAE1"/>
        </w:pBdr>
        <w:shd w:val="clear" w:color="auto" w:fill="F5F5F5"/>
        <w:spacing w:after="120"/>
        <w:ind w:left="432"/>
      </w:pPr>
      <w:r>
        <w:rPr>
          <w:rFonts w:ascii="Calibri" w:hAnsi="Calibri"/>
          <w:i/>
          <w:color w:val="25AAE1"/>
        </w:rPr>
        <w:t>"If April brought any clarity about where your pipeline is falling short, the next step is simple. Go to survey.LegalGrowthDynamics.com. Answer five questions about your current pipeline. Find out which of the four growth levers is your biggest gap. No call required. No sales process attached. Just the clearest picture of where to start. Q2 still has two months. The attorneys who use them well don't do it by accident."</w:t>
      </w:r>
    </w:p>
    <w:p w14:paraId="058AC990" w14:textId="77777777" w:rsidR="007B49C8" w:rsidRDefault="007B49C8">
      <w:pPr>
        <w:spacing w:after="40"/>
      </w:pPr>
    </w:p>
    <w:p w14:paraId="38633F3A" w14:textId="77777777" w:rsidR="007B49C8" w:rsidRDefault="007B49C8">
      <w:pPr>
        <w:pBdr>
          <w:bottom w:val="single" w:sz="12" w:space="1" w:color="25AAE1"/>
        </w:pBdr>
        <w:spacing w:before="80" w:after="80"/>
      </w:pPr>
    </w:p>
    <w:p w14:paraId="527D6A76" w14:textId="77777777" w:rsidR="007B49C8" w:rsidRDefault="007B49C8">
      <w:pPr>
        <w:spacing w:after="40"/>
      </w:pPr>
    </w:p>
    <w:p w14:paraId="306A1B44" w14:textId="77777777" w:rsidR="007B49C8" w:rsidRDefault="00000000">
      <w:pPr>
        <w:pStyle w:val="Heading1"/>
      </w:pPr>
      <w:r>
        <w:t>CONTENT BLOCK COMPLETE</w:t>
      </w:r>
    </w:p>
    <w:p w14:paraId="71A4D6D8" w14:textId="77777777" w:rsidR="007B49C8" w:rsidRDefault="007B49C8">
      <w:pPr>
        <w:spacing w:after="40"/>
      </w:pPr>
    </w:p>
    <w:p w14:paraId="5BD2FFD3" w14:textId="77777777" w:rsidR="007B49C8" w:rsidRDefault="00000000">
      <w:pPr>
        <w:shd w:val="clear" w:color="auto" w:fill="F5F5F5"/>
        <w:spacing w:after="0"/>
      </w:pPr>
      <w:r>
        <w:rPr>
          <w:rFonts w:ascii="Courier New" w:hAnsi="Courier New"/>
          <w:color w:val="58585A"/>
          <w:sz w:val="18"/>
        </w:rPr>
        <w:t>CONTENT BLOCK COMPLETE</w:t>
      </w:r>
    </w:p>
    <w:p w14:paraId="48AD1619" w14:textId="77777777" w:rsidR="007B49C8" w:rsidRDefault="00000000">
      <w:pPr>
        <w:shd w:val="clear" w:color="auto" w:fill="F5F5F5"/>
        <w:spacing w:after="0"/>
      </w:pPr>
      <w:r>
        <w:rPr>
          <w:rFonts w:ascii="Courier New" w:hAnsi="Courier New"/>
          <w:color w:val="58585A"/>
          <w:sz w:val="18"/>
        </w:rPr>
        <w:t>======================</w:t>
      </w:r>
    </w:p>
    <w:p w14:paraId="33358BC2" w14:textId="77777777" w:rsidR="007B49C8" w:rsidRDefault="00000000">
      <w:pPr>
        <w:shd w:val="clear" w:color="auto" w:fill="F5F5F5"/>
        <w:spacing w:after="0"/>
      </w:pPr>
      <w:r>
        <w:rPr>
          <w:rFonts w:ascii="Courier New" w:hAnsi="Courier New"/>
          <w:color w:val="58585A"/>
          <w:sz w:val="18"/>
        </w:rPr>
        <w:t>Status: DRAFT — PENDING HUMAN REVIEW</w:t>
      </w:r>
    </w:p>
    <w:p w14:paraId="283F60AD" w14:textId="77777777" w:rsidR="007B49C8" w:rsidRDefault="00000000">
      <w:pPr>
        <w:shd w:val="clear" w:color="auto" w:fill="F5F5F5"/>
        <w:spacing w:after="0"/>
      </w:pPr>
      <w:r>
        <w:rPr>
          <w:rFonts w:ascii="Courier New" w:hAnsi="Courier New"/>
          <w:color w:val="58585A"/>
          <w:sz w:val="18"/>
        </w:rPr>
        <w:t>Client: Legal Growth Dynamics</w:t>
      </w:r>
    </w:p>
    <w:p w14:paraId="226CA677" w14:textId="77777777" w:rsidR="007B49C8" w:rsidRDefault="00000000">
      <w:pPr>
        <w:shd w:val="clear" w:color="auto" w:fill="F5F5F5"/>
        <w:spacing w:after="0"/>
      </w:pPr>
      <w:r>
        <w:rPr>
          <w:rFonts w:ascii="Courier New" w:hAnsi="Courier New"/>
          <w:color w:val="58585A"/>
          <w:sz w:val="18"/>
        </w:rPr>
        <w:t>Month: April 2026</w:t>
      </w:r>
    </w:p>
    <w:p w14:paraId="3D3ADFFF" w14:textId="77777777" w:rsidR="007B49C8" w:rsidRDefault="00000000">
      <w:pPr>
        <w:shd w:val="clear" w:color="auto" w:fill="F5F5F5"/>
        <w:spacing w:after="0"/>
      </w:pPr>
      <w:r>
        <w:rPr>
          <w:rFonts w:ascii="Courier New" w:hAnsi="Courier New"/>
          <w:color w:val="58585A"/>
          <w:sz w:val="18"/>
        </w:rPr>
        <w:t>Business days covered: 22 (April 1–3, 6–10, 13–17, 20–24, 27–30)</w:t>
      </w:r>
    </w:p>
    <w:p w14:paraId="16B01F64" w14:textId="77777777" w:rsidR="007B49C8" w:rsidRDefault="00000000">
      <w:pPr>
        <w:shd w:val="clear" w:color="auto" w:fill="F5F5F5"/>
        <w:spacing w:after="0"/>
      </w:pPr>
      <w:r>
        <w:rPr>
          <w:rFonts w:ascii="Courier New" w:hAnsi="Courier New"/>
          <w:color w:val="58585A"/>
          <w:sz w:val="18"/>
        </w:rPr>
        <w:t>Pieces produced per day: 3 (Social Post, Email, YouTube Script Outline)</w:t>
      </w:r>
    </w:p>
    <w:p w14:paraId="7DB10C6D" w14:textId="77777777" w:rsidR="007B49C8" w:rsidRDefault="00000000">
      <w:pPr>
        <w:shd w:val="clear" w:color="auto" w:fill="F5F5F5"/>
        <w:spacing w:after="0"/>
      </w:pPr>
      <w:r>
        <w:rPr>
          <w:rFonts w:ascii="Courier New" w:hAnsi="Courier New"/>
          <w:color w:val="58585A"/>
          <w:sz w:val="18"/>
        </w:rPr>
        <w:t>Total pieces produced: 66</w:t>
      </w:r>
    </w:p>
    <w:p w14:paraId="0C36AE48" w14:textId="77777777" w:rsidR="007B49C8" w:rsidRDefault="00000000">
      <w:pPr>
        <w:shd w:val="clear" w:color="auto" w:fill="F5F5F5"/>
        <w:spacing w:after="0"/>
      </w:pPr>
      <w:r>
        <w:rPr>
          <w:rFonts w:ascii="Courier New" w:hAnsi="Courier New"/>
          <w:color w:val="58585A"/>
          <w:sz w:val="18"/>
        </w:rPr>
        <w:t>Content types produced: LinkedIn Social Post, Email, YouTube Script Outline</w:t>
      </w:r>
    </w:p>
    <w:p w14:paraId="28C8BD39" w14:textId="77777777" w:rsidR="007B49C8" w:rsidRDefault="00000000">
      <w:pPr>
        <w:shd w:val="clear" w:color="auto" w:fill="F5F5F5"/>
        <w:spacing w:after="0"/>
      </w:pPr>
      <w:r>
        <w:rPr>
          <w:rFonts w:ascii="Courier New" w:hAnsi="Courier New"/>
          <w:color w:val="58585A"/>
          <w:sz w:val="18"/>
        </w:rPr>
        <w:t>Content type deferred: Long-Form Authority Article (available as separate deliverable)</w:t>
      </w:r>
    </w:p>
    <w:p w14:paraId="38100EF8" w14:textId="77777777" w:rsidR="007B49C8" w:rsidRDefault="00000000">
      <w:pPr>
        <w:shd w:val="clear" w:color="auto" w:fill="F5F5F5"/>
        <w:spacing w:after="0"/>
      </w:pPr>
      <w:r>
        <w:rPr>
          <w:rFonts w:ascii="Courier New" w:hAnsi="Courier New"/>
          <w:color w:val="58585A"/>
          <w:sz w:val="18"/>
        </w:rPr>
        <w:t>Belief arc: Stage 2 (Week 1) → Stage 3 (Week 2) → Stage 4 (Week 3)</w:t>
      </w:r>
    </w:p>
    <w:p w14:paraId="5B1B2313" w14:textId="77777777" w:rsidR="007B49C8" w:rsidRDefault="00000000">
      <w:pPr>
        <w:shd w:val="clear" w:color="auto" w:fill="F5F5F5"/>
        <w:spacing w:after="0"/>
      </w:pPr>
      <w:r>
        <w:rPr>
          <w:rFonts w:ascii="Courier New" w:hAnsi="Courier New"/>
          <w:color w:val="58585A"/>
          <w:sz w:val="18"/>
        </w:rPr>
        <w:t xml:space="preserve">             → Stage 5 (Weeks 4–5) → Conversion (April 30)</w:t>
      </w:r>
    </w:p>
    <w:p w14:paraId="3B1D67B8" w14:textId="77777777" w:rsidR="007B49C8" w:rsidRDefault="00000000">
      <w:pPr>
        <w:shd w:val="clear" w:color="auto" w:fill="F5F5F5"/>
        <w:spacing w:after="0"/>
      </w:pPr>
      <w:r>
        <w:rPr>
          <w:rFonts w:ascii="Courier New" w:hAnsi="Courier New"/>
          <w:color w:val="58585A"/>
          <w:sz w:val="18"/>
        </w:rPr>
        <w:t>CTA through-line: survey.LegalGrowthDynamics.com</w:t>
      </w:r>
    </w:p>
    <w:p w14:paraId="7220D32F" w14:textId="77777777" w:rsidR="007B49C8" w:rsidRDefault="007B49C8">
      <w:pPr>
        <w:shd w:val="clear" w:color="auto" w:fill="F5F5F5"/>
        <w:spacing w:after="0"/>
      </w:pPr>
    </w:p>
    <w:p w14:paraId="7052AE01" w14:textId="77777777" w:rsidR="007B49C8" w:rsidRDefault="00000000">
      <w:pPr>
        <w:shd w:val="clear" w:color="auto" w:fill="F5F5F5"/>
        <w:spacing w:after="0"/>
      </w:pPr>
      <w:r>
        <w:rPr>
          <w:rFonts w:ascii="Courier New" w:hAnsi="Courier New"/>
          <w:color w:val="58585A"/>
          <w:sz w:val="18"/>
        </w:rPr>
        <w:t>Primary CTA anchor: survey.LegalGrowthDynamics.com</w:t>
      </w:r>
    </w:p>
    <w:p w14:paraId="2EEA46FD" w14:textId="77777777" w:rsidR="007B49C8" w:rsidRDefault="00000000">
      <w:pPr>
        <w:shd w:val="clear" w:color="auto" w:fill="F5F5F5"/>
        <w:spacing w:after="0"/>
      </w:pPr>
      <w:r>
        <w:rPr>
          <w:rFonts w:ascii="Courier New" w:hAnsi="Courier New"/>
          <w:color w:val="58585A"/>
          <w:sz w:val="18"/>
        </w:rPr>
        <w:t>Secondary CTA: DM keywords (PIPELINE / SEQUENCE / AUDIT / REFERRAL / GAP /</w:t>
      </w:r>
    </w:p>
    <w:p w14:paraId="6CB21DAA" w14:textId="77777777" w:rsidR="007B49C8" w:rsidRDefault="00000000">
      <w:pPr>
        <w:shd w:val="clear" w:color="auto" w:fill="F5F5F5"/>
        <w:spacing w:after="0"/>
      </w:pPr>
      <w:r>
        <w:rPr>
          <w:rFonts w:ascii="Courier New" w:hAnsi="Courier New"/>
          <w:color w:val="58585A"/>
          <w:sz w:val="18"/>
        </w:rPr>
        <w:t xml:space="preserve">  DIAGNOSTIC / INTEL / COMMIT / BUILD / CHAMPION / ARCHITECTURE)</w:t>
      </w:r>
    </w:p>
    <w:p w14:paraId="08290716" w14:textId="77777777" w:rsidR="007B49C8" w:rsidRDefault="007B49C8">
      <w:pPr>
        <w:shd w:val="clear" w:color="auto" w:fill="F5F5F5"/>
        <w:spacing w:after="0"/>
      </w:pPr>
    </w:p>
    <w:p w14:paraId="29018214" w14:textId="77777777" w:rsidR="007B49C8" w:rsidRDefault="00000000">
      <w:pPr>
        <w:shd w:val="clear" w:color="auto" w:fill="F5F5F5"/>
        <w:spacing w:after="0"/>
      </w:pPr>
      <w:r>
        <w:rPr>
          <w:rFonts w:ascii="Courier New" w:hAnsi="Courier New"/>
          <w:color w:val="58585A"/>
          <w:sz w:val="18"/>
        </w:rPr>
        <w:t>Monthly Symbol usage:</w:t>
      </w:r>
    </w:p>
    <w:p w14:paraId="39E7FDC0" w14:textId="77777777" w:rsidR="007B49C8" w:rsidRDefault="00000000">
      <w:pPr>
        <w:shd w:val="clear" w:color="auto" w:fill="F5F5F5"/>
        <w:spacing w:after="0"/>
      </w:pPr>
      <w:r>
        <w:rPr>
          <w:rFonts w:ascii="Courier New" w:hAnsi="Courier New"/>
          <w:color w:val="58585A"/>
          <w:sz w:val="18"/>
        </w:rPr>
        <w:t xml:space="preserve">  Diamond: Used in brand positioning voice (value revealed under pressure,</w:t>
      </w:r>
    </w:p>
    <w:p w14:paraId="13FE8957" w14:textId="77777777" w:rsidR="007B49C8" w:rsidRDefault="00000000">
      <w:pPr>
        <w:shd w:val="clear" w:color="auto" w:fill="F5F5F5"/>
        <w:spacing w:after="0"/>
      </w:pPr>
      <w:r>
        <w:rPr>
          <w:rFonts w:ascii="Courier New" w:hAnsi="Courier New"/>
          <w:color w:val="58585A"/>
          <w:sz w:val="18"/>
        </w:rPr>
        <w:t xml:space="preserve">    not announced). Most prominent in Weeks 3–4 copy.</w:t>
      </w:r>
    </w:p>
    <w:p w14:paraId="26E7993C" w14:textId="77777777" w:rsidR="007B49C8" w:rsidRDefault="00000000">
      <w:pPr>
        <w:shd w:val="clear" w:color="auto" w:fill="F5F5F5"/>
        <w:spacing w:after="0"/>
      </w:pPr>
      <w:r>
        <w:rPr>
          <w:rFonts w:ascii="Courier New" w:hAnsi="Courier New"/>
          <w:color w:val="58585A"/>
          <w:sz w:val="18"/>
        </w:rPr>
        <w:t xml:space="preserve">  Sweet Pea / Daisy: Subtle seasonal texture. Woven into spring build</w:t>
      </w:r>
    </w:p>
    <w:p w14:paraId="1DEE6957" w14:textId="77777777" w:rsidR="007B49C8" w:rsidRDefault="00000000">
      <w:pPr>
        <w:shd w:val="clear" w:color="auto" w:fill="F5F5F5"/>
        <w:spacing w:after="0"/>
      </w:pPr>
      <w:r>
        <w:rPr>
          <w:rFonts w:ascii="Courier New" w:hAnsi="Courier New"/>
          <w:color w:val="58585A"/>
          <w:sz w:val="18"/>
        </w:rPr>
        <w:t xml:space="preserve">    language — something that grows and returns.</w:t>
      </w:r>
    </w:p>
    <w:p w14:paraId="5E4C0093" w14:textId="77777777" w:rsidR="007B49C8" w:rsidRDefault="007B49C8">
      <w:pPr>
        <w:shd w:val="clear" w:color="auto" w:fill="F5F5F5"/>
        <w:spacing w:after="0"/>
      </w:pPr>
    </w:p>
    <w:p w14:paraId="24BEFCAB" w14:textId="77777777" w:rsidR="007B49C8" w:rsidRDefault="00000000">
      <w:pPr>
        <w:shd w:val="clear" w:color="auto" w:fill="F5F5F5"/>
        <w:spacing w:after="0"/>
      </w:pPr>
      <w:r>
        <w:rPr>
          <w:rFonts w:ascii="Courier New" w:hAnsi="Courier New"/>
          <w:color w:val="58585A"/>
          <w:sz w:val="18"/>
        </w:rPr>
        <w:t>Quality check (Lena Ashby):</w:t>
      </w:r>
    </w:p>
    <w:p w14:paraId="4DEFE9DD" w14:textId="77777777" w:rsidR="007B49C8" w:rsidRDefault="00000000">
      <w:pPr>
        <w:shd w:val="clear" w:color="auto" w:fill="F5F5F5"/>
        <w:spacing w:after="0"/>
      </w:pPr>
      <w:r>
        <w:rPr>
          <w:rFonts w:ascii="Courier New" w:hAnsi="Courier New"/>
          <w:color w:val="58585A"/>
          <w:sz w:val="18"/>
        </w:rPr>
        <w:t xml:space="preserve">  [x] All celebrations feel naturally integrated — not bolted on</w:t>
      </w:r>
    </w:p>
    <w:p w14:paraId="07EB908A" w14:textId="77777777" w:rsidR="007B49C8" w:rsidRDefault="00000000">
      <w:pPr>
        <w:shd w:val="clear" w:color="auto" w:fill="F5F5F5"/>
        <w:spacing w:after="0"/>
      </w:pPr>
      <w:r>
        <w:rPr>
          <w:rFonts w:ascii="Courier New" w:hAnsi="Courier New"/>
          <w:color w:val="58585A"/>
          <w:sz w:val="18"/>
        </w:rPr>
        <w:t xml:space="preserve">  [x] One belief stage targeted per piece (progressive arc across month)</w:t>
      </w:r>
    </w:p>
    <w:p w14:paraId="7314BC05" w14:textId="77777777" w:rsidR="007B49C8" w:rsidRDefault="00000000">
      <w:pPr>
        <w:shd w:val="clear" w:color="auto" w:fill="F5F5F5"/>
        <w:spacing w:after="0"/>
      </w:pPr>
      <w:r>
        <w:rPr>
          <w:rFonts w:ascii="Courier New" w:hAnsi="Courier New"/>
          <w:color w:val="58585A"/>
          <w:sz w:val="18"/>
        </w:rPr>
        <w:t xml:space="preserve">  [x] No hedging language used in any piece</w:t>
      </w:r>
    </w:p>
    <w:p w14:paraId="7D7E0D5D" w14:textId="77777777" w:rsidR="007B49C8" w:rsidRDefault="00000000">
      <w:pPr>
        <w:shd w:val="clear" w:color="auto" w:fill="F5F5F5"/>
        <w:spacing w:after="0"/>
      </w:pPr>
      <w:r>
        <w:rPr>
          <w:rFonts w:ascii="Courier New" w:hAnsi="Courier New"/>
          <w:color w:val="58585A"/>
          <w:sz w:val="18"/>
        </w:rPr>
        <w:t xml:space="preserve">  [x] CTA is specific and low-friction on all 66 pieces</w:t>
      </w:r>
    </w:p>
    <w:p w14:paraId="67D3AB3C" w14:textId="77777777" w:rsidR="007B49C8" w:rsidRDefault="00000000">
      <w:pPr>
        <w:shd w:val="clear" w:color="auto" w:fill="F5F5F5"/>
        <w:spacing w:after="0"/>
      </w:pPr>
      <w:r>
        <w:rPr>
          <w:rFonts w:ascii="Courier New" w:hAnsi="Courier New"/>
          <w:color w:val="58585A"/>
          <w:sz w:val="18"/>
        </w:rPr>
        <w:t xml:space="preserve">  [x] Avatar (Managing Partner Matt) is recognizable in every piece</w:t>
      </w:r>
    </w:p>
    <w:p w14:paraId="3E5CFFC7" w14:textId="77777777" w:rsidR="007B49C8" w:rsidRDefault="00000000">
      <w:pPr>
        <w:shd w:val="clear" w:color="auto" w:fill="F5F5F5"/>
        <w:spacing w:after="0"/>
      </w:pPr>
      <w:r>
        <w:rPr>
          <w:rFonts w:ascii="Courier New" w:hAnsi="Courier New"/>
          <w:color w:val="58585A"/>
          <w:sz w:val="18"/>
        </w:rPr>
        <w:t xml:space="preserve">  [x] No piece could apply equally to a different niche</w:t>
      </w:r>
    </w:p>
    <w:p w14:paraId="10CD4D1D" w14:textId="77777777" w:rsidR="007B49C8" w:rsidRDefault="007B49C8">
      <w:pPr>
        <w:shd w:val="clear" w:color="auto" w:fill="F5F5F5"/>
        <w:spacing w:after="0"/>
      </w:pPr>
    </w:p>
    <w:p w14:paraId="2F140084" w14:textId="77777777" w:rsidR="007B49C8" w:rsidRDefault="00000000">
      <w:pPr>
        <w:shd w:val="clear" w:color="auto" w:fill="F5F5F5"/>
        <w:spacing w:after="0"/>
      </w:pPr>
      <w:r>
        <w:rPr>
          <w:rFonts w:ascii="Courier New" w:hAnsi="Courier New"/>
          <w:color w:val="58585A"/>
          <w:sz w:val="18"/>
        </w:rPr>
        <w:t>Next step: Human approval → flip status to APPROVED → schedule for publishing</w:t>
      </w:r>
    </w:p>
    <w:p w14:paraId="2D649D86" w14:textId="77777777" w:rsidR="007B49C8" w:rsidRDefault="007B49C8">
      <w:pPr>
        <w:spacing w:after="40"/>
      </w:pPr>
    </w:p>
    <w:p w14:paraId="07FBE1CB" w14:textId="77777777" w:rsidR="007B49C8" w:rsidRDefault="007B49C8">
      <w:pPr>
        <w:pBdr>
          <w:bottom w:val="single" w:sz="12" w:space="1" w:color="25AAE1"/>
        </w:pBdr>
        <w:spacing w:before="80" w:after="80"/>
      </w:pPr>
    </w:p>
    <w:p w14:paraId="6511E07E" w14:textId="77777777" w:rsidR="007B49C8" w:rsidRDefault="007B49C8">
      <w:pPr>
        <w:spacing w:after="40"/>
      </w:pPr>
    </w:p>
    <w:p w14:paraId="79DE2101" w14:textId="77777777" w:rsidR="007B49C8" w:rsidRDefault="00000000">
      <w:pPr>
        <w:spacing w:after="120"/>
      </w:pPr>
      <w:r>
        <w:rPr>
          <w:i/>
        </w:rPr>
        <w:t>Authority Systems Group™ — Confidential. Prepared exclusively for Legal Growth Dynamics.</w:t>
      </w:r>
    </w:p>
    <w:p w14:paraId="59A51E65" w14:textId="77777777" w:rsidR="007B49C8" w:rsidRDefault="00000000">
      <w:pPr>
        <w:spacing w:after="120"/>
      </w:pPr>
      <w:r>
        <w:rPr>
          <w:i/>
        </w:rPr>
        <w:t>Director: Roger Bauer | Calendar Team Director: Sloane Mercer</w:t>
      </w:r>
    </w:p>
    <w:sectPr w:rsidR="007B49C8"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10612E" w14:textId="77777777" w:rsidR="00A82F19" w:rsidRDefault="00A82F19">
      <w:pPr>
        <w:spacing w:after="0" w:line="240" w:lineRule="auto"/>
      </w:pPr>
      <w:r>
        <w:separator/>
      </w:r>
    </w:p>
  </w:endnote>
  <w:endnote w:type="continuationSeparator" w:id="0">
    <w:p w14:paraId="58175E12" w14:textId="77777777" w:rsidR="00A82F19" w:rsidRDefault="00A82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1A1FD6" w14:textId="77777777" w:rsidR="007B49C8" w:rsidRDefault="00000000">
    <w:pPr>
      <w:pStyle w:val="Footer"/>
      <w:jc w:val="center"/>
    </w:pPr>
    <w:r>
      <w:rPr>
        <w:rFonts w:ascii="Calibri" w:hAnsi="Calibri"/>
        <w:color w:val="888888"/>
        <w:sz w:val="16"/>
      </w:rPr>
      <w:t>Authority Systems Group™ — Confidential. Prepared exclusively for Legal Growth Dynamics / Roger Bauer.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3372CF" w14:textId="77777777" w:rsidR="00A82F19" w:rsidRDefault="00A82F19">
      <w:pPr>
        <w:spacing w:after="0" w:line="240" w:lineRule="auto"/>
      </w:pPr>
      <w:r>
        <w:separator/>
      </w:r>
    </w:p>
  </w:footnote>
  <w:footnote w:type="continuationSeparator" w:id="0">
    <w:p w14:paraId="49E9F864" w14:textId="77777777" w:rsidR="00A82F19" w:rsidRDefault="00A82F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6660162">
    <w:abstractNumId w:val="8"/>
  </w:num>
  <w:num w:numId="2" w16cid:durableId="2041390015">
    <w:abstractNumId w:val="6"/>
  </w:num>
  <w:num w:numId="3" w16cid:durableId="1154761221">
    <w:abstractNumId w:val="5"/>
  </w:num>
  <w:num w:numId="4" w16cid:durableId="408232324">
    <w:abstractNumId w:val="4"/>
  </w:num>
  <w:num w:numId="5" w16cid:durableId="394860204">
    <w:abstractNumId w:val="7"/>
  </w:num>
  <w:num w:numId="6" w16cid:durableId="700714494">
    <w:abstractNumId w:val="3"/>
  </w:num>
  <w:num w:numId="7" w16cid:durableId="760954140">
    <w:abstractNumId w:val="2"/>
  </w:num>
  <w:num w:numId="8" w16cid:durableId="1327594388">
    <w:abstractNumId w:val="1"/>
  </w:num>
  <w:num w:numId="9" w16cid:durableId="594443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0605"/>
    <w:rsid w:val="007B49C8"/>
    <w:rsid w:val="00A512BA"/>
    <w:rsid w:val="00A82F1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09744A"/>
  <w14:defaultImageDpi w14:val="300"/>
  <w15:docId w15:val="{20A91AF6-683D-D144-8B0B-AB27ECE94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exact"/>
    </w:pPr>
    <w:rPr>
      <w:rFonts w:ascii="Georgia" w:hAnsi="Georgia"/>
      <w:color w:val="333333"/>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58585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5858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19092</Words>
  <Characters>108828</Characters>
  <Application>Microsoft Office Word</Application>
  <DocSecurity>0</DocSecurity>
  <Lines>906</Lines>
  <Paragraphs>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2</cp:revision>
  <dcterms:created xsi:type="dcterms:W3CDTF">2013-12-23T23:15:00Z</dcterms:created>
  <dcterms:modified xsi:type="dcterms:W3CDTF">2026-03-05T23:15:00Z</dcterms:modified>
  <cp:category/>
</cp:coreProperties>
</file>