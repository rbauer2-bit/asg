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7A15DF" w14:textId="77777777" w:rsidR="00F07036" w:rsidRDefault="00000000">
      <w:pPr>
        <w:spacing w:before="1200" w:after="240"/>
        <w:jc w:val="center"/>
      </w:pPr>
      <w:r>
        <w:rPr>
          <w:rFonts w:ascii="Calibri" w:hAnsi="Calibri"/>
          <w:b/>
          <w:color w:val="25AAE1"/>
          <w:sz w:val="64"/>
        </w:rPr>
        <w:t>30-DAY LINKEDIN CONTENT PACK</w:t>
      </w:r>
    </w:p>
    <w:p w14:paraId="25A5F237" w14:textId="77777777" w:rsidR="00F07036" w:rsidRDefault="00F07036">
      <w:pPr>
        <w:pBdr>
          <w:bottom w:val="single" w:sz="12" w:space="1" w:color="25AAE1"/>
        </w:pBdr>
        <w:spacing w:before="80" w:after="80"/>
      </w:pPr>
    </w:p>
    <w:p w14:paraId="6A49F887" w14:textId="77777777" w:rsidR="00F07036" w:rsidRDefault="00000000">
      <w:pPr>
        <w:spacing w:after="400"/>
        <w:jc w:val="center"/>
      </w:pPr>
      <w:r>
        <w:rPr>
          <w:rFonts w:ascii="Calibri" w:hAnsi="Calibri"/>
          <w:i/>
          <w:color w:val="58585A"/>
          <w:sz w:val="32"/>
        </w:rPr>
        <w:t>Dopamine Ladder Framework™ × Belief-to-Buy Framework™</w:t>
      </w:r>
    </w:p>
    <w:p w14:paraId="32D03700" w14:textId="77777777" w:rsidR="00F07036" w:rsidRDefault="00000000" w:rsidP="00F222E3">
      <w:pPr>
        <w:spacing w:after="80" w:line="240" w:lineRule="auto"/>
        <w:jc w:val="center"/>
      </w:pPr>
      <w:r>
        <w:rPr>
          <w:rFonts w:ascii="Calibri" w:hAnsi="Calibri"/>
          <w:b/>
          <w:color w:val="58585A"/>
          <w:sz w:val="48"/>
        </w:rPr>
        <w:t>Legal Growth Dynamics</w:t>
      </w:r>
    </w:p>
    <w:p w14:paraId="78DABA50" w14:textId="77777777" w:rsidR="00F07036" w:rsidRDefault="00000000">
      <w:pPr>
        <w:jc w:val="center"/>
      </w:pPr>
      <w:r>
        <w:rPr>
          <w:rFonts w:ascii="Calibri" w:hAnsi="Calibri"/>
          <w:color w:val="58585A"/>
          <w:sz w:val="28"/>
        </w:rPr>
        <w:t>Family Law Attorney Market — Continental US</w:t>
      </w:r>
    </w:p>
    <w:p w14:paraId="7A2A7B8E" w14:textId="77777777" w:rsidR="00F07036" w:rsidRDefault="00000000">
      <w:pPr>
        <w:spacing w:after="720"/>
        <w:jc w:val="center"/>
      </w:pPr>
      <w:r>
        <w:rPr>
          <w:rFonts w:ascii="Calibri" w:hAnsi="Calibri"/>
          <w:i/>
          <w:color w:val="25AAE1"/>
          <w:sz w:val="28"/>
        </w:rPr>
        <w:t>Roger Bauer, Director</w:t>
      </w:r>
    </w:p>
    <w:p w14:paraId="4AD2F763" w14:textId="77777777" w:rsidR="00F07036" w:rsidRDefault="00F07036">
      <w:pPr>
        <w:pBdr>
          <w:bottom w:val="single" w:sz="12" w:space="1" w:color="25AAE1"/>
        </w:pBdr>
        <w:spacing w:before="80" w:after="80"/>
      </w:pPr>
    </w:p>
    <w:p w14:paraId="1A697419" w14:textId="77777777" w:rsidR="00F07036" w:rsidRDefault="00000000">
      <w:pPr>
        <w:spacing w:after="40"/>
        <w:jc w:val="center"/>
      </w:pPr>
      <w:r>
        <w:rPr>
          <w:rFonts w:ascii="Calibri" w:hAnsi="Calibri"/>
          <w:b/>
          <w:color w:val="25AAE1"/>
        </w:rPr>
        <w:t>Prepared by Authority Systems Group™</w:t>
      </w:r>
    </w:p>
    <w:p w14:paraId="5A97A278" w14:textId="77777777" w:rsidR="00F07036" w:rsidRDefault="00000000">
      <w:pPr>
        <w:spacing w:after="40"/>
        <w:jc w:val="center"/>
      </w:pPr>
      <w:r>
        <w:rPr>
          <w:rFonts w:ascii="Calibri" w:hAnsi="Calibri"/>
          <w:b/>
          <w:color w:val="25AAE1"/>
        </w:rPr>
        <w:t>Produced by Cleo Strand, Dopamine Ladder Content Creator</w:t>
      </w:r>
    </w:p>
    <w:p w14:paraId="0640C910" w14:textId="77777777" w:rsidR="00F07036" w:rsidRDefault="00000000">
      <w:pPr>
        <w:spacing w:after="40"/>
        <w:jc w:val="center"/>
      </w:pPr>
      <w:r>
        <w:rPr>
          <w:rFonts w:ascii="Calibri" w:hAnsi="Calibri"/>
          <w:b/>
          <w:color w:val="25AAE1"/>
        </w:rPr>
        <w:t>Directed by Marcus Webb, Director of Content Marketing</w:t>
      </w:r>
    </w:p>
    <w:p w14:paraId="7E6E1AC3" w14:textId="77777777" w:rsidR="00F07036" w:rsidRDefault="00000000">
      <w:pPr>
        <w:spacing w:after="40"/>
        <w:jc w:val="center"/>
      </w:pPr>
      <w:r>
        <w:rPr>
          <w:rFonts w:ascii="Calibri" w:hAnsi="Calibri"/>
          <w:b/>
          <w:color w:val="25AAE1"/>
        </w:rPr>
        <w:t>Under the direction of Roger Bauer, Director</w:t>
      </w:r>
    </w:p>
    <w:p w14:paraId="6105B4A2" w14:textId="77777777" w:rsidR="00F07036" w:rsidRDefault="00F07036">
      <w:pPr>
        <w:spacing w:after="40"/>
        <w:jc w:val="center"/>
      </w:pPr>
    </w:p>
    <w:p w14:paraId="32EF8631" w14:textId="77777777" w:rsidR="00F07036" w:rsidRDefault="00000000">
      <w:pPr>
        <w:spacing w:after="40"/>
        <w:jc w:val="center"/>
      </w:pPr>
      <w:r>
        <w:rPr>
          <w:rFonts w:ascii="Calibri" w:hAnsi="Calibri"/>
          <w:b/>
          <w:color w:val="58585A"/>
        </w:rPr>
        <w:t>March 2026  |  Confidential</w:t>
      </w:r>
    </w:p>
    <w:p w14:paraId="29FBC963" w14:textId="77777777" w:rsidR="00F07036" w:rsidRDefault="00000000">
      <w:pPr>
        <w:spacing w:after="40"/>
        <w:jc w:val="center"/>
      </w:pPr>
      <w:r>
        <w:rPr>
          <w:rFonts w:ascii="Calibri" w:hAnsi="Calibri"/>
          <w:color w:val="58585A"/>
        </w:rPr>
        <w:t>Legal Growth Dynamics — Family Law Attorney Market</w:t>
      </w:r>
    </w:p>
    <w:p w14:paraId="3B69AEA9" w14:textId="77777777" w:rsidR="00F07036" w:rsidRDefault="00000000">
      <w:r>
        <w:br w:type="page"/>
      </w:r>
    </w:p>
    <w:p w14:paraId="605E5F1C" w14:textId="77777777" w:rsidR="00F07036" w:rsidRDefault="00000000">
      <w:pPr>
        <w:spacing w:after="120"/>
      </w:pPr>
      <w:r>
        <w:lastRenderedPageBreak/>
        <w:t>title: 30-Day LinkedIn Content Pack</w:t>
      </w:r>
    </w:p>
    <w:p w14:paraId="1F73AD95" w14:textId="77777777" w:rsidR="00F07036" w:rsidRDefault="00000000">
      <w:pPr>
        <w:spacing w:after="120"/>
      </w:pPr>
      <w:r>
        <w:t>subtitle: Dopamine Ladder Framework™ × Belief-to-Buy Framework™</w:t>
      </w:r>
    </w:p>
    <w:p w14:paraId="33D702FF" w14:textId="77777777" w:rsidR="00F07036" w:rsidRDefault="00000000">
      <w:pPr>
        <w:spacing w:after="120"/>
      </w:pPr>
      <w:r>
        <w:t>client: Legal Growth Dynamics — Family Law Attorney Market</w:t>
      </w:r>
    </w:p>
    <w:p w14:paraId="5A9AD09E" w14:textId="77777777" w:rsidR="00F07036" w:rsidRDefault="00000000">
      <w:pPr>
        <w:spacing w:after="120"/>
      </w:pPr>
      <w:r>
        <w:t>author: Roger Bauer</w:t>
      </w:r>
    </w:p>
    <w:p w14:paraId="00423164" w14:textId="77777777" w:rsidR="00F07036" w:rsidRDefault="00000000">
      <w:pPr>
        <w:spacing w:after="120"/>
      </w:pPr>
      <w:r>
        <w:t>date: March 2026</w:t>
      </w:r>
    </w:p>
    <w:p w14:paraId="066D83B3" w14:textId="77777777" w:rsidR="00F07036" w:rsidRDefault="00000000">
      <w:pPr>
        <w:spacing w:after="120"/>
      </w:pPr>
      <w:r>
        <w:t>confidential: true</w:t>
      </w:r>
    </w:p>
    <w:p w14:paraId="3262309D" w14:textId="77777777" w:rsidR="00F07036" w:rsidRDefault="00F07036">
      <w:pPr>
        <w:pBdr>
          <w:bottom w:val="single" w:sz="12" w:space="1" w:color="25AAE1"/>
        </w:pBdr>
        <w:spacing w:before="80" w:after="80"/>
      </w:pPr>
    </w:p>
    <w:p w14:paraId="7BEFBCED" w14:textId="77777777" w:rsidR="00F07036" w:rsidRDefault="00F07036">
      <w:pPr>
        <w:spacing w:after="40"/>
      </w:pPr>
    </w:p>
    <w:p w14:paraId="372FCB78" w14:textId="77777777" w:rsidR="00F07036" w:rsidRDefault="00000000">
      <w:pPr>
        <w:pStyle w:val="Heading1"/>
      </w:pPr>
      <w:r>
        <w:t>30-DAY LINKEDIN CONTENT PACK</w:t>
      </w:r>
    </w:p>
    <w:p w14:paraId="3F9D8419" w14:textId="77777777" w:rsidR="00F07036" w:rsidRDefault="00000000">
      <w:pPr>
        <w:pStyle w:val="Heading2"/>
      </w:pPr>
      <w:r>
        <w:t>Legal Growth Dynamics — Family Law Attorney Market</w:t>
      </w:r>
    </w:p>
    <w:p w14:paraId="18E19431" w14:textId="77777777" w:rsidR="00F07036" w:rsidRDefault="00000000">
      <w:pPr>
        <w:pStyle w:val="Heading2"/>
      </w:pPr>
      <w:r>
        <w:t>Roger Bauer | Continental US</w:t>
      </w:r>
    </w:p>
    <w:p w14:paraId="20FEDEDD" w14:textId="77777777" w:rsidR="00F07036" w:rsidRDefault="00F07036">
      <w:pPr>
        <w:spacing w:after="40"/>
      </w:pPr>
    </w:p>
    <w:p w14:paraId="6CB88D90" w14:textId="77777777" w:rsidR="00F07036" w:rsidRDefault="00F07036">
      <w:pPr>
        <w:pBdr>
          <w:bottom w:val="single" w:sz="12" w:space="1" w:color="25AAE1"/>
        </w:pBdr>
        <w:spacing w:before="80" w:after="80"/>
      </w:pPr>
    </w:p>
    <w:p w14:paraId="7F1BBFE0" w14:textId="77777777" w:rsidR="00F07036" w:rsidRDefault="00F07036">
      <w:pPr>
        <w:spacing w:after="40"/>
      </w:pPr>
    </w:p>
    <w:p w14:paraId="669CEA3C" w14:textId="77777777" w:rsidR="00F07036" w:rsidRDefault="00000000">
      <w:pPr>
        <w:pStyle w:val="Heading2"/>
      </w:pPr>
      <w:r>
        <w:t>PART 1: MONTHLY STRATEGY OVERVIEW</w:t>
      </w:r>
    </w:p>
    <w:p w14:paraId="2CD2F55C" w14:textId="77777777" w:rsidR="00F07036" w:rsidRDefault="00F07036">
      <w:pPr>
        <w:spacing w:after="40"/>
      </w:pPr>
    </w:p>
    <w:p w14:paraId="341BA40A" w14:textId="77777777" w:rsidR="00F07036" w:rsidRDefault="00000000">
      <w:pPr>
        <w:spacing w:after="120"/>
      </w:pPr>
      <w:r>
        <w:rPr>
          <w:b/>
        </w:rPr>
        <w:t>Produced by Cleo Strand, Dopamine Ladder Content Creator</w:t>
      </w:r>
    </w:p>
    <w:p w14:paraId="2370D067" w14:textId="77777777" w:rsidR="00F07036" w:rsidRDefault="00000000">
      <w:pPr>
        <w:spacing w:after="120"/>
      </w:pPr>
      <w:r>
        <w:rPr>
          <w:b/>
        </w:rPr>
        <w:t>Directed by Marcus Webb, Director of Content Marketing</w:t>
      </w:r>
    </w:p>
    <w:p w14:paraId="39F7BECF" w14:textId="77777777" w:rsidR="00F07036" w:rsidRDefault="00000000">
      <w:pPr>
        <w:spacing w:after="120"/>
      </w:pPr>
      <w:r>
        <w:rPr>
          <w:b/>
        </w:rPr>
        <w:t>Under the direction of Roger Bauer, Director — Authority Systems Group™</w:t>
      </w:r>
    </w:p>
    <w:p w14:paraId="705FD84C" w14:textId="77777777" w:rsidR="00F07036" w:rsidRDefault="00F07036">
      <w:pPr>
        <w:spacing w:after="40"/>
      </w:pPr>
    </w:p>
    <w:p w14:paraId="27F9D84B" w14:textId="77777777" w:rsidR="00F07036" w:rsidRDefault="00F07036">
      <w:pPr>
        <w:pBdr>
          <w:bottom w:val="single" w:sz="12" w:space="1" w:color="25AAE1"/>
        </w:pBdr>
        <w:spacing w:before="80" w:after="80"/>
      </w:pPr>
    </w:p>
    <w:p w14:paraId="36EB7250" w14:textId="77777777" w:rsidR="00F07036" w:rsidRDefault="00F07036">
      <w:pPr>
        <w:spacing w:after="40"/>
      </w:pPr>
    </w:p>
    <w:p w14:paraId="018D4254" w14:textId="77777777" w:rsidR="00F07036" w:rsidRDefault="00000000">
      <w:pPr>
        <w:pStyle w:val="Heading3"/>
      </w:pPr>
      <w:r>
        <w:t>The Avatar: The Capped Solo or Small Firm Family Law Attorney</w:t>
      </w:r>
    </w:p>
    <w:p w14:paraId="23364D22" w14:textId="77777777" w:rsidR="00F07036" w:rsidRDefault="00F07036">
      <w:pPr>
        <w:spacing w:after="40"/>
      </w:pPr>
    </w:p>
    <w:p w14:paraId="7539E92A" w14:textId="77777777" w:rsidR="00F07036" w:rsidRDefault="00000000">
      <w:pPr>
        <w:spacing w:after="120"/>
      </w:pPr>
      <w:r>
        <w:t>They run a practice of 1 to 6 attorneys. Revenue is somewhere between $350K and $1.8M and has been there for longer than they'd like to admit. They are genuinely skilled. Their clients get real outcomes. But their pipeline is almost entirely referral-dependent — which means it is entirely out of their control.</w:t>
      </w:r>
    </w:p>
    <w:p w14:paraId="49B2F777" w14:textId="77777777" w:rsidR="00F07036" w:rsidRDefault="00F07036">
      <w:pPr>
        <w:spacing w:after="40"/>
      </w:pPr>
    </w:p>
    <w:p w14:paraId="71CC748F" w14:textId="77777777" w:rsidR="00F07036" w:rsidRDefault="00000000">
      <w:pPr>
        <w:spacing w:after="120"/>
      </w:pPr>
      <w:r>
        <w:lastRenderedPageBreak/>
        <w:t xml:space="preserve">They have tried marketing before. Maybe they paid a local agency for a website redesign and some SEO work. Maybe they ran Google Ads for three months and got tire-kickers. Whatever it was, it didn't work the way they hoped. That experience calcified into a belief they now carry as fact: </w:t>
      </w:r>
      <w:r>
        <w:rPr>
          <w:i/>
        </w:rPr>
        <w:t>marketing doesn't work for family law attorneys.</w:t>
      </w:r>
    </w:p>
    <w:p w14:paraId="4BA0741B" w14:textId="77777777" w:rsidR="00F07036" w:rsidRDefault="00F07036">
      <w:pPr>
        <w:spacing w:after="40"/>
      </w:pPr>
    </w:p>
    <w:p w14:paraId="659307D9" w14:textId="77777777" w:rsidR="00F07036" w:rsidRDefault="00000000">
      <w:pPr>
        <w:spacing w:after="120"/>
      </w:pPr>
      <w:r>
        <w:t>On LinkedIn, they scroll past marketing content from business coaches and agency owners without engaging because it doesn't feel like it applies to them. They are waiting for someone who actually understands their world — the billable hour, the bar rules, the emotional weight of the cases, the impossibility of "niching down" when someone calls about their children.</w:t>
      </w:r>
    </w:p>
    <w:p w14:paraId="54A0FA14" w14:textId="77777777" w:rsidR="00F07036" w:rsidRDefault="00F07036">
      <w:pPr>
        <w:spacing w:after="40"/>
      </w:pPr>
    </w:p>
    <w:p w14:paraId="3EA6C0D6" w14:textId="77777777" w:rsidR="00F07036" w:rsidRDefault="00000000">
      <w:pPr>
        <w:spacing w:after="120"/>
      </w:pPr>
      <w:r>
        <w:t>Roger is that person. This content pack is designed to prove it — post by post, over 30 days.</w:t>
      </w:r>
    </w:p>
    <w:p w14:paraId="1E4096FA" w14:textId="77777777" w:rsidR="00F07036" w:rsidRDefault="00F07036">
      <w:pPr>
        <w:spacing w:after="40"/>
      </w:pPr>
    </w:p>
    <w:p w14:paraId="2EECC85E" w14:textId="77777777" w:rsidR="00F07036" w:rsidRDefault="00F07036">
      <w:pPr>
        <w:pBdr>
          <w:bottom w:val="single" w:sz="12" w:space="1" w:color="25AAE1"/>
        </w:pBdr>
        <w:spacing w:before="80" w:after="80"/>
      </w:pPr>
    </w:p>
    <w:p w14:paraId="4CCF85EE" w14:textId="77777777" w:rsidR="00F07036" w:rsidRDefault="00F07036">
      <w:pPr>
        <w:spacing w:after="40"/>
      </w:pPr>
    </w:p>
    <w:p w14:paraId="5051D5C0" w14:textId="77777777" w:rsidR="00F07036" w:rsidRDefault="00000000">
      <w:pPr>
        <w:pStyle w:val="Heading3"/>
      </w:pPr>
      <w:r>
        <w:t>Psychological Drivers Being Targeted</w:t>
      </w:r>
    </w:p>
    <w:p w14:paraId="6E81FBDE" w14:textId="77777777" w:rsidR="00F07036" w:rsidRDefault="00F07036">
      <w:pPr>
        <w:spacing w:after="40"/>
      </w:pPr>
    </w:p>
    <w:p w14:paraId="0BA85AAE" w14:textId="77777777" w:rsidR="00F07036" w:rsidRDefault="00000000">
      <w:pPr>
        <w:spacing w:after="120"/>
      </w:pPr>
      <w:r>
        <w:rPr>
          <w:b/>
        </w:rPr>
        <w:t>Primary Enemy Belief (B1):</w:t>
      </w:r>
      <w:r>
        <w:t xml:space="preserve"> "Family law clients don't come from content or LinkedIn — they come from referrals. If I put time into content marketing, I'll waste it and look unprofessional doing it."</w:t>
      </w:r>
    </w:p>
    <w:p w14:paraId="54AB6F65" w14:textId="77777777" w:rsidR="00F07036" w:rsidRDefault="00F07036">
      <w:pPr>
        <w:spacing w:after="40"/>
      </w:pPr>
    </w:p>
    <w:p w14:paraId="4FDD59A5" w14:textId="77777777" w:rsidR="00F07036" w:rsidRDefault="00000000">
      <w:pPr>
        <w:spacing w:after="120"/>
      </w:pPr>
      <w:r>
        <w:rPr>
          <w:b/>
        </w:rPr>
        <w:t>Primary Emotional Stall (E1):</w:t>
      </w:r>
      <w:r>
        <w:t xml:space="preserve"> They have normalized the referral dependency. The feast-or-famine pipeline isn't comfortable — but it's familiar. They've stopped expecting a different system to exist.</w:t>
      </w:r>
    </w:p>
    <w:p w14:paraId="79C4F49E" w14:textId="77777777" w:rsidR="00F07036" w:rsidRDefault="00F07036">
      <w:pPr>
        <w:spacing w:after="40"/>
      </w:pPr>
    </w:p>
    <w:p w14:paraId="13E93DE6" w14:textId="77777777" w:rsidR="00F07036" w:rsidRDefault="00000000">
      <w:pPr>
        <w:spacing w:after="120"/>
      </w:pPr>
      <w:r>
        <w:rPr>
          <w:b/>
        </w:rPr>
        <w:t>Secondary Enemy Belief:</w:t>
      </w:r>
      <w:r>
        <w:t xml:space="preserve"> "Marketing agencies don't understand law firms. They'll waste my money on vanity metrics and deliver zero real cases."</w:t>
      </w:r>
    </w:p>
    <w:p w14:paraId="75F854A0" w14:textId="77777777" w:rsidR="00F07036" w:rsidRDefault="00F07036">
      <w:pPr>
        <w:spacing w:after="40"/>
      </w:pPr>
    </w:p>
    <w:p w14:paraId="52D3878B" w14:textId="77777777" w:rsidR="00F07036" w:rsidRDefault="00000000">
      <w:pPr>
        <w:spacing w:after="120"/>
      </w:pPr>
      <w:r>
        <w:rPr>
          <w:b/>
        </w:rPr>
        <w:t>Belief Track Destination (B5):</w:t>
      </w:r>
      <w:r>
        <w:t xml:space="preserve"> The Authority Engine is structurally different from what they've tried before — it's built on how clients actually choose attorneys in high-stakes cases, not on clicks or impressions.</w:t>
      </w:r>
    </w:p>
    <w:p w14:paraId="1803BE6F" w14:textId="77777777" w:rsidR="00F07036" w:rsidRDefault="00F07036">
      <w:pPr>
        <w:spacing w:after="40"/>
      </w:pPr>
    </w:p>
    <w:p w14:paraId="62AD611E" w14:textId="77777777" w:rsidR="00F07036" w:rsidRDefault="00000000">
      <w:pPr>
        <w:spacing w:after="120"/>
      </w:pPr>
      <w:r>
        <w:rPr>
          <w:b/>
        </w:rPr>
        <w:t>Emotion Track Destination (E5):</w:t>
      </w:r>
      <w:r>
        <w:t xml:space="preserve"> Taking the survey feels safe. Low friction. No sales call required. Just a 5-minute assessment that tells them exactly where their growth is stalling.</w:t>
      </w:r>
    </w:p>
    <w:p w14:paraId="3073AFF7" w14:textId="77777777" w:rsidR="00F07036" w:rsidRDefault="00F07036">
      <w:pPr>
        <w:spacing w:after="40"/>
      </w:pPr>
    </w:p>
    <w:p w14:paraId="61325811" w14:textId="77777777" w:rsidR="00F07036" w:rsidRDefault="00F07036">
      <w:pPr>
        <w:pBdr>
          <w:bottom w:val="single" w:sz="12" w:space="1" w:color="25AAE1"/>
        </w:pBdr>
        <w:spacing w:before="80" w:after="80"/>
      </w:pPr>
    </w:p>
    <w:p w14:paraId="63696D00" w14:textId="77777777" w:rsidR="00F07036" w:rsidRDefault="00F07036">
      <w:pPr>
        <w:spacing w:after="40"/>
      </w:pPr>
    </w:p>
    <w:p w14:paraId="5E877742" w14:textId="77777777" w:rsidR="00F07036" w:rsidRDefault="00000000">
      <w:pPr>
        <w:pStyle w:val="Heading3"/>
      </w:pPr>
      <w:r>
        <w:t>Algorithm Triggers Being Maximized</w:t>
      </w:r>
    </w:p>
    <w:p w14:paraId="0DF70C27" w14:textId="77777777" w:rsidR="00F07036" w:rsidRDefault="00F07036">
      <w:pPr>
        <w:spacing w:after="40"/>
      </w:pPr>
    </w:p>
    <w:p w14:paraId="5999DA3B" w14:textId="77777777" w:rsidR="00F07036" w:rsidRDefault="00000000">
      <w:pPr>
        <w:pStyle w:val="ListBullet"/>
        <w:spacing w:after="80"/>
      </w:pPr>
      <w:r>
        <w:rPr>
          <w:b/>
        </w:rPr>
        <w:t>Dwell time:</w:t>
      </w:r>
      <w:r>
        <w:t xml:space="preserve"> Long-form text posts with strategic line breaks and tension delays</w:t>
      </w:r>
    </w:p>
    <w:p w14:paraId="7E55EDC2" w14:textId="77777777" w:rsidR="00F07036" w:rsidRDefault="00000000">
      <w:pPr>
        <w:pStyle w:val="ListBullet"/>
        <w:spacing w:after="80"/>
      </w:pPr>
      <w:r>
        <w:rPr>
          <w:b/>
        </w:rPr>
        <w:t>Comments:</w:t>
      </w:r>
      <w:r>
        <w:t xml:space="preserve"> Contrarian observations and direct questions that invite attorney responses</w:t>
      </w:r>
    </w:p>
    <w:p w14:paraId="418F33FF" w14:textId="77777777" w:rsidR="00F07036" w:rsidRDefault="00000000">
      <w:pPr>
        <w:pStyle w:val="ListBullet"/>
        <w:spacing w:after="80"/>
      </w:pPr>
      <w:r>
        <w:rPr>
          <w:b/>
        </w:rPr>
        <w:t>Saves:</w:t>
      </w:r>
      <w:r>
        <w:t xml:space="preserve"> Practical frameworks and numbered tools attorneys want to refer back to</w:t>
      </w:r>
    </w:p>
    <w:p w14:paraId="2DCA95AE" w14:textId="77777777" w:rsidR="00F07036" w:rsidRDefault="00000000">
      <w:pPr>
        <w:pStyle w:val="ListBullet"/>
        <w:spacing w:after="80"/>
      </w:pPr>
      <w:r>
        <w:rPr>
          <w:b/>
        </w:rPr>
        <w:t>Shares:</w:t>
      </w:r>
      <w:r>
        <w:t xml:space="preserve"> Educational posts that make the attorney look informed when they share them to colleagues</w:t>
      </w:r>
    </w:p>
    <w:p w14:paraId="4FDCF818" w14:textId="77777777" w:rsidR="00F07036" w:rsidRDefault="00000000">
      <w:pPr>
        <w:pStyle w:val="ListBullet"/>
        <w:spacing w:after="80"/>
      </w:pPr>
      <w:r>
        <w:rPr>
          <w:b/>
        </w:rPr>
        <w:t>DMs:</w:t>
      </w:r>
      <w:r>
        <w:t xml:space="preserve"> CTAs that invite a conversation, not a commitment</w:t>
      </w:r>
    </w:p>
    <w:p w14:paraId="6B26A049" w14:textId="77777777" w:rsidR="00F07036" w:rsidRDefault="00F07036">
      <w:pPr>
        <w:spacing w:after="40"/>
      </w:pPr>
    </w:p>
    <w:p w14:paraId="43DFFC1E" w14:textId="77777777" w:rsidR="00F07036" w:rsidRDefault="00F07036">
      <w:pPr>
        <w:pBdr>
          <w:bottom w:val="single" w:sz="12" w:space="1" w:color="25AAE1"/>
        </w:pBdr>
        <w:spacing w:before="80" w:after="80"/>
      </w:pPr>
    </w:p>
    <w:p w14:paraId="02D7DE73" w14:textId="77777777" w:rsidR="00F07036" w:rsidRDefault="00F07036">
      <w:pPr>
        <w:spacing w:after="40"/>
      </w:pPr>
    </w:p>
    <w:p w14:paraId="2E7D8332" w14:textId="77777777" w:rsidR="00F07036" w:rsidRDefault="00000000">
      <w:pPr>
        <w:pStyle w:val="Heading3"/>
      </w:pPr>
      <w:r>
        <w:t>The Emotional Journey Across 30 Days</w:t>
      </w:r>
    </w:p>
    <w:p w14:paraId="201EEF75" w14:textId="77777777" w:rsidR="00F07036" w:rsidRDefault="00F07036">
      <w:pPr>
        <w:spacing w:after="40"/>
      </w:pPr>
    </w:p>
    <w:p w14:paraId="5DD52143" w14:textId="77777777" w:rsidR="00F07036" w:rsidRDefault="00000000">
      <w:pPr>
        <w:spacing w:after="120"/>
      </w:pPr>
      <w:r>
        <w:rPr>
          <w:b/>
        </w:rPr>
        <w:t>Week 1 (Days 1–6): Named and Seen</w:t>
      </w:r>
    </w:p>
    <w:p w14:paraId="5469E54D" w14:textId="77777777" w:rsidR="00F07036" w:rsidRDefault="00000000">
      <w:pPr>
        <w:spacing w:after="120"/>
      </w:pPr>
      <w:r>
        <w:t xml:space="preserve">The attorney reads these posts and has the experience of being </w:t>
      </w:r>
      <w:r>
        <w:rPr>
          <w:i/>
        </w:rPr>
        <w:t>described accurately</w:t>
      </w:r>
      <w:r>
        <w:t xml:space="preserve"> — their frustrations, their beliefs, their specific market situation. This is the rarest thing in any marketing they've encountered. They don't feel sold to. They feel understood.</w:t>
      </w:r>
    </w:p>
    <w:p w14:paraId="7D8E8C44" w14:textId="77777777" w:rsidR="00F07036" w:rsidRDefault="00F07036">
      <w:pPr>
        <w:spacing w:after="40"/>
      </w:pPr>
    </w:p>
    <w:p w14:paraId="60A80FFA" w14:textId="77777777" w:rsidR="00F07036" w:rsidRDefault="00000000">
      <w:pPr>
        <w:spacing w:after="120"/>
      </w:pPr>
      <w:r>
        <w:rPr>
          <w:b/>
        </w:rPr>
        <w:t>Week 2 (Days 7–12): The Lens Shifts</w:t>
      </w:r>
    </w:p>
    <w:p w14:paraId="2A79CCA7" w14:textId="77777777" w:rsidR="00F07036" w:rsidRDefault="00000000">
      <w:pPr>
        <w:spacing w:after="120"/>
      </w:pPr>
      <w:r>
        <w:t>The pre-frame posts challenge assumptions without attacking them. The attorney starts to see their situation differently — not because they've been convinced of something new, but because the existing evidence starts pointing somewhere they hadn't looked.</w:t>
      </w:r>
    </w:p>
    <w:p w14:paraId="1DACEC8D" w14:textId="77777777" w:rsidR="00F07036" w:rsidRDefault="00F07036">
      <w:pPr>
        <w:spacing w:after="40"/>
      </w:pPr>
    </w:p>
    <w:p w14:paraId="0DFB9473" w14:textId="77777777" w:rsidR="00F07036" w:rsidRDefault="00000000">
      <w:pPr>
        <w:spacing w:after="120"/>
      </w:pPr>
      <w:r>
        <w:rPr>
          <w:b/>
        </w:rPr>
        <w:t>Week 3 (Days 13–19): They Want It</w:t>
      </w:r>
    </w:p>
    <w:p w14:paraId="077AAE3D" w14:textId="77777777" w:rsidR="00F07036" w:rsidRDefault="00000000">
      <w:pPr>
        <w:spacing w:after="120"/>
      </w:pPr>
      <w:r>
        <w:t>New Worldview posts and Desire triggers show them what a systematically grown family law practice actually looks like. The authority engine concept is introduced as a description, not a pitch. They start to want the outcome — predictable pipeline, better clients, cases they actually want to take.</w:t>
      </w:r>
    </w:p>
    <w:p w14:paraId="087AFEF4" w14:textId="77777777" w:rsidR="00F07036" w:rsidRDefault="00F07036">
      <w:pPr>
        <w:spacing w:after="40"/>
      </w:pPr>
    </w:p>
    <w:p w14:paraId="7193913B" w14:textId="77777777" w:rsidR="00F07036" w:rsidRDefault="00000000">
      <w:pPr>
        <w:spacing w:after="120"/>
      </w:pPr>
      <w:r>
        <w:rPr>
          <w:b/>
        </w:rPr>
        <w:t>Week 4 (Days 20–25): The Cost of Waiting Becomes Real</w:t>
      </w:r>
    </w:p>
    <w:p w14:paraId="45378649" w14:textId="77777777" w:rsidR="00F07036" w:rsidRDefault="00000000">
      <w:pPr>
        <w:spacing w:after="120"/>
      </w:pPr>
      <w:r>
        <w:t>Internal Alignment posts explain why past attempts didn't work — removing self-blame and redirecting it toward a systems problem they can solve. Urgency posts surface the genuine cost of another year without a pipeline. The survey is introduced.</w:t>
      </w:r>
    </w:p>
    <w:p w14:paraId="7E27701D" w14:textId="77777777" w:rsidR="00F07036" w:rsidRDefault="00F07036">
      <w:pPr>
        <w:spacing w:after="40"/>
      </w:pPr>
    </w:p>
    <w:p w14:paraId="4A050152" w14:textId="77777777" w:rsidR="00F07036" w:rsidRDefault="00000000">
      <w:pPr>
        <w:spacing w:after="120"/>
      </w:pPr>
      <w:r>
        <w:rPr>
          <w:b/>
        </w:rPr>
        <w:t>Week 5–6 (Days 26–30): Action Is Safe</w:t>
      </w:r>
    </w:p>
    <w:p w14:paraId="3D107923" w14:textId="77777777" w:rsidR="00F07036" w:rsidRDefault="00000000">
      <w:pPr>
        <w:spacing w:after="120"/>
      </w:pPr>
      <w:r>
        <w:t>The attorney reaches the survey with two things simultaneously in place: intellectual certainty that a real solution exists for their practice, and emotional relief that the first step is a five-minute assessment with no commitment attached.</w:t>
      </w:r>
    </w:p>
    <w:p w14:paraId="3C03FF18" w14:textId="77777777" w:rsidR="00F07036" w:rsidRDefault="00F07036">
      <w:pPr>
        <w:spacing w:after="40"/>
      </w:pPr>
    </w:p>
    <w:p w14:paraId="005E0B39" w14:textId="77777777" w:rsidR="00F07036" w:rsidRDefault="00F07036">
      <w:pPr>
        <w:pBdr>
          <w:bottom w:val="single" w:sz="12" w:space="1" w:color="25AAE1"/>
        </w:pBdr>
        <w:spacing w:before="80" w:after="80"/>
      </w:pPr>
    </w:p>
    <w:p w14:paraId="32E13278" w14:textId="77777777" w:rsidR="00F07036" w:rsidRDefault="00F07036">
      <w:pPr>
        <w:spacing w:after="40"/>
      </w:pPr>
    </w:p>
    <w:p w14:paraId="0459F83F" w14:textId="77777777" w:rsidR="00F07036" w:rsidRDefault="00000000">
      <w:pPr>
        <w:pStyle w:val="Heading3"/>
      </w:pPr>
      <w:r>
        <w:t>The Identity Transformation Being Engineered</w:t>
      </w:r>
    </w:p>
    <w:p w14:paraId="0A9531CD" w14:textId="77777777" w:rsidR="00F07036" w:rsidRDefault="00F07036">
      <w:pPr>
        <w:spacing w:after="40"/>
      </w:pPr>
    </w:p>
    <w:p w14:paraId="18A43FB2" w14:textId="77777777" w:rsidR="00F07036" w:rsidRDefault="00000000">
      <w:pPr>
        <w:spacing w:after="120"/>
      </w:pPr>
      <w:r>
        <w:rPr>
          <w:b/>
        </w:rPr>
        <w:t>From:</w:t>
      </w:r>
      <w:r>
        <w:t xml:space="preserve"> "I'm a skilled attorney who struggles with marketing and has to take whatever cases come in."</w:t>
      </w:r>
    </w:p>
    <w:p w14:paraId="702C484F" w14:textId="77777777" w:rsidR="00F07036" w:rsidRDefault="00F07036">
      <w:pPr>
        <w:spacing w:after="40"/>
      </w:pPr>
    </w:p>
    <w:p w14:paraId="6DDEE4D3" w14:textId="77777777" w:rsidR="00F07036" w:rsidRDefault="00000000">
      <w:pPr>
        <w:spacing w:after="120"/>
      </w:pPr>
      <w:r>
        <w:rPr>
          <w:b/>
        </w:rPr>
        <w:t>To:</w:t>
      </w:r>
      <w:r>
        <w:t xml:space="preserve"> "I'm the known authority in my market for high-value family law. The right clients find me before they've called anyone else."</w:t>
      </w:r>
    </w:p>
    <w:p w14:paraId="1AFD62AC" w14:textId="77777777" w:rsidR="00F07036" w:rsidRDefault="00F07036">
      <w:pPr>
        <w:spacing w:after="40"/>
      </w:pPr>
    </w:p>
    <w:p w14:paraId="05BF293E" w14:textId="77777777" w:rsidR="00F07036" w:rsidRDefault="00000000">
      <w:pPr>
        <w:spacing w:after="120"/>
      </w:pPr>
      <w:r>
        <w:t>The content arc is not designed to sell the attorney something. It is designed to shift how they see themselves in relation to their market — and to make taking the survey feel like the obvious next move for an attorney who has decided to build that identity.</w:t>
      </w:r>
    </w:p>
    <w:p w14:paraId="119DF150" w14:textId="77777777" w:rsidR="00F07036" w:rsidRDefault="00F07036">
      <w:pPr>
        <w:spacing w:after="40"/>
      </w:pPr>
    </w:p>
    <w:p w14:paraId="733F4FF8" w14:textId="77777777" w:rsidR="00F07036" w:rsidRDefault="00F07036">
      <w:pPr>
        <w:pBdr>
          <w:bottom w:val="single" w:sz="12" w:space="1" w:color="25AAE1"/>
        </w:pBdr>
        <w:spacing w:before="80" w:after="80"/>
      </w:pPr>
    </w:p>
    <w:p w14:paraId="5EEBC8FD" w14:textId="77777777" w:rsidR="00F07036" w:rsidRDefault="00F07036">
      <w:pPr>
        <w:spacing w:after="40"/>
      </w:pPr>
    </w:p>
    <w:p w14:paraId="168A8155" w14:textId="77777777" w:rsidR="00F07036" w:rsidRDefault="00000000">
      <w:pPr>
        <w:pStyle w:val="Heading3"/>
      </w:pPr>
      <w:r>
        <w:t>CTA Progression Across 30 Days</w:t>
      </w:r>
    </w:p>
    <w:p w14:paraId="5A90512D" w14:textId="77777777" w:rsidR="00F07036" w:rsidRDefault="00F07036">
      <w:pPr>
        <w:spacing w:after="40"/>
      </w:pPr>
    </w:p>
    <w:tbl>
      <w:tblPr>
        <w:tblStyle w:val="TableGrid"/>
        <w:tblW w:w="0" w:type="auto"/>
        <w:tblLook w:val="04A0" w:firstRow="1" w:lastRow="0" w:firstColumn="1" w:lastColumn="0" w:noHBand="0" w:noVBand="1"/>
      </w:tblPr>
      <w:tblGrid>
        <w:gridCol w:w="2880"/>
        <w:gridCol w:w="2880"/>
        <w:gridCol w:w="2880"/>
      </w:tblGrid>
      <w:tr w:rsidR="00F07036" w14:paraId="522DFAE2" w14:textId="77777777">
        <w:tc>
          <w:tcPr>
            <w:tcW w:w="2880" w:type="dxa"/>
            <w:shd w:val="clear" w:color="auto" w:fill="25AAE1"/>
          </w:tcPr>
          <w:p w14:paraId="6D870722" w14:textId="77777777" w:rsidR="00F07036" w:rsidRDefault="00000000">
            <w:pPr>
              <w:spacing w:after="40"/>
            </w:pPr>
            <w:r>
              <w:rPr>
                <w:rFonts w:ascii="Calibri" w:hAnsi="Calibri"/>
                <w:b/>
                <w:color w:val="FFFFFF"/>
                <w:sz w:val="19"/>
              </w:rPr>
              <w:t>Days</w:t>
            </w:r>
          </w:p>
        </w:tc>
        <w:tc>
          <w:tcPr>
            <w:tcW w:w="2880" w:type="dxa"/>
            <w:shd w:val="clear" w:color="auto" w:fill="25AAE1"/>
          </w:tcPr>
          <w:p w14:paraId="702990BF" w14:textId="77777777" w:rsidR="00F07036" w:rsidRDefault="00000000">
            <w:pPr>
              <w:spacing w:after="40"/>
            </w:pPr>
            <w:r>
              <w:rPr>
                <w:rFonts w:ascii="Calibri" w:hAnsi="Calibri"/>
                <w:b/>
                <w:color w:val="FFFFFF"/>
                <w:sz w:val="19"/>
              </w:rPr>
              <w:t>CTA Stage</w:t>
            </w:r>
          </w:p>
        </w:tc>
        <w:tc>
          <w:tcPr>
            <w:tcW w:w="2880" w:type="dxa"/>
            <w:shd w:val="clear" w:color="auto" w:fill="25AAE1"/>
          </w:tcPr>
          <w:p w14:paraId="05A2D0B9" w14:textId="77777777" w:rsidR="00F07036" w:rsidRDefault="00000000">
            <w:pPr>
              <w:spacing w:after="40"/>
            </w:pPr>
            <w:r>
              <w:rPr>
                <w:rFonts w:ascii="Calibri" w:hAnsi="Calibri"/>
                <w:b/>
                <w:color w:val="FFFFFF"/>
                <w:sz w:val="19"/>
              </w:rPr>
              <w:t>Primary Action</w:t>
            </w:r>
          </w:p>
        </w:tc>
      </w:tr>
      <w:tr w:rsidR="00F07036" w14:paraId="6ED5D1B6" w14:textId="77777777">
        <w:tc>
          <w:tcPr>
            <w:tcW w:w="2880" w:type="dxa"/>
          </w:tcPr>
          <w:p w14:paraId="48FE9A5A" w14:textId="77777777" w:rsidR="00F07036" w:rsidRDefault="00000000">
            <w:pPr>
              <w:spacing w:after="40"/>
            </w:pPr>
            <w:r>
              <w:rPr>
                <w:rFonts w:ascii="Calibri" w:hAnsi="Calibri"/>
                <w:sz w:val="19"/>
              </w:rPr>
              <w:t>Days 1–8</w:t>
            </w:r>
          </w:p>
        </w:tc>
        <w:tc>
          <w:tcPr>
            <w:tcW w:w="2880" w:type="dxa"/>
          </w:tcPr>
          <w:p w14:paraId="6A7437E6" w14:textId="77777777" w:rsidR="00F07036" w:rsidRDefault="00000000">
            <w:pPr>
              <w:spacing w:after="40"/>
            </w:pPr>
            <w:r>
              <w:rPr>
                <w:rFonts w:ascii="Calibri" w:hAnsi="Calibri"/>
                <w:sz w:val="19"/>
              </w:rPr>
              <w:t>Awareness</w:t>
            </w:r>
          </w:p>
        </w:tc>
        <w:tc>
          <w:tcPr>
            <w:tcW w:w="2880" w:type="dxa"/>
          </w:tcPr>
          <w:p w14:paraId="07915E28" w14:textId="77777777" w:rsidR="00F07036" w:rsidRDefault="00000000">
            <w:pPr>
              <w:spacing w:after="40"/>
            </w:pPr>
            <w:r>
              <w:rPr>
                <w:rFonts w:ascii="Calibri" w:hAnsi="Calibri"/>
                <w:sz w:val="19"/>
              </w:rPr>
              <w:t>Comment / Agree / Observe</w:t>
            </w:r>
          </w:p>
        </w:tc>
      </w:tr>
      <w:tr w:rsidR="00F07036" w14:paraId="07D89F1F" w14:textId="77777777">
        <w:tc>
          <w:tcPr>
            <w:tcW w:w="2880" w:type="dxa"/>
          </w:tcPr>
          <w:p w14:paraId="1BDB2144" w14:textId="77777777" w:rsidR="00F07036" w:rsidRDefault="00000000">
            <w:pPr>
              <w:spacing w:after="40"/>
            </w:pPr>
            <w:r>
              <w:rPr>
                <w:rFonts w:ascii="Calibri" w:hAnsi="Calibri"/>
                <w:sz w:val="19"/>
              </w:rPr>
              <w:t>Days 9–15</w:t>
            </w:r>
          </w:p>
        </w:tc>
        <w:tc>
          <w:tcPr>
            <w:tcW w:w="2880" w:type="dxa"/>
          </w:tcPr>
          <w:p w14:paraId="4097E1C7" w14:textId="77777777" w:rsidR="00F07036" w:rsidRDefault="00000000">
            <w:pPr>
              <w:spacing w:after="40"/>
            </w:pPr>
            <w:r>
              <w:rPr>
                <w:rFonts w:ascii="Calibri" w:hAnsi="Calibri"/>
                <w:sz w:val="19"/>
              </w:rPr>
              <w:t>Interest</w:t>
            </w:r>
          </w:p>
        </w:tc>
        <w:tc>
          <w:tcPr>
            <w:tcW w:w="2880" w:type="dxa"/>
          </w:tcPr>
          <w:p w14:paraId="1DBD725A" w14:textId="77777777" w:rsidR="00F07036" w:rsidRDefault="00000000">
            <w:pPr>
              <w:spacing w:after="40"/>
            </w:pPr>
            <w:r>
              <w:rPr>
                <w:rFonts w:ascii="Calibri" w:hAnsi="Calibri"/>
                <w:sz w:val="19"/>
              </w:rPr>
              <w:t>Save / Follow / DM for resource</w:t>
            </w:r>
          </w:p>
        </w:tc>
      </w:tr>
      <w:tr w:rsidR="00F07036" w14:paraId="5F2966F9" w14:textId="77777777">
        <w:tc>
          <w:tcPr>
            <w:tcW w:w="2880" w:type="dxa"/>
          </w:tcPr>
          <w:p w14:paraId="1C5D1320" w14:textId="77777777" w:rsidR="00F07036" w:rsidRDefault="00000000">
            <w:pPr>
              <w:spacing w:after="40"/>
            </w:pPr>
            <w:r>
              <w:rPr>
                <w:rFonts w:ascii="Calibri" w:hAnsi="Calibri"/>
                <w:sz w:val="19"/>
              </w:rPr>
              <w:t>Days 16–22</w:t>
            </w:r>
          </w:p>
        </w:tc>
        <w:tc>
          <w:tcPr>
            <w:tcW w:w="2880" w:type="dxa"/>
          </w:tcPr>
          <w:p w14:paraId="39B36235" w14:textId="77777777" w:rsidR="00F07036" w:rsidRDefault="00000000">
            <w:pPr>
              <w:spacing w:after="40"/>
            </w:pPr>
            <w:r>
              <w:rPr>
                <w:rFonts w:ascii="Calibri" w:hAnsi="Calibri"/>
                <w:sz w:val="19"/>
              </w:rPr>
              <w:t>Consideration</w:t>
            </w:r>
          </w:p>
        </w:tc>
        <w:tc>
          <w:tcPr>
            <w:tcW w:w="2880" w:type="dxa"/>
          </w:tcPr>
          <w:p w14:paraId="31CB4BD8" w14:textId="77777777" w:rsidR="00F07036" w:rsidRDefault="00000000">
            <w:pPr>
              <w:spacing w:after="40"/>
            </w:pPr>
            <w:r>
              <w:rPr>
                <w:rFonts w:ascii="Calibri" w:hAnsi="Calibri"/>
                <w:sz w:val="19"/>
              </w:rPr>
              <w:t>"DM me ENGINE" / soft survey mention</w:t>
            </w:r>
          </w:p>
        </w:tc>
      </w:tr>
      <w:tr w:rsidR="00F07036" w14:paraId="549818C0" w14:textId="77777777">
        <w:tc>
          <w:tcPr>
            <w:tcW w:w="2880" w:type="dxa"/>
          </w:tcPr>
          <w:p w14:paraId="52603F90" w14:textId="77777777" w:rsidR="00F07036" w:rsidRDefault="00000000">
            <w:pPr>
              <w:spacing w:after="40"/>
            </w:pPr>
            <w:r>
              <w:rPr>
                <w:rFonts w:ascii="Calibri" w:hAnsi="Calibri"/>
                <w:sz w:val="19"/>
              </w:rPr>
              <w:t>Days 23–28</w:t>
            </w:r>
          </w:p>
        </w:tc>
        <w:tc>
          <w:tcPr>
            <w:tcW w:w="2880" w:type="dxa"/>
          </w:tcPr>
          <w:p w14:paraId="517360BC" w14:textId="77777777" w:rsidR="00F07036" w:rsidRDefault="00000000">
            <w:pPr>
              <w:spacing w:after="40"/>
            </w:pPr>
            <w:r>
              <w:rPr>
                <w:rFonts w:ascii="Calibri" w:hAnsi="Calibri"/>
                <w:sz w:val="19"/>
              </w:rPr>
              <w:t>Decision</w:t>
            </w:r>
          </w:p>
        </w:tc>
        <w:tc>
          <w:tcPr>
            <w:tcW w:w="2880" w:type="dxa"/>
          </w:tcPr>
          <w:p w14:paraId="5252FBF0" w14:textId="77777777" w:rsidR="00F07036" w:rsidRDefault="00000000">
            <w:pPr>
              <w:spacing w:after="40"/>
            </w:pPr>
            <w:r>
              <w:rPr>
                <w:rFonts w:ascii="Calibri" w:hAnsi="Calibri"/>
                <w:sz w:val="19"/>
              </w:rPr>
              <w:t>Direct survey link</w:t>
            </w:r>
          </w:p>
        </w:tc>
      </w:tr>
      <w:tr w:rsidR="00F07036" w14:paraId="1024C52F" w14:textId="77777777">
        <w:tc>
          <w:tcPr>
            <w:tcW w:w="2880" w:type="dxa"/>
          </w:tcPr>
          <w:p w14:paraId="69FA7389" w14:textId="77777777" w:rsidR="00F07036" w:rsidRDefault="00000000">
            <w:pPr>
              <w:spacing w:after="40"/>
            </w:pPr>
            <w:r>
              <w:rPr>
                <w:rFonts w:ascii="Calibri" w:hAnsi="Calibri"/>
                <w:sz w:val="19"/>
              </w:rPr>
              <w:t>Days 29–30</w:t>
            </w:r>
          </w:p>
        </w:tc>
        <w:tc>
          <w:tcPr>
            <w:tcW w:w="2880" w:type="dxa"/>
          </w:tcPr>
          <w:p w14:paraId="482F3D4A" w14:textId="77777777" w:rsidR="00F07036" w:rsidRDefault="00000000">
            <w:pPr>
              <w:spacing w:after="40"/>
            </w:pPr>
            <w:r>
              <w:rPr>
                <w:rFonts w:ascii="Calibri" w:hAnsi="Calibri"/>
                <w:sz w:val="19"/>
              </w:rPr>
              <w:t>Conversion</w:t>
            </w:r>
          </w:p>
        </w:tc>
        <w:tc>
          <w:tcPr>
            <w:tcW w:w="2880" w:type="dxa"/>
          </w:tcPr>
          <w:p w14:paraId="574F16A6" w14:textId="77777777" w:rsidR="00F07036" w:rsidRDefault="00000000">
            <w:pPr>
              <w:spacing w:after="40"/>
            </w:pPr>
            <w:r>
              <w:rPr>
                <w:rFonts w:ascii="Calibri" w:hAnsi="Calibri"/>
                <w:sz w:val="19"/>
              </w:rPr>
              <w:t>survey.LegalGrowthDynamics.com</w:t>
            </w:r>
          </w:p>
        </w:tc>
      </w:tr>
    </w:tbl>
    <w:p w14:paraId="6DAD5E9C" w14:textId="77777777" w:rsidR="00F07036" w:rsidRDefault="00F07036">
      <w:pPr>
        <w:spacing w:after="40"/>
      </w:pPr>
    </w:p>
    <w:p w14:paraId="2F136BE7" w14:textId="77777777" w:rsidR="00F07036" w:rsidRDefault="00F07036">
      <w:pPr>
        <w:pBdr>
          <w:bottom w:val="single" w:sz="12" w:space="1" w:color="25AAE1"/>
        </w:pBdr>
        <w:spacing w:before="80" w:after="80"/>
      </w:pPr>
    </w:p>
    <w:p w14:paraId="171F3FAF" w14:textId="77777777" w:rsidR="00F07036" w:rsidRDefault="00F07036">
      <w:pPr>
        <w:spacing w:after="40"/>
      </w:pPr>
    </w:p>
    <w:p w14:paraId="24DAC9FC" w14:textId="77777777" w:rsidR="00F07036" w:rsidRDefault="00000000">
      <w:pPr>
        <w:pStyle w:val="Heading2"/>
      </w:pPr>
      <w:r>
        <w:lastRenderedPageBreak/>
        <w:t>PART 2: 30-DAY TOPIC CALENDAR</w:t>
      </w:r>
    </w:p>
    <w:p w14:paraId="78837EDE" w14:textId="77777777" w:rsidR="00F07036" w:rsidRDefault="00F07036">
      <w:pPr>
        <w:spacing w:after="40"/>
      </w:pPr>
    </w:p>
    <w:tbl>
      <w:tblPr>
        <w:tblStyle w:val="TableGrid"/>
        <w:tblW w:w="0" w:type="auto"/>
        <w:tblLook w:val="04A0" w:firstRow="1" w:lastRow="0" w:firstColumn="1" w:lastColumn="0" w:noHBand="0" w:noVBand="1"/>
      </w:tblPr>
      <w:tblGrid>
        <w:gridCol w:w="1728"/>
        <w:gridCol w:w="1728"/>
        <w:gridCol w:w="1728"/>
        <w:gridCol w:w="1728"/>
        <w:gridCol w:w="1728"/>
      </w:tblGrid>
      <w:tr w:rsidR="00F07036" w14:paraId="41A18AB3" w14:textId="77777777">
        <w:tc>
          <w:tcPr>
            <w:tcW w:w="1728" w:type="dxa"/>
            <w:shd w:val="clear" w:color="auto" w:fill="25AAE1"/>
          </w:tcPr>
          <w:p w14:paraId="67A6FEEF" w14:textId="77777777" w:rsidR="00F07036" w:rsidRDefault="00000000">
            <w:pPr>
              <w:spacing w:after="40"/>
            </w:pPr>
            <w:r>
              <w:rPr>
                <w:rFonts w:ascii="Calibri" w:hAnsi="Calibri"/>
                <w:b/>
                <w:color w:val="FFFFFF"/>
                <w:sz w:val="19"/>
              </w:rPr>
              <w:t>Day</w:t>
            </w:r>
          </w:p>
        </w:tc>
        <w:tc>
          <w:tcPr>
            <w:tcW w:w="1728" w:type="dxa"/>
            <w:shd w:val="clear" w:color="auto" w:fill="25AAE1"/>
          </w:tcPr>
          <w:p w14:paraId="0C8F136F" w14:textId="77777777" w:rsidR="00F07036" w:rsidRDefault="00000000">
            <w:pPr>
              <w:spacing w:after="40"/>
            </w:pPr>
            <w:r>
              <w:rPr>
                <w:rFonts w:ascii="Calibri" w:hAnsi="Calibri"/>
                <w:b/>
                <w:color w:val="FFFFFF"/>
                <w:sz w:val="19"/>
              </w:rPr>
              <w:t>Topic</w:t>
            </w:r>
          </w:p>
        </w:tc>
        <w:tc>
          <w:tcPr>
            <w:tcW w:w="1728" w:type="dxa"/>
            <w:shd w:val="clear" w:color="auto" w:fill="25AAE1"/>
          </w:tcPr>
          <w:p w14:paraId="67E93F6C" w14:textId="77777777" w:rsidR="00F07036" w:rsidRDefault="00000000">
            <w:pPr>
              <w:spacing w:after="40"/>
            </w:pPr>
            <w:r>
              <w:rPr>
                <w:rFonts w:ascii="Calibri" w:hAnsi="Calibri"/>
                <w:b/>
                <w:color w:val="FFFFFF"/>
                <w:sz w:val="19"/>
              </w:rPr>
              <w:t>Stage</w:t>
            </w:r>
          </w:p>
        </w:tc>
        <w:tc>
          <w:tcPr>
            <w:tcW w:w="1728" w:type="dxa"/>
            <w:shd w:val="clear" w:color="auto" w:fill="25AAE1"/>
          </w:tcPr>
          <w:p w14:paraId="7A32F19D" w14:textId="77777777" w:rsidR="00F07036" w:rsidRDefault="00000000">
            <w:pPr>
              <w:spacing w:after="40"/>
            </w:pPr>
            <w:r>
              <w:rPr>
                <w:rFonts w:ascii="Calibri" w:hAnsi="Calibri"/>
                <w:b/>
                <w:color w:val="FFFFFF"/>
                <w:sz w:val="19"/>
              </w:rPr>
              <w:t>Pillar</w:t>
            </w:r>
          </w:p>
        </w:tc>
        <w:tc>
          <w:tcPr>
            <w:tcW w:w="1728" w:type="dxa"/>
            <w:shd w:val="clear" w:color="auto" w:fill="25AAE1"/>
          </w:tcPr>
          <w:p w14:paraId="0F6C1D02" w14:textId="77777777" w:rsidR="00F07036" w:rsidRDefault="00000000">
            <w:pPr>
              <w:spacing w:after="40"/>
            </w:pPr>
            <w:r>
              <w:rPr>
                <w:rFonts w:ascii="Calibri" w:hAnsi="Calibri"/>
                <w:b/>
                <w:color w:val="FFFFFF"/>
                <w:sz w:val="19"/>
              </w:rPr>
              <w:t>Dopamine Driver</w:t>
            </w:r>
          </w:p>
        </w:tc>
      </w:tr>
      <w:tr w:rsidR="00F07036" w14:paraId="2D03019E" w14:textId="77777777">
        <w:tc>
          <w:tcPr>
            <w:tcW w:w="1728" w:type="dxa"/>
          </w:tcPr>
          <w:p w14:paraId="6D52DEF9" w14:textId="77777777" w:rsidR="00F07036" w:rsidRDefault="00000000">
            <w:pPr>
              <w:spacing w:after="40"/>
            </w:pPr>
            <w:r>
              <w:rPr>
                <w:rFonts w:ascii="Calibri" w:hAnsi="Calibri"/>
                <w:sz w:val="19"/>
              </w:rPr>
              <w:t>1</w:t>
            </w:r>
          </w:p>
        </w:tc>
        <w:tc>
          <w:tcPr>
            <w:tcW w:w="1728" w:type="dxa"/>
          </w:tcPr>
          <w:p w14:paraId="1F40F084" w14:textId="77777777" w:rsidR="00F07036" w:rsidRDefault="00000000">
            <w:pPr>
              <w:spacing w:after="40"/>
            </w:pPr>
            <w:r>
              <w:rPr>
                <w:rFonts w:ascii="Calibri" w:hAnsi="Calibri"/>
                <w:sz w:val="19"/>
              </w:rPr>
              <w:t>The 200-firm audit: What almost every family law website gets wrong</w:t>
            </w:r>
          </w:p>
        </w:tc>
        <w:tc>
          <w:tcPr>
            <w:tcW w:w="1728" w:type="dxa"/>
          </w:tcPr>
          <w:p w14:paraId="1957CDC0" w14:textId="77777777" w:rsidR="00F07036" w:rsidRDefault="00000000">
            <w:pPr>
              <w:spacing w:after="40"/>
            </w:pPr>
            <w:r>
              <w:rPr>
                <w:rFonts w:ascii="Calibri" w:hAnsi="Calibri"/>
                <w:sz w:val="19"/>
              </w:rPr>
              <w:t>B1/E1</w:t>
            </w:r>
          </w:p>
        </w:tc>
        <w:tc>
          <w:tcPr>
            <w:tcW w:w="1728" w:type="dxa"/>
          </w:tcPr>
          <w:p w14:paraId="587CF166" w14:textId="77777777" w:rsidR="00F07036" w:rsidRDefault="00000000">
            <w:pPr>
              <w:spacing w:after="40"/>
            </w:pPr>
            <w:r>
              <w:rPr>
                <w:rFonts w:ascii="Calibri" w:hAnsi="Calibri"/>
                <w:sz w:val="19"/>
              </w:rPr>
              <w:t>Insider View</w:t>
            </w:r>
          </w:p>
        </w:tc>
        <w:tc>
          <w:tcPr>
            <w:tcW w:w="1728" w:type="dxa"/>
          </w:tcPr>
          <w:p w14:paraId="4C45CE2A" w14:textId="77777777" w:rsidR="00F07036" w:rsidRDefault="00000000">
            <w:pPr>
              <w:spacing w:after="40"/>
            </w:pPr>
            <w:r>
              <w:rPr>
                <w:rFonts w:ascii="Calibri" w:hAnsi="Calibri"/>
                <w:sz w:val="19"/>
              </w:rPr>
              <w:t>Novelty / Pattern Break</w:t>
            </w:r>
          </w:p>
        </w:tc>
      </w:tr>
      <w:tr w:rsidR="00F07036" w14:paraId="312C2B20" w14:textId="77777777">
        <w:tc>
          <w:tcPr>
            <w:tcW w:w="1728" w:type="dxa"/>
          </w:tcPr>
          <w:p w14:paraId="6761D480" w14:textId="77777777" w:rsidR="00F07036" w:rsidRDefault="00000000">
            <w:pPr>
              <w:spacing w:after="40"/>
            </w:pPr>
            <w:r>
              <w:rPr>
                <w:rFonts w:ascii="Calibri" w:hAnsi="Calibri"/>
                <w:sz w:val="19"/>
              </w:rPr>
              <w:t>2</w:t>
            </w:r>
          </w:p>
        </w:tc>
        <w:tc>
          <w:tcPr>
            <w:tcW w:w="1728" w:type="dxa"/>
          </w:tcPr>
          <w:p w14:paraId="2F2224FE" w14:textId="77777777" w:rsidR="00F07036" w:rsidRDefault="00000000">
            <w:pPr>
              <w:spacing w:after="40"/>
            </w:pPr>
            <w:r>
              <w:rPr>
                <w:rFonts w:ascii="Calibri" w:hAnsi="Calibri"/>
                <w:sz w:val="19"/>
              </w:rPr>
              <w:t>The referral dependency trap that most attorneys never see coming</w:t>
            </w:r>
          </w:p>
        </w:tc>
        <w:tc>
          <w:tcPr>
            <w:tcW w:w="1728" w:type="dxa"/>
          </w:tcPr>
          <w:p w14:paraId="4BF1ECBB" w14:textId="77777777" w:rsidR="00F07036" w:rsidRDefault="00000000">
            <w:pPr>
              <w:spacing w:after="40"/>
            </w:pPr>
            <w:r>
              <w:rPr>
                <w:rFonts w:ascii="Calibri" w:hAnsi="Calibri"/>
                <w:sz w:val="19"/>
              </w:rPr>
              <w:t>B1/E1</w:t>
            </w:r>
          </w:p>
        </w:tc>
        <w:tc>
          <w:tcPr>
            <w:tcW w:w="1728" w:type="dxa"/>
          </w:tcPr>
          <w:p w14:paraId="1B138E37" w14:textId="77777777" w:rsidR="00F07036" w:rsidRDefault="00000000">
            <w:pPr>
              <w:spacing w:after="40"/>
            </w:pPr>
            <w:r>
              <w:rPr>
                <w:rFonts w:ascii="Calibri" w:hAnsi="Calibri"/>
                <w:sz w:val="19"/>
              </w:rPr>
              <w:t>Belief Disruptor</w:t>
            </w:r>
          </w:p>
        </w:tc>
        <w:tc>
          <w:tcPr>
            <w:tcW w:w="1728" w:type="dxa"/>
          </w:tcPr>
          <w:p w14:paraId="58438402" w14:textId="77777777" w:rsidR="00F07036" w:rsidRDefault="00000000">
            <w:pPr>
              <w:spacing w:after="40"/>
            </w:pPr>
            <w:r>
              <w:rPr>
                <w:rFonts w:ascii="Calibri" w:hAnsi="Calibri"/>
                <w:sz w:val="19"/>
              </w:rPr>
              <w:t>Threat Detection</w:t>
            </w:r>
          </w:p>
        </w:tc>
      </w:tr>
      <w:tr w:rsidR="00F07036" w14:paraId="68F6529D" w14:textId="77777777">
        <w:tc>
          <w:tcPr>
            <w:tcW w:w="1728" w:type="dxa"/>
          </w:tcPr>
          <w:p w14:paraId="067F41C5" w14:textId="77777777" w:rsidR="00F07036" w:rsidRDefault="00000000">
            <w:pPr>
              <w:spacing w:after="40"/>
            </w:pPr>
            <w:r>
              <w:rPr>
                <w:rFonts w:ascii="Calibri" w:hAnsi="Calibri"/>
                <w:sz w:val="19"/>
              </w:rPr>
              <w:t>3</w:t>
            </w:r>
          </w:p>
        </w:tc>
        <w:tc>
          <w:tcPr>
            <w:tcW w:w="1728" w:type="dxa"/>
          </w:tcPr>
          <w:p w14:paraId="5B0ADF8F" w14:textId="77777777" w:rsidR="00F07036" w:rsidRDefault="00000000">
            <w:pPr>
              <w:spacing w:after="40"/>
            </w:pPr>
            <w:r>
              <w:rPr>
                <w:rFonts w:ascii="Calibri" w:hAnsi="Calibri"/>
                <w:sz w:val="19"/>
              </w:rPr>
              <w:t>What "I don't have time for marketing" costs per year (with math)</w:t>
            </w:r>
          </w:p>
        </w:tc>
        <w:tc>
          <w:tcPr>
            <w:tcW w:w="1728" w:type="dxa"/>
          </w:tcPr>
          <w:p w14:paraId="4B2F453E" w14:textId="77777777" w:rsidR="00F07036" w:rsidRDefault="00000000">
            <w:pPr>
              <w:spacing w:after="40"/>
            </w:pPr>
            <w:r>
              <w:rPr>
                <w:rFonts w:ascii="Calibri" w:hAnsi="Calibri"/>
                <w:sz w:val="19"/>
              </w:rPr>
              <w:t>B1/E1</w:t>
            </w:r>
          </w:p>
        </w:tc>
        <w:tc>
          <w:tcPr>
            <w:tcW w:w="1728" w:type="dxa"/>
          </w:tcPr>
          <w:p w14:paraId="6F80429F" w14:textId="77777777" w:rsidR="00F07036" w:rsidRDefault="00000000">
            <w:pPr>
              <w:spacing w:after="40"/>
            </w:pPr>
            <w:r>
              <w:rPr>
                <w:rFonts w:ascii="Calibri" w:hAnsi="Calibri"/>
                <w:sz w:val="19"/>
              </w:rPr>
              <w:t>Practical Tool</w:t>
            </w:r>
          </w:p>
        </w:tc>
        <w:tc>
          <w:tcPr>
            <w:tcW w:w="1728" w:type="dxa"/>
          </w:tcPr>
          <w:p w14:paraId="2688CB91" w14:textId="77777777" w:rsidR="00F07036" w:rsidRDefault="00000000">
            <w:pPr>
              <w:spacing w:after="40"/>
            </w:pPr>
            <w:r>
              <w:rPr>
                <w:rFonts w:ascii="Calibri" w:hAnsi="Calibri"/>
                <w:sz w:val="19"/>
              </w:rPr>
              <w:t>Curiosity + Calculation</w:t>
            </w:r>
          </w:p>
        </w:tc>
      </w:tr>
      <w:tr w:rsidR="00F07036" w14:paraId="5E576E48" w14:textId="77777777">
        <w:tc>
          <w:tcPr>
            <w:tcW w:w="1728" w:type="dxa"/>
          </w:tcPr>
          <w:p w14:paraId="4CCC422D" w14:textId="77777777" w:rsidR="00F07036" w:rsidRDefault="00000000">
            <w:pPr>
              <w:spacing w:after="40"/>
            </w:pPr>
            <w:r>
              <w:rPr>
                <w:rFonts w:ascii="Calibri" w:hAnsi="Calibri"/>
                <w:sz w:val="19"/>
              </w:rPr>
              <w:t>4</w:t>
            </w:r>
          </w:p>
        </w:tc>
        <w:tc>
          <w:tcPr>
            <w:tcW w:w="1728" w:type="dxa"/>
          </w:tcPr>
          <w:p w14:paraId="53139CD3" w14:textId="77777777" w:rsidR="00F07036" w:rsidRDefault="00000000">
            <w:pPr>
              <w:spacing w:after="40"/>
            </w:pPr>
            <w:r>
              <w:rPr>
                <w:rFonts w:ascii="Calibri" w:hAnsi="Calibri"/>
                <w:sz w:val="19"/>
              </w:rPr>
              <w:t>Why the best attorney in a market isn't always the one getting the best cases</w:t>
            </w:r>
          </w:p>
        </w:tc>
        <w:tc>
          <w:tcPr>
            <w:tcW w:w="1728" w:type="dxa"/>
          </w:tcPr>
          <w:p w14:paraId="32743ABF" w14:textId="77777777" w:rsidR="00F07036" w:rsidRDefault="00000000">
            <w:pPr>
              <w:spacing w:after="40"/>
            </w:pPr>
            <w:r>
              <w:rPr>
                <w:rFonts w:ascii="Calibri" w:hAnsi="Calibri"/>
                <w:sz w:val="19"/>
              </w:rPr>
              <w:t>B1/E1</w:t>
            </w:r>
          </w:p>
        </w:tc>
        <w:tc>
          <w:tcPr>
            <w:tcW w:w="1728" w:type="dxa"/>
          </w:tcPr>
          <w:p w14:paraId="2FFE8109" w14:textId="77777777" w:rsidR="00F07036" w:rsidRDefault="00000000">
            <w:pPr>
              <w:spacing w:after="40"/>
            </w:pPr>
            <w:r>
              <w:rPr>
                <w:rFonts w:ascii="Calibri" w:hAnsi="Calibri"/>
                <w:sz w:val="19"/>
              </w:rPr>
              <w:t>Belief Disruptor</w:t>
            </w:r>
          </w:p>
        </w:tc>
        <w:tc>
          <w:tcPr>
            <w:tcW w:w="1728" w:type="dxa"/>
          </w:tcPr>
          <w:p w14:paraId="51A91354" w14:textId="77777777" w:rsidR="00F07036" w:rsidRDefault="00000000">
            <w:pPr>
              <w:spacing w:after="40"/>
            </w:pPr>
            <w:r>
              <w:rPr>
                <w:rFonts w:ascii="Calibri" w:hAnsi="Calibri"/>
                <w:sz w:val="19"/>
              </w:rPr>
              <w:t>Injustice / Tension</w:t>
            </w:r>
          </w:p>
        </w:tc>
      </w:tr>
      <w:tr w:rsidR="00F07036" w14:paraId="5E692F65" w14:textId="77777777">
        <w:tc>
          <w:tcPr>
            <w:tcW w:w="1728" w:type="dxa"/>
          </w:tcPr>
          <w:p w14:paraId="5B2EA828" w14:textId="77777777" w:rsidR="00F07036" w:rsidRDefault="00000000">
            <w:pPr>
              <w:spacing w:after="40"/>
            </w:pPr>
            <w:r>
              <w:rPr>
                <w:rFonts w:ascii="Calibri" w:hAnsi="Calibri"/>
                <w:sz w:val="19"/>
              </w:rPr>
              <w:t>5</w:t>
            </w:r>
          </w:p>
        </w:tc>
        <w:tc>
          <w:tcPr>
            <w:tcW w:w="1728" w:type="dxa"/>
          </w:tcPr>
          <w:p w14:paraId="27F5E4DE" w14:textId="77777777" w:rsidR="00F07036" w:rsidRDefault="00000000">
            <w:pPr>
              <w:spacing w:after="40"/>
            </w:pPr>
            <w:r>
              <w:rPr>
                <w:rFonts w:ascii="Calibri" w:hAnsi="Calibri"/>
                <w:sz w:val="19"/>
              </w:rPr>
              <w:t>The thing separating $250/hr attorneys from $425/hr attorneys in the same city</w:t>
            </w:r>
          </w:p>
        </w:tc>
        <w:tc>
          <w:tcPr>
            <w:tcW w:w="1728" w:type="dxa"/>
          </w:tcPr>
          <w:p w14:paraId="1F59E66D" w14:textId="77777777" w:rsidR="00F07036" w:rsidRDefault="00000000">
            <w:pPr>
              <w:spacing w:after="40"/>
            </w:pPr>
            <w:r>
              <w:rPr>
                <w:rFonts w:ascii="Calibri" w:hAnsi="Calibri"/>
                <w:sz w:val="19"/>
              </w:rPr>
              <w:t>B1/E1</w:t>
            </w:r>
          </w:p>
        </w:tc>
        <w:tc>
          <w:tcPr>
            <w:tcW w:w="1728" w:type="dxa"/>
          </w:tcPr>
          <w:p w14:paraId="56E9ABE7" w14:textId="77777777" w:rsidR="00F07036" w:rsidRDefault="00000000">
            <w:pPr>
              <w:spacing w:after="40"/>
            </w:pPr>
            <w:r>
              <w:rPr>
                <w:rFonts w:ascii="Calibri" w:hAnsi="Calibri"/>
                <w:sz w:val="19"/>
              </w:rPr>
              <w:t>Insider View</w:t>
            </w:r>
          </w:p>
        </w:tc>
        <w:tc>
          <w:tcPr>
            <w:tcW w:w="1728" w:type="dxa"/>
          </w:tcPr>
          <w:p w14:paraId="5D74A19F" w14:textId="77777777" w:rsidR="00F07036" w:rsidRDefault="00000000">
            <w:pPr>
              <w:spacing w:after="40"/>
            </w:pPr>
            <w:r>
              <w:rPr>
                <w:rFonts w:ascii="Calibri" w:hAnsi="Calibri"/>
                <w:sz w:val="19"/>
              </w:rPr>
              <w:t>Status / Identity</w:t>
            </w:r>
          </w:p>
        </w:tc>
      </w:tr>
      <w:tr w:rsidR="00F07036" w14:paraId="75EA3B0A" w14:textId="77777777">
        <w:tc>
          <w:tcPr>
            <w:tcW w:w="1728" w:type="dxa"/>
          </w:tcPr>
          <w:p w14:paraId="044C1F58" w14:textId="77777777" w:rsidR="00F07036" w:rsidRDefault="00000000">
            <w:pPr>
              <w:spacing w:after="40"/>
            </w:pPr>
            <w:r>
              <w:rPr>
                <w:rFonts w:ascii="Calibri" w:hAnsi="Calibri"/>
                <w:sz w:val="19"/>
              </w:rPr>
              <w:t>6</w:t>
            </w:r>
          </w:p>
        </w:tc>
        <w:tc>
          <w:tcPr>
            <w:tcW w:w="1728" w:type="dxa"/>
          </w:tcPr>
          <w:p w14:paraId="775B2ACA" w14:textId="77777777" w:rsidR="00F07036" w:rsidRDefault="00000000">
            <w:pPr>
              <w:spacing w:after="40"/>
            </w:pPr>
            <w:r>
              <w:rPr>
                <w:rFonts w:ascii="Calibri" w:hAnsi="Calibri"/>
                <w:sz w:val="19"/>
              </w:rPr>
              <w:t>The 3 questions high-stakes family law clients ask before they call anyone</w:t>
            </w:r>
          </w:p>
        </w:tc>
        <w:tc>
          <w:tcPr>
            <w:tcW w:w="1728" w:type="dxa"/>
          </w:tcPr>
          <w:p w14:paraId="7F856D95" w14:textId="77777777" w:rsidR="00F07036" w:rsidRDefault="00000000">
            <w:pPr>
              <w:spacing w:after="40"/>
            </w:pPr>
            <w:r>
              <w:rPr>
                <w:rFonts w:ascii="Calibri" w:hAnsi="Calibri"/>
                <w:sz w:val="19"/>
              </w:rPr>
              <w:t>B1/E1</w:t>
            </w:r>
          </w:p>
        </w:tc>
        <w:tc>
          <w:tcPr>
            <w:tcW w:w="1728" w:type="dxa"/>
          </w:tcPr>
          <w:p w14:paraId="3CC9E40A" w14:textId="77777777" w:rsidR="00F07036" w:rsidRDefault="00000000">
            <w:pPr>
              <w:spacing w:after="40"/>
            </w:pPr>
            <w:r>
              <w:rPr>
                <w:rFonts w:ascii="Calibri" w:hAnsi="Calibri"/>
                <w:sz w:val="19"/>
              </w:rPr>
              <w:t>Practical Tool</w:t>
            </w:r>
          </w:p>
        </w:tc>
        <w:tc>
          <w:tcPr>
            <w:tcW w:w="1728" w:type="dxa"/>
          </w:tcPr>
          <w:p w14:paraId="283E37AA" w14:textId="77777777" w:rsidR="00F07036" w:rsidRDefault="00000000">
            <w:pPr>
              <w:spacing w:after="40"/>
            </w:pPr>
            <w:r>
              <w:rPr>
                <w:rFonts w:ascii="Calibri" w:hAnsi="Calibri"/>
                <w:sz w:val="19"/>
              </w:rPr>
              <w:t>Insider Knowledge</w:t>
            </w:r>
          </w:p>
        </w:tc>
      </w:tr>
      <w:tr w:rsidR="00F07036" w14:paraId="5B86F43E" w14:textId="77777777">
        <w:tc>
          <w:tcPr>
            <w:tcW w:w="1728" w:type="dxa"/>
          </w:tcPr>
          <w:p w14:paraId="35E7D702" w14:textId="77777777" w:rsidR="00F07036" w:rsidRDefault="00000000">
            <w:pPr>
              <w:spacing w:after="40"/>
            </w:pPr>
            <w:r>
              <w:rPr>
                <w:rFonts w:ascii="Calibri" w:hAnsi="Calibri"/>
                <w:sz w:val="19"/>
              </w:rPr>
              <w:t>7</w:t>
            </w:r>
          </w:p>
        </w:tc>
        <w:tc>
          <w:tcPr>
            <w:tcW w:w="1728" w:type="dxa"/>
          </w:tcPr>
          <w:p w14:paraId="1A30429E" w14:textId="77777777" w:rsidR="00F07036" w:rsidRDefault="00000000">
            <w:pPr>
              <w:spacing w:after="40"/>
            </w:pPr>
            <w:r>
              <w:rPr>
                <w:rFonts w:ascii="Calibri" w:hAnsi="Calibri"/>
                <w:sz w:val="19"/>
              </w:rPr>
              <w:t>The pre-frame: Why your last marketing attempt probably failed, and it isn't what you think</w:t>
            </w:r>
          </w:p>
        </w:tc>
        <w:tc>
          <w:tcPr>
            <w:tcW w:w="1728" w:type="dxa"/>
          </w:tcPr>
          <w:p w14:paraId="48786789" w14:textId="77777777" w:rsidR="00F07036" w:rsidRDefault="00000000">
            <w:pPr>
              <w:spacing w:after="40"/>
            </w:pPr>
            <w:r>
              <w:rPr>
                <w:rFonts w:ascii="Calibri" w:hAnsi="Calibri"/>
                <w:sz w:val="19"/>
              </w:rPr>
              <w:t>B2/E2</w:t>
            </w:r>
          </w:p>
        </w:tc>
        <w:tc>
          <w:tcPr>
            <w:tcW w:w="1728" w:type="dxa"/>
          </w:tcPr>
          <w:p w14:paraId="4E28DF31" w14:textId="77777777" w:rsidR="00F07036" w:rsidRDefault="00000000">
            <w:pPr>
              <w:spacing w:after="40"/>
            </w:pPr>
            <w:r>
              <w:rPr>
                <w:rFonts w:ascii="Calibri" w:hAnsi="Calibri"/>
                <w:sz w:val="19"/>
              </w:rPr>
              <w:t>Belief Disruptor</w:t>
            </w:r>
          </w:p>
        </w:tc>
        <w:tc>
          <w:tcPr>
            <w:tcW w:w="1728" w:type="dxa"/>
          </w:tcPr>
          <w:p w14:paraId="11072E46" w14:textId="77777777" w:rsidR="00F07036" w:rsidRDefault="00000000">
            <w:pPr>
              <w:spacing w:after="40"/>
            </w:pPr>
            <w:r>
              <w:rPr>
                <w:rFonts w:ascii="Calibri" w:hAnsi="Calibri"/>
                <w:sz w:val="19"/>
              </w:rPr>
              <w:t>Exoneration / Reframe</w:t>
            </w:r>
          </w:p>
        </w:tc>
      </w:tr>
      <w:tr w:rsidR="00F07036" w14:paraId="2291BBDC" w14:textId="77777777">
        <w:tc>
          <w:tcPr>
            <w:tcW w:w="1728" w:type="dxa"/>
          </w:tcPr>
          <w:p w14:paraId="6354CCEE" w14:textId="77777777" w:rsidR="00F07036" w:rsidRDefault="00000000">
            <w:pPr>
              <w:spacing w:after="40"/>
            </w:pPr>
            <w:r>
              <w:rPr>
                <w:rFonts w:ascii="Calibri" w:hAnsi="Calibri"/>
                <w:sz w:val="19"/>
              </w:rPr>
              <w:t>8</w:t>
            </w:r>
          </w:p>
        </w:tc>
        <w:tc>
          <w:tcPr>
            <w:tcW w:w="1728" w:type="dxa"/>
          </w:tcPr>
          <w:p w14:paraId="4746C191" w14:textId="77777777" w:rsidR="00F07036" w:rsidRDefault="00000000">
            <w:pPr>
              <w:spacing w:after="40"/>
            </w:pPr>
            <w:r>
              <w:rPr>
                <w:rFonts w:ascii="Calibri" w:hAnsi="Calibri"/>
                <w:sz w:val="19"/>
              </w:rPr>
              <w:t xml:space="preserve">What I saw happen when a family law attorney got </w:t>
            </w:r>
            <w:r>
              <w:rPr>
                <w:rFonts w:ascii="Calibri" w:hAnsi="Calibri"/>
                <w:sz w:val="19"/>
              </w:rPr>
              <w:lastRenderedPageBreak/>
              <w:t>serious about authority positioning</w:t>
            </w:r>
          </w:p>
        </w:tc>
        <w:tc>
          <w:tcPr>
            <w:tcW w:w="1728" w:type="dxa"/>
          </w:tcPr>
          <w:p w14:paraId="007CC23A" w14:textId="77777777" w:rsidR="00F07036" w:rsidRDefault="00000000">
            <w:pPr>
              <w:spacing w:after="40"/>
            </w:pPr>
            <w:r>
              <w:rPr>
                <w:rFonts w:ascii="Calibri" w:hAnsi="Calibri"/>
                <w:sz w:val="19"/>
              </w:rPr>
              <w:lastRenderedPageBreak/>
              <w:t>B2/E2</w:t>
            </w:r>
          </w:p>
        </w:tc>
        <w:tc>
          <w:tcPr>
            <w:tcW w:w="1728" w:type="dxa"/>
          </w:tcPr>
          <w:p w14:paraId="4D33E9C9" w14:textId="77777777" w:rsidR="00F07036" w:rsidRDefault="00000000">
            <w:pPr>
              <w:spacing w:after="40"/>
            </w:pPr>
            <w:r>
              <w:rPr>
                <w:rFonts w:ascii="Calibri" w:hAnsi="Calibri"/>
                <w:sz w:val="19"/>
              </w:rPr>
              <w:t>Outcome Story</w:t>
            </w:r>
          </w:p>
        </w:tc>
        <w:tc>
          <w:tcPr>
            <w:tcW w:w="1728" w:type="dxa"/>
          </w:tcPr>
          <w:p w14:paraId="5B9C9F22" w14:textId="77777777" w:rsidR="00F07036" w:rsidRDefault="00000000">
            <w:pPr>
              <w:spacing w:after="40"/>
            </w:pPr>
            <w:r>
              <w:rPr>
                <w:rFonts w:ascii="Calibri" w:hAnsi="Calibri"/>
                <w:sz w:val="19"/>
              </w:rPr>
              <w:t>Narrative / Contrast</w:t>
            </w:r>
          </w:p>
        </w:tc>
      </w:tr>
      <w:tr w:rsidR="00F07036" w14:paraId="67F157C6" w14:textId="77777777">
        <w:tc>
          <w:tcPr>
            <w:tcW w:w="1728" w:type="dxa"/>
          </w:tcPr>
          <w:p w14:paraId="4BE0BEF6" w14:textId="77777777" w:rsidR="00F07036" w:rsidRDefault="00000000">
            <w:pPr>
              <w:spacing w:after="40"/>
            </w:pPr>
            <w:r>
              <w:rPr>
                <w:rFonts w:ascii="Calibri" w:hAnsi="Calibri"/>
                <w:sz w:val="19"/>
              </w:rPr>
              <w:t>9</w:t>
            </w:r>
          </w:p>
        </w:tc>
        <w:tc>
          <w:tcPr>
            <w:tcW w:w="1728" w:type="dxa"/>
          </w:tcPr>
          <w:p w14:paraId="080ACD9F" w14:textId="77777777" w:rsidR="00F07036" w:rsidRDefault="00000000">
            <w:pPr>
              <w:spacing w:after="40"/>
            </w:pPr>
            <w:r>
              <w:rPr>
                <w:rFonts w:ascii="Calibri" w:hAnsi="Calibri"/>
                <w:sz w:val="19"/>
              </w:rPr>
              <w:t>The 3 kinds of clients coming through your door — and which ones you're attracting now</w:t>
            </w:r>
          </w:p>
        </w:tc>
        <w:tc>
          <w:tcPr>
            <w:tcW w:w="1728" w:type="dxa"/>
          </w:tcPr>
          <w:p w14:paraId="217EEF9B" w14:textId="77777777" w:rsidR="00F07036" w:rsidRDefault="00000000">
            <w:pPr>
              <w:spacing w:after="40"/>
            </w:pPr>
            <w:r>
              <w:rPr>
                <w:rFonts w:ascii="Calibri" w:hAnsi="Calibri"/>
                <w:sz w:val="19"/>
              </w:rPr>
              <w:t>B2/E2</w:t>
            </w:r>
          </w:p>
        </w:tc>
        <w:tc>
          <w:tcPr>
            <w:tcW w:w="1728" w:type="dxa"/>
          </w:tcPr>
          <w:p w14:paraId="1DBAD28B" w14:textId="77777777" w:rsidR="00F07036" w:rsidRDefault="00000000">
            <w:pPr>
              <w:spacing w:after="40"/>
            </w:pPr>
            <w:r>
              <w:rPr>
                <w:rFonts w:ascii="Calibri" w:hAnsi="Calibri"/>
                <w:sz w:val="19"/>
              </w:rPr>
              <w:t>Practical Tool</w:t>
            </w:r>
          </w:p>
        </w:tc>
        <w:tc>
          <w:tcPr>
            <w:tcW w:w="1728" w:type="dxa"/>
          </w:tcPr>
          <w:p w14:paraId="232BF20B" w14:textId="77777777" w:rsidR="00F07036" w:rsidRDefault="00000000">
            <w:pPr>
              <w:spacing w:after="40"/>
            </w:pPr>
            <w:r>
              <w:rPr>
                <w:rFonts w:ascii="Calibri" w:hAnsi="Calibri"/>
                <w:sz w:val="19"/>
              </w:rPr>
              <w:t>Self-Audit / Insight</w:t>
            </w:r>
          </w:p>
        </w:tc>
      </w:tr>
      <w:tr w:rsidR="00F07036" w14:paraId="217BD138" w14:textId="77777777">
        <w:tc>
          <w:tcPr>
            <w:tcW w:w="1728" w:type="dxa"/>
          </w:tcPr>
          <w:p w14:paraId="30C14795" w14:textId="77777777" w:rsidR="00F07036" w:rsidRDefault="00000000">
            <w:pPr>
              <w:spacing w:after="40"/>
            </w:pPr>
            <w:r>
              <w:rPr>
                <w:rFonts w:ascii="Calibri" w:hAnsi="Calibri"/>
                <w:sz w:val="19"/>
              </w:rPr>
              <w:t>10</w:t>
            </w:r>
          </w:p>
        </w:tc>
        <w:tc>
          <w:tcPr>
            <w:tcW w:w="1728" w:type="dxa"/>
          </w:tcPr>
          <w:p w14:paraId="01E3F440" w14:textId="77777777" w:rsidR="00F07036" w:rsidRDefault="00000000">
            <w:pPr>
              <w:spacing w:after="40"/>
            </w:pPr>
            <w:r>
              <w:rPr>
                <w:rFonts w:ascii="Calibri" w:hAnsi="Calibri"/>
                <w:sz w:val="19"/>
              </w:rPr>
              <w:t>Referrals and content marketing aren't competing — they compound</w:t>
            </w:r>
          </w:p>
        </w:tc>
        <w:tc>
          <w:tcPr>
            <w:tcW w:w="1728" w:type="dxa"/>
          </w:tcPr>
          <w:p w14:paraId="211DFBEA" w14:textId="77777777" w:rsidR="00F07036" w:rsidRDefault="00000000">
            <w:pPr>
              <w:spacing w:after="40"/>
            </w:pPr>
            <w:r>
              <w:rPr>
                <w:rFonts w:ascii="Calibri" w:hAnsi="Calibri"/>
                <w:sz w:val="19"/>
              </w:rPr>
              <w:t>B2/E2</w:t>
            </w:r>
          </w:p>
        </w:tc>
        <w:tc>
          <w:tcPr>
            <w:tcW w:w="1728" w:type="dxa"/>
          </w:tcPr>
          <w:p w14:paraId="1656107C" w14:textId="77777777" w:rsidR="00F07036" w:rsidRDefault="00000000">
            <w:pPr>
              <w:spacing w:after="40"/>
            </w:pPr>
            <w:r>
              <w:rPr>
                <w:rFonts w:ascii="Calibri" w:hAnsi="Calibri"/>
                <w:sz w:val="19"/>
              </w:rPr>
              <w:t>Belief Disruptor</w:t>
            </w:r>
          </w:p>
        </w:tc>
        <w:tc>
          <w:tcPr>
            <w:tcW w:w="1728" w:type="dxa"/>
          </w:tcPr>
          <w:p w14:paraId="7EC332AB" w14:textId="77777777" w:rsidR="00F07036" w:rsidRDefault="00000000">
            <w:pPr>
              <w:spacing w:after="40"/>
            </w:pPr>
            <w:r>
              <w:rPr>
                <w:rFonts w:ascii="Calibri" w:hAnsi="Calibri"/>
                <w:sz w:val="19"/>
              </w:rPr>
              <w:t>Surprise / Resolution</w:t>
            </w:r>
          </w:p>
        </w:tc>
      </w:tr>
      <w:tr w:rsidR="00F07036" w14:paraId="4A478B78" w14:textId="77777777">
        <w:tc>
          <w:tcPr>
            <w:tcW w:w="1728" w:type="dxa"/>
          </w:tcPr>
          <w:p w14:paraId="26161801" w14:textId="77777777" w:rsidR="00F07036" w:rsidRDefault="00000000">
            <w:pPr>
              <w:spacing w:after="40"/>
            </w:pPr>
            <w:r>
              <w:rPr>
                <w:rFonts w:ascii="Calibri" w:hAnsi="Calibri"/>
                <w:sz w:val="19"/>
              </w:rPr>
              <w:t>11</w:t>
            </w:r>
          </w:p>
        </w:tc>
        <w:tc>
          <w:tcPr>
            <w:tcW w:w="1728" w:type="dxa"/>
          </w:tcPr>
          <w:p w14:paraId="38A39CDB" w14:textId="77777777" w:rsidR="00F07036" w:rsidRDefault="00000000">
            <w:pPr>
              <w:spacing w:after="40"/>
            </w:pPr>
            <w:r>
              <w:rPr>
                <w:rFonts w:ascii="Calibri" w:hAnsi="Calibri"/>
                <w:sz w:val="19"/>
              </w:rPr>
              <w:t>What a family law firm with a real pipeline looks like on the inside</w:t>
            </w:r>
          </w:p>
        </w:tc>
        <w:tc>
          <w:tcPr>
            <w:tcW w:w="1728" w:type="dxa"/>
          </w:tcPr>
          <w:p w14:paraId="77C543C3" w14:textId="77777777" w:rsidR="00F07036" w:rsidRDefault="00000000">
            <w:pPr>
              <w:spacing w:after="40"/>
            </w:pPr>
            <w:r>
              <w:rPr>
                <w:rFonts w:ascii="Calibri" w:hAnsi="Calibri"/>
                <w:sz w:val="19"/>
              </w:rPr>
              <w:t>B2/E2</w:t>
            </w:r>
          </w:p>
        </w:tc>
        <w:tc>
          <w:tcPr>
            <w:tcW w:w="1728" w:type="dxa"/>
          </w:tcPr>
          <w:p w14:paraId="65C5979C" w14:textId="77777777" w:rsidR="00F07036" w:rsidRDefault="00000000">
            <w:pPr>
              <w:spacing w:after="40"/>
            </w:pPr>
            <w:r>
              <w:rPr>
                <w:rFonts w:ascii="Calibri" w:hAnsi="Calibri"/>
                <w:sz w:val="19"/>
              </w:rPr>
              <w:t>Insider View</w:t>
            </w:r>
          </w:p>
        </w:tc>
        <w:tc>
          <w:tcPr>
            <w:tcW w:w="1728" w:type="dxa"/>
          </w:tcPr>
          <w:p w14:paraId="68561A9B" w14:textId="77777777" w:rsidR="00F07036" w:rsidRDefault="00000000">
            <w:pPr>
              <w:spacing w:after="40"/>
            </w:pPr>
            <w:r>
              <w:rPr>
                <w:rFonts w:ascii="Calibri" w:hAnsi="Calibri"/>
                <w:sz w:val="19"/>
              </w:rPr>
              <w:t>Contrast / Desire</w:t>
            </w:r>
          </w:p>
        </w:tc>
      </w:tr>
      <w:tr w:rsidR="00F07036" w14:paraId="26530CAB" w14:textId="77777777">
        <w:tc>
          <w:tcPr>
            <w:tcW w:w="1728" w:type="dxa"/>
          </w:tcPr>
          <w:p w14:paraId="35BE484C" w14:textId="77777777" w:rsidR="00F07036" w:rsidRDefault="00000000">
            <w:pPr>
              <w:spacing w:after="40"/>
            </w:pPr>
            <w:r>
              <w:rPr>
                <w:rFonts w:ascii="Calibri" w:hAnsi="Calibri"/>
                <w:sz w:val="19"/>
              </w:rPr>
              <w:t>12</w:t>
            </w:r>
          </w:p>
        </w:tc>
        <w:tc>
          <w:tcPr>
            <w:tcW w:w="1728" w:type="dxa"/>
          </w:tcPr>
          <w:p w14:paraId="5FE84CF2" w14:textId="77777777" w:rsidR="00F07036" w:rsidRDefault="00000000">
            <w:pPr>
              <w:spacing w:after="40"/>
            </w:pPr>
            <w:r>
              <w:rPr>
                <w:rFonts w:ascii="Calibri" w:hAnsi="Calibri"/>
                <w:sz w:val="19"/>
              </w:rPr>
              <w:t>The lie the legal marketing industry has been selling law firms</w:t>
            </w:r>
          </w:p>
        </w:tc>
        <w:tc>
          <w:tcPr>
            <w:tcW w:w="1728" w:type="dxa"/>
          </w:tcPr>
          <w:p w14:paraId="6DDCC8BC" w14:textId="77777777" w:rsidR="00F07036" w:rsidRDefault="00000000">
            <w:pPr>
              <w:spacing w:after="40"/>
            </w:pPr>
            <w:r>
              <w:rPr>
                <w:rFonts w:ascii="Calibri" w:hAnsi="Calibri"/>
                <w:sz w:val="19"/>
              </w:rPr>
              <w:t>B2/E2</w:t>
            </w:r>
          </w:p>
        </w:tc>
        <w:tc>
          <w:tcPr>
            <w:tcW w:w="1728" w:type="dxa"/>
          </w:tcPr>
          <w:p w14:paraId="4A0DD8EB" w14:textId="77777777" w:rsidR="00F07036" w:rsidRDefault="00000000">
            <w:pPr>
              <w:spacing w:after="40"/>
            </w:pPr>
            <w:r>
              <w:rPr>
                <w:rFonts w:ascii="Calibri" w:hAnsi="Calibri"/>
                <w:sz w:val="19"/>
              </w:rPr>
              <w:t>Belief Disruptor</w:t>
            </w:r>
          </w:p>
        </w:tc>
        <w:tc>
          <w:tcPr>
            <w:tcW w:w="1728" w:type="dxa"/>
          </w:tcPr>
          <w:p w14:paraId="10479CB2" w14:textId="77777777" w:rsidR="00F07036" w:rsidRDefault="00000000">
            <w:pPr>
              <w:spacing w:after="40"/>
            </w:pPr>
            <w:r>
              <w:rPr>
                <w:rFonts w:ascii="Calibri" w:hAnsi="Calibri"/>
                <w:sz w:val="19"/>
              </w:rPr>
              <w:t>Betrayal / Vindication</w:t>
            </w:r>
          </w:p>
        </w:tc>
      </w:tr>
      <w:tr w:rsidR="00F07036" w14:paraId="4011B8EB" w14:textId="77777777">
        <w:tc>
          <w:tcPr>
            <w:tcW w:w="1728" w:type="dxa"/>
          </w:tcPr>
          <w:p w14:paraId="5B19B1D8" w14:textId="77777777" w:rsidR="00F07036" w:rsidRDefault="00000000">
            <w:pPr>
              <w:spacing w:after="40"/>
            </w:pPr>
            <w:r>
              <w:rPr>
                <w:rFonts w:ascii="Calibri" w:hAnsi="Calibri"/>
                <w:sz w:val="19"/>
              </w:rPr>
              <w:t>13</w:t>
            </w:r>
          </w:p>
        </w:tc>
        <w:tc>
          <w:tcPr>
            <w:tcW w:w="1728" w:type="dxa"/>
          </w:tcPr>
          <w:p w14:paraId="03C88E61" w14:textId="77777777" w:rsidR="00F07036" w:rsidRDefault="00000000">
            <w:pPr>
              <w:spacing w:after="40"/>
            </w:pPr>
            <w:r>
              <w:rPr>
                <w:rFonts w:ascii="Calibri" w:hAnsi="Calibri"/>
                <w:sz w:val="19"/>
              </w:rPr>
              <w:t>The 4 things that happen when a family law attorney becomes the known authority</w:t>
            </w:r>
          </w:p>
        </w:tc>
        <w:tc>
          <w:tcPr>
            <w:tcW w:w="1728" w:type="dxa"/>
          </w:tcPr>
          <w:p w14:paraId="400AC9B9" w14:textId="77777777" w:rsidR="00F07036" w:rsidRDefault="00000000">
            <w:pPr>
              <w:spacing w:after="40"/>
            </w:pPr>
            <w:r>
              <w:rPr>
                <w:rFonts w:ascii="Calibri" w:hAnsi="Calibri"/>
                <w:sz w:val="19"/>
              </w:rPr>
              <w:t>B3/E3</w:t>
            </w:r>
          </w:p>
        </w:tc>
        <w:tc>
          <w:tcPr>
            <w:tcW w:w="1728" w:type="dxa"/>
          </w:tcPr>
          <w:p w14:paraId="78E997AB" w14:textId="77777777" w:rsidR="00F07036" w:rsidRDefault="00000000">
            <w:pPr>
              <w:spacing w:after="40"/>
            </w:pPr>
            <w:r>
              <w:rPr>
                <w:rFonts w:ascii="Calibri" w:hAnsi="Calibri"/>
                <w:sz w:val="19"/>
              </w:rPr>
              <w:t>Practical Tool</w:t>
            </w:r>
          </w:p>
        </w:tc>
        <w:tc>
          <w:tcPr>
            <w:tcW w:w="1728" w:type="dxa"/>
          </w:tcPr>
          <w:p w14:paraId="346C76AE" w14:textId="77777777" w:rsidR="00F07036" w:rsidRDefault="00000000">
            <w:pPr>
              <w:spacing w:after="40"/>
            </w:pPr>
            <w:r>
              <w:rPr>
                <w:rFonts w:ascii="Calibri" w:hAnsi="Calibri"/>
                <w:sz w:val="19"/>
              </w:rPr>
              <w:t>Anticipation / Cascade</w:t>
            </w:r>
          </w:p>
        </w:tc>
      </w:tr>
      <w:tr w:rsidR="00F07036" w14:paraId="211EC3A6" w14:textId="77777777">
        <w:tc>
          <w:tcPr>
            <w:tcW w:w="1728" w:type="dxa"/>
          </w:tcPr>
          <w:p w14:paraId="02EFE2B2" w14:textId="77777777" w:rsidR="00F07036" w:rsidRDefault="00000000">
            <w:pPr>
              <w:spacing w:after="40"/>
            </w:pPr>
            <w:r>
              <w:rPr>
                <w:rFonts w:ascii="Calibri" w:hAnsi="Calibri"/>
                <w:sz w:val="19"/>
              </w:rPr>
              <w:t>14</w:t>
            </w:r>
          </w:p>
        </w:tc>
        <w:tc>
          <w:tcPr>
            <w:tcW w:w="1728" w:type="dxa"/>
          </w:tcPr>
          <w:p w14:paraId="47D8798A" w14:textId="77777777" w:rsidR="00F07036" w:rsidRDefault="00000000">
            <w:pPr>
              <w:spacing w:after="40"/>
            </w:pPr>
            <w:r>
              <w:rPr>
                <w:rFonts w:ascii="Calibri" w:hAnsi="Calibri"/>
                <w:sz w:val="19"/>
              </w:rPr>
              <w:t>How to position for high-asset divorce — the highest-value work in family law</w:t>
            </w:r>
          </w:p>
        </w:tc>
        <w:tc>
          <w:tcPr>
            <w:tcW w:w="1728" w:type="dxa"/>
          </w:tcPr>
          <w:p w14:paraId="56BB89C9" w14:textId="77777777" w:rsidR="00F07036" w:rsidRDefault="00000000">
            <w:pPr>
              <w:spacing w:after="40"/>
            </w:pPr>
            <w:r>
              <w:rPr>
                <w:rFonts w:ascii="Calibri" w:hAnsi="Calibri"/>
                <w:sz w:val="19"/>
              </w:rPr>
              <w:t>B3/E3</w:t>
            </w:r>
          </w:p>
        </w:tc>
        <w:tc>
          <w:tcPr>
            <w:tcW w:w="1728" w:type="dxa"/>
          </w:tcPr>
          <w:p w14:paraId="73A1CF04" w14:textId="77777777" w:rsidR="00F07036" w:rsidRDefault="00000000">
            <w:pPr>
              <w:spacing w:after="40"/>
            </w:pPr>
            <w:r>
              <w:rPr>
                <w:rFonts w:ascii="Calibri" w:hAnsi="Calibri"/>
                <w:sz w:val="19"/>
              </w:rPr>
              <w:t>Practical Tool</w:t>
            </w:r>
          </w:p>
        </w:tc>
        <w:tc>
          <w:tcPr>
            <w:tcW w:w="1728" w:type="dxa"/>
          </w:tcPr>
          <w:p w14:paraId="218FB4FB" w14:textId="77777777" w:rsidR="00F07036" w:rsidRDefault="00000000">
            <w:pPr>
              <w:spacing w:after="40"/>
            </w:pPr>
            <w:r>
              <w:rPr>
                <w:rFonts w:ascii="Calibri" w:hAnsi="Calibri"/>
                <w:sz w:val="19"/>
              </w:rPr>
              <w:t>Mastery / Specificity</w:t>
            </w:r>
          </w:p>
        </w:tc>
      </w:tr>
      <w:tr w:rsidR="00F07036" w14:paraId="0A9F1BCB" w14:textId="77777777">
        <w:tc>
          <w:tcPr>
            <w:tcW w:w="1728" w:type="dxa"/>
          </w:tcPr>
          <w:p w14:paraId="34446F34" w14:textId="77777777" w:rsidR="00F07036" w:rsidRDefault="00000000">
            <w:pPr>
              <w:spacing w:after="40"/>
            </w:pPr>
            <w:r>
              <w:rPr>
                <w:rFonts w:ascii="Calibri" w:hAnsi="Calibri"/>
                <w:sz w:val="19"/>
              </w:rPr>
              <w:t>15</w:t>
            </w:r>
          </w:p>
        </w:tc>
        <w:tc>
          <w:tcPr>
            <w:tcW w:w="1728" w:type="dxa"/>
          </w:tcPr>
          <w:p w14:paraId="406AE4B3" w14:textId="77777777" w:rsidR="00F07036" w:rsidRDefault="00000000">
            <w:pPr>
              <w:spacing w:after="40"/>
            </w:pPr>
            <w:r>
              <w:rPr>
                <w:rFonts w:ascii="Calibri" w:hAnsi="Calibri"/>
                <w:sz w:val="19"/>
              </w:rPr>
              <w:t>What "authority" actually means for a family law practice in 2026</w:t>
            </w:r>
          </w:p>
        </w:tc>
        <w:tc>
          <w:tcPr>
            <w:tcW w:w="1728" w:type="dxa"/>
          </w:tcPr>
          <w:p w14:paraId="5FD47374" w14:textId="77777777" w:rsidR="00F07036" w:rsidRDefault="00000000">
            <w:pPr>
              <w:spacing w:after="40"/>
            </w:pPr>
            <w:r>
              <w:rPr>
                <w:rFonts w:ascii="Calibri" w:hAnsi="Calibri"/>
                <w:sz w:val="19"/>
              </w:rPr>
              <w:t>B3/E3</w:t>
            </w:r>
          </w:p>
        </w:tc>
        <w:tc>
          <w:tcPr>
            <w:tcW w:w="1728" w:type="dxa"/>
          </w:tcPr>
          <w:p w14:paraId="745E0D77" w14:textId="77777777" w:rsidR="00F07036" w:rsidRDefault="00000000">
            <w:pPr>
              <w:spacing w:after="40"/>
            </w:pPr>
            <w:r>
              <w:rPr>
                <w:rFonts w:ascii="Calibri" w:hAnsi="Calibri"/>
                <w:sz w:val="19"/>
              </w:rPr>
              <w:t>Insider View</w:t>
            </w:r>
          </w:p>
        </w:tc>
        <w:tc>
          <w:tcPr>
            <w:tcW w:w="1728" w:type="dxa"/>
          </w:tcPr>
          <w:p w14:paraId="573796C0" w14:textId="77777777" w:rsidR="00F07036" w:rsidRDefault="00000000">
            <w:pPr>
              <w:spacing w:after="40"/>
            </w:pPr>
            <w:r>
              <w:rPr>
                <w:rFonts w:ascii="Calibri" w:hAnsi="Calibri"/>
                <w:sz w:val="19"/>
              </w:rPr>
              <w:t>Definition / Clarity</w:t>
            </w:r>
          </w:p>
        </w:tc>
      </w:tr>
      <w:tr w:rsidR="00F07036" w14:paraId="26E8AF4A" w14:textId="77777777">
        <w:tc>
          <w:tcPr>
            <w:tcW w:w="1728" w:type="dxa"/>
          </w:tcPr>
          <w:p w14:paraId="14F9FEA2" w14:textId="77777777" w:rsidR="00F07036" w:rsidRDefault="00000000">
            <w:pPr>
              <w:spacing w:after="40"/>
            </w:pPr>
            <w:r>
              <w:rPr>
                <w:rFonts w:ascii="Calibri" w:hAnsi="Calibri"/>
                <w:sz w:val="19"/>
              </w:rPr>
              <w:t>16</w:t>
            </w:r>
          </w:p>
        </w:tc>
        <w:tc>
          <w:tcPr>
            <w:tcW w:w="1728" w:type="dxa"/>
          </w:tcPr>
          <w:p w14:paraId="55AA560E" w14:textId="77777777" w:rsidR="00F07036" w:rsidRDefault="00000000">
            <w:pPr>
              <w:spacing w:after="40"/>
            </w:pPr>
            <w:r>
              <w:rPr>
                <w:rFonts w:ascii="Calibri" w:hAnsi="Calibri"/>
                <w:sz w:val="19"/>
              </w:rPr>
              <w:t>The 90-day arc from invisible to the firm people actually ask for by name</w:t>
            </w:r>
          </w:p>
        </w:tc>
        <w:tc>
          <w:tcPr>
            <w:tcW w:w="1728" w:type="dxa"/>
          </w:tcPr>
          <w:p w14:paraId="02B442B0" w14:textId="77777777" w:rsidR="00F07036" w:rsidRDefault="00000000">
            <w:pPr>
              <w:spacing w:after="40"/>
            </w:pPr>
            <w:r>
              <w:rPr>
                <w:rFonts w:ascii="Calibri" w:hAnsi="Calibri"/>
                <w:sz w:val="19"/>
              </w:rPr>
              <w:t>B3/E3</w:t>
            </w:r>
          </w:p>
        </w:tc>
        <w:tc>
          <w:tcPr>
            <w:tcW w:w="1728" w:type="dxa"/>
          </w:tcPr>
          <w:p w14:paraId="586F071E" w14:textId="77777777" w:rsidR="00F07036" w:rsidRDefault="00000000">
            <w:pPr>
              <w:spacing w:after="40"/>
            </w:pPr>
            <w:r>
              <w:rPr>
                <w:rFonts w:ascii="Calibri" w:hAnsi="Calibri"/>
                <w:sz w:val="19"/>
              </w:rPr>
              <w:t>Practical Tool</w:t>
            </w:r>
          </w:p>
        </w:tc>
        <w:tc>
          <w:tcPr>
            <w:tcW w:w="1728" w:type="dxa"/>
          </w:tcPr>
          <w:p w14:paraId="3670F80C" w14:textId="77777777" w:rsidR="00F07036" w:rsidRDefault="00000000">
            <w:pPr>
              <w:spacing w:after="40"/>
            </w:pPr>
            <w:r>
              <w:rPr>
                <w:rFonts w:ascii="Calibri" w:hAnsi="Calibri"/>
                <w:sz w:val="19"/>
              </w:rPr>
              <w:t>Blueprint / Progress</w:t>
            </w:r>
          </w:p>
        </w:tc>
      </w:tr>
      <w:tr w:rsidR="00F07036" w14:paraId="5A74AC7D" w14:textId="77777777">
        <w:tc>
          <w:tcPr>
            <w:tcW w:w="1728" w:type="dxa"/>
          </w:tcPr>
          <w:p w14:paraId="479975EF" w14:textId="77777777" w:rsidR="00F07036" w:rsidRDefault="00000000">
            <w:pPr>
              <w:spacing w:after="40"/>
            </w:pPr>
            <w:r>
              <w:rPr>
                <w:rFonts w:ascii="Calibri" w:hAnsi="Calibri"/>
                <w:sz w:val="19"/>
              </w:rPr>
              <w:t>17</w:t>
            </w:r>
          </w:p>
        </w:tc>
        <w:tc>
          <w:tcPr>
            <w:tcW w:w="1728" w:type="dxa"/>
          </w:tcPr>
          <w:p w14:paraId="654E39AC" w14:textId="77777777" w:rsidR="00F07036" w:rsidRDefault="00000000">
            <w:pPr>
              <w:spacing w:after="40"/>
            </w:pPr>
            <w:r>
              <w:rPr>
                <w:rFonts w:ascii="Calibri" w:hAnsi="Calibri"/>
                <w:sz w:val="19"/>
              </w:rPr>
              <w:t xml:space="preserve">What happened </w:t>
            </w:r>
            <w:r>
              <w:rPr>
                <w:rFonts w:ascii="Calibri" w:hAnsi="Calibri"/>
                <w:sz w:val="19"/>
              </w:rPr>
              <w:lastRenderedPageBreak/>
              <w:t>when I asked 40 family law attorneys who their ideal client was</w:t>
            </w:r>
          </w:p>
        </w:tc>
        <w:tc>
          <w:tcPr>
            <w:tcW w:w="1728" w:type="dxa"/>
          </w:tcPr>
          <w:p w14:paraId="05077240" w14:textId="77777777" w:rsidR="00F07036" w:rsidRDefault="00000000">
            <w:pPr>
              <w:spacing w:after="40"/>
            </w:pPr>
            <w:r>
              <w:rPr>
                <w:rFonts w:ascii="Calibri" w:hAnsi="Calibri"/>
                <w:sz w:val="19"/>
              </w:rPr>
              <w:lastRenderedPageBreak/>
              <w:t>B3/E3</w:t>
            </w:r>
          </w:p>
        </w:tc>
        <w:tc>
          <w:tcPr>
            <w:tcW w:w="1728" w:type="dxa"/>
          </w:tcPr>
          <w:p w14:paraId="09B6B0E8" w14:textId="77777777" w:rsidR="00F07036" w:rsidRDefault="00000000">
            <w:pPr>
              <w:spacing w:after="40"/>
            </w:pPr>
            <w:r>
              <w:rPr>
                <w:rFonts w:ascii="Calibri" w:hAnsi="Calibri"/>
                <w:sz w:val="19"/>
              </w:rPr>
              <w:t>Insider View</w:t>
            </w:r>
          </w:p>
        </w:tc>
        <w:tc>
          <w:tcPr>
            <w:tcW w:w="1728" w:type="dxa"/>
          </w:tcPr>
          <w:p w14:paraId="40AD7BD7" w14:textId="77777777" w:rsidR="00F07036" w:rsidRDefault="00000000">
            <w:pPr>
              <w:spacing w:after="40"/>
            </w:pPr>
            <w:r>
              <w:rPr>
                <w:rFonts w:ascii="Calibri" w:hAnsi="Calibri"/>
                <w:sz w:val="19"/>
              </w:rPr>
              <w:t>Story / Pattern</w:t>
            </w:r>
          </w:p>
        </w:tc>
      </w:tr>
      <w:tr w:rsidR="00F07036" w14:paraId="329795B6" w14:textId="77777777">
        <w:tc>
          <w:tcPr>
            <w:tcW w:w="1728" w:type="dxa"/>
          </w:tcPr>
          <w:p w14:paraId="490A18E4" w14:textId="77777777" w:rsidR="00F07036" w:rsidRDefault="00000000">
            <w:pPr>
              <w:spacing w:after="40"/>
            </w:pPr>
            <w:r>
              <w:rPr>
                <w:rFonts w:ascii="Calibri" w:hAnsi="Calibri"/>
                <w:sz w:val="19"/>
              </w:rPr>
              <w:t>18</w:t>
            </w:r>
          </w:p>
        </w:tc>
        <w:tc>
          <w:tcPr>
            <w:tcW w:w="1728" w:type="dxa"/>
          </w:tcPr>
          <w:p w14:paraId="2369C8BC" w14:textId="77777777" w:rsidR="00F07036" w:rsidRDefault="00000000">
            <w:pPr>
              <w:spacing w:after="40"/>
            </w:pPr>
            <w:r>
              <w:rPr>
                <w:rFonts w:ascii="Calibri" w:hAnsi="Calibri"/>
                <w:sz w:val="19"/>
              </w:rPr>
              <w:t>Why January is the most important month to be prepared for — and most firms aren't</w:t>
            </w:r>
          </w:p>
        </w:tc>
        <w:tc>
          <w:tcPr>
            <w:tcW w:w="1728" w:type="dxa"/>
          </w:tcPr>
          <w:p w14:paraId="2C4688F9" w14:textId="77777777" w:rsidR="00F07036" w:rsidRDefault="00000000">
            <w:pPr>
              <w:spacing w:after="40"/>
            </w:pPr>
            <w:r>
              <w:rPr>
                <w:rFonts w:ascii="Calibri" w:hAnsi="Calibri"/>
                <w:sz w:val="19"/>
              </w:rPr>
              <w:t>B3/E3</w:t>
            </w:r>
          </w:p>
        </w:tc>
        <w:tc>
          <w:tcPr>
            <w:tcW w:w="1728" w:type="dxa"/>
          </w:tcPr>
          <w:p w14:paraId="29018689" w14:textId="77777777" w:rsidR="00F07036" w:rsidRDefault="00000000">
            <w:pPr>
              <w:spacing w:after="40"/>
            </w:pPr>
            <w:r>
              <w:rPr>
                <w:rFonts w:ascii="Calibri" w:hAnsi="Calibri"/>
                <w:sz w:val="19"/>
              </w:rPr>
              <w:t>Practical Tool</w:t>
            </w:r>
          </w:p>
        </w:tc>
        <w:tc>
          <w:tcPr>
            <w:tcW w:w="1728" w:type="dxa"/>
          </w:tcPr>
          <w:p w14:paraId="3A92F396" w14:textId="77777777" w:rsidR="00F07036" w:rsidRDefault="00000000">
            <w:pPr>
              <w:spacing w:after="40"/>
            </w:pPr>
            <w:r>
              <w:rPr>
                <w:rFonts w:ascii="Calibri" w:hAnsi="Calibri"/>
                <w:sz w:val="19"/>
              </w:rPr>
              <w:t>Seasonal Urgency</w:t>
            </w:r>
          </w:p>
        </w:tc>
      </w:tr>
      <w:tr w:rsidR="00F07036" w14:paraId="3183985E" w14:textId="77777777">
        <w:tc>
          <w:tcPr>
            <w:tcW w:w="1728" w:type="dxa"/>
          </w:tcPr>
          <w:p w14:paraId="7C57473F" w14:textId="77777777" w:rsidR="00F07036" w:rsidRDefault="00000000">
            <w:pPr>
              <w:spacing w:after="40"/>
            </w:pPr>
            <w:r>
              <w:rPr>
                <w:rFonts w:ascii="Calibri" w:hAnsi="Calibri"/>
                <w:sz w:val="19"/>
              </w:rPr>
              <w:t>19</w:t>
            </w:r>
          </w:p>
        </w:tc>
        <w:tc>
          <w:tcPr>
            <w:tcW w:w="1728" w:type="dxa"/>
          </w:tcPr>
          <w:p w14:paraId="3B553DD0" w14:textId="77777777" w:rsidR="00F07036" w:rsidRDefault="00000000">
            <w:pPr>
              <w:spacing w:after="40"/>
            </w:pPr>
            <w:r>
              <w:rPr>
                <w:rFonts w:ascii="Calibri" w:hAnsi="Calibri"/>
                <w:sz w:val="19"/>
              </w:rPr>
              <w:t>The reason past content marketing didn't work for your firm — and what's different now</w:t>
            </w:r>
          </w:p>
        </w:tc>
        <w:tc>
          <w:tcPr>
            <w:tcW w:w="1728" w:type="dxa"/>
          </w:tcPr>
          <w:p w14:paraId="50312D34" w14:textId="77777777" w:rsidR="00F07036" w:rsidRDefault="00000000">
            <w:pPr>
              <w:spacing w:after="40"/>
            </w:pPr>
            <w:r>
              <w:rPr>
                <w:rFonts w:ascii="Calibri" w:hAnsi="Calibri"/>
                <w:sz w:val="19"/>
              </w:rPr>
              <w:t>B4/E4</w:t>
            </w:r>
          </w:p>
        </w:tc>
        <w:tc>
          <w:tcPr>
            <w:tcW w:w="1728" w:type="dxa"/>
          </w:tcPr>
          <w:p w14:paraId="099FF92A" w14:textId="77777777" w:rsidR="00F07036" w:rsidRDefault="00000000">
            <w:pPr>
              <w:spacing w:after="40"/>
            </w:pPr>
            <w:r>
              <w:rPr>
                <w:rFonts w:ascii="Calibri" w:hAnsi="Calibri"/>
                <w:sz w:val="19"/>
              </w:rPr>
              <w:t>Belief Disruptor</w:t>
            </w:r>
          </w:p>
        </w:tc>
        <w:tc>
          <w:tcPr>
            <w:tcW w:w="1728" w:type="dxa"/>
          </w:tcPr>
          <w:p w14:paraId="5926687E" w14:textId="77777777" w:rsidR="00F07036" w:rsidRDefault="00000000">
            <w:pPr>
              <w:spacing w:after="40"/>
            </w:pPr>
            <w:r>
              <w:rPr>
                <w:rFonts w:ascii="Calibri" w:hAnsi="Calibri"/>
                <w:sz w:val="19"/>
              </w:rPr>
              <w:t>Exoneration + Alignment</w:t>
            </w:r>
          </w:p>
        </w:tc>
      </w:tr>
      <w:tr w:rsidR="00F07036" w14:paraId="069F5D5E" w14:textId="77777777">
        <w:tc>
          <w:tcPr>
            <w:tcW w:w="1728" w:type="dxa"/>
          </w:tcPr>
          <w:p w14:paraId="20792BE3" w14:textId="77777777" w:rsidR="00F07036" w:rsidRDefault="00000000">
            <w:pPr>
              <w:spacing w:after="40"/>
            </w:pPr>
            <w:r>
              <w:rPr>
                <w:rFonts w:ascii="Calibri" w:hAnsi="Calibri"/>
                <w:sz w:val="19"/>
              </w:rPr>
              <w:t>20</w:t>
            </w:r>
          </w:p>
        </w:tc>
        <w:tc>
          <w:tcPr>
            <w:tcW w:w="1728" w:type="dxa"/>
          </w:tcPr>
          <w:p w14:paraId="63955FDB" w14:textId="77777777" w:rsidR="00F07036" w:rsidRDefault="00000000">
            <w:pPr>
              <w:spacing w:after="40"/>
            </w:pPr>
            <w:r>
              <w:rPr>
                <w:rFonts w:ascii="Calibri" w:hAnsi="Calibri"/>
                <w:sz w:val="19"/>
              </w:rPr>
              <w:t>The real cost of another year without a client pipeline system (not what you think)</w:t>
            </w:r>
          </w:p>
        </w:tc>
        <w:tc>
          <w:tcPr>
            <w:tcW w:w="1728" w:type="dxa"/>
          </w:tcPr>
          <w:p w14:paraId="748B3DD4" w14:textId="77777777" w:rsidR="00F07036" w:rsidRDefault="00000000">
            <w:pPr>
              <w:spacing w:after="40"/>
            </w:pPr>
            <w:r>
              <w:rPr>
                <w:rFonts w:ascii="Calibri" w:hAnsi="Calibri"/>
                <w:sz w:val="19"/>
              </w:rPr>
              <w:t>B4/E4</w:t>
            </w:r>
          </w:p>
        </w:tc>
        <w:tc>
          <w:tcPr>
            <w:tcW w:w="1728" w:type="dxa"/>
          </w:tcPr>
          <w:p w14:paraId="1CCFF616" w14:textId="77777777" w:rsidR="00F07036" w:rsidRDefault="00000000">
            <w:pPr>
              <w:spacing w:after="40"/>
            </w:pPr>
            <w:r>
              <w:rPr>
                <w:rFonts w:ascii="Calibri" w:hAnsi="Calibri"/>
                <w:sz w:val="19"/>
              </w:rPr>
              <w:t>Practical Tool</w:t>
            </w:r>
          </w:p>
        </w:tc>
        <w:tc>
          <w:tcPr>
            <w:tcW w:w="1728" w:type="dxa"/>
          </w:tcPr>
          <w:p w14:paraId="71207E6F" w14:textId="77777777" w:rsidR="00F07036" w:rsidRDefault="00000000">
            <w:pPr>
              <w:spacing w:after="40"/>
            </w:pPr>
            <w:r>
              <w:rPr>
                <w:rFonts w:ascii="Calibri" w:hAnsi="Calibri"/>
                <w:sz w:val="19"/>
              </w:rPr>
              <w:t>Loss Aversion</w:t>
            </w:r>
          </w:p>
        </w:tc>
      </w:tr>
      <w:tr w:rsidR="00F07036" w14:paraId="262D9C3B" w14:textId="77777777">
        <w:tc>
          <w:tcPr>
            <w:tcW w:w="1728" w:type="dxa"/>
          </w:tcPr>
          <w:p w14:paraId="2ACD8823" w14:textId="77777777" w:rsidR="00F07036" w:rsidRDefault="00000000">
            <w:pPr>
              <w:spacing w:after="40"/>
            </w:pPr>
            <w:r>
              <w:rPr>
                <w:rFonts w:ascii="Calibri" w:hAnsi="Calibri"/>
                <w:sz w:val="19"/>
              </w:rPr>
              <w:t>21</w:t>
            </w:r>
          </w:p>
        </w:tc>
        <w:tc>
          <w:tcPr>
            <w:tcW w:w="1728" w:type="dxa"/>
          </w:tcPr>
          <w:p w14:paraId="29EC67E7" w14:textId="77777777" w:rsidR="00F07036" w:rsidRDefault="00000000">
            <w:pPr>
              <w:spacing w:after="40"/>
            </w:pPr>
            <w:r>
              <w:rPr>
                <w:rFonts w:ascii="Calibri" w:hAnsi="Calibri"/>
                <w:sz w:val="19"/>
              </w:rPr>
              <w:t>5 signs your firm is ready for a real growth system</w:t>
            </w:r>
          </w:p>
        </w:tc>
        <w:tc>
          <w:tcPr>
            <w:tcW w:w="1728" w:type="dxa"/>
          </w:tcPr>
          <w:p w14:paraId="6D5AE3CE" w14:textId="77777777" w:rsidR="00F07036" w:rsidRDefault="00000000">
            <w:pPr>
              <w:spacing w:after="40"/>
            </w:pPr>
            <w:r>
              <w:rPr>
                <w:rFonts w:ascii="Calibri" w:hAnsi="Calibri"/>
                <w:sz w:val="19"/>
              </w:rPr>
              <w:t>B4/E4</w:t>
            </w:r>
          </w:p>
        </w:tc>
        <w:tc>
          <w:tcPr>
            <w:tcW w:w="1728" w:type="dxa"/>
          </w:tcPr>
          <w:p w14:paraId="52E23C56" w14:textId="77777777" w:rsidR="00F07036" w:rsidRDefault="00000000">
            <w:pPr>
              <w:spacing w:after="40"/>
            </w:pPr>
            <w:r>
              <w:rPr>
                <w:rFonts w:ascii="Calibri" w:hAnsi="Calibri"/>
                <w:sz w:val="19"/>
              </w:rPr>
              <w:t>Practical Tool</w:t>
            </w:r>
          </w:p>
        </w:tc>
        <w:tc>
          <w:tcPr>
            <w:tcW w:w="1728" w:type="dxa"/>
          </w:tcPr>
          <w:p w14:paraId="4C319BAA" w14:textId="77777777" w:rsidR="00F07036" w:rsidRDefault="00000000">
            <w:pPr>
              <w:spacing w:after="40"/>
            </w:pPr>
            <w:r>
              <w:rPr>
                <w:rFonts w:ascii="Calibri" w:hAnsi="Calibri"/>
                <w:sz w:val="19"/>
              </w:rPr>
              <w:t>Self-Assessment</w:t>
            </w:r>
          </w:p>
        </w:tc>
      </w:tr>
      <w:tr w:rsidR="00F07036" w14:paraId="01FD6C23" w14:textId="77777777">
        <w:tc>
          <w:tcPr>
            <w:tcW w:w="1728" w:type="dxa"/>
          </w:tcPr>
          <w:p w14:paraId="3ECF443F" w14:textId="77777777" w:rsidR="00F07036" w:rsidRDefault="00000000">
            <w:pPr>
              <w:spacing w:after="40"/>
            </w:pPr>
            <w:r>
              <w:rPr>
                <w:rFonts w:ascii="Calibri" w:hAnsi="Calibri"/>
                <w:sz w:val="19"/>
              </w:rPr>
              <w:t>22</w:t>
            </w:r>
          </w:p>
        </w:tc>
        <w:tc>
          <w:tcPr>
            <w:tcW w:w="1728" w:type="dxa"/>
          </w:tcPr>
          <w:p w14:paraId="307A034C" w14:textId="77777777" w:rsidR="00F07036" w:rsidRDefault="00000000">
            <w:pPr>
              <w:spacing w:after="40"/>
            </w:pPr>
            <w:r>
              <w:rPr>
                <w:rFonts w:ascii="Calibri" w:hAnsi="Calibri"/>
                <w:sz w:val="19"/>
              </w:rPr>
              <w:t>The window is open right now — here's what that actually means</w:t>
            </w:r>
          </w:p>
        </w:tc>
        <w:tc>
          <w:tcPr>
            <w:tcW w:w="1728" w:type="dxa"/>
          </w:tcPr>
          <w:p w14:paraId="53DD4F5A" w14:textId="77777777" w:rsidR="00F07036" w:rsidRDefault="00000000">
            <w:pPr>
              <w:spacing w:after="40"/>
            </w:pPr>
            <w:r>
              <w:rPr>
                <w:rFonts w:ascii="Calibri" w:hAnsi="Calibri"/>
                <w:sz w:val="19"/>
              </w:rPr>
              <w:t>B4/E4</w:t>
            </w:r>
          </w:p>
        </w:tc>
        <w:tc>
          <w:tcPr>
            <w:tcW w:w="1728" w:type="dxa"/>
          </w:tcPr>
          <w:p w14:paraId="6C3A1A3E" w14:textId="77777777" w:rsidR="00F07036" w:rsidRDefault="00000000">
            <w:pPr>
              <w:spacing w:after="40"/>
            </w:pPr>
            <w:r>
              <w:rPr>
                <w:rFonts w:ascii="Calibri" w:hAnsi="Calibri"/>
                <w:sz w:val="19"/>
              </w:rPr>
              <w:t>Insider View</w:t>
            </w:r>
          </w:p>
        </w:tc>
        <w:tc>
          <w:tcPr>
            <w:tcW w:w="1728" w:type="dxa"/>
          </w:tcPr>
          <w:p w14:paraId="0C0DA19B" w14:textId="77777777" w:rsidR="00F07036" w:rsidRDefault="00000000">
            <w:pPr>
              <w:spacing w:after="40"/>
            </w:pPr>
            <w:r>
              <w:rPr>
                <w:rFonts w:ascii="Calibri" w:hAnsi="Calibri"/>
                <w:sz w:val="19"/>
              </w:rPr>
              <w:t>Urgency / Timing</w:t>
            </w:r>
          </w:p>
        </w:tc>
      </w:tr>
      <w:tr w:rsidR="00F07036" w14:paraId="06BC76E8" w14:textId="77777777">
        <w:tc>
          <w:tcPr>
            <w:tcW w:w="1728" w:type="dxa"/>
          </w:tcPr>
          <w:p w14:paraId="722A305C" w14:textId="77777777" w:rsidR="00F07036" w:rsidRDefault="00000000">
            <w:pPr>
              <w:spacing w:after="40"/>
            </w:pPr>
            <w:r>
              <w:rPr>
                <w:rFonts w:ascii="Calibri" w:hAnsi="Calibri"/>
                <w:sz w:val="19"/>
              </w:rPr>
              <w:t>23</w:t>
            </w:r>
          </w:p>
        </w:tc>
        <w:tc>
          <w:tcPr>
            <w:tcW w:w="1728" w:type="dxa"/>
          </w:tcPr>
          <w:p w14:paraId="578E3BB9" w14:textId="77777777" w:rsidR="00F07036" w:rsidRDefault="00000000">
            <w:pPr>
              <w:spacing w:after="40"/>
            </w:pPr>
            <w:r>
              <w:rPr>
                <w:rFonts w:ascii="Calibri" w:hAnsi="Calibri"/>
                <w:sz w:val="19"/>
              </w:rPr>
              <w:t>The attorneys who will lead family law in their markets by 2027 are building today</w:t>
            </w:r>
          </w:p>
        </w:tc>
        <w:tc>
          <w:tcPr>
            <w:tcW w:w="1728" w:type="dxa"/>
          </w:tcPr>
          <w:p w14:paraId="0696142F" w14:textId="77777777" w:rsidR="00F07036" w:rsidRDefault="00000000">
            <w:pPr>
              <w:spacing w:after="40"/>
            </w:pPr>
            <w:r>
              <w:rPr>
                <w:rFonts w:ascii="Calibri" w:hAnsi="Calibri"/>
                <w:sz w:val="19"/>
              </w:rPr>
              <w:t>B4/E4</w:t>
            </w:r>
          </w:p>
        </w:tc>
        <w:tc>
          <w:tcPr>
            <w:tcW w:w="1728" w:type="dxa"/>
          </w:tcPr>
          <w:p w14:paraId="4690F8BC" w14:textId="77777777" w:rsidR="00F07036" w:rsidRDefault="00000000">
            <w:pPr>
              <w:spacing w:after="40"/>
            </w:pPr>
            <w:r>
              <w:rPr>
                <w:rFonts w:ascii="Calibri" w:hAnsi="Calibri"/>
                <w:sz w:val="19"/>
              </w:rPr>
              <w:t>Belief Disruptor</w:t>
            </w:r>
          </w:p>
        </w:tc>
        <w:tc>
          <w:tcPr>
            <w:tcW w:w="1728" w:type="dxa"/>
          </w:tcPr>
          <w:p w14:paraId="42A31DD6" w14:textId="77777777" w:rsidR="00F07036" w:rsidRDefault="00000000">
            <w:pPr>
              <w:spacing w:after="40"/>
            </w:pPr>
            <w:r>
              <w:rPr>
                <w:rFonts w:ascii="Calibri" w:hAnsi="Calibri"/>
                <w:sz w:val="19"/>
              </w:rPr>
              <w:t>Future Pacing / Fear</w:t>
            </w:r>
          </w:p>
        </w:tc>
      </w:tr>
      <w:tr w:rsidR="00F07036" w14:paraId="2998FBBC" w14:textId="77777777">
        <w:tc>
          <w:tcPr>
            <w:tcW w:w="1728" w:type="dxa"/>
          </w:tcPr>
          <w:p w14:paraId="072A65CC" w14:textId="77777777" w:rsidR="00F07036" w:rsidRDefault="00000000">
            <w:pPr>
              <w:spacing w:after="40"/>
            </w:pPr>
            <w:r>
              <w:rPr>
                <w:rFonts w:ascii="Calibri" w:hAnsi="Calibri"/>
                <w:sz w:val="19"/>
              </w:rPr>
              <w:t>24</w:t>
            </w:r>
          </w:p>
        </w:tc>
        <w:tc>
          <w:tcPr>
            <w:tcW w:w="1728" w:type="dxa"/>
          </w:tcPr>
          <w:p w14:paraId="008FE97A" w14:textId="77777777" w:rsidR="00F07036" w:rsidRDefault="00000000">
            <w:pPr>
              <w:spacing w:after="40"/>
            </w:pPr>
            <w:r>
              <w:rPr>
                <w:rFonts w:ascii="Calibri" w:hAnsi="Calibri"/>
                <w:sz w:val="19"/>
              </w:rPr>
              <w:t>You don't need more clients. You need the right clients to find you before anyone else</w:t>
            </w:r>
          </w:p>
        </w:tc>
        <w:tc>
          <w:tcPr>
            <w:tcW w:w="1728" w:type="dxa"/>
          </w:tcPr>
          <w:p w14:paraId="2BFCA0CC" w14:textId="77777777" w:rsidR="00F07036" w:rsidRDefault="00000000">
            <w:pPr>
              <w:spacing w:after="40"/>
            </w:pPr>
            <w:r>
              <w:rPr>
                <w:rFonts w:ascii="Calibri" w:hAnsi="Calibri"/>
                <w:sz w:val="19"/>
              </w:rPr>
              <w:t>B5/E5</w:t>
            </w:r>
          </w:p>
        </w:tc>
        <w:tc>
          <w:tcPr>
            <w:tcW w:w="1728" w:type="dxa"/>
          </w:tcPr>
          <w:p w14:paraId="15B183C9" w14:textId="77777777" w:rsidR="00F07036" w:rsidRDefault="00000000">
            <w:pPr>
              <w:spacing w:after="40"/>
            </w:pPr>
            <w:r>
              <w:rPr>
                <w:rFonts w:ascii="Calibri" w:hAnsi="Calibri"/>
                <w:sz w:val="19"/>
              </w:rPr>
              <w:t>Insider View</w:t>
            </w:r>
          </w:p>
        </w:tc>
        <w:tc>
          <w:tcPr>
            <w:tcW w:w="1728" w:type="dxa"/>
          </w:tcPr>
          <w:p w14:paraId="5619748C" w14:textId="77777777" w:rsidR="00F07036" w:rsidRDefault="00000000">
            <w:pPr>
              <w:spacing w:after="40"/>
            </w:pPr>
            <w:r>
              <w:rPr>
                <w:rFonts w:ascii="Calibri" w:hAnsi="Calibri"/>
                <w:sz w:val="19"/>
              </w:rPr>
              <w:t>Identity / Reframe</w:t>
            </w:r>
          </w:p>
        </w:tc>
      </w:tr>
      <w:tr w:rsidR="00F07036" w14:paraId="24FBC0A0" w14:textId="77777777">
        <w:tc>
          <w:tcPr>
            <w:tcW w:w="1728" w:type="dxa"/>
          </w:tcPr>
          <w:p w14:paraId="6CFE276C" w14:textId="77777777" w:rsidR="00F07036" w:rsidRDefault="00000000">
            <w:pPr>
              <w:spacing w:after="40"/>
            </w:pPr>
            <w:r>
              <w:rPr>
                <w:rFonts w:ascii="Calibri" w:hAnsi="Calibri"/>
                <w:sz w:val="19"/>
              </w:rPr>
              <w:t>25</w:t>
            </w:r>
          </w:p>
        </w:tc>
        <w:tc>
          <w:tcPr>
            <w:tcW w:w="1728" w:type="dxa"/>
          </w:tcPr>
          <w:p w14:paraId="6D3B490D" w14:textId="77777777" w:rsidR="00F07036" w:rsidRDefault="00000000">
            <w:pPr>
              <w:spacing w:after="40"/>
            </w:pPr>
            <w:r>
              <w:rPr>
                <w:rFonts w:ascii="Calibri" w:hAnsi="Calibri"/>
                <w:sz w:val="19"/>
              </w:rPr>
              <w:t xml:space="preserve">The question I ask </w:t>
            </w:r>
            <w:r>
              <w:rPr>
                <w:rFonts w:ascii="Calibri" w:hAnsi="Calibri"/>
                <w:sz w:val="19"/>
              </w:rPr>
              <w:lastRenderedPageBreak/>
              <w:t>every family law attorney before we talk about their practice</w:t>
            </w:r>
          </w:p>
        </w:tc>
        <w:tc>
          <w:tcPr>
            <w:tcW w:w="1728" w:type="dxa"/>
          </w:tcPr>
          <w:p w14:paraId="166E6A71" w14:textId="77777777" w:rsidR="00F07036" w:rsidRDefault="00000000">
            <w:pPr>
              <w:spacing w:after="40"/>
            </w:pPr>
            <w:r>
              <w:rPr>
                <w:rFonts w:ascii="Calibri" w:hAnsi="Calibri"/>
                <w:sz w:val="19"/>
              </w:rPr>
              <w:lastRenderedPageBreak/>
              <w:t>B5/E5</w:t>
            </w:r>
          </w:p>
        </w:tc>
        <w:tc>
          <w:tcPr>
            <w:tcW w:w="1728" w:type="dxa"/>
          </w:tcPr>
          <w:p w14:paraId="24F62820" w14:textId="77777777" w:rsidR="00F07036" w:rsidRDefault="00000000">
            <w:pPr>
              <w:spacing w:after="40"/>
            </w:pPr>
            <w:r>
              <w:rPr>
                <w:rFonts w:ascii="Calibri" w:hAnsi="Calibri"/>
                <w:sz w:val="19"/>
              </w:rPr>
              <w:t>Insider View</w:t>
            </w:r>
          </w:p>
        </w:tc>
        <w:tc>
          <w:tcPr>
            <w:tcW w:w="1728" w:type="dxa"/>
          </w:tcPr>
          <w:p w14:paraId="126E1A83" w14:textId="77777777" w:rsidR="00F07036" w:rsidRDefault="00000000">
            <w:pPr>
              <w:spacing w:after="40"/>
            </w:pPr>
            <w:r>
              <w:rPr>
                <w:rFonts w:ascii="Calibri" w:hAnsi="Calibri"/>
                <w:sz w:val="19"/>
              </w:rPr>
              <w:t>Intrigue / Self-</w:t>
            </w:r>
            <w:r>
              <w:rPr>
                <w:rFonts w:ascii="Calibri" w:hAnsi="Calibri"/>
                <w:sz w:val="19"/>
              </w:rPr>
              <w:lastRenderedPageBreak/>
              <w:t>Audit</w:t>
            </w:r>
          </w:p>
        </w:tc>
      </w:tr>
      <w:tr w:rsidR="00F07036" w14:paraId="7903BB9F" w14:textId="77777777">
        <w:tc>
          <w:tcPr>
            <w:tcW w:w="1728" w:type="dxa"/>
          </w:tcPr>
          <w:p w14:paraId="691973F8" w14:textId="77777777" w:rsidR="00F07036" w:rsidRDefault="00000000">
            <w:pPr>
              <w:spacing w:after="40"/>
            </w:pPr>
            <w:r>
              <w:rPr>
                <w:rFonts w:ascii="Calibri" w:hAnsi="Calibri"/>
                <w:sz w:val="19"/>
              </w:rPr>
              <w:lastRenderedPageBreak/>
              <w:t>26</w:t>
            </w:r>
          </w:p>
        </w:tc>
        <w:tc>
          <w:tcPr>
            <w:tcW w:w="1728" w:type="dxa"/>
          </w:tcPr>
          <w:p w14:paraId="1082D3A1" w14:textId="77777777" w:rsidR="00F07036" w:rsidRDefault="00000000">
            <w:pPr>
              <w:spacing w:after="40"/>
            </w:pPr>
            <w:r>
              <w:rPr>
                <w:rFonts w:ascii="Calibri" w:hAnsi="Calibri"/>
                <w:sz w:val="19"/>
              </w:rPr>
              <w:t>Why the Authority Engine isn't a marketing package — and why that matters</w:t>
            </w:r>
          </w:p>
        </w:tc>
        <w:tc>
          <w:tcPr>
            <w:tcW w:w="1728" w:type="dxa"/>
          </w:tcPr>
          <w:p w14:paraId="05FD7580" w14:textId="77777777" w:rsidR="00F07036" w:rsidRDefault="00000000">
            <w:pPr>
              <w:spacing w:after="40"/>
            </w:pPr>
            <w:r>
              <w:rPr>
                <w:rFonts w:ascii="Calibri" w:hAnsi="Calibri"/>
                <w:sz w:val="19"/>
              </w:rPr>
              <w:t>B5/E5</w:t>
            </w:r>
          </w:p>
        </w:tc>
        <w:tc>
          <w:tcPr>
            <w:tcW w:w="1728" w:type="dxa"/>
          </w:tcPr>
          <w:p w14:paraId="679150D7" w14:textId="77777777" w:rsidR="00F07036" w:rsidRDefault="00000000">
            <w:pPr>
              <w:spacing w:after="40"/>
            </w:pPr>
            <w:r>
              <w:rPr>
                <w:rFonts w:ascii="Calibri" w:hAnsi="Calibri"/>
                <w:sz w:val="19"/>
              </w:rPr>
              <w:t>Practical Tool</w:t>
            </w:r>
          </w:p>
        </w:tc>
        <w:tc>
          <w:tcPr>
            <w:tcW w:w="1728" w:type="dxa"/>
          </w:tcPr>
          <w:p w14:paraId="4CD741CA" w14:textId="77777777" w:rsidR="00F07036" w:rsidRDefault="00000000">
            <w:pPr>
              <w:spacing w:after="40"/>
            </w:pPr>
            <w:r>
              <w:rPr>
                <w:rFonts w:ascii="Calibri" w:hAnsi="Calibri"/>
                <w:sz w:val="19"/>
              </w:rPr>
              <w:t>Differentiation / Clarity</w:t>
            </w:r>
          </w:p>
        </w:tc>
      </w:tr>
      <w:tr w:rsidR="00F07036" w14:paraId="70576750" w14:textId="77777777">
        <w:tc>
          <w:tcPr>
            <w:tcW w:w="1728" w:type="dxa"/>
          </w:tcPr>
          <w:p w14:paraId="1F41A96A" w14:textId="77777777" w:rsidR="00F07036" w:rsidRDefault="00000000">
            <w:pPr>
              <w:spacing w:after="40"/>
            </w:pPr>
            <w:r>
              <w:rPr>
                <w:rFonts w:ascii="Calibri" w:hAnsi="Calibri"/>
                <w:sz w:val="19"/>
              </w:rPr>
              <w:t>27</w:t>
            </w:r>
          </w:p>
        </w:tc>
        <w:tc>
          <w:tcPr>
            <w:tcW w:w="1728" w:type="dxa"/>
          </w:tcPr>
          <w:p w14:paraId="350D1BA7" w14:textId="77777777" w:rsidR="00F07036" w:rsidRDefault="00000000">
            <w:pPr>
              <w:spacing w:after="40"/>
            </w:pPr>
            <w:r>
              <w:rPr>
                <w:rFonts w:ascii="Calibri" w:hAnsi="Calibri"/>
                <w:sz w:val="19"/>
              </w:rPr>
              <w:t>3 things that happen in the first 90 days when a family law firm builds real authority</w:t>
            </w:r>
          </w:p>
        </w:tc>
        <w:tc>
          <w:tcPr>
            <w:tcW w:w="1728" w:type="dxa"/>
          </w:tcPr>
          <w:p w14:paraId="52EAAED5" w14:textId="77777777" w:rsidR="00F07036" w:rsidRDefault="00000000">
            <w:pPr>
              <w:spacing w:after="40"/>
            </w:pPr>
            <w:r>
              <w:rPr>
                <w:rFonts w:ascii="Calibri" w:hAnsi="Calibri"/>
                <w:sz w:val="19"/>
              </w:rPr>
              <w:t>B5/E5</w:t>
            </w:r>
          </w:p>
        </w:tc>
        <w:tc>
          <w:tcPr>
            <w:tcW w:w="1728" w:type="dxa"/>
          </w:tcPr>
          <w:p w14:paraId="10420111" w14:textId="77777777" w:rsidR="00F07036" w:rsidRDefault="00000000">
            <w:pPr>
              <w:spacing w:after="40"/>
            </w:pPr>
            <w:r>
              <w:rPr>
                <w:rFonts w:ascii="Calibri" w:hAnsi="Calibri"/>
                <w:sz w:val="19"/>
              </w:rPr>
              <w:t>Outcome Story</w:t>
            </w:r>
          </w:p>
        </w:tc>
        <w:tc>
          <w:tcPr>
            <w:tcW w:w="1728" w:type="dxa"/>
          </w:tcPr>
          <w:p w14:paraId="4F2F9AED" w14:textId="77777777" w:rsidR="00F07036" w:rsidRDefault="00000000">
            <w:pPr>
              <w:spacing w:after="40"/>
            </w:pPr>
            <w:r>
              <w:rPr>
                <w:rFonts w:ascii="Calibri" w:hAnsi="Calibri"/>
                <w:sz w:val="19"/>
              </w:rPr>
              <w:t>Evidence / Certainty</w:t>
            </w:r>
          </w:p>
        </w:tc>
      </w:tr>
      <w:tr w:rsidR="00F07036" w14:paraId="6B88B59C" w14:textId="77777777">
        <w:tc>
          <w:tcPr>
            <w:tcW w:w="1728" w:type="dxa"/>
          </w:tcPr>
          <w:p w14:paraId="64235382" w14:textId="77777777" w:rsidR="00F07036" w:rsidRDefault="00000000">
            <w:pPr>
              <w:spacing w:after="40"/>
            </w:pPr>
            <w:r>
              <w:rPr>
                <w:rFonts w:ascii="Calibri" w:hAnsi="Calibri"/>
                <w:sz w:val="19"/>
              </w:rPr>
              <w:t>28</w:t>
            </w:r>
          </w:p>
        </w:tc>
        <w:tc>
          <w:tcPr>
            <w:tcW w:w="1728" w:type="dxa"/>
          </w:tcPr>
          <w:p w14:paraId="3A478E59" w14:textId="77777777" w:rsidR="00F07036" w:rsidRDefault="00000000">
            <w:pPr>
              <w:spacing w:after="40"/>
            </w:pPr>
            <w:r>
              <w:rPr>
                <w:rFonts w:ascii="Calibri" w:hAnsi="Calibri"/>
                <w:sz w:val="19"/>
              </w:rPr>
              <w:t>The one decision that separates the attorneys who break through from those who stay stuck</w:t>
            </w:r>
          </w:p>
        </w:tc>
        <w:tc>
          <w:tcPr>
            <w:tcW w:w="1728" w:type="dxa"/>
          </w:tcPr>
          <w:p w14:paraId="662CCA4A" w14:textId="77777777" w:rsidR="00F07036" w:rsidRDefault="00000000">
            <w:pPr>
              <w:spacing w:after="40"/>
            </w:pPr>
            <w:r>
              <w:rPr>
                <w:rFonts w:ascii="Calibri" w:hAnsi="Calibri"/>
                <w:sz w:val="19"/>
              </w:rPr>
              <w:t>B5/E5</w:t>
            </w:r>
          </w:p>
        </w:tc>
        <w:tc>
          <w:tcPr>
            <w:tcW w:w="1728" w:type="dxa"/>
          </w:tcPr>
          <w:p w14:paraId="5F59708B" w14:textId="77777777" w:rsidR="00F07036" w:rsidRDefault="00000000">
            <w:pPr>
              <w:spacing w:after="40"/>
            </w:pPr>
            <w:r>
              <w:rPr>
                <w:rFonts w:ascii="Calibri" w:hAnsi="Calibri"/>
                <w:sz w:val="19"/>
              </w:rPr>
              <w:t>Belief Disruptor</w:t>
            </w:r>
          </w:p>
        </w:tc>
        <w:tc>
          <w:tcPr>
            <w:tcW w:w="1728" w:type="dxa"/>
          </w:tcPr>
          <w:p w14:paraId="053F6169" w14:textId="77777777" w:rsidR="00F07036" w:rsidRDefault="00000000">
            <w:pPr>
              <w:spacing w:after="40"/>
            </w:pPr>
            <w:r>
              <w:rPr>
                <w:rFonts w:ascii="Calibri" w:hAnsi="Calibri"/>
                <w:sz w:val="19"/>
              </w:rPr>
              <w:t>Identity Challenge</w:t>
            </w:r>
          </w:p>
        </w:tc>
      </w:tr>
      <w:tr w:rsidR="00F07036" w14:paraId="5D55E4FD" w14:textId="77777777">
        <w:tc>
          <w:tcPr>
            <w:tcW w:w="1728" w:type="dxa"/>
          </w:tcPr>
          <w:p w14:paraId="76AC11E9" w14:textId="77777777" w:rsidR="00F07036" w:rsidRDefault="00000000">
            <w:pPr>
              <w:spacing w:after="40"/>
            </w:pPr>
            <w:r>
              <w:rPr>
                <w:rFonts w:ascii="Calibri" w:hAnsi="Calibri"/>
                <w:sz w:val="19"/>
              </w:rPr>
              <w:t>29</w:t>
            </w:r>
          </w:p>
        </w:tc>
        <w:tc>
          <w:tcPr>
            <w:tcW w:w="1728" w:type="dxa"/>
          </w:tcPr>
          <w:p w14:paraId="42381BBE" w14:textId="77777777" w:rsidR="00F07036" w:rsidRDefault="00000000">
            <w:pPr>
              <w:spacing w:after="40"/>
            </w:pPr>
            <w:r>
              <w:rPr>
                <w:rFonts w:ascii="Calibri" w:hAnsi="Calibri"/>
                <w:sz w:val="19"/>
              </w:rPr>
              <w:t>I built a free 5-minute assessment for family law attorneys. Here's what it reveals.</w:t>
            </w:r>
          </w:p>
        </w:tc>
        <w:tc>
          <w:tcPr>
            <w:tcW w:w="1728" w:type="dxa"/>
          </w:tcPr>
          <w:p w14:paraId="7D8D2ADA" w14:textId="77777777" w:rsidR="00F07036" w:rsidRDefault="00000000">
            <w:pPr>
              <w:spacing w:after="40"/>
            </w:pPr>
            <w:r>
              <w:rPr>
                <w:rFonts w:ascii="Calibri" w:hAnsi="Calibri"/>
                <w:sz w:val="19"/>
              </w:rPr>
              <w:t>B5/E5</w:t>
            </w:r>
          </w:p>
        </w:tc>
        <w:tc>
          <w:tcPr>
            <w:tcW w:w="1728" w:type="dxa"/>
          </w:tcPr>
          <w:p w14:paraId="2BB1DD71" w14:textId="77777777" w:rsidR="00F07036" w:rsidRDefault="00000000">
            <w:pPr>
              <w:spacing w:after="40"/>
            </w:pPr>
            <w:r>
              <w:rPr>
                <w:rFonts w:ascii="Calibri" w:hAnsi="Calibri"/>
                <w:sz w:val="19"/>
              </w:rPr>
              <w:t>Practical Tool</w:t>
            </w:r>
          </w:p>
        </w:tc>
        <w:tc>
          <w:tcPr>
            <w:tcW w:w="1728" w:type="dxa"/>
          </w:tcPr>
          <w:p w14:paraId="6188EF6C" w14:textId="77777777" w:rsidR="00F07036" w:rsidRDefault="00000000">
            <w:pPr>
              <w:spacing w:after="40"/>
            </w:pPr>
            <w:r>
              <w:rPr>
                <w:rFonts w:ascii="Calibri" w:hAnsi="Calibri"/>
                <w:sz w:val="19"/>
              </w:rPr>
              <w:t>Curiosity + Low Friction</w:t>
            </w:r>
          </w:p>
        </w:tc>
      </w:tr>
      <w:tr w:rsidR="00F07036" w14:paraId="3C89487B" w14:textId="77777777">
        <w:tc>
          <w:tcPr>
            <w:tcW w:w="1728" w:type="dxa"/>
          </w:tcPr>
          <w:p w14:paraId="433EA72F" w14:textId="77777777" w:rsidR="00F07036" w:rsidRDefault="00000000">
            <w:pPr>
              <w:spacing w:after="40"/>
            </w:pPr>
            <w:r>
              <w:rPr>
                <w:rFonts w:ascii="Calibri" w:hAnsi="Calibri"/>
                <w:sz w:val="19"/>
              </w:rPr>
              <w:t>30</w:t>
            </w:r>
          </w:p>
        </w:tc>
        <w:tc>
          <w:tcPr>
            <w:tcW w:w="1728" w:type="dxa"/>
          </w:tcPr>
          <w:p w14:paraId="55A097C8" w14:textId="77777777" w:rsidR="00F07036" w:rsidRDefault="00000000">
            <w:pPr>
              <w:spacing w:after="40"/>
            </w:pPr>
            <w:r>
              <w:rPr>
                <w:rFonts w:ascii="Calibri" w:hAnsi="Calibri"/>
                <w:sz w:val="19"/>
              </w:rPr>
              <w:t>What kind of practice do you actually want to build?</w:t>
            </w:r>
          </w:p>
        </w:tc>
        <w:tc>
          <w:tcPr>
            <w:tcW w:w="1728" w:type="dxa"/>
          </w:tcPr>
          <w:p w14:paraId="0CEBA81B" w14:textId="77777777" w:rsidR="00F07036" w:rsidRDefault="00000000">
            <w:pPr>
              <w:spacing w:after="40"/>
            </w:pPr>
            <w:r>
              <w:rPr>
                <w:rFonts w:ascii="Calibri" w:hAnsi="Calibri"/>
                <w:sz w:val="19"/>
              </w:rPr>
              <w:t>B5/E5</w:t>
            </w:r>
          </w:p>
        </w:tc>
        <w:tc>
          <w:tcPr>
            <w:tcW w:w="1728" w:type="dxa"/>
          </w:tcPr>
          <w:p w14:paraId="479CBC1F" w14:textId="77777777" w:rsidR="00F07036" w:rsidRDefault="00000000">
            <w:pPr>
              <w:spacing w:after="40"/>
            </w:pPr>
            <w:r>
              <w:rPr>
                <w:rFonts w:ascii="Calibri" w:hAnsi="Calibri"/>
                <w:sz w:val="19"/>
              </w:rPr>
              <w:t>Identity</w:t>
            </w:r>
          </w:p>
        </w:tc>
        <w:tc>
          <w:tcPr>
            <w:tcW w:w="1728" w:type="dxa"/>
          </w:tcPr>
          <w:p w14:paraId="62E9C076" w14:textId="77777777" w:rsidR="00F07036" w:rsidRDefault="00000000">
            <w:pPr>
              <w:spacing w:after="40"/>
            </w:pPr>
            <w:r>
              <w:rPr>
                <w:rFonts w:ascii="Calibri" w:hAnsi="Calibri"/>
                <w:sz w:val="19"/>
              </w:rPr>
              <w:t>Purpose / Relief</w:t>
            </w:r>
          </w:p>
        </w:tc>
      </w:tr>
    </w:tbl>
    <w:p w14:paraId="79AE79CF" w14:textId="77777777" w:rsidR="00F07036" w:rsidRDefault="00F07036">
      <w:pPr>
        <w:spacing w:after="40"/>
      </w:pPr>
    </w:p>
    <w:p w14:paraId="35840651" w14:textId="5F7BD5EA" w:rsidR="007651E4" w:rsidRDefault="007651E4">
      <w:pPr>
        <w:spacing w:after="200" w:line="276" w:lineRule="auto"/>
      </w:pPr>
      <w:r>
        <w:br w:type="page"/>
      </w:r>
    </w:p>
    <w:p w14:paraId="2CCA6194" w14:textId="77777777" w:rsidR="00F07036" w:rsidRDefault="00F07036">
      <w:pPr>
        <w:pBdr>
          <w:bottom w:val="single" w:sz="12" w:space="1" w:color="25AAE1"/>
        </w:pBdr>
        <w:spacing w:before="80" w:after="80"/>
      </w:pPr>
    </w:p>
    <w:p w14:paraId="24F31EAE" w14:textId="77777777" w:rsidR="00F07036" w:rsidRDefault="00F07036">
      <w:pPr>
        <w:spacing w:after="40"/>
      </w:pPr>
    </w:p>
    <w:p w14:paraId="1DECB71B" w14:textId="77777777" w:rsidR="00F07036" w:rsidRDefault="00000000">
      <w:pPr>
        <w:pStyle w:val="Heading2"/>
      </w:pPr>
      <w:r>
        <w:t>PART 3: 30 COMPLETE POSTS</w:t>
      </w:r>
    </w:p>
    <w:p w14:paraId="1D393BA3" w14:textId="77777777" w:rsidR="00F07036" w:rsidRDefault="00F07036">
      <w:pPr>
        <w:spacing w:after="40"/>
      </w:pPr>
    </w:p>
    <w:p w14:paraId="37B191DD" w14:textId="77777777" w:rsidR="00F07036" w:rsidRDefault="00F07036">
      <w:pPr>
        <w:pBdr>
          <w:bottom w:val="single" w:sz="12" w:space="1" w:color="25AAE1"/>
        </w:pBdr>
        <w:spacing w:before="80" w:after="80"/>
      </w:pPr>
    </w:p>
    <w:p w14:paraId="3235A739" w14:textId="77777777" w:rsidR="00F07036" w:rsidRDefault="00F07036">
      <w:pPr>
        <w:spacing w:after="40"/>
      </w:pPr>
    </w:p>
    <w:p w14:paraId="4F5D0AAD" w14:textId="77777777" w:rsidR="00F07036" w:rsidRDefault="00000000">
      <w:pPr>
        <w:pStyle w:val="Heading3"/>
      </w:pPr>
      <w:r>
        <w:t>DAY 1 — The 200-Firm Audit</w:t>
      </w:r>
    </w:p>
    <w:p w14:paraId="3F6F67F0" w14:textId="77777777" w:rsidR="00F07036" w:rsidRDefault="00000000">
      <w:pPr>
        <w:spacing w:after="120"/>
      </w:pPr>
      <w:r>
        <w:rPr>
          <w:b/>
        </w:rPr>
        <w:t>Stage:</w:t>
      </w:r>
      <w:r>
        <w:t xml:space="preserve"> B1/E1 — Enemy Belief + Dissatisfaction</w:t>
      </w:r>
    </w:p>
    <w:p w14:paraId="2FF33AE7" w14:textId="77777777" w:rsidR="00F07036" w:rsidRDefault="00000000">
      <w:pPr>
        <w:spacing w:after="120"/>
      </w:pPr>
      <w:r>
        <w:rPr>
          <w:b/>
        </w:rPr>
        <w:t>Pillar:</w:t>
      </w:r>
      <w:r>
        <w:t xml:space="preserve"> Insider View</w:t>
      </w:r>
    </w:p>
    <w:p w14:paraId="21278C28" w14:textId="77777777" w:rsidR="00F07036" w:rsidRDefault="00F07036">
      <w:pPr>
        <w:spacing w:after="40"/>
      </w:pPr>
    </w:p>
    <w:p w14:paraId="0538A504" w14:textId="77777777" w:rsidR="00F07036" w:rsidRDefault="00F07036">
      <w:pPr>
        <w:pBdr>
          <w:bottom w:val="single" w:sz="12" w:space="1" w:color="25AAE1"/>
        </w:pBdr>
        <w:spacing w:before="80" w:after="80"/>
      </w:pPr>
    </w:p>
    <w:p w14:paraId="691F2CB1" w14:textId="77777777" w:rsidR="00F07036" w:rsidRDefault="00F07036">
      <w:pPr>
        <w:spacing w:after="40"/>
      </w:pPr>
    </w:p>
    <w:p w14:paraId="6C0282E0" w14:textId="77777777" w:rsidR="00F07036" w:rsidRDefault="00000000">
      <w:pPr>
        <w:spacing w:after="120"/>
      </w:pPr>
      <w:r>
        <w:rPr>
          <w:b/>
        </w:rPr>
        <w:t>DOPAMINE LADDER BREAKDOWN</w:t>
      </w:r>
    </w:p>
    <w:p w14:paraId="3763BFE4" w14:textId="77777777" w:rsidR="00F07036" w:rsidRDefault="00F07036">
      <w:pPr>
        <w:spacing w:after="40"/>
      </w:pPr>
    </w:p>
    <w:p w14:paraId="08C552B1" w14:textId="77777777" w:rsidR="00F07036" w:rsidRDefault="00000000">
      <w:pPr>
        <w:spacing w:after="120"/>
      </w:pPr>
      <w:r>
        <w:rPr>
          <w:b/>
        </w:rPr>
        <w:t>L1 — STIMULATION (Hooks)</w:t>
      </w:r>
    </w:p>
    <w:p w14:paraId="15020102" w14:textId="77777777" w:rsidR="00F07036" w:rsidRDefault="00000000">
      <w:pPr>
        <w:pStyle w:val="ListBullet"/>
        <w:spacing w:after="80"/>
      </w:pPr>
      <w:r>
        <w:rPr>
          <w:b/>
        </w:rPr>
        <w:t>Main:</w:t>
      </w:r>
      <w:r>
        <w:t xml:space="preserve"> I've looked at 200+ family law websites across the country. Almost every one has the same problem.</w:t>
      </w:r>
    </w:p>
    <w:p w14:paraId="08ED5FC1" w14:textId="77777777" w:rsidR="00F07036" w:rsidRDefault="00000000">
      <w:pPr>
        <w:pStyle w:val="ListBullet"/>
        <w:spacing w:after="80"/>
      </w:pPr>
      <w:r>
        <w:rPr>
          <w:b/>
        </w:rPr>
        <w:t>Alt 1:</w:t>
      </w:r>
      <w:r>
        <w:t xml:space="preserve"> If I audited your law firm's website right now, here's what I'd find in under 60 seconds.</w:t>
      </w:r>
    </w:p>
    <w:p w14:paraId="157F212B" w14:textId="77777777" w:rsidR="00F07036" w:rsidRDefault="00000000">
      <w:pPr>
        <w:pStyle w:val="ListBullet"/>
        <w:spacing w:after="80"/>
      </w:pPr>
      <w:r>
        <w:rPr>
          <w:b/>
        </w:rPr>
        <w:t>Alt 2:</w:t>
      </w:r>
      <w:r>
        <w:t xml:space="preserve"> Family law firms spend thousands on websites that actively cost them high-value cases. Most don't know it.</w:t>
      </w:r>
    </w:p>
    <w:p w14:paraId="49282EFC" w14:textId="77777777" w:rsidR="00F07036" w:rsidRDefault="00F07036">
      <w:pPr>
        <w:spacing w:after="40"/>
      </w:pPr>
    </w:p>
    <w:p w14:paraId="259F5483" w14:textId="77777777" w:rsidR="00F07036" w:rsidRDefault="00000000">
      <w:pPr>
        <w:spacing w:after="120"/>
      </w:pPr>
      <w:r>
        <w:rPr>
          <w:b/>
        </w:rPr>
        <w:t>L2 — CAPTIVATION</w:t>
      </w:r>
    </w:p>
    <w:p w14:paraId="6C79ECB2" w14:textId="77777777" w:rsidR="00F07036" w:rsidRDefault="00000000">
      <w:pPr>
        <w:spacing w:after="120"/>
      </w:pPr>
      <w:r>
        <w:t>The problem isn't the design. It isn't even the copy. It's something structural — and it's costing these firms the cases they actually want.</w:t>
      </w:r>
    </w:p>
    <w:p w14:paraId="1C7A50F7" w14:textId="77777777" w:rsidR="00F07036" w:rsidRDefault="00F07036">
      <w:pPr>
        <w:spacing w:after="40"/>
      </w:pPr>
    </w:p>
    <w:p w14:paraId="1B80E794" w14:textId="77777777" w:rsidR="00F07036" w:rsidRDefault="00000000">
      <w:pPr>
        <w:spacing w:after="120"/>
      </w:pPr>
      <w:r>
        <w:rPr>
          <w:b/>
        </w:rPr>
        <w:t>L3 — ANTICIPATION</w:t>
      </w:r>
    </w:p>
    <w:p w14:paraId="3B40D60F" w14:textId="77777777" w:rsidR="00F07036" w:rsidRDefault="00000000">
      <w:pPr>
        <w:spacing w:after="120"/>
      </w:pPr>
      <w:r>
        <w:t>These websites describe. They list credentials. They show a headshot, a bar admission year, a list of practice areas. Some have blog posts from 2021. A few have videos that autoplay with the attorney staring at the camera looking vaguely uncomfortable.</w:t>
      </w:r>
    </w:p>
    <w:p w14:paraId="4160C741" w14:textId="77777777" w:rsidR="00F07036" w:rsidRDefault="00F07036">
      <w:pPr>
        <w:spacing w:after="40"/>
      </w:pPr>
    </w:p>
    <w:p w14:paraId="38C8DF3B" w14:textId="77777777" w:rsidR="00F07036" w:rsidRDefault="00000000">
      <w:pPr>
        <w:spacing w:after="120"/>
      </w:pPr>
      <w:r>
        <w:t>And none of that is the problem. The problem is that none of it answers the one question every high-stakes family law client is asking when they land on your site.</w:t>
      </w:r>
    </w:p>
    <w:p w14:paraId="0D28B360" w14:textId="77777777" w:rsidR="00F07036" w:rsidRDefault="00F07036">
      <w:pPr>
        <w:spacing w:after="40"/>
      </w:pPr>
    </w:p>
    <w:p w14:paraId="6D7634A7" w14:textId="77777777" w:rsidR="00F07036" w:rsidRDefault="00000000">
      <w:pPr>
        <w:spacing w:after="120"/>
      </w:pPr>
      <w:r>
        <w:rPr>
          <w:b/>
        </w:rPr>
        <w:lastRenderedPageBreak/>
        <w:t>L4 — VALIDATION</w:t>
      </w:r>
    </w:p>
    <w:p w14:paraId="6ACECF25" w14:textId="77777777" w:rsidR="00F07036" w:rsidRDefault="00000000">
      <w:pPr>
        <w:spacing w:after="120"/>
      </w:pPr>
      <w:r>
        <w:t>The question isn't "Is this attorney qualified?" They assume you're qualified — you passed the bar. The question is: "Do you understand cases like mine? Have you seen this before? Do you know what I'm up against?"</w:t>
      </w:r>
    </w:p>
    <w:p w14:paraId="1AEDAE9D" w14:textId="77777777" w:rsidR="00F07036" w:rsidRDefault="00F07036">
      <w:pPr>
        <w:spacing w:after="40"/>
      </w:pPr>
    </w:p>
    <w:p w14:paraId="2B506D5E" w14:textId="77777777" w:rsidR="00F07036" w:rsidRDefault="00000000">
      <w:pPr>
        <w:spacing w:after="120"/>
      </w:pPr>
      <w:r>
        <w:t>Credentials don't answer that question. Case-specific authority does.</w:t>
      </w:r>
    </w:p>
    <w:p w14:paraId="478068B1" w14:textId="77777777" w:rsidR="00F07036" w:rsidRDefault="00F07036">
      <w:pPr>
        <w:spacing w:after="40"/>
      </w:pPr>
    </w:p>
    <w:p w14:paraId="243D3B53" w14:textId="77777777" w:rsidR="00F07036" w:rsidRDefault="00000000">
      <w:pPr>
        <w:spacing w:after="120"/>
      </w:pPr>
      <w:r>
        <w:rPr>
          <w:b/>
        </w:rPr>
        <w:t>L5 — AFFECTION</w:t>
      </w:r>
    </w:p>
    <w:p w14:paraId="5C199DA4" w14:textId="77777777" w:rsidR="00F07036" w:rsidRDefault="00000000">
      <w:pPr>
        <w:spacing w:after="120"/>
      </w:pPr>
      <w:r>
        <w:t>The attorneys I've worked with who made this shift — even a small one — didn't just get more traffic. They started getting calls from people who already wanted to hire them before they ever spoke to anyone.</w:t>
      </w:r>
    </w:p>
    <w:p w14:paraId="5DC18926" w14:textId="77777777" w:rsidR="00F07036" w:rsidRDefault="00F07036">
      <w:pPr>
        <w:spacing w:after="40"/>
      </w:pPr>
    </w:p>
    <w:p w14:paraId="64B75836" w14:textId="77777777" w:rsidR="00F07036" w:rsidRDefault="00000000">
      <w:pPr>
        <w:spacing w:after="120"/>
      </w:pPr>
      <w:r>
        <w:rPr>
          <w:b/>
        </w:rPr>
        <w:t>L6 — REVELATION</w:t>
      </w:r>
    </w:p>
    <w:p w14:paraId="68BFEE8D" w14:textId="77777777" w:rsidR="00F07036" w:rsidRDefault="00000000">
      <w:pPr>
        <w:spacing w:after="120"/>
      </w:pPr>
      <w:r>
        <w:t>The best family law website isn't the most beautiful one. It's the one that makes the right client feel found.</w:t>
      </w:r>
    </w:p>
    <w:p w14:paraId="262F7662" w14:textId="77777777" w:rsidR="00F07036" w:rsidRDefault="00F07036">
      <w:pPr>
        <w:spacing w:after="40"/>
      </w:pPr>
    </w:p>
    <w:p w14:paraId="05DD5B4E" w14:textId="77777777" w:rsidR="00F07036" w:rsidRDefault="00F07036">
      <w:pPr>
        <w:pBdr>
          <w:bottom w:val="single" w:sz="12" w:space="1" w:color="25AAE1"/>
        </w:pBdr>
        <w:spacing w:before="80" w:after="80"/>
      </w:pPr>
    </w:p>
    <w:p w14:paraId="180480AD" w14:textId="77777777" w:rsidR="00F07036" w:rsidRDefault="00F07036">
      <w:pPr>
        <w:spacing w:after="40"/>
      </w:pPr>
    </w:p>
    <w:p w14:paraId="7FC92F4E" w14:textId="77777777" w:rsidR="00F07036" w:rsidRDefault="00000000">
      <w:pPr>
        <w:spacing w:after="120"/>
      </w:pPr>
      <w:r>
        <w:rPr>
          <w:b/>
        </w:rPr>
        <w:t>FULL POST (LinkedIn Format)</w:t>
      </w:r>
    </w:p>
    <w:p w14:paraId="6428C7F5" w14:textId="77777777" w:rsidR="00F07036" w:rsidRDefault="00F07036">
      <w:pPr>
        <w:spacing w:after="40"/>
      </w:pPr>
    </w:p>
    <w:p w14:paraId="0B8BEF54" w14:textId="77777777" w:rsidR="00F07036" w:rsidRDefault="00000000">
      <w:pPr>
        <w:spacing w:after="120"/>
      </w:pPr>
      <w:r>
        <w:t>I've looked at 200+ family law websites across the country.</w:t>
      </w:r>
    </w:p>
    <w:p w14:paraId="12691D85" w14:textId="77777777" w:rsidR="00F07036" w:rsidRDefault="00F07036">
      <w:pPr>
        <w:spacing w:after="40"/>
      </w:pPr>
    </w:p>
    <w:p w14:paraId="659E2D0A" w14:textId="77777777" w:rsidR="00F07036" w:rsidRDefault="00000000">
      <w:pPr>
        <w:spacing w:after="120"/>
      </w:pPr>
      <w:r>
        <w:t>Almost every one has the same problem.</w:t>
      </w:r>
    </w:p>
    <w:p w14:paraId="0032BB8B" w14:textId="77777777" w:rsidR="00F07036" w:rsidRDefault="00F07036">
      <w:pPr>
        <w:spacing w:after="40"/>
      </w:pPr>
    </w:p>
    <w:p w14:paraId="35516DFB" w14:textId="77777777" w:rsidR="00F07036" w:rsidRDefault="00000000">
      <w:pPr>
        <w:spacing w:after="120"/>
      </w:pPr>
      <w:r>
        <w:t>It isn't the design. It isn't the writing.</w:t>
      </w:r>
    </w:p>
    <w:p w14:paraId="0FF50FA7" w14:textId="77777777" w:rsidR="00F07036" w:rsidRDefault="00F07036">
      <w:pPr>
        <w:spacing w:after="40"/>
      </w:pPr>
    </w:p>
    <w:p w14:paraId="476636E2" w14:textId="77777777" w:rsidR="00F07036" w:rsidRDefault="00000000">
      <w:pPr>
        <w:spacing w:after="120"/>
      </w:pPr>
      <w:r>
        <w:t>It's structural — and it's costing these firms the cases they actually want.</w:t>
      </w:r>
    </w:p>
    <w:p w14:paraId="3754654D" w14:textId="77777777" w:rsidR="00F07036" w:rsidRDefault="00F07036">
      <w:pPr>
        <w:spacing w:after="40"/>
      </w:pPr>
    </w:p>
    <w:p w14:paraId="3BBF15B6" w14:textId="77777777" w:rsidR="00F07036" w:rsidRDefault="00000000">
      <w:pPr>
        <w:spacing w:after="120"/>
      </w:pPr>
      <w:r>
        <w:t>Here's what most family law websites do:</w:t>
      </w:r>
    </w:p>
    <w:p w14:paraId="2CB0BFAF" w14:textId="77777777" w:rsidR="00F07036" w:rsidRDefault="00F07036">
      <w:pPr>
        <w:spacing w:after="40"/>
      </w:pPr>
    </w:p>
    <w:p w14:paraId="13B66AE1" w14:textId="77777777" w:rsidR="00F07036" w:rsidRDefault="00000000">
      <w:pPr>
        <w:spacing w:after="120"/>
      </w:pPr>
      <w:r>
        <w:t>They describe the attorney.</w:t>
      </w:r>
    </w:p>
    <w:p w14:paraId="582EE618" w14:textId="77777777" w:rsidR="00F07036" w:rsidRDefault="00000000">
      <w:pPr>
        <w:spacing w:after="120"/>
      </w:pPr>
      <w:r>
        <w:t>They list credentials.</w:t>
      </w:r>
    </w:p>
    <w:p w14:paraId="1A3E14F1" w14:textId="77777777" w:rsidR="00F07036" w:rsidRDefault="00000000">
      <w:pPr>
        <w:spacing w:after="120"/>
      </w:pPr>
      <w:r>
        <w:t>They show a headshot and a bar admission year.</w:t>
      </w:r>
    </w:p>
    <w:p w14:paraId="5AB61C71" w14:textId="77777777" w:rsidR="00F07036" w:rsidRDefault="00000000">
      <w:pPr>
        <w:spacing w:after="120"/>
      </w:pPr>
      <w:r>
        <w:t>They have a contact form and a phone number.</w:t>
      </w:r>
    </w:p>
    <w:p w14:paraId="176E126A" w14:textId="77777777" w:rsidR="00F07036" w:rsidRDefault="00F07036">
      <w:pPr>
        <w:spacing w:after="40"/>
      </w:pPr>
    </w:p>
    <w:p w14:paraId="74C52D8B" w14:textId="77777777" w:rsidR="00F07036" w:rsidRDefault="00000000">
      <w:pPr>
        <w:spacing w:after="120"/>
      </w:pPr>
      <w:r>
        <w:t>The assumption is: "If they know I'm qualified, they'll call."</w:t>
      </w:r>
    </w:p>
    <w:p w14:paraId="4B7120CF" w14:textId="77777777" w:rsidR="00F07036" w:rsidRDefault="00F07036">
      <w:pPr>
        <w:spacing w:after="40"/>
      </w:pPr>
    </w:p>
    <w:p w14:paraId="4E049405" w14:textId="77777777" w:rsidR="00F07036" w:rsidRDefault="00000000">
      <w:pPr>
        <w:spacing w:after="120"/>
      </w:pPr>
      <w:r>
        <w:t>But that's not how high-stakes family law clients think.</w:t>
      </w:r>
    </w:p>
    <w:p w14:paraId="20AF5018" w14:textId="77777777" w:rsidR="00F07036" w:rsidRDefault="00F07036">
      <w:pPr>
        <w:spacing w:after="40"/>
      </w:pPr>
    </w:p>
    <w:p w14:paraId="00A07F1E" w14:textId="77777777" w:rsidR="00F07036" w:rsidRDefault="00000000">
      <w:pPr>
        <w:spacing w:after="120"/>
      </w:pPr>
      <w:r>
        <w:t>A business owner looking at a contested divorce — with a company worth protecting — doesn't assume his attorney isn't qualified. He assumes everyone on his shortlist is qualified.</w:t>
      </w:r>
    </w:p>
    <w:p w14:paraId="28393F92" w14:textId="77777777" w:rsidR="00F07036" w:rsidRDefault="00F07036">
      <w:pPr>
        <w:spacing w:after="40"/>
      </w:pPr>
    </w:p>
    <w:p w14:paraId="37489B2F" w14:textId="77777777" w:rsidR="00F07036" w:rsidRDefault="00000000">
      <w:pPr>
        <w:spacing w:after="120"/>
      </w:pPr>
      <w:r>
        <w:t>What he's actually asking is: "Do you understand cases like mine? Have you seen what I'm facing before? Do you know what the other side is going to do?"</w:t>
      </w:r>
    </w:p>
    <w:p w14:paraId="77762290" w14:textId="77777777" w:rsidR="00F07036" w:rsidRDefault="00F07036">
      <w:pPr>
        <w:spacing w:after="40"/>
      </w:pPr>
    </w:p>
    <w:p w14:paraId="0A18F796" w14:textId="77777777" w:rsidR="00F07036" w:rsidRDefault="00000000">
      <w:pPr>
        <w:spacing w:after="120"/>
      </w:pPr>
      <w:r>
        <w:t>Credentials don't answer that.</w:t>
      </w:r>
    </w:p>
    <w:p w14:paraId="7ADEDFF9" w14:textId="77777777" w:rsidR="00F07036" w:rsidRDefault="00F07036">
      <w:pPr>
        <w:spacing w:after="40"/>
      </w:pPr>
    </w:p>
    <w:p w14:paraId="53435349" w14:textId="77777777" w:rsidR="00F07036" w:rsidRDefault="00000000">
      <w:pPr>
        <w:spacing w:after="120"/>
      </w:pPr>
      <w:r>
        <w:t>Case-specific visible authority does.</w:t>
      </w:r>
    </w:p>
    <w:p w14:paraId="58DEECDD" w14:textId="77777777" w:rsidR="00F07036" w:rsidRDefault="00F07036">
      <w:pPr>
        <w:spacing w:after="40"/>
      </w:pPr>
    </w:p>
    <w:p w14:paraId="7B31AFDA" w14:textId="77777777" w:rsidR="00F07036" w:rsidRDefault="00000000">
      <w:pPr>
        <w:spacing w:after="120"/>
      </w:pPr>
      <w:r>
        <w:t>The firms I've seen break through this ceiling didn't get a new website. They got a different strategy — one that puts their expertise in front of the right person at the moment they're looking.</w:t>
      </w:r>
    </w:p>
    <w:p w14:paraId="3C3428AB" w14:textId="77777777" w:rsidR="00F07036" w:rsidRDefault="00F07036">
      <w:pPr>
        <w:spacing w:after="40"/>
      </w:pPr>
    </w:p>
    <w:p w14:paraId="3809064F" w14:textId="77777777" w:rsidR="00F07036" w:rsidRDefault="00000000">
      <w:pPr>
        <w:spacing w:after="120"/>
      </w:pPr>
      <w:r>
        <w:t>The firms still waiting for better referrals? Still waiting.</w:t>
      </w:r>
    </w:p>
    <w:p w14:paraId="4D43C48A" w14:textId="77777777" w:rsidR="00F07036" w:rsidRDefault="00F07036">
      <w:pPr>
        <w:spacing w:after="40"/>
      </w:pPr>
    </w:p>
    <w:p w14:paraId="3BD7B2AE" w14:textId="77777777" w:rsidR="00F07036" w:rsidRDefault="00F07036">
      <w:pPr>
        <w:pBdr>
          <w:bottom w:val="single" w:sz="12" w:space="1" w:color="25AAE1"/>
        </w:pBdr>
        <w:spacing w:before="80" w:after="80"/>
      </w:pPr>
    </w:p>
    <w:p w14:paraId="5CEEA12A" w14:textId="77777777" w:rsidR="00F07036" w:rsidRDefault="00F07036">
      <w:pPr>
        <w:spacing w:after="40"/>
      </w:pPr>
    </w:p>
    <w:p w14:paraId="49A9ADEF" w14:textId="77777777" w:rsidR="00F07036" w:rsidRDefault="00000000">
      <w:pPr>
        <w:spacing w:after="120"/>
      </w:pPr>
      <w:r>
        <w:rPr>
          <w:b/>
        </w:rPr>
        <w:t>CTA:</w:t>
      </w:r>
      <w:r>
        <w:t xml:space="preserve"> What does your firm's online presence tell a high-stakes client about why you're the right choice? Worth a look.</w:t>
      </w:r>
    </w:p>
    <w:p w14:paraId="0D829653" w14:textId="77777777" w:rsidR="00F07036" w:rsidRDefault="00F07036">
      <w:pPr>
        <w:spacing w:after="40"/>
      </w:pPr>
    </w:p>
    <w:p w14:paraId="65CDA23A" w14:textId="77777777" w:rsidR="00F07036" w:rsidRDefault="00F07036">
      <w:pPr>
        <w:pBdr>
          <w:bottom w:val="single" w:sz="12" w:space="1" w:color="25AAE1"/>
        </w:pBdr>
        <w:spacing w:before="80" w:after="80"/>
      </w:pPr>
    </w:p>
    <w:p w14:paraId="1CD56E21" w14:textId="77777777" w:rsidR="00F07036" w:rsidRDefault="00F07036">
      <w:pPr>
        <w:spacing w:after="40"/>
      </w:pPr>
    </w:p>
    <w:p w14:paraId="42EEA069" w14:textId="77777777" w:rsidR="00F07036" w:rsidRDefault="00000000">
      <w:pPr>
        <w:spacing w:after="120"/>
      </w:pPr>
      <w:r>
        <w:rPr>
          <w:b/>
        </w:rPr>
        <w:t>PLATFORM NOTES</w:t>
      </w:r>
    </w:p>
    <w:p w14:paraId="578CAD5E" w14:textId="77777777" w:rsidR="00F07036" w:rsidRDefault="00000000">
      <w:pPr>
        <w:pStyle w:val="ListBullet"/>
        <w:spacing w:after="80"/>
      </w:pPr>
      <w:r>
        <w:t>First visible lines before "see more": "I've looked at 200+ family law websites across the country. / Almost every one has the same problem."</w:t>
      </w:r>
    </w:p>
    <w:p w14:paraId="4AE3C517" w14:textId="77777777" w:rsidR="00F07036" w:rsidRDefault="00000000">
      <w:pPr>
        <w:pStyle w:val="ListBullet"/>
        <w:spacing w:after="80"/>
      </w:pPr>
      <w:r>
        <w:t>Optimal length: 220–280 words</w:t>
      </w:r>
    </w:p>
    <w:p w14:paraId="1F0CEA4F" w14:textId="77777777" w:rsidR="00F07036" w:rsidRDefault="00000000">
      <w:pPr>
        <w:pStyle w:val="ListBullet"/>
        <w:spacing w:after="80"/>
      </w:pPr>
      <w:r>
        <w:t>Line breaks: Every 1–2 sentences. No walls of text.</w:t>
      </w:r>
    </w:p>
    <w:p w14:paraId="4D85A234" w14:textId="77777777" w:rsidR="00F07036" w:rsidRDefault="00000000">
      <w:pPr>
        <w:pStyle w:val="ListBullet"/>
        <w:spacing w:after="80"/>
      </w:pPr>
      <w:r>
        <w:t>Best posting time: Tuesday or Wednesday, 7:30–8:30 AM local time</w:t>
      </w:r>
    </w:p>
    <w:p w14:paraId="1AAC8600" w14:textId="77777777" w:rsidR="00F07036" w:rsidRDefault="00000000">
      <w:pPr>
        <w:pStyle w:val="ListBullet"/>
        <w:spacing w:after="80"/>
      </w:pPr>
      <w:r>
        <w:lastRenderedPageBreak/>
        <w:t>Engagement driver: End with a genuine question or observation — do NOT ask "am I right?" Ask something they'll want to answer.</w:t>
      </w:r>
    </w:p>
    <w:p w14:paraId="679D710F" w14:textId="77777777" w:rsidR="00F07036" w:rsidRDefault="00000000">
      <w:pPr>
        <w:pStyle w:val="ListBullet"/>
        <w:spacing w:after="80"/>
      </w:pPr>
      <w:r>
        <w:t>No hashtags in first line. 3–5 hashtags at end only if Roger uses them.</w:t>
      </w:r>
    </w:p>
    <w:p w14:paraId="1E073C18" w14:textId="77777777" w:rsidR="00F07036" w:rsidRDefault="00F07036">
      <w:pPr>
        <w:spacing w:after="40"/>
      </w:pPr>
    </w:p>
    <w:p w14:paraId="169930EC" w14:textId="77777777" w:rsidR="00F07036" w:rsidRDefault="00000000">
      <w:pPr>
        <w:spacing w:after="120"/>
      </w:pPr>
      <w:r>
        <w:rPr>
          <w:b/>
        </w:rPr>
        <w:t>VALUE BOMB VERSION</w:t>
      </w:r>
    </w:p>
    <w:p w14:paraId="0DF69D29" w14:textId="77777777" w:rsidR="00F07036" w:rsidRDefault="00000000">
      <w:pPr>
        <w:spacing w:after="120"/>
      </w:pPr>
      <w:r>
        <w:t>200+ family law websites. Same problem on almost all of them. They describe credentials. Nobody cares about credentials — they care about whether you understand their specific situation. The attorney who shows case-specific expertise beats the one with the better bar listing every time. This is fixable. But you have to know what's broken first.</w:t>
      </w:r>
    </w:p>
    <w:p w14:paraId="48F7F60D" w14:textId="77777777" w:rsidR="00F07036" w:rsidRDefault="00F07036">
      <w:pPr>
        <w:spacing w:after="40"/>
      </w:pPr>
    </w:p>
    <w:p w14:paraId="6BA7277D" w14:textId="77777777" w:rsidR="00F07036" w:rsidRDefault="00000000">
      <w:pPr>
        <w:spacing w:after="120"/>
      </w:pPr>
      <w:r>
        <w:rPr>
          <w:b/>
        </w:rPr>
        <w:t>CONTRARIAN VERSION</w:t>
      </w:r>
    </w:p>
    <w:p w14:paraId="06A2CD4A" w14:textId="77777777" w:rsidR="00F07036" w:rsidRDefault="00000000">
      <w:pPr>
        <w:spacing w:after="120"/>
      </w:pPr>
      <w:r>
        <w:t>Everybody tells family law attorneys to get a better website. Wrong diagnosis. The problem isn't the website — it's that there's nothing to point it to. A new design on an authority-absent practice is a new paint job on a car with no engine. The website is the last thing to fix.</w:t>
      </w:r>
    </w:p>
    <w:p w14:paraId="2EAA527F" w14:textId="77777777" w:rsidR="00F07036" w:rsidRDefault="00F07036">
      <w:pPr>
        <w:spacing w:after="40"/>
      </w:pPr>
    </w:p>
    <w:p w14:paraId="572B97F8" w14:textId="77777777" w:rsidR="00F07036" w:rsidRDefault="00F07036">
      <w:pPr>
        <w:pBdr>
          <w:bottom w:val="single" w:sz="12" w:space="1" w:color="25AAE1"/>
        </w:pBdr>
        <w:spacing w:before="80" w:after="80"/>
      </w:pPr>
    </w:p>
    <w:p w14:paraId="3E71EA06" w14:textId="77777777" w:rsidR="00F07036" w:rsidRDefault="00F07036">
      <w:pPr>
        <w:spacing w:after="40"/>
      </w:pPr>
    </w:p>
    <w:p w14:paraId="332BB55B" w14:textId="77777777" w:rsidR="00F07036" w:rsidRDefault="00000000">
      <w:pPr>
        <w:pStyle w:val="Heading3"/>
      </w:pPr>
      <w:r>
        <w:t>DAY 2 — The Referral Dependency Trap</w:t>
      </w:r>
    </w:p>
    <w:p w14:paraId="2ED94158" w14:textId="77777777" w:rsidR="00F07036" w:rsidRDefault="00000000">
      <w:pPr>
        <w:spacing w:after="120"/>
      </w:pPr>
      <w:r>
        <w:rPr>
          <w:b/>
        </w:rPr>
        <w:t>Stage:</w:t>
      </w:r>
      <w:r>
        <w:t xml:space="preserve"> B1/E1 — Enemy Belief + Dissatisfaction</w:t>
      </w:r>
    </w:p>
    <w:p w14:paraId="5FACAC47" w14:textId="77777777" w:rsidR="00F07036" w:rsidRDefault="00000000">
      <w:pPr>
        <w:spacing w:after="120"/>
      </w:pPr>
      <w:r>
        <w:rPr>
          <w:b/>
        </w:rPr>
        <w:t>Pillar:</w:t>
      </w:r>
      <w:r>
        <w:t xml:space="preserve"> Belief Disruptor</w:t>
      </w:r>
    </w:p>
    <w:p w14:paraId="7E59FB6D" w14:textId="77777777" w:rsidR="00F07036" w:rsidRDefault="00F07036">
      <w:pPr>
        <w:spacing w:after="40"/>
      </w:pPr>
    </w:p>
    <w:p w14:paraId="5D0F8A6B" w14:textId="77777777" w:rsidR="00F07036" w:rsidRDefault="00F07036">
      <w:pPr>
        <w:pBdr>
          <w:bottom w:val="single" w:sz="12" w:space="1" w:color="25AAE1"/>
        </w:pBdr>
        <w:spacing w:before="80" w:after="80"/>
      </w:pPr>
    </w:p>
    <w:p w14:paraId="383E1499" w14:textId="77777777" w:rsidR="00F07036" w:rsidRDefault="00F07036">
      <w:pPr>
        <w:spacing w:after="40"/>
      </w:pPr>
    </w:p>
    <w:p w14:paraId="40A8F05F" w14:textId="77777777" w:rsidR="00F07036" w:rsidRDefault="00000000">
      <w:pPr>
        <w:spacing w:after="120"/>
      </w:pPr>
      <w:r>
        <w:rPr>
          <w:b/>
        </w:rPr>
        <w:t>DOPAMINE LADDER BREAKDOWN</w:t>
      </w:r>
    </w:p>
    <w:p w14:paraId="2C1A4E98" w14:textId="77777777" w:rsidR="00F07036" w:rsidRDefault="00F07036">
      <w:pPr>
        <w:spacing w:after="40"/>
      </w:pPr>
    </w:p>
    <w:p w14:paraId="0845EE25" w14:textId="77777777" w:rsidR="00F07036" w:rsidRDefault="00000000">
      <w:pPr>
        <w:spacing w:after="120"/>
      </w:pPr>
      <w:r>
        <w:rPr>
          <w:b/>
        </w:rPr>
        <w:t>L1 — STIMULATION (Hooks)</w:t>
      </w:r>
    </w:p>
    <w:p w14:paraId="7DCDBB82" w14:textId="77777777" w:rsidR="00F07036" w:rsidRDefault="00000000">
      <w:pPr>
        <w:pStyle w:val="ListBullet"/>
        <w:spacing w:after="80"/>
      </w:pPr>
      <w:r>
        <w:rPr>
          <w:b/>
        </w:rPr>
        <w:t>Main:</w:t>
      </w:r>
      <w:r>
        <w:t xml:space="preserve"> A referral-only pipeline is the most comfortable trap in professional services.</w:t>
      </w:r>
    </w:p>
    <w:p w14:paraId="589F61A9" w14:textId="77777777" w:rsidR="00F07036" w:rsidRDefault="00000000">
      <w:pPr>
        <w:pStyle w:val="ListBullet"/>
        <w:spacing w:after="80"/>
      </w:pPr>
      <w:r>
        <w:rPr>
          <w:b/>
        </w:rPr>
        <w:t>Alt 1:</w:t>
      </w:r>
      <w:r>
        <w:t xml:space="preserve"> Most family law attorneys don't realize their growth model has a ceiling — until they hit it.</w:t>
      </w:r>
    </w:p>
    <w:p w14:paraId="75727EE9" w14:textId="77777777" w:rsidR="00F07036" w:rsidRDefault="00000000">
      <w:pPr>
        <w:pStyle w:val="ListBullet"/>
        <w:spacing w:after="80"/>
      </w:pPr>
      <w:r>
        <w:rPr>
          <w:b/>
        </w:rPr>
        <w:t>Alt 2:</w:t>
      </w:r>
      <w:r>
        <w:t xml:space="preserve"> The scariest number in a family law practice isn't the cost-per-case. It's what percentage of new business comes from people you already know.</w:t>
      </w:r>
    </w:p>
    <w:p w14:paraId="447BADC6" w14:textId="77777777" w:rsidR="00F07036" w:rsidRDefault="00F07036">
      <w:pPr>
        <w:spacing w:after="40"/>
      </w:pPr>
    </w:p>
    <w:p w14:paraId="57C66BF4" w14:textId="77777777" w:rsidR="00F07036" w:rsidRDefault="00000000">
      <w:pPr>
        <w:spacing w:after="120"/>
      </w:pPr>
      <w:r>
        <w:rPr>
          <w:b/>
        </w:rPr>
        <w:t>L2 — CAPTIVATION</w:t>
      </w:r>
    </w:p>
    <w:p w14:paraId="72286679" w14:textId="77777777" w:rsidR="00F07036" w:rsidRDefault="00000000">
      <w:pPr>
        <w:spacing w:after="120"/>
      </w:pPr>
      <w:r>
        <w:lastRenderedPageBreak/>
        <w:t>The referral model isn't broken. It's just incomplete. And when the pipeline goes quiet — for any reason — there's nothing to turn on.</w:t>
      </w:r>
    </w:p>
    <w:p w14:paraId="12F0334F" w14:textId="77777777" w:rsidR="00F07036" w:rsidRDefault="00F07036">
      <w:pPr>
        <w:spacing w:after="40"/>
      </w:pPr>
    </w:p>
    <w:p w14:paraId="23ED2136" w14:textId="77777777" w:rsidR="00F07036" w:rsidRDefault="00000000">
      <w:pPr>
        <w:spacing w:after="120"/>
      </w:pPr>
      <w:r>
        <w:rPr>
          <w:b/>
        </w:rPr>
        <w:t>L3 — ANTICIPATION</w:t>
      </w:r>
    </w:p>
    <w:p w14:paraId="5B1FE158" w14:textId="77777777" w:rsidR="00F07036" w:rsidRDefault="00000000">
      <w:pPr>
        <w:spacing w:after="120"/>
      </w:pPr>
      <w:r>
        <w:t>Here's how it usually goes: A family law attorney has a good reputation. Former clients refer. Colleagues refer. CPAs and therapists who know them refer. The phone rings enough. Revenue is stable, maybe growing slowly. Things feel fine.</w:t>
      </w:r>
    </w:p>
    <w:p w14:paraId="7114C6CE" w14:textId="77777777" w:rsidR="00F07036" w:rsidRDefault="00F07036">
      <w:pPr>
        <w:spacing w:after="40"/>
      </w:pPr>
    </w:p>
    <w:p w14:paraId="451BC4DF" w14:textId="77777777" w:rsidR="00F07036" w:rsidRDefault="00000000">
      <w:pPr>
        <w:spacing w:after="120"/>
      </w:pPr>
      <w:r>
        <w:t>Then something changes. A top referral source retires. A competitor opens nearby with more visibility. The pipeline goes quiet for 90 days. And there's nothing to activate — no system, no content, no visibility — because the whole model was built on relationships that aren't scalable.</w:t>
      </w:r>
    </w:p>
    <w:p w14:paraId="555C788D" w14:textId="77777777" w:rsidR="00F07036" w:rsidRDefault="00F07036">
      <w:pPr>
        <w:spacing w:after="40"/>
      </w:pPr>
    </w:p>
    <w:p w14:paraId="57899562" w14:textId="77777777" w:rsidR="00F07036" w:rsidRDefault="00000000">
      <w:pPr>
        <w:spacing w:after="120"/>
      </w:pPr>
      <w:r>
        <w:rPr>
          <w:b/>
        </w:rPr>
        <w:t>L4 — VALIDATION</w:t>
      </w:r>
    </w:p>
    <w:p w14:paraId="5434BA79" w14:textId="77777777" w:rsidR="00F07036" w:rsidRDefault="00000000">
      <w:pPr>
        <w:spacing w:after="120"/>
      </w:pPr>
      <w:r>
        <w:t>Referrals are earned trust. You can't manufacture them and you shouldn't try. But earned trust at scale — the kind that comes from visible authority, from showing up consistently with real expertise — that's something you can build deliberately. It compounds. It doesn't retire.</w:t>
      </w:r>
    </w:p>
    <w:p w14:paraId="05E2A70D" w14:textId="77777777" w:rsidR="00F07036" w:rsidRDefault="00F07036">
      <w:pPr>
        <w:spacing w:after="40"/>
      </w:pPr>
    </w:p>
    <w:p w14:paraId="632F5132" w14:textId="77777777" w:rsidR="00F07036" w:rsidRDefault="00000000">
      <w:pPr>
        <w:spacing w:after="120"/>
      </w:pPr>
      <w:r>
        <w:rPr>
          <w:b/>
        </w:rPr>
        <w:t>L5 — AFFECTION</w:t>
      </w:r>
    </w:p>
    <w:p w14:paraId="294AE333" w14:textId="77777777" w:rsidR="00F07036" w:rsidRDefault="00000000">
      <w:pPr>
        <w:spacing w:after="120"/>
      </w:pPr>
      <w:r>
        <w:t>Every attorney I've worked with who built a real pipeline still gets referrals. They just stopped depending on them. That shift — from dependent to supplemented — changes how you practice. You start taking cases you want, not cases you need.</w:t>
      </w:r>
    </w:p>
    <w:p w14:paraId="38FAF4EB" w14:textId="77777777" w:rsidR="00F07036" w:rsidRDefault="00F07036">
      <w:pPr>
        <w:spacing w:after="40"/>
      </w:pPr>
    </w:p>
    <w:p w14:paraId="0E92A999" w14:textId="77777777" w:rsidR="00F07036" w:rsidRDefault="00000000">
      <w:pPr>
        <w:spacing w:after="120"/>
      </w:pPr>
      <w:r>
        <w:rPr>
          <w:b/>
        </w:rPr>
        <w:t>L6 — REVELATION</w:t>
      </w:r>
    </w:p>
    <w:p w14:paraId="2B811E56" w14:textId="77777777" w:rsidR="00F07036" w:rsidRDefault="00000000">
      <w:pPr>
        <w:spacing w:after="120"/>
      </w:pPr>
      <w:r>
        <w:t>The goal isn't to replace referrals. It's to stop being one phone call away from a slow quarter.</w:t>
      </w:r>
    </w:p>
    <w:p w14:paraId="13759539" w14:textId="77777777" w:rsidR="00F07036" w:rsidRDefault="00F07036">
      <w:pPr>
        <w:spacing w:after="40"/>
      </w:pPr>
    </w:p>
    <w:p w14:paraId="20EA663A" w14:textId="77777777" w:rsidR="00F07036" w:rsidRDefault="00F07036">
      <w:pPr>
        <w:pBdr>
          <w:bottom w:val="single" w:sz="12" w:space="1" w:color="25AAE1"/>
        </w:pBdr>
        <w:spacing w:before="80" w:after="80"/>
      </w:pPr>
    </w:p>
    <w:p w14:paraId="5B609397" w14:textId="77777777" w:rsidR="00F07036" w:rsidRDefault="00F07036">
      <w:pPr>
        <w:spacing w:after="40"/>
      </w:pPr>
    </w:p>
    <w:p w14:paraId="230ADD80" w14:textId="77777777" w:rsidR="00F07036" w:rsidRDefault="00000000">
      <w:pPr>
        <w:spacing w:after="120"/>
      </w:pPr>
      <w:r>
        <w:rPr>
          <w:b/>
        </w:rPr>
        <w:t>FULL POST (LinkedIn Format)</w:t>
      </w:r>
    </w:p>
    <w:p w14:paraId="72E04293" w14:textId="77777777" w:rsidR="00F07036" w:rsidRDefault="00F07036">
      <w:pPr>
        <w:spacing w:after="40"/>
      </w:pPr>
    </w:p>
    <w:p w14:paraId="206701C2" w14:textId="77777777" w:rsidR="00F07036" w:rsidRDefault="00000000">
      <w:pPr>
        <w:spacing w:after="120"/>
      </w:pPr>
      <w:r>
        <w:t>A referral-only pipeline is the most comfortable trap in professional services.</w:t>
      </w:r>
    </w:p>
    <w:p w14:paraId="2ABB28CC" w14:textId="77777777" w:rsidR="00F07036" w:rsidRDefault="00F07036">
      <w:pPr>
        <w:spacing w:after="40"/>
      </w:pPr>
    </w:p>
    <w:p w14:paraId="6918F239" w14:textId="77777777" w:rsidR="00F07036" w:rsidRDefault="00000000">
      <w:pPr>
        <w:spacing w:after="120"/>
      </w:pPr>
      <w:r>
        <w:t>It doesn't feel like a trap when things are going well. It feels like a reputation you earned — because it is.</w:t>
      </w:r>
    </w:p>
    <w:p w14:paraId="7D1165EC" w14:textId="77777777" w:rsidR="00F07036" w:rsidRDefault="00F07036">
      <w:pPr>
        <w:spacing w:after="40"/>
      </w:pPr>
    </w:p>
    <w:p w14:paraId="1F7FFA2F" w14:textId="77777777" w:rsidR="00F07036" w:rsidRDefault="00000000">
      <w:pPr>
        <w:spacing w:after="120"/>
      </w:pPr>
      <w:r>
        <w:t>But here's what that model actually means:</w:t>
      </w:r>
    </w:p>
    <w:p w14:paraId="0BADA2D6" w14:textId="77777777" w:rsidR="00F07036" w:rsidRDefault="00F07036">
      <w:pPr>
        <w:spacing w:after="40"/>
      </w:pPr>
    </w:p>
    <w:p w14:paraId="1F4CA357" w14:textId="77777777" w:rsidR="00F07036" w:rsidRDefault="00000000">
      <w:pPr>
        <w:spacing w:after="120"/>
      </w:pPr>
      <w:r>
        <w:t>Your revenue depends entirely on decisions made by people you cannot influence, in conversations you're not part of, on timelines you don't control.</w:t>
      </w:r>
    </w:p>
    <w:p w14:paraId="5A2311E7" w14:textId="77777777" w:rsidR="00F07036" w:rsidRDefault="00F07036">
      <w:pPr>
        <w:spacing w:after="40"/>
      </w:pPr>
    </w:p>
    <w:p w14:paraId="0E72A7D5" w14:textId="77777777" w:rsidR="00F07036" w:rsidRDefault="00000000">
      <w:pPr>
        <w:spacing w:after="120"/>
      </w:pPr>
      <w:r>
        <w:t>A top referral source retires. A competitor opens nearby with more visibility. A slow holiday season keeps the phone quiet for 90 days.</w:t>
      </w:r>
    </w:p>
    <w:p w14:paraId="5F9D52D8" w14:textId="77777777" w:rsidR="00F07036" w:rsidRDefault="00F07036">
      <w:pPr>
        <w:spacing w:after="40"/>
      </w:pPr>
    </w:p>
    <w:p w14:paraId="318018B6" w14:textId="77777777" w:rsidR="00F07036" w:rsidRDefault="00000000">
      <w:pPr>
        <w:spacing w:after="120"/>
      </w:pPr>
      <w:r>
        <w:t>And there's nothing to turn on. No system. No visibility. No content people are finding because it exists.</w:t>
      </w:r>
    </w:p>
    <w:p w14:paraId="1A40DBB5" w14:textId="77777777" w:rsidR="00F07036" w:rsidRDefault="00F07036">
      <w:pPr>
        <w:spacing w:after="40"/>
      </w:pPr>
    </w:p>
    <w:p w14:paraId="45395D36" w14:textId="77777777" w:rsidR="00F07036" w:rsidRDefault="00000000">
      <w:pPr>
        <w:spacing w:after="120"/>
      </w:pPr>
      <w:r>
        <w:t>I've had this conversation with dozens of family law attorneys. They're all skilled. Most are well-respected. And most have built an excellent practice on a foundation that was never designed to scale — and wasn't designed to be resilient when things get quiet.</w:t>
      </w:r>
    </w:p>
    <w:p w14:paraId="44B9ABC5" w14:textId="77777777" w:rsidR="00F07036" w:rsidRDefault="00F07036">
      <w:pPr>
        <w:spacing w:after="40"/>
      </w:pPr>
    </w:p>
    <w:p w14:paraId="21FF8587" w14:textId="77777777" w:rsidR="00F07036" w:rsidRDefault="00000000">
      <w:pPr>
        <w:spacing w:after="120"/>
      </w:pPr>
      <w:r>
        <w:t>The attorneys who've solved this problem didn't abandon referrals. They still get them. They just stopped depending on them.</w:t>
      </w:r>
    </w:p>
    <w:p w14:paraId="62B2412A" w14:textId="77777777" w:rsidR="00F07036" w:rsidRDefault="00F07036">
      <w:pPr>
        <w:spacing w:after="40"/>
      </w:pPr>
    </w:p>
    <w:p w14:paraId="6B7AE024" w14:textId="77777777" w:rsidR="00F07036" w:rsidRDefault="00000000">
      <w:pPr>
        <w:spacing w:after="120"/>
      </w:pPr>
      <w:r>
        <w:t>They built something that runs alongside the referral network — a visibility system that puts them in front of the right clients at exactly the moment those clients are looking.</w:t>
      </w:r>
    </w:p>
    <w:p w14:paraId="63F5B6E4" w14:textId="77777777" w:rsidR="00F07036" w:rsidRDefault="00F07036">
      <w:pPr>
        <w:spacing w:after="40"/>
      </w:pPr>
    </w:p>
    <w:p w14:paraId="647645BB" w14:textId="77777777" w:rsidR="00F07036" w:rsidRDefault="00000000">
      <w:pPr>
        <w:spacing w:after="120"/>
      </w:pPr>
      <w:r>
        <w:t>The referrals became a bonus. Not the whole model.</w:t>
      </w:r>
    </w:p>
    <w:p w14:paraId="285E0F45" w14:textId="77777777" w:rsidR="00F07036" w:rsidRDefault="00F07036">
      <w:pPr>
        <w:spacing w:after="40"/>
      </w:pPr>
    </w:p>
    <w:p w14:paraId="3B7C98F7" w14:textId="77777777" w:rsidR="00F07036" w:rsidRDefault="00F07036">
      <w:pPr>
        <w:pBdr>
          <w:bottom w:val="single" w:sz="12" w:space="1" w:color="25AAE1"/>
        </w:pBdr>
        <w:spacing w:before="80" w:after="80"/>
      </w:pPr>
    </w:p>
    <w:p w14:paraId="36051FD6" w14:textId="77777777" w:rsidR="00F07036" w:rsidRDefault="00F07036">
      <w:pPr>
        <w:spacing w:after="40"/>
      </w:pPr>
    </w:p>
    <w:p w14:paraId="7DA321FD" w14:textId="77777777" w:rsidR="00F07036" w:rsidRDefault="00000000">
      <w:pPr>
        <w:spacing w:after="120"/>
      </w:pPr>
      <w:r>
        <w:rPr>
          <w:b/>
        </w:rPr>
        <w:t>CTA:</w:t>
      </w:r>
      <w:r>
        <w:t xml:space="preserve"> If 80%+ of your new cases came from referrals last year, worth asking what happens if that changes.</w:t>
      </w:r>
    </w:p>
    <w:p w14:paraId="765BF186" w14:textId="77777777" w:rsidR="00F07036" w:rsidRDefault="00F07036">
      <w:pPr>
        <w:spacing w:after="40"/>
      </w:pPr>
    </w:p>
    <w:p w14:paraId="404DA362" w14:textId="77777777" w:rsidR="00F07036" w:rsidRDefault="00F07036">
      <w:pPr>
        <w:pBdr>
          <w:bottom w:val="single" w:sz="12" w:space="1" w:color="25AAE1"/>
        </w:pBdr>
        <w:spacing w:before="80" w:after="80"/>
      </w:pPr>
    </w:p>
    <w:p w14:paraId="7D81AA42" w14:textId="77777777" w:rsidR="00F07036" w:rsidRDefault="00F07036">
      <w:pPr>
        <w:spacing w:after="40"/>
      </w:pPr>
    </w:p>
    <w:p w14:paraId="726DA700" w14:textId="77777777" w:rsidR="00F07036" w:rsidRDefault="00000000">
      <w:pPr>
        <w:spacing w:after="120"/>
      </w:pPr>
      <w:r>
        <w:rPr>
          <w:b/>
        </w:rPr>
        <w:t>PLATFORM NOTES</w:t>
      </w:r>
    </w:p>
    <w:p w14:paraId="73ACA31B" w14:textId="77777777" w:rsidR="00F07036" w:rsidRDefault="00000000">
      <w:pPr>
        <w:pStyle w:val="ListBullet"/>
        <w:spacing w:after="80"/>
      </w:pPr>
      <w:r>
        <w:t>First visible lines: "A referral-only pipeline is the most comfortable trap in professional services."</w:t>
      </w:r>
    </w:p>
    <w:p w14:paraId="40FA499B" w14:textId="77777777" w:rsidR="00F07036" w:rsidRDefault="00000000">
      <w:pPr>
        <w:pStyle w:val="ListBullet"/>
        <w:spacing w:after="80"/>
      </w:pPr>
      <w:r>
        <w:t>Length: 200–250 words</w:t>
      </w:r>
    </w:p>
    <w:p w14:paraId="5CE69074" w14:textId="77777777" w:rsidR="00F07036" w:rsidRDefault="00000000">
      <w:pPr>
        <w:pStyle w:val="ListBullet"/>
        <w:spacing w:after="80"/>
      </w:pPr>
      <w:r>
        <w:lastRenderedPageBreak/>
        <w:t>Engagement driver: The "uncomfortable truth" post performs well — attorneys will share privately, agree in comments, or DM.</w:t>
      </w:r>
    </w:p>
    <w:p w14:paraId="1440A77B" w14:textId="77777777" w:rsidR="00F07036" w:rsidRDefault="00000000">
      <w:pPr>
        <w:pStyle w:val="ListBullet"/>
        <w:spacing w:after="80"/>
      </w:pPr>
      <w:r>
        <w:t>Avoid making this feel accusatory. Frame as systemic, not personal.</w:t>
      </w:r>
    </w:p>
    <w:p w14:paraId="0F65DE65" w14:textId="77777777" w:rsidR="00F07036" w:rsidRDefault="00F07036">
      <w:pPr>
        <w:spacing w:after="40"/>
      </w:pPr>
    </w:p>
    <w:p w14:paraId="521191D2" w14:textId="77777777" w:rsidR="00F07036" w:rsidRDefault="00000000">
      <w:pPr>
        <w:spacing w:after="120"/>
      </w:pPr>
      <w:r>
        <w:rPr>
          <w:b/>
        </w:rPr>
        <w:t>VALUE BOMB VERSION</w:t>
      </w:r>
    </w:p>
    <w:p w14:paraId="071409EC" w14:textId="77777777" w:rsidR="00F07036" w:rsidRDefault="00000000">
      <w:pPr>
        <w:spacing w:after="120"/>
      </w:pPr>
      <w:r>
        <w:t>Referrals are trust you earned. They're also the only growth model that disappears when your referral sources do. Every family law firm built entirely on referrals has a ceiling — and a fragility point. The attorneys who break through that ceiling built a visibility system that earns trust at scale. Not instead of referrals. Alongside them.</w:t>
      </w:r>
    </w:p>
    <w:p w14:paraId="26CD540A" w14:textId="77777777" w:rsidR="00F07036" w:rsidRDefault="00F07036">
      <w:pPr>
        <w:spacing w:after="40"/>
      </w:pPr>
    </w:p>
    <w:p w14:paraId="2E1DCB0A" w14:textId="77777777" w:rsidR="00F07036" w:rsidRDefault="00000000">
      <w:pPr>
        <w:spacing w:after="120"/>
      </w:pPr>
      <w:r>
        <w:rPr>
          <w:b/>
        </w:rPr>
        <w:t>CONTRARIAN VERSION</w:t>
      </w:r>
    </w:p>
    <w:p w14:paraId="48031C71" w14:textId="77777777" w:rsidR="00F07036" w:rsidRDefault="00000000">
      <w:pPr>
        <w:spacing w:after="120"/>
      </w:pPr>
      <w:r>
        <w:t>People say "build your referral network." Good advice. Insufficient advice. Because the attorneys gaining ground in your market right now aren't just better connected — they're more visible. Referrals are earned one relationship at a time. Authority is earned at scale. Guess which one compounds faster.</w:t>
      </w:r>
    </w:p>
    <w:p w14:paraId="3A6704C6" w14:textId="77777777" w:rsidR="00F07036" w:rsidRDefault="00F07036">
      <w:pPr>
        <w:spacing w:after="40"/>
      </w:pPr>
    </w:p>
    <w:p w14:paraId="1D2F0516" w14:textId="77777777" w:rsidR="00F07036" w:rsidRDefault="00F07036">
      <w:pPr>
        <w:pBdr>
          <w:bottom w:val="single" w:sz="12" w:space="1" w:color="25AAE1"/>
        </w:pBdr>
        <w:spacing w:before="80" w:after="80"/>
      </w:pPr>
    </w:p>
    <w:p w14:paraId="2FE2D8B6" w14:textId="77777777" w:rsidR="00F07036" w:rsidRDefault="00F07036">
      <w:pPr>
        <w:spacing w:after="40"/>
      </w:pPr>
    </w:p>
    <w:p w14:paraId="2CA08F0B" w14:textId="77777777" w:rsidR="00F07036" w:rsidRDefault="00000000">
      <w:pPr>
        <w:pStyle w:val="Heading3"/>
      </w:pPr>
      <w:r>
        <w:t>DAY 3 — The "No Time for Marketing" Math</w:t>
      </w:r>
    </w:p>
    <w:p w14:paraId="269C5311" w14:textId="77777777" w:rsidR="00F07036" w:rsidRDefault="00000000">
      <w:pPr>
        <w:spacing w:after="120"/>
      </w:pPr>
      <w:r>
        <w:rPr>
          <w:b/>
        </w:rPr>
        <w:t>Stage:</w:t>
      </w:r>
      <w:r>
        <w:t xml:space="preserve"> B1/E1 — Enemy Belief + Dissatisfaction</w:t>
      </w:r>
    </w:p>
    <w:p w14:paraId="562B843F" w14:textId="77777777" w:rsidR="00F07036" w:rsidRDefault="00000000">
      <w:pPr>
        <w:spacing w:after="120"/>
      </w:pPr>
      <w:r>
        <w:rPr>
          <w:b/>
        </w:rPr>
        <w:t>Pillar:</w:t>
      </w:r>
      <w:r>
        <w:t xml:space="preserve"> Practical Tool</w:t>
      </w:r>
    </w:p>
    <w:p w14:paraId="5E7D5341" w14:textId="77777777" w:rsidR="00F07036" w:rsidRDefault="00F07036">
      <w:pPr>
        <w:spacing w:after="40"/>
      </w:pPr>
    </w:p>
    <w:p w14:paraId="08EFD3D0" w14:textId="77777777" w:rsidR="00F07036" w:rsidRDefault="00F07036">
      <w:pPr>
        <w:pBdr>
          <w:bottom w:val="single" w:sz="12" w:space="1" w:color="25AAE1"/>
        </w:pBdr>
        <w:spacing w:before="80" w:after="80"/>
      </w:pPr>
    </w:p>
    <w:p w14:paraId="739D74F4" w14:textId="77777777" w:rsidR="00F07036" w:rsidRDefault="00F07036">
      <w:pPr>
        <w:spacing w:after="40"/>
      </w:pPr>
    </w:p>
    <w:p w14:paraId="7A9C9CCA" w14:textId="77777777" w:rsidR="00F07036" w:rsidRDefault="00000000">
      <w:pPr>
        <w:spacing w:after="120"/>
      </w:pPr>
      <w:r>
        <w:rPr>
          <w:b/>
        </w:rPr>
        <w:t>DOPAMINE LADDER BREAKDOWN</w:t>
      </w:r>
    </w:p>
    <w:p w14:paraId="6537DDCD" w14:textId="77777777" w:rsidR="00F07036" w:rsidRDefault="00F07036">
      <w:pPr>
        <w:spacing w:after="40"/>
      </w:pPr>
    </w:p>
    <w:p w14:paraId="2B44FB62" w14:textId="77777777" w:rsidR="00F07036" w:rsidRDefault="00000000">
      <w:pPr>
        <w:spacing w:after="120"/>
      </w:pPr>
      <w:r>
        <w:rPr>
          <w:b/>
        </w:rPr>
        <w:t>L1 — STIMULATION (Hooks)</w:t>
      </w:r>
    </w:p>
    <w:p w14:paraId="106CA663" w14:textId="77777777" w:rsidR="00F07036" w:rsidRDefault="00000000">
      <w:pPr>
        <w:pStyle w:val="ListBullet"/>
        <w:spacing w:after="80"/>
      </w:pPr>
      <w:r>
        <w:rPr>
          <w:b/>
        </w:rPr>
        <w:t>Main:</w:t>
      </w:r>
      <w:r>
        <w:t xml:space="preserve"> "I don't have time for marketing" is often true. Here's what it costs when it is.</w:t>
      </w:r>
    </w:p>
    <w:p w14:paraId="3337D7E4" w14:textId="77777777" w:rsidR="00F07036" w:rsidRDefault="00000000">
      <w:pPr>
        <w:pStyle w:val="ListBullet"/>
        <w:spacing w:after="80"/>
      </w:pPr>
      <w:r>
        <w:rPr>
          <w:b/>
        </w:rPr>
        <w:t>Alt 1:</w:t>
      </w:r>
      <w:r>
        <w:t xml:space="preserve"> A family law attorney billing $300/hr who avoids marketing isn't saving time. Here's the math.</w:t>
      </w:r>
    </w:p>
    <w:p w14:paraId="00621AF3" w14:textId="77777777" w:rsidR="00F07036" w:rsidRDefault="00000000">
      <w:pPr>
        <w:pStyle w:val="ListBullet"/>
        <w:spacing w:after="80"/>
      </w:pPr>
      <w:r>
        <w:rPr>
          <w:b/>
        </w:rPr>
        <w:t>Alt 2:</w:t>
      </w:r>
      <w:r>
        <w:t xml:space="preserve"> The real cost of a referral-only pipeline isn't what you spend. It's what you lose.</w:t>
      </w:r>
    </w:p>
    <w:p w14:paraId="4EB09CF1" w14:textId="77777777" w:rsidR="00F07036" w:rsidRDefault="00F07036">
      <w:pPr>
        <w:spacing w:after="40"/>
      </w:pPr>
    </w:p>
    <w:p w14:paraId="68819A06" w14:textId="77777777" w:rsidR="00F07036" w:rsidRDefault="00000000">
      <w:pPr>
        <w:spacing w:after="120"/>
      </w:pPr>
      <w:r>
        <w:rPr>
          <w:b/>
        </w:rPr>
        <w:t>L2 — CAPTIVATION</w:t>
      </w:r>
    </w:p>
    <w:p w14:paraId="4EFEC38D" w14:textId="77777777" w:rsidR="00F07036" w:rsidRDefault="00000000">
      <w:pPr>
        <w:spacing w:after="120"/>
      </w:pPr>
      <w:r>
        <w:lastRenderedPageBreak/>
        <w:t>"No time for marketing" sounds like a resource constraint. It's actually a revenue decision — one most attorneys are making without looking at the numbers.</w:t>
      </w:r>
    </w:p>
    <w:p w14:paraId="1EA0DD3A" w14:textId="77777777" w:rsidR="00F07036" w:rsidRDefault="00F07036">
      <w:pPr>
        <w:spacing w:after="40"/>
      </w:pPr>
    </w:p>
    <w:p w14:paraId="1C53CE38" w14:textId="77777777" w:rsidR="00F07036" w:rsidRDefault="00000000">
      <w:pPr>
        <w:spacing w:after="120"/>
      </w:pPr>
      <w:r>
        <w:rPr>
          <w:b/>
        </w:rPr>
        <w:t>L3 — ANTICIPATION</w:t>
      </w:r>
    </w:p>
    <w:p w14:paraId="561AED25" w14:textId="77777777" w:rsidR="00F07036" w:rsidRDefault="00000000">
      <w:pPr>
        <w:spacing w:after="120"/>
      </w:pPr>
      <w:r>
        <w:t>Let's say the average good family law case is worth $15,000. And let's say a functioning visibility system — one that positions you as the obvious choice in your market for contested and high-asset cases — brings in 6 cases per year it wouldn't have otherwise.</w:t>
      </w:r>
    </w:p>
    <w:p w14:paraId="62088420" w14:textId="77777777" w:rsidR="00F07036" w:rsidRDefault="00F07036">
      <w:pPr>
        <w:spacing w:after="40"/>
      </w:pPr>
    </w:p>
    <w:p w14:paraId="7BC197BD" w14:textId="77777777" w:rsidR="00F07036" w:rsidRDefault="00000000">
      <w:pPr>
        <w:spacing w:after="120"/>
      </w:pPr>
      <w:r>
        <w:t>That's $90,000. Per year. From a system that runs in the background while you're billing hours.</w:t>
      </w:r>
    </w:p>
    <w:p w14:paraId="4CE71EE0" w14:textId="77777777" w:rsidR="00F07036" w:rsidRDefault="00F07036">
      <w:pPr>
        <w:spacing w:after="40"/>
      </w:pPr>
    </w:p>
    <w:p w14:paraId="599862E5" w14:textId="77777777" w:rsidR="00F07036" w:rsidRDefault="00000000">
      <w:pPr>
        <w:spacing w:after="120"/>
      </w:pPr>
      <w:r>
        <w:t>Now here's the uncomfortable part: most attorneys I work with aren't missing those 6 cases because they were too busy to market. They're missing them because there was nowhere for those clients to find them.</w:t>
      </w:r>
    </w:p>
    <w:p w14:paraId="4616DE22" w14:textId="77777777" w:rsidR="00F07036" w:rsidRDefault="00F07036">
      <w:pPr>
        <w:spacing w:after="40"/>
      </w:pPr>
    </w:p>
    <w:p w14:paraId="76548A40" w14:textId="77777777" w:rsidR="00F07036" w:rsidRDefault="00000000">
      <w:pPr>
        <w:spacing w:after="120"/>
      </w:pPr>
      <w:r>
        <w:rPr>
          <w:b/>
        </w:rPr>
        <w:t>L4 — VALIDATION</w:t>
      </w:r>
    </w:p>
    <w:p w14:paraId="2448B987" w14:textId="77777777" w:rsidR="00F07036" w:rsidRDefault="00000000">
      <w:pPr>
        <w:spacing w:after="120"/>
      </w:pPr>
      <w:r>
        <w:t>The real calculation isn't "how much time does marketing cost." It's "what is the market opportunity that's sitting unclaimed while I wait for the phone to ring?" In most family law markets, the answer is significant — because the bar for visible authority is extremely low. Almost nobody has it.</w:t>
      </w:r>
    </w:p>
    <w:p w14:paraId="150248B0" w14:textId="77777777" w:rsidR="00F07036" w:rsidRDefault="00F07036">
      <w:pPr>
        <w:spacing w:after="40"/>
      </w:pPr>
    </w:p>
    <w:p w14:paraId="13AB36D8" w14:textId="77777777" w:rsidR="00F07036" w:rsidRDefault="00000000">
      <w:pPr>
        <w:spacing w:after="120"/>
      </w:pPr>
      <w:r>
        <w:rPr>
          <w:b/>
        </w:rPr>
        <w:t>L5 — AFFECTION</w:t>
      </w:r>
    </w:p>
    <w:p w14:paraId="2A63CB12" w14:textId="77777777" w:rsidR="00F07036" w:rsidRDefault="00000000">
      <w:pPr>
        <w:spacing w:after="120"/>
      </w:pPr>
      <w:r>
        <w:t>I'm not trying to make a case for a different schedule. Most family law attorneys I know are already stretched. What I'm describing is a system — one built to run without your constant involvement. The goal is never to add to your workload. The goal is to take the business development function off your personal calendar.</w:t>
      </w:r>
    </w:p>
    <w:p w14:paraId="517239C5" w14:textId="77777777" w:rsidR="00F07036" w:rsidRDefault="00F07036">
      <w:pPr>
        <w:spacing w:after="40"/>
      </w:pPr>
    </w:p>
    <w:p w14:paraId="261F184E" w14:textId="77777777" w:rsidR="00F07036" w:rsidRDefault="00000000">
      <w:pPr>
        <w:spacing w:after="120"/>
      </w:pPr>
      <w:r>
        <w:rPr>
          <w:b/>
        </w:rPr>
        <w:t>L6 — REVELATION</w:t>
      </w:r>
    </w:p>
    <w:p w14:paraId="11F424BB" w14:textId="77777777" w:rsidR="00F07036" w:rsidRDefault="00000000">
      <w:pPr>
        <w:spacing w:after="120"/>
      </w:pPr>
      <w:r>
        <w:t>The most expensive marketing strategy in a family law practice isn't the one that doesn't work. It's the one that was never built.</w:t>
      </w:r>
    </w:p>
    <w:p w14:paraId="5E31DCD8" w14:textId="77777777" w:rsidR="00F07036" w:rsidRDefault="00F07036">
      <w:pPr>
        <w:spacing w:after="40"/>
      </w:pPr>
    </w:p>
    <w:p w14:paraId="39F22C2D" w14:textId="77777777" w:rsidR="00F07036" w:rsidRDefault="00F07036">
      <w:pPr>
        <w:pBdr>
          <w:bottom w:val="single" w:sz="12" w:space="1" w:color="25AAE1"/>
        </w:pBdr>
        <w:spacing w:before="80" w:after="80"/>
      </w:pPr>
    </w:p>
    <w:p w14:paraId="1A958ECB" w14:textId="77777777" w:rsidR="00F07036" w:rsidRDefault="00F07036">
      <w:pPr>
        <w:spacing w:after="40"/>
      </w:pPr>
    </w:p>
    <w:p w14:paraId="7693D06B" w14:textId="77777777" w:rsidR="00F07036" w:rsidRDefault="00000000">
      <w:pPr>
        <w:spacing w:after="120"/>
      </w:pPr>
      <w:r>
        <w:rPr>
          <w:b/>
        </w:rPr>
        <w:t>FULL POST (LinkedIn Format)</w:t>
      </w:r>
    </w:p>
    <w:p w14:paraId="1FAF8E70" w14:textId="77777777" w:rsidR="00F07036" w:rsidRDefault="00F07036">
      <w:pPr>
        <w:spacing w:after="40"/>
      </w:pPr>
    </w:p>
    <w:p w14:paraId="2CF81204" w14:textId="77777777" w:rsidR="00F07036" w:rsidRDefault="00000000">
      <w:pPr>
        <w:spacing w:after="120"/>
      </w:pPr>
      <w:r>
        <w:lastRenderedPageBreak/>
        <w:t>"I don't have time for marketing" is something I hear from family law attorneys constantly.</w:t>
      </w:r>
    </w:p>
    <w:p w14:paraId="43D7E730" w14:textId="77777777" w:rsidR="00F07036" w:rsidRDefault="00F07036">
      <w:pPr>
        <w:spacing w:after="40"/>
      </w:pPr>
    </w:p>
    <w:p w14:paraId="4CCCFE12" w14:textId="77777777" w:rsidR="00F07036" w:rsidRDefault="00000000">
      <w:pPr>
        <w:spacing w:after="120"/>
      </w:pPr>
      <w:r>
        <w:t>It's often true.</w:t>
      </w:r>
    </w:p>
    <w:p w14:paraId="6F3BC603" w14:textId="77777777" w:rsidR="00F07036" w:rsidRDefault="00F07036">
      <w:pPr>
        <w:spacing w:after="40"/>
      </w:pPr>
    </w:p>
    <w:p w14:paraId="63285A3F" w14:textId="77777777" w:rsidR="00F07036" w:rsidRDefault="00000000">
      <w:pPr>
        <w:spacing w:after="120"/>
      </w:pPr>
      <w:r>
        <w:t>Here's what it costs when it is.</w:t>
      </w:r>
    </w:p>
    <w:p w14:paraId="1E1B1827" w14:textId="77777777" w:rsidR="00F07036" w:rsidRDefault="00F07036">
      <w:pPr>
        <w:spacing w:after="40"/>
      </w:pPr>
    </w:p>
    <w:p w14:paraId="107A4DEA" w14:textId="77777777" w:rsidR="00F07036" w:rsidRDefault="00000000">
      <w:pPr>
        <w:spacing w:after="120"/>
      </w:pPr>
      <w:r>
        <w:t>Let's run a conservative scenario.</w:t>
      </w:r>
    </w:p>
    <w:p w14:paraId="3F0BB0E5" w14:textId="77777777" w:rsidR="00F07036" w:rsidRDefault="00F07036">
      <w:pPr>
        <w:spacing w:after="40"/>
      </w:pPr>
    </w:p>
    <w:p w14:paraId="3E8E2572" w14:textId="77777777" w:rsidR="00F07036" w:rsidRDefault="00000000">
      <w:pPr>
        <w:spacing w:after="120"/>
      </w:pPr>
      <w:r>
        <w:t>Your average contested case: $15,000.</w:t>
      </w:r>
    </w:p>
    <w:p w14:paraId="6E3F6199" w14:textId="77777777" w:rsidR="00F07036" w:rsidRDefault="00000000">
      <w:pPr>
        <w:spacing w:after="120"/>
      </w:pPr>
      <w:r>
        <w:t>Cases per year a functioning visibility system might bring that your current pipeline misses: 6.</w:t>
      </w:r>
    </w:p>
    <w:p w14:paraId="10902CF6" w14:textId="77777777" w:rsidR="00F07036" w:rsidRDefault="00F07036">
      <w:pPr>
        <w:spacing w:after="40"/>
      </w:pPr>
    </w:p>
    <w:p w14:paraId="06198EF2" w14:textId="77777777" w:rsidR="00F07036" w:rsidRDefault="00000000">
      <w:pPr>
        <w:spacing w:after="120"/>
      </w:pPr>
      <w:r>
        <w:t>That's $90,000 in revenue sitting unclaimed — not because you're bad at law, but because there's nowhere for those clients to find you when they're looking.</w:t>
      </w:r>
    </w:p>
    <w:p w14:paraId="1D8D8886" w14:textId="77777777" w:rsidR="00F07036" w:rsidRDefault="00F07036">
      <w:pPr>
        <w:spacing w:after="40"/>
      </w:pPr>
    </w:p>
    <w:p w14:paraId="59BB2F68" w14:textId="77777777" w:rsidR="00F07036" w:rsidRDefault="00000000">
      <w:pPr>
        <w:spacing w:after="120"/>
      </w:pPr>
      <w:r>
        <w:t>The "no time" calculation only works if you're weighing time against zero. The actual trade-off is time against a revenue line your firm could have.</w:t>
      </w:r>
    </w:p>
    <w:p w14:paraId="7D16817E" w14:textId="77777777" w:rsidR="00F07036" w:rsidRDefault="00F07036">
      <w:pPr>
        <w:spacing w:after="40"/>
      </w:pPr>
    </w:p>
    <w:p w14:paraId="6372C15F" w14:textId="77777777" w:rsidR="00F07036" w:rsidRDefault="00000000">
      <w:pPr>
        <w:spacing w:after="120"/>
      </w:pPr>
      <w:r>
        <w:t>Now here's the part I want attorneys to actually sit with:</w:t>
      </w:r>
    </w:p>
    <w:p w14:paraId="44714A6E" w14:textId="77777777" w:rsidR="00F07036" w:rsidRDefault="00F07036">
      <w:pPr>
        <w:spacing w:after="40"/>
      </w:pPr>
    </w:p>
    <w:p w14:paraId="49412D89" w14:textId="77777777" w:rsidR="00F07036" w:rsidRDefault="00000000">
      <w:pPr>
        <w:spacing w:after="120"/>
      </w:pPr>
      <w:r>
        <w:t>The visibility gap in most family law markets is enormous. Most attorneys have no consistent content presence. No real SEO for high-value case types. No system that puts them in front of the right person at the moment they're searching.</w:t>
      </w:r>
    </w:p>
    <w:p w14:paraId="647CB6DC" w14:textId="77777777" w:rsidR="00F07036" w:rsidRDefault="00F07036">
      <w:pPr>
        <w:spacing w:after="40"/>
      </w:pPr>
    </w:p>
    <w:p w14:paraId="1F800AD0" w14:textId="77777777" w:rsidR="00F07036" w:rsidRDefault="00000000">
      <w:pPr>
        <w:spacing w:after="120"/>
      </w:pPr>
      <w:r>
        <w:t>The bar for becoming the most visible authority in a given family law market is genuinely low right now.</w:t>
      </w:r>
    </w:p>
    <w:p w14:paraId="0E2B8ED4" w14:textId="77777777" w:rsidR="00F07036" w:rsidRDefault="00F07036">
      <w:pPr>
        <w:spacing w:after="40"/>
      </w:pPr>
    </w:p>
    <w:p w14:paraId="38131682" w14:textId="77777777" w:rsidR="00F07036" w:rsidRDefault="00000000">
      <w:pPr>
        <w:spacing w:after="120"/>
      </w:pPr>
      <w:r>
        <w:t>That won't be true forever.</w:t>
      </w:r>
    </w:p>
    <w:p w14:paraId="4F535B9B" w14:textId="77777777" w:rsidR="00F07036" w:rsidRDefault="00F07036">
      <w:pPr>
        <w:spacing w:after="40"/>
      </w:pPr>
    </w:p>
    <w:p w14:paraId="4BEE361B" w14:textId="77777777" w:rsidR="00F07036" w:rsidRDefault="00000000">
      <w:pPr>
        <w:spacing w:after="120"/>
      </w:pPr>
      <w:r>
        <w:t>The attorneys who move first in their markets will hold that position. The ones who wait until they "have time" will find the position occupied.</w:t>
      </w:r>
    </w:p>
    <w:p w14:paraId="0C9E79C3" w14:textId="77777777" w:rsidR="00F07036" w:rsidRDefault="00F07036">
      <w:pPr>
        <w:spacing w:after="40"/>
      </w:pPr>
    </w:p>
    <w:p w14:paraId="36B1DA0C" w14:textId="77777777" w:rsidR="00F07036" w:rsidRDefault="00F07036">
      <w:pPr>
        <w:pBdr>
          <w:bottom w:val="single" w:sz="12" w:space="1" w:color="25AAE1"/>
        </w:pBdr>
        <w:spacing w:before="80" w:after="80"/>
      </w:pPr>
    </w:p>
    <w:p w14:paraId="6006DEA4" w14:textId="77777777" w:rsidR="00F07036" w:rsidRDefault="00F07036">
      <w:pPr>
        <w:spacing w:after="40"/>
      </w:pPr>
    </w:p>
    <w:p w14:paraId="02982315" w14:textId="77777777" w:rsidR="00F07036" w:rsidRDefault="00000000">
      <w:pPr>
        <w:spacing w:after="120"/>
      </w:pPr>
      <w:r>
        <w:rPr>
          <w:b/>
        </w:rPr>
        <w:lastRenderedPageBreak/>
        <w:t>CTA:</w:t>
      </w:r>
      <w:r>
        <w:t xml:space="preserve"> What's one case type you could own your market for — if the right clients could actually find you?</w:t>
      </w:r>
    </w:p>
    <w:p w14:paraId="21868684" w14:textId="77777777" w:rsidR="00F07036" w:rsidRDefault="00F07036">
      <w:pPr>
        <w:spacing w:after="40"/>
      </w:pPr>
    </w:p>
    <w:p w14:paraId="40E33E09" w14:textId="77777777" w:rsidR="00F07036" w:rsidRDefault="00F07036">
      <w:pPr>
        <w:pBdr>
          <w:bottom w:val="single" w:sz="12" w:space="1" w:color="25AAE1"/>
        </w:pBdr>
        <w:spacing w:before="80" w:after="80"/>
      </w:pPr>
    </w:p>
    <w:p w14:paraId="68CFC612" w14:textId="77777777" w:rsidR="00F07036" w:rsidRDefault="00F07036">
      <w:pPr>
        <w:spacing w:after="40"/>
      </w:pPr>
    </w:p>
    <w:p w14:paraId="05EE8279" w14:textId="77777777" w:rsidR="00F07036" w:rsidRDefault="00000000">
      <w:pPr>
        <w:spacing w:after="120"/>
      </w:pPr>
      <w:r>
        <w:rPr>
          <w:b/>
        </w:rPr>
        <w:t>PLATFORM NOTES</w:t>
      </w:r>
    </w:p>
    <w:p w14:paraId="2A101EF2" w14:textId="77777777" w:rsidR="00F07036" w:rsidRDefault="00000000">
      <w:pPr>
        <w:pStyle w:val="ListBullet"/>
        <w:spacing w:after="80"/>
      </w:pPr>
      <w:r>
        <w:t>First visible lines: "'I don't have time for marketing' is something I hear from family law attorneys constantly. / It's often true."</w:t>
      </w:r>
    </w:p>
    <w:p w14:paraId="477FEC3A" w14:textId="77777777" w:rsidR="00F07036" w:rsidRDefault="00000000">
      <w:pPr>
        <w:pStyle w:val="ListBullet"/>
        <w:spacing w:after="80"/>
      </w:pPr>
      <w:r>
        <w:t>Use the math early — concrete numbers drive comments and saves.</w:t>
      </w:r>
    </w:p>
    <w:p w14:paraId="11963D66" w14:textId="77777777" w:rsidR="00F07036" w:rsidRDefault="00000000">
      <w:pPr>
        <w:pStyle w:val="ListBullet"/>
        <w:spacing w:after="80"/>
      </w:pPr>
      <w:r>
        <w:t>Length: 220–260 words</w:t>
      </w:r>
    </w:p>
    <w:p w14:paraId="4BBE1ABE" w14:textId="77777777" w:rsidR="00F07036" w:rsidRDefault="00000000">
      <w:pPr>
        <w:pStyle w:val="ListBullet"/>
        <w:spacing w:after="80"/>
      </w:pPr>
      <w:r>
        <w:t>Engagement driver: Ask a specific question that makes them think about their practice, not about marketing.</w:t>
      </w:r>
    </w:p>
    <w:p w14:paraId="5714B6B3" w14:textId="77777777" w:rsidR="00F07036" w:rsidRDefault="00F07036">
      <w:pPr>
        <w:spacing w:after="40"/>
      </w:pPr>
    </w:p>
    <w:p w14:paraId="50B1DC66" w14:textId="77777777" w:rsidR="00F07036" w:rsidRDefault="00000000">
      <w:pPr>
        <w:spacing w:after="120"/>
      </w:pPr>
      <w:r>
        <w:rPr>
          <w:b/>
        </w:rPr>
        <w:t>VALUE BOMB VERSION</w:t>
      </w:r>
    </w:p>
    <w:p w14:paraId="52611A0F" w14:textId="77777777" w:rsidR="00F07036" w:rsidRDefault="00000000">
      <w:pPr>
        <w:spacing w:after="120"/>
      </w:pPr>
      <w:r>
        <w:t>Math: 6 additional quality cases per year × $15K average = $90K. That's the conservative floor of what a functioning visibility system is worth to a family law practice in a mid-size market. Most attorneys don't have one. Not because they can't afford it. Because they never ran this number.</w:t>
      </w:r>
    </w:p>
    <w:p w14:paraId="72318597" w14:textId="77777777" w:rsidR="00F07036" w:rsidRDefault="00F07036">
      <w:pPr>
        <w:spacing w:after="40"/>
      </w:pPr>
    </w:p>
    <w:p w14:paraId="70DEF161" w14:textId="77777777" w:rsidR="00F07036" w:rsidRDefault="00000000">
      <w:pPr>
        <w:spacing w:after="120"/>
      </w:pPr>
      <w:r>
        <w:rPr>
          <w:b/>
        </w:rPr>
        <w:t>CONTRARIAN VERSION</w:t>
      </w:r>
    </w:p>
    <w:p w14:paraId="33DF1C70" w14:textId="77777777" w:rsidR="00F07036" w:rsidRDefault="00000000">
      <w:pPr>
        <w:spacing w:after="120"/>
      </w:pPr>
      <w:r>
        <w:t>"Marketing takes too much time." Maybe. Or maybe 30 hours a year of strategic positioning beats 300 hours of networking events that generate unreliable referrals from people who send you their worst cases. Time is the right variable. The math around it usually isn't what attorneys think.</w:t>
      </w:r>
    </w:p>
    <w:p w14:paraId="1152B474" w14:textId="77777777" w:rsidR="00F07036" w:rsidRDefault="00F07036">
      <w:pPr>
        <w:spacing w:after="40"/>
      </w:pPr>
    </w:p>
    <w:p w14:paraId="2CE18FB9" w14:textId="77777777" w:rsidR="00F07036" w:rsidRDefault="00F07036">
      <w:pPr>
        <w:pBdr>
          <w:bottom w:val="single" w:sz="12" w:space="1" w:color="25AAE1"/>
        </w:pBdr>
        <w:spacing w:before="80" w:after="80"/>
      </w:pPr>
    </w:p>
    <w:p w14:paraId="64536DEB" w14:textId="77777777" w:rsidR="00F07036" w:rsidRDefault="00F07036">
      <w:pPr>
        <w:spacing w:after="40"/>
      </w:pPr>
    </w:p>
    <w:p w14:paraId="6FACB5AC" w14:textId="77777777" w:rsidR="00F07036" w:rsidRDefault="00000000">
      <w:pPr>
        <w:pStyle w:val="Heading3"/>
      </w:pPr>
      <w:r>
        <w:t>DAY 4 — Best Attorney vs. Most Visible Attorney</w:t>
      </w:r>
    </w:p>
    <w:p w14:paraId="4FC27780" w14:textId="77777777" w:rsidR="00F07036" w:rsidRDefault="00000000">
      <w:pPr>
        <w:spacing w:after="120"/>
      </w:pPr>
      <w:r>
        <w:rPr>
          <w:b/>
        </w:rPr>
        <w:t>Stage:</w:t>
      </w:r>
      <w:r>
        <w:t xml:space="preserve"> B1/E1 — Enemy Belief + Dissatisfaction</w:t>
      </w:r>
    </w:p>
    <w:p w14:paraId="726F589E" w14:textId="77777777" w:rsidR="00F07036" w:rsidRDefault="00000000">
      <w:pPr>
        <w:spacing w:after="120"/>
      </w:pPr>
      <w:r>
        <w:rPr>
          <w:b/>
        </w:rPr>
        <w:t>Pillar:</w:t>
      </w:r>
      <w:r>
        <w:t xml:space="preserve"> Belief Disruptor</w:t>
      </w:r>
    </w:p>
    <w:p w14:paraId="34A78D8D" w14:textId="77777777" w:rsidR="00F07036" w:rsidRDefault="00F07036">
      <w:pPr>
        <w:spacing w:after="40"/>
      </w:pPr>
    </w:p>
    <w:p w14:paraId="1AEE2048" w14:textId="77777777" w:rsidR="00F07036" w:rsidRDefault="00F07036">
      <w:pPr>
        <w:pBdr>
          <w:bottom w:val="single" w:sz="12" w:space="1" w:color="25AAE1"/>
        </w:pBdr>
        <w:spacing w:before="80" w:after="80"/>
      </w:pPr>
    </w:p>
    <w:p w14:paraId="3C593DA0" w14:textId="77777777" w:rsidR="00F07036" w:rsidRDefault="00F07036">
      <w:pPr>
        <w:spacing w:after="40"/>
      </w:pPr>
    </w:p>
    <w:p w14:paraId="469E0A4D" w14:textId="77777777" w:rsidR="00F07036" w:rsidRDefault="00000000">
      <w:pPr>
        <w:spacing w:after="120"/>
      </w:pPr>
      <w:r>
        <w:rPr>
          <w:b/>
        </w:rPr>
        <w:t>DOPAMINE LADDER BREAKDOWN</w:t>
      </w:r>
    </w:p>
    <w:p w14:paraId="37FE0A62" w14:textId="77777777" w:rsidR="00F07036" w:rsidRDefault="00F07036">
      <w:pPr>
        <w:spacing w:after="40"/>
      </w:pPr>
    </w:p>
    <w:p w14:paraId="27E12659" w14:textId="77777777" w:rsidR="00F07036" w:rsidRDefault="00000000">
      <w:pPr>
        <w:spacing w:after="120"/>
      </w:pPr>
      <w:r>
        <w:rPr>
          <w:b/>
        </w:rPr>
        <w:lastRenderedPageBreak/>
        <w:t>L1 — STIMULATION (Hooks)</w:t>
      </w:r>
    </w:p>
    <w:p w14:paraId="0388E885" w14:textId="77777777" w:rsidR="00F07036" w:rsidRDefault="00000000">
      <w:pPr>
        <w:pStyle w:val="ListBullet"/>
        <w:spacing w:after="80"/>
      </w:pPr>
      <w:r>
        <w:rPr>
          <w:b/>
        </w:rPr>
        <w:t>Main:</w:t>
      </w:r>
      <w:r>
        <w:t xml:space="preserve"> The best family law attorney in a market isn't always the one getting the best cases. This bothers me.</w:t>
      </w:r>
    </w:p>
    <w:p w14:paraId="364CF508" w14:textId="77777777" w:rsidR="00F07036" w:rsidRDefault="00000000">
      <w:pPr>
        <w:pStyle w:val="ListBullet"/>
        <w:spacing w:after="80"/>
      </w:pPr>
      <w:r>
        <w:rPr>
          <w:b/>
        </w:rPr>
        <w:t>Alt 1:</w:t>
      </w:r>
      <w:r>
        <w:t xml:space="preserve"> Skill wins in the courtroom. But skill alone doesn't win in the marketplace.</w:t>
      </w:r>
    </w:p>
    <w:p w14:paraId="41610F05" w14:textId="77777777" w:rsidR="00F07036" w:rsidRDefault="00000000">
      <w:pPr>
        <w:pStyle w:val="ListBullet"/>
        <w:spacing w:after="80"/>
      </w:pPr>
      <w:r>
        <w:rPr>
          <w:b/>
        </w:rPr>
        <w:t>Alt 2:</w:t>
      </w:r>
      <w:r>
        <w:t xml:space="preserve"> I've seen genuinely excellent family law attorneys lose high-value cases to competitors who were, frankly, less skilled.</w:t>
      </w:r>
    </w:p>
    <w:p w14:paraId="438A07DC" w14:textId="77777777" w:rsidR="00F07036" w:rsidRDefault="00F07036">
      <w:pPr>
        <w:spacing w:after="40"/>
      </w:pPr>
    </w:p>
    <w:p w14:paraId="215C62FB" w14:textId="77777777" w:rsidR="00F07036" w:rsidRDefault="00000000">
      <w:pPr>
        <w:spacing w:after="120"/>
      </w:pPr>
      <w:r>
        <w:rPr>
          <w:b/>
        </w:rPr>
        <w:t>L2 — CAPTIVATION</w:t>
      </w:r>
    </w:p>
    <w:p w14:paraId="704E0BC6" w14:textId="77777777" w:rsidR="00F07036" w:rsidRDefault="00000000">
      <w:pPr>
        <w:spacing w:after="120"/>
      </w:pPr>
      <w:r>
        <w:t>This isn't a story about inferior attorneys winning unfairly. It's a story about how clients choose — and why the most skilled attorney in the room is often invisible to the clients who need them most.</w:t>
      </w:r>
    </w:p>
    <w:p w14:paraId="7D26ADE7" w14:textId="77777777" w:rsidR="00F07036" w:rsidRDefault="00F07036">
      <w:pPr>
        <w:spacing w:after="40"/>
      </w:pPr>
    </w:p>
    <w:p w14:paraId="4FEA643D" w14:textId="77777777" w:rsidR="00F07036" w:rsidRDefault="00000000">
      <w:pPr>
        <w:spacing w:after="120"/>
      </w:pPr>
      <w:r>
        <w:rPr>
          <w:b/>
        </w:rPr>
        <w:t>L3 — ANTICIPATION</w:t>
      </w:r>
    </w:p>
    <w:p w14:paraId="6E145299" w14:textId="77777777" w:rsidR="00F07036" w:rsidRDefault="00000000">
      <w:pPr>
        <w:spacing w:after="120"/>
      </w:pPr>
      <w:r>
        <w:t>The high-asset divorce client with a business to protect doesn't know who the best attorney in the city is. He can't. He doesn't have insider knowledge of the bar. He has Google, some reviews, a few conversations, and whatever impressions he forms when he lands on your website.</w:t>
      </w:r>
    </w:p>
    <w:p w14:paraId="1CB19AA4" w14:textId="77777777" w:rsidR="00F07036" w:rsidRDefault="00F07036">
      <w:pPr>
        <w:spacing w:after="40"/>
      </w:pPr>
    </w:p>
    <w:p w14:paraId="64863E26" w14:textId="77777777" w:rsidR="00F07036" w:rsidRDefault="00000000">
      <w:pPr>
        <w:spacing w:after="120"/>
      </w:pPr>
      <w:r>
        <w:t>He is making a high-stakes decision using imperfect information — and he's doing it fast, because he's scared and the other side is already armed.</w:t>
      </w:r>
    </w:p>
    <w:p w14:paraId="0D0B16F8" w14:textId="77777777" w:rsidR="00F07036" w:rsidRDefault="00F07036">
      <w:pPr>
        <w:spacing w:after="40"/>
      </w:pPr>
    </w:p>
    <w:p w14:paraId="7D7CCF6D" w14:textId="77777777" w:rsidR="00F07036" w:rsidRDefault="00000000">
      <w:pPr>
        <w:spacing w:after="120"/>
      </w:pPr>
      <w:r>
        <w:rPr>
          <w:b/>
        </w:rPr>
        <w:t>L4 — VALIDATION</w:t>
      </w:r>
    </w:p>
    <w:p w14:paraId="382E96AA" w14:textId="77777777" w:rsidR="00F07036" w:rsidRDefault="00000000">
      <w:pPr>
        <w:spacing w:after="120"/>
      </w:pPr>
      <w:r>
        <w:t>In that environment, visible expertise wins over invisible excellence. The attorney who has published clear, specific content about business valuation in divorce — who shows up when he searches — gets the call. The better attorney who has no visibility doesn't.</w:t>
      </w:r>
    </w:p>
    <w:p w14:paraId="6E56BA37" w14:textId="77777777" w:rsidR="00F07036" w:rsidRDefault="00F07036">
      <w:pPr>
        <w:spacing w:after="40"/>
      </w:pPr>
    </w:p>
    <w:p w14:paraId="1032D49B" w14:textId="77777777" w:rsidR="00F07036" w:rsidRDefault="00000000">
      <w:pPr>
        <w:spacing w:after="120"/>
      </w:pPr>
      <w:r>
        <w:rPr>
          <w:b/>
        </w:rPr>
        <w:t>L5 — AFFECTION</w:t>
      </w:r>
    </w:p>
    <w:p w14:paraId="09130545" w14:textId="77777777" w:rsidR="00F07036" w:rsidRDefault="00000000">
      <w:pPr>
        <w:spacing w:after="120"/>
      </w:pPr>
      <w:r>
        <w:t>This isn't a comfortable truth. Every skilled attorney deserves to be found by the clients they could actually help. The gap between skill and visibility is a gap worth closing — not because you need to be famous, but because the right clients need to be able to find you.</w:t>
      </w:r>
    </w:p>
    <w:p w14:paraId="39BDDC11" w14:textId="77777777" w:rsidR="00F07036" w:rsidRDefault="00F07036">
      <w:pPr>
        <w:spacing w:after="40"/>
      </w:pPr>
    </w:p>
    <w:p w14:paraId="43B05443" w14:textId="77777777" w:rsidR="00F07036" w:rsidRDefault="00000000">
      <w:pPr>
        <w:spacing w:after="120"/>
      </w:pPr>
      <w:r>
        <w:rPr>
          <w:b/>
        </w:rPr>
        <w:t>L6 — REVELATION</w:t>
      </w:r>
    </w:p>
    <w:p w14:paraId="5E9D713E" w14:textId="77777777" w:rsidR="00F07036" w:rsidRDefault="00000000">
      <w:pPr>
        <w:spacing w:after="120"/>
      </w:pPr>
      <w:r>
        <w:t xml:space="preserve">Being the best attorney in your market is table stakes. Being the most </w:t>
      </w:r>
      <w:r>
        <w:rPr>
          <w:i/>
        </w:rPr>
        <w:t>findable</w:t>
      </w:r>
      <w:r>
        <w:t xml:space="preserve"> authority for the clients you want to serve — that's the business.</w:t>
      </w:r>
    </w:p>
    <w:p w14:paraId="590E4EBC" w14:textId="77777777" w:rsidR="00F07036" w:rsidRDefault="00F07036">
      <w:pPr>
        <w:spacing w:after="40"/>
      </w:pPr>
    </w:p>
    <w:p w14:paraId="14EF5BC4" w14:textId="77777777" w:rsidR="00F07036" w:rsidRDefault="00F07036">
      <w:pPr>
        <w:pBdr>
          <w:bottom w:val="single" w:sz="12" w:space="1" w:color="25AAE1"/>
        </w:pBdr>
        <w:spacing w:before="80" w:after="80"/>
      </w:pPr>
    </w:p>
    <w:p w14:paraId="3DA01D09" w14:textId="77777777" w:rsidR="00F07036" w:rsidRDefault="00F07036">
      <w:pPr>
        <w:spacing w:after="40"/>
      </w:pPr>
    </w:p>
    <w:p w14:paraId="4286A9E7" w14:textId="77777777" w:rsidR="00F07036" w:rsidRDefault="00000000">
      <w:pPr>
        <w:spacing w:after="120"/>
      </w:pPr>
      <w:r>
        <w:rPr>
          <w:b/>
        </w:rPr>
        <w:t>FULL POST (LinkedIn Format)</w:t>
      </w:r>
    </w:p>
    <w:p w14:paraId="4330CF45" w14:textId="77777777" w:rsidR="00F07036" w:rsidRDefault="00F07036">
      <w:pPr>
        <w:spacing w:after="40"/>
      </w:pPr>
    </w:p>
    <w:p w14:paraId="428C676D" w14:textId="77777777" w:rsidR="00F07036" w:rsidRDefault="00000000">
      <w:pPr>
        <w:spacing w:after="120"/>
      </w:pPr>
      <w:r>
        <w:t>The best family law attorney in a market isn't always the one getting the best cases.</w:t>
      </w:r>
    </w:p>
    <w:p w14:paraId="1F68A6E1" w14:textId="77777777" w:rsidR="00F07036" w:rsidRDefault="00F07036">
      <w:pPr>
        <w:spacing w:after="40"/>
      </w:pPr>
    </w:p>
    <w:p w14:paraId="0CD6B6E5" w14:textId="77777777" w:rsidR="00F07036" w:rsidRDefault="00000000">
      <w:pPr>
        <w:spacing w:after="120"/>
      </w:pPr>
      <w:r>
        <w:t>This bothers me.</w:t>
      </w:r>
    </w:p>
    <w:p w14:paraId="243328AA" w14:textId="77777777" w:rsidR="00F07036" w:rsidRDefault="00F07036">
      <w:pPr>
        <w:spacing w:after="40"/>
      </w:pPr>
    </w:p>
    <w:p w14:paraId="59ABC172" w14:textId="77777777" w:rsidR="00F07036" w:rsidRDefault="00000000">
      <w:pPr>
        <w:spacing w:after="120"/>
      </w:pPr>
      <w:r>
        <w:t>I've seen it enough times to know it isn't an exception. It's a pattern.</w:t>
      </w:r>
    </w:p>
    <w:p w14:paraId="2D291B64" w14:textId="77777777" w:rsidR="00F07036" w:rsidRDefault="00F07036">
      <w:pPr>
        <w:spacing w:after="40"/>
      </w:pPr>
    </w:p>
    <w:p w14:paraId="1D0C912A" w14:textId="77777777" w:rsidR="00F07036" w:rsidRDefault="00000000">
      <w:pPr>
        <w:spacing w:after="120"/>
      </w:pPr>
      <w:r>
        <w:t>Here's how it works:</w:t>
      </w:r>
    </w:p>
    <w:p w14:paraId="0629B6D4" w14:textId="77777777" w:rsidR="00F07036" w:rsidRDefault="00F07036">
      <w:pPr>
        <w:spacing w:after="40"/>
      </w:pPr>
    </w:p>
    <w:p w14:paraId="095789D5" w14:textId="77777777" w:rsidR="00F07036" w:rsidRDefault="00000000">
      <w:pPr>
        <w:spacing w:after="120"/>
      </w:pPr>
      <w:r>
        <w:t>A business owner is served with divorce papers. His company is worth real money. He needs someone who understands business valuation in a divorce — not just the legal standard, but the strategy.</w:t>
      </w:r>
    </w:p>
    <w:p w14:paraId="7E4F674C" w14:textId="77777777" w:rsidR="00F07036" w:rsidRDefault="00F07036">
      <w:pPr>
        <w:spacing w:after="40"/>
      </w:pPr>
    </w:p>
    <w:p w14:paraId="473AD448" w14:textId="77777777" w:rsidR="00F07036" w:rsidRDefault="00000000">
      <w:pPr>
        <w:spacing w:after="120"/>
      </w:pPr>
      <w:r>
        <w:t>He does what everyone does: he searches. He asks a couple of people he trusts. He looks at a few websites.</w:t>
      </w:r>
    </w:p>
    <w:p w14:paraId="36EEA9CB" w14:textId="77777777" w:rsidR="00F07036" w:rsidRDefault="00F07036">
      <w:pPr>
        <w:spacing w:after="40"/>
      </w:pPr>
    </w:p>
    <w:p w14:paraId="7CF4B034" w14:textId="77777777" w:rsidR="00F07036" w:rsidRDefault="00000000">
      <w:pPr>
        <w:spacing w:after="120"/>
      </w:pPr>
      <w:r>
        <w:t>He's not qualified to evaluate legal skill. He's looking for signals — evidence that someone understands cases like his.</w:t>
      </w:r>
    </w:p>
    <w:p w14:paraId="5218A477" w14:textId="77777777" w:rsidR="00F07036" w:rsidRDefault="00F07036">
      <w:pPr>
        <w:spacing w:after="40"/>
      </w:pPr>
    </w:p>
    <w:p w14:paraId="166A4086" w14:textId="77777777" w:rsidR="00F07036" w:rsidRDefault="00000000">
      <w:pPr>
        <w:spacing w:after="120"/>
      </w:pPr>
      <w:r>
        <w:t>The attorney who shows up with specific, credible content about exactly this situation gets the call.</w:t>
      </w:r>
    </w:p>
    <w:p w14:paraId="053A1F9D" w14:textId="77777777" w:rsidR="00F07036" w:rsidRDefault="00F07036">
      <w:pPr>
        <w:spacing w:after="40"/>
      </w:pPr>
    </w:p>
    <w:p w14:paraId="21DB6FBA" w14:textId="77777777" w:rsidR="00F07036" w:rsidRDefault="00000000">
      <w:pPr>
        <w:spacing w:after="120"/>
      </w:pPr>
      <w:r>
        <w:t>The better attorney — who has handled dozens of these cases but has no visible presence — doesn't get a chance to prove it.</w:t>
      </w:r>
    </w:p>
    <w:p w14:paraId="7A59F40E" w14:textId="77777777" w:rsidR="00F07036" w:rsidRDefault="00F07036">
      <w:pPr>
        <w:spacing w:after="40"/>
      </w:pPr>
    </w:p>
    <w:p w14:paraId="67F4B3D8" w14:textId="77777777" w:rsidR="00F07036" w:rsidRDefault="00000000">
      <w:pPr>
        <w:spacing w:after="120"/>
      </w:pPr>
      <w:r>
        <w:t>I'm not saying the visible attorney is worse. Sometimes they're excellent.</w:t>
      </w:r>
    </w:p>
    <w:p w14:paraId="31A461ED" w14:textId="77777777" w:rsidR="00F07036" w:rsidRDefault="00F07036">
      <w:pPr>
        <w:spacing w:after="40"/>
      </w:pPr>
    </w:p>
    <w:p w14:paraId="0A4D8FA0" w14:textId="77777777" w:rsidR="00F07036" w:rsidRDefault="00000000">
      <w:pPr>
        <w:spacing w:after="120"/>
      </w:pPr>
      <w:r>
        <w:t>But sometimes they're not. And the client has no way to know.</w:t>
      </w:r>
    </w:p>
    <w:p w14:paraId="5C8BAE63" w14:textId="77777777" w:rsidR="00F07036" w:rsidRDefault="00F07036">
      <w:pPr>
        <w:spacing w:after="40"/>
      </w:pPr>
    </w:p>
    <w:p w14:paraId="75ADEDD1" w14:textId="77777777" w:rsidR="00F07036" w:rsidRDefault="00000000">
      <w:pPr>
        <w:spacing w:after="120"/>
      </w:pPr>
      <w:r>
        <w:t>The attorneys I respect most in this work are the ones who decided that their skill should be discoverable — not just by word of mouth, but by the clients who need them and are actively looking.</w:t>
      </w:r>
    </w:p>
    <w:p w14:paraId="2C8973AC" w14:textId="77777777" w:rsidR="00F07036" w:rsidRDefault="00F07036">
      <w:pPr>
        <w:spacing w:after="40"/>
      </w:pPr>
    </w:p>
    <w:p w14:paraId="302753FE" w14:textId="77777777" w:rsidR="00F07036" w:rsidRDefault="00000000">
      <w:pPr>
        <w:spacing w:after="120"/>
      </w:pPr>
      <w:r>
        <w:t>Visible excellence beats invisible excellence. Every time.</w:t>
      </w:r>
    </w:p>
    <w:p w14:paraId="6FCE0E30" w14:textId="77777777" w:rsidR="00F07036" w:rsidRDefault="00F07036">
      <w:pPr>
        <w:spacing w:after="40"/>
      </w:pPr>
    </w:p>
    <w:p w14:paraId="4F033C40" w14:textId="77777777" w:rsidR="00F07036" w:rsidRDefault="00F07036">
      <w:pPr>
        <w:pBdr>
          <w:bottom w:val="single" w:sz="12" w:space="1" w:color="25AAE1"/>
        </w:pBdr>
        <w:spacing w:before="80" w:after="80"/>
      </w:pPr>
    </w:p>
    <w:p w14:paraId="4A2B43FB" w14:textId="77777777" w:rsidR="00F07036" w:rsidRDefault="00F07036">
      <w:pPr>
        <w:spacing w:after="40"/>
      </w:pPr>
    </w:p>
    <w:p w14:paraId="78DBE120" w14:textId="77777777" w:rsidR="00F07036" w:rsidRDefault="00000000">
      <w:pPr>
        <w:spacing w:after="120"/>
      </w:pPr>
      <w:r>
        <w:rPr>
          <w:b/>
        </w:rPr>
        <w:t>CTA:</w:t>
      </w:r>
      <w:r>
        <w:t xml:space="preserve"> If the right client searched for your specific expertise right now, would they find you?</w:t>
      </w:r>
    </w:p>
    <w:p w14:paraId="26588CE0" w14:textId="77777777" w:rsidR="00F07036" w:rsidRDefault="00F07036">
      <w:pPr>
        <w:spacing w:after="40"/>
      </w:pPr>
    </w:p>
    <w:p w14:paraId="2E2137C8" w14:textId="77777777" w:rsidR="00F07036" w:rsidRDefault="00F07036">
      <w:pPr>
        <w:pBdr>
          <w:bottom w:val="single" w:sz="12" w:space="1" w:color="25AAE1"/>
        </w:pBdr>
        <w:spacing w:before="80" w:after="80"/>
      </w:pPr>
    </w:p>
    <w:p w14:paraId="4B65B54B" w14:textId="77777777" w:rsidR="00F07036" w:rsidRDefault="00F07036">
      <w:pPr>
        <w:spacing w:after="40"/>
      </w:pPr>
    </w:p>
    <w:p w14:paraId="17E8DC95" w14:textId="77777777" w:rsidR="00F07036" w:rsidRDefault="00000000">
      <w:pPr>
        <w:spacing w:after="120"/>
      </w:pPr>
      <w:r>
        <w:rPr>
          <w:b/>
        </w:rPr>
        <w:t>PLATFORM NOTES</w:t>
      </w:r>
    </w:p>
    <w:p w14:paraId="5B630DE7" w14:textId="77777777" w:rsidR="00F07036" w:rsidRDefault="00000000">
      <w:pPr>
        <w:pStyle w:val="ListBullet"/>
        <w:spacing w:after="80"/>
      </w:pPr>
      <w:r>
        <w:t>First visible lines: "The best family law attorney in a market isn't always the one getting the best cases. / This bothers me."</w:t>
      </w:r>
    </w:p>
    <w:p w14:paraId="02194597" w14:textId="77777777" w:rsidR="00F07036" w:rsidRDefault="00000000">
      <w:pPr>
        <w:pStyle w:val="ListBullet"/>
        <w:spacing w:after="80"/>
      </w:pPr>
      <w:r>
        <w:t>"This bothers me" is a pattern break — it signals a real opinion, not a performance.</w:t>
      </w:r>
    </w:p>
    <w:p w14:paraId="1E8F7033" w14:textId="77777777" w:rsidR="00F07036" w:rsidRDefault="00000000">
      <w:pPr>
        <w:pStyle w:val="ListBullet"/>
        <w:spacing w:after="80"/>
      </w:pPr>
      <w:r>
        <w:t>Length: 220–250 words</w:t>
      </w:r>
    </w:p>
    <w:p w14:paraId="7FD00CCC" w14:textId="77777777" w:rsidR="00F07036" w:rsidRDefault="00000000">
      <w:pPr>
        <w:pStyle w:val="ListBullet"/>
        <w:spacing w:after="80"/>
      </w:pPr>
      <w:r>
        <w:t>High share potential: attorneys will share this because it validates their frustration.</w:t>
      </w:r>
    </w:p>
    <w:p w14:paraId="6B87EEC2" w14:textId="77777777" w:rsidR="00F07036" w:rsidRDefault="00F07036">
      <w:pPr>
        <w:spacing w:after="40"/>
      </w:pPr>
    </w:p>
    <w:p w14:paraId="58DF8408" w14:textId="77777777" w:rsidR="00F07036" w:rsidRDefault="00000000">
      <w:pPr>
        <w:spacing w:after="120"/>
      </w:pPr>
      <w:r>
        <w:rPr>
          <w:b/>
        </w:rPr>
        <w:t>VALUE BOMB VERSION</w:t>
      </w:r>
    </w:p>
    <w:p w14:paraId="11D914FB" w14:textId="77777777" w:rsidR="00F07036" w:rsidRDefault="00000000">
      <w:pPr>
        <w:spacing w:after="120"/>
      </w:pPr>
      <w:r>
        <w:t>Skill wins cases. Visibility wins clients. The attorneys getting the high-asset, high-value cases aren't always the most skilled — they're the ones the client could actually find when they were looking. Skill that can't be discovered doesn't get used. Close the gap.</w:t>
      </w:r>
    </w:p>
    <w:p w14:paraId="50068E24" w14:textId="77777777" w:rsidR="00F07036" w:rsidRDefault="00F07036">
      <w:pPr>
        <w:spacing w:after="40"/>
      </w:pPr>
    </w:p>
    <w:p w14:paraId="2687D452" w14:textId="77777777" w:rsidR="00F07036" w:rsidRDefault="00000000">
      <w:pPr>
        <w:spacing w:after="120"/>
      </w:pPr>
      <w:r>
        <w:rPr>
          <w:b/>
        </w:rPr>
        <w:t>CONTRARIAN VERSION</w:t>
      </w:r>
    </w:p>
    <w:p w14:paraId="43E90E14" w14:textId="77777777" w:rsidR="00F07036" w:rsidRDefault="00000000">
      <w:pPr>
        <w:spacing w:after="120"/>
      </w:pPr>
      <w:r>
        <w:t>The "best attorney wins" narrative is comforting and wrong. Markets don't reward best — they reward most visible and most credible at the moment of decision. This is not cynical. It's an invitation: if you're good at what you do, the worst possible outcome is that nobody can find you when they need you.</w:t>
      </w:r>
    </w:p>
    <w:p w14:paraId="5ECDE942" w14:textId="77777777" w:rsidR="00F07036" w:rsidRDefault="00F07036">
      <w:pPr>
        <w:spacing w:after="40"/>
      </w:pPr>
    </w:p>
    <w:p w14:paraId="1C7A7A92" w14:textId="77777777" w:rsidR="00F07036" w:rsidRDefault="00F07036">
      <w:pPr>
        <w:pBdr>
          <w:bottom w:val="single" w:sz="12" w:space="1" w:color="25AAE1"/>
        </w:pBdr>
        <w:spacing w:before="80" w:after="80"/>
      </w:pPr>
    </w:p>
    <w:p w14:paraId="21BCF49A" w14:textId="77777777" w:rsidR="00F07036" w:rsidRDefault="00F07036">
      <w:pPr>
        <w:spacing w:after="40"/>
      </w:pPr>
    </w:p>
    <w:p w14:paraId="69008F4F" w14:textId="77777777" w:rsidR="00F07036" w:rsidRDefault="00000000">
      <w:pPr>
        <w:pStyle w:val="Heading3"/>
      </w:pPr>
      <w:r>
        <w:t>DAY 5 — The $250/hr vs. $425/hr Gap</w:t>
      </w:r>
    </w:p>
    <w:p w14:paraId="5586C1F5" w14:textId="77777777" w:rsidR="00F07036" w:rsidRDefault="00000000">
      <w:pPr>
        <w:spacing w:after="120"/>
      </w:pPr>
      <w:r>
        <w:rPr>
          <w:b/>
        </w:rPr>
        <w:t>Stage:</w:t>
      </w:r>
      <w:r>
        <w:t xml:space="preserve"> B1/E1 — Enemy Belief + Dissatisfaction</w:t>
      </w:r>
    </w:p>
    <w:p w14:paraId="2DCBC24D" w14:textId="77777777" w:rsidR="00F07036" w:rsidRDefault="00000000">
      <w:pPr>
        <w:spacing w:after="120"/>
      </w:pPr>
      <w:r>
        <w:rPr>
          <w:b/>
        </w:rPr>
        <w:t>Pillar:</w:t>
      </w:r>
      <w:r>
        <w:t xml:space="preserve"> Insider View</w:t>
      </w:r>
    </w:p>
    <w:p w14:paraId="7CE9C5D5" w14:textId="77777777" w:rsidR="00F07036" w:rsidRDefault="00F07036">
      <w:pPr>
        <w:spacing w:after="40"/>
      </w:pPr>
    </w:p>
    <w:p w14:paraId="2F576F9F" w14:textId="77777777" w:rsidR="00F07036" w:rsidRDefault="00F07036">
      <w:pPr>
        <w:pBdr>
          <w:bottom w:val="single" w:sz="12" w:space="1" w:color="25AAE1"/>
        </w:pBdr>
        <w:spacing w:before="80" w:after="80"/>
      </w:pPr>
    </w:p>
    <w:p w14:paraId="4861E853" w14:textId="77777777" w:rsidR="00F07036" w:rsidRDefault="00F07036">
      <w:pPr>
        <w:spacing w:after="40"/>
      </w:pPr>
    </w:p>
    <w:p w14:paraId="6F1A8F84" w14:textId="77777777" w:rsidR="00F07036" w:rsidRDefault="00000000">
      <w:pPr>
        <w:spacing w:after="120"/>
      </w:pPr>
      <w:r>
        <w:rPr>
          <w:b/>
        </w:rPr>
        <w:t>DOPAMINE LADDER BREAKDOWN</w:t>
      </w:r>
    </w:p>
    <w:p w14:paraId="6900B336" w14:textId="77777777" w:rsidR="00F07036" w:rsidRDefault="00F07036">
      <w:pPr>
        <w:spacing w:after="40"/>
      </w:pPr>
    </w:p>
    <w:p w14:paraId="5AE80CFC" w14:textId="77777777" w:rsidR="00F07036" w:rsidRDefault="00000000">
      <w:pPr>
        <w:spacing w:after="120"/>
      </w:pPr>
      <w:r>
        <w:rPr>
          <w:b/>
        </w:rPr>
        <w:t>L1 — STIMULATION (Hooks)</w:t>
      </w:r>
    </w:p>
    <w:p w14:paraId="13470EBE" w14:textId="77777777" w:rsidR="00F07036" w:rsidRDefault="00000000">
      <w:pPr>
        <w:pStyle w:val="ListBullet"/>
        <w:spacing w:after="80"/>
      </w:pPr>
      <w:r>
        <w:rPr>
          <w:b/>
        </w:rPr>
        <w:t>Main:</w:t>
      </w:r>
      <w:r>
        <w:t xml:space="preserve"> Two family law attorneys. Same city. Same bar. One charges $250/hr, one charges $425/hr. The difference isn't experience.</w:t>
      </w:r>
    </w:p>
    <w:p w14:paraId="280D57C8" w14:textId="77777777" w:rsidR="00F07036" w:rsidRDefault="00000000">
      <w:pPr>
        <w:pStyle w:val="ListBullet"/>
        <w:spacing w:after="80"/>
      </w:pPr>
      <w:r>
        <w:rPr>
          <w:b/>
        </w:rPr>
        <w:t>Alt 1:</w:t>
      </w:r>
      <w:r>
        <w:t xml:space="preserve"> What separates the attorneys who can raise their rates from those who can't isn't what most people think.</w:t>
      </w:r>
    </w:p>
    <w:p w14:paraId="22ED5572" w14:textId="77777777" w:rsidR="00F07036" w:rsidRDefault="00000000">
      <w:pPr>
        <w:pStyle w:val="ListBullet"/>
        <w:spacing w:after="80"/>
      </w:pPr>
      <w:r>
        <w:rPr>
          <w:b/>
        </w:rPr>
        <w:t>Alt 2:</w:t>
      </w:r>
      <w:r>
        <w:t xml:space="preserve"> The billing rate ceiling in family law isn't set by the market. It's set by perceived authority.</w:t>
      </w:r>
    </w:p>
    <w:p w14:paraId="05F3BC53" w14:textId="77777777" w:rsidR="00F07036" w:rsidRDefault="00F07036">
      <w:pPr>
        <w:spacing w:after="40"/>
      </w:pPr>
    </w:p>
    <w:p w14:paraId="728C81AF" w14:textId="77777777" w:rsidR="00F07036" w:rsidRDefault="00000000">
      <w:pPr>
        <w:spacing w:after="120"/>
      </w:pPr>
      <w:r>
        <w:rPr>
          <w:b/>
        </w:rPr>
        <w:t>L2 — CAPTIVATION</w:t>
      </w:r>
    </w:p>
    <w:p w14:paraId="135805FF" w14:textId="77777777" w:rsidR="00F07036" w:rsidRDefault="00000000">
      <w:pPr>
        <w:spacing w:after="120"/>
      </w:pPr>
      <w:r>
        <w:t>The gap between what a family law attorney can charge and what the market will pay without objection is almost always an authority gap — not a skill gap.</w:t>
      </w:r>
    </w:p>
    <w:p w14:paraId="32EABF03" w14:textId="77777777" w:rsidR="00F07036" w:rsidRDefault="00F07036">
      <w:pPr>
        <w:spacing w:after="40"/>
      </w:pPr>
    </w:p>
    <w:p w14:paraId="72AE927B" w14:textId="77777777" w:rsidR="00F07036" w:rsidRDefault="00000000">
      <w:pPr>
        <w:spacing w:after="120"/>
      </w:pPr>
      <w:r>
        <w:rPr>
          <w:b/>
        </w:rPr>
        <w:t>L3 — ANTICIPATION</w:t>
      </w:r>
    </w:p>
    <w:p w14:paraId="2E3661F6" w14:textId="77777777" w:rsidR="00F07036" w:rsidRDefault="00000000">
      <w:pPr>
        <w:spacing w:after="120"/>
      </w:pPr>
      <w:r>
        <w:t>I've had versions of this conversation with attorneys across the country. The ones charging premium rates aren't always the most experienced. They're not always the most aggressive litigators. What they almost always have is one thing in common: they are the attorney people specifically ask for in their category.</w:t>
      </w:r>
    </w:p>
    <w:p w14:paraId="7758D5C8" w14:textId="77777777" w:rsidR="00F07036" w:rsidRDefault="00F07036">
      <w:pPr>
        <w:spacing w:after="40"/>
      </w:pPr>
    </w:p>
    <w:p w14:paraId="260E5B6F" w14:textId="77777777" w:rsidR="00F07036" w:rsidRDefault="00000000">
      <w:pPr>
        <w:spacing w:after="120"/>
      </w:pPr>
      <w:r>
        <w:t>In high-asset divorce: "I want someone who deals with business owners."</w:t>
      </w:r>
    </w:p>
    <w:p w14:paraId="0FD67BE2" w14:textId="77777777" w:rsidR="00F07036" w:rsidRDefault="00000000">
      <w:pPr>
        <w:spacing w:after="120"/>
      </w:pPr>
      <w:r>
        <w:t>In custody: "I need someone who's handled parental alienation cases."</w:t>
      </w:r>
    </w:p>
    <w:p w14:paraId="325B3650" w14:textId="77777777" w:rsidR="00F07036" w:rsidRDefault="00000000">
      <w:pPr>
        <w:spacing w:after="120"/>
      </w:pPr>
      <w:r>
        <w:t>In collaborative divorce: "Who's the attorney that does this process right?"</w:t>
      </w:r>
    </w:p>
    <w:p w14:paraId="703F7127" w14:textId="77777777" w:rsidR="00F07036" w:rsidRDefault="00F07036">
      <w:pPr>
        <w:spacing w:after="40"/>
      </w:pPr>
    </w:p>
    <w:p w14:paraId="4CE4DA0E" w14:textId="77777777" w:rsidR="00F07036" w:rsidRDefault="00000000">
      <w:pPr>
        <w:spacing w:after="120"/>
      </w:pPr>
      <w:r>
        <w:rPr>
          <w:b/>
        </w:rPr>
        <w:t>L4 — VALIDATION</w:t>
      </w:r>
    </w:p>
    <w:p w14:paraId="028E32B7" w14:textId="77777777" w:rsidR="00F07036" w:rsidRDefault="00000000">
      <w:pPr>
        <w:spacing w:after="120"/>
      </w:pPr>
      <w:r>
        <w:t>When a client comes to you already having decided they want you specifically, price resistance collapses. They're not shopping — they've already chosen. The rate conversation becomes a formality. The attorney who is the obvious choice in a category doesn't negotiate their rate downward; they present it.</w:t>
      </w:r>
    </w:p>
    <w:p w14:paraId="243C51FA" w14:textId="77777777" w:rsidR="00F07036" w:rsidRDefault="00F07036">
      <w:pPr>
        <w:spacing w:after="40"/>
      </w:pPr>
    </w:p>
    <w:p w14:paraId="39219FD7" w14:textId="77777777" w:rsidR="00F07036" w:rsidRDefault="00000000">
      <w:pPr>
        <w:spacing w:after="120"/>
      </w:pPr>
      <w:r>
        <w:rPr>
          <w:b/>
        </w:rPr>
        <w:t>L5 — AFFECTION</w:t>
      </w:r>
    </w:p>
    <w:p w14:paraId="59FDD88A" w14:textId="77777777" w:rsidR="00F07036" w:rsidRDefault="00000000">
      <w:pPr>
        <w:spacing w:after="120"/>
      </w:pPr>
      <w:r>
        <w:t>Nobody should have to apologize for charging what their expertise is worth. The attorneys I've helped break through their billing ceiling didn't do it by getting more experienced — they were already experienced. They did it by making their expertise visible and specific.</w:t>
      </w:r>
    </w:p>
    <w:p w14:paraId="7A691360" w14:textId="77777777" w:rsidR="00F07036" w:rsidRDefault="00F07036">
      <w:pPr>
        <w:spacing w:after="40"/>
      </w:pPr>
    </w:p>
    <w:p w14:paraId="2C1943A3" w14:textId="77777777" w:rsidR="00F07036" w:rsidRDefault="00000000">
      <w:pPr>
        <w:spacing w:after="120"/>
      </w:pPr>
      <w:r>
        <w:rPr>
          <w:b/>
        </w:rPr>
        <w:t>L6 — REVELATION</w:t>
      </w:r>
    </w:p>
    <w:p w14:paraId="60447E22" w14:textId="77777777" w:rsidR="00F07036" w:rsidRDefault="00000000">
      <w:pPr>
        <w:spacing w:after="120"/>
      </w:pPr>
      <w:r>
        <w:lastRenderedPageBreak/>
        <w:t>You can't raise your rates by being better. You raise them by becoming the attorney clients ask for by name before they've called anyone else.</w:t>
      </w:r>
    </w:p>
    <w:p w14:paraId="3EA7C7DA" w14:textId="77777777" w:rsidR="00F07036" w:rsidRDefault="00F07036">
      <w:pPr>
        <w:spacing w:after="40"/>
      </w:pPr>
    </w:p>
    <w:p w14:paraId="45AAC672" w14:textId="77777777" w:rsidR="00F07036" w:rsidRDefault="00F07036">
      <w:pPr>
        <w:pBdr>
          <w:bottom w:val="single" w:sz="12" w:space="1" w:color="25AAE1"/>
        </w:pBdr>
        <w:spacing w:before="80" w:after="80"/>
      </w:pPr>
    </w:p>
    <w:p w14:paraId="438BCB7F" w14:textId="77777777" w:rsidR="00F07036" w:rsidRDefault="00F07036">
      <w:pPr>
        <w:spacing w:after="40"/>
      </w:pPr>
    </w:p>
    <w:p w14:paraId="650A96EF" w14:textId="77777777" w:rsidR="00F07036" w:rsidRDefault="00000000">
      <w:pPr>
        <w:spacing w:after="120"/>
      </w:pPr>
      <w:r>
        <w:rPr>
          <w:b/>
        </w:rPr>
        <w:t>FULL POST (LinkedIn Format)</w:t>
      </w:r>
    </w:p>
    <w:p w14:paraId="624D39D2" w14:textId="77777777" w:rsidR="00F07036" w:rsidRDefault="00F07036">
      <w:pPr>
        <w:spacing w:after="40"/>
      </w:pPr>
    </w:p>
    <w:p w14:paraId="47B015D0" w14:textId="77777777" w:rsidR="00F07036" w:rsidRDefault="00000000">
      <w:pPr>
        <w:spacing w:after="120"/>
      </w:pPr>
      <w:r>
        <w:t>Two family law attorneys. Same city. Same bar admission year. Both genuinely skilled.</w:t>
      </w:r>
    </w:p>
    <w:p w14:paraId="4941B550" w14:textId="77777777" w:rsidR="00F07036" w:rsidRDefault="00F07036">
      <w:pPr>
        <w:spacing w:after="40"/>
      </w:pPr>
    </w:p>
    <w:p w14:paraId="78D5955A" w14:textId="77777777" w:rsidR="00F07036" w:rsidRDefault="00000000">
      <w:pPr>
        <w:spacing w:after="120"/>
      </w:pPr>
      <w:r>
        <w:t>One charges $250/hr. One charges $425/hr.</w:t>
      </w:r>
    </w:p>
    <w:p w14:paraId="34CF8EFD" w14:textId="77777777" w:rsidR="00F07036" w:rsidRDefault="00F07036">
      <w:pPr>
        <w:spacing w:after="40"/>
      </w:pPr>
    </w:p>
    <w:p w14:paraId="19AD4BF7" w14:textId="77777777" w:rsidR="00F07036" w:rsidRDefault="00000000">
      <w:pPr>
        <w:spacing w:after="120"/>
      </w:pPr>
      <w:r>
        <w:t>The difference isn't experience.</w:t>
      </w:r>
    </w:p>
    <w:p w14:paraId="28480438" w14:textId="77777777" w:rsidR="00F07036" w:rsidRDefault="00F07036">
      <w:pPr>
        <w:spacing w:after="40"/>
      </w:pPr>
    </w:p>
    <w:p w14:paraId="6DD6A8BD" w14:textId="77777777" w:rsidR="00F07036" w:rsidRDefault="00000000">
      <w:pPr>
        <w:spacing w:after="120"/>
      </w:pPr>
      <w:r>
        <w:t>I've spent years working with law firms, and this gap shows up in every market I've studied. The billing rate ceiling in family law isn't set by the market. It's set by perceived authority.</w:t>
      </w:r>
    </w:p>
    <w:p w14:paraId="5F14570A" w14:textId="77777777" w:rsidR="00F07036" w:rsidRDefault="00F07036">
      <w:pPr>
        <w:spacing w:after="40"/>
      </w:pPr>
    </w:p>
    <w:p w14:paraId="2A5C088E" w14:textId="77777777" w:rsidR="00F07036" w:rsidRDefault="00000000">
      <w:pPr>
        <w:spacing w:after="120"/>
      </w:pPr>
      <w:r>
        <w:t>Here's what I mean:</w:t>
      </w:r>
    </w:p>
    <w:p w14:paraId="27C0F4F9" w14:textId="77777777" w:rsidR="00F07036" w:rsidRDefault="00F07036">
      <w:pPr>
        <w:spacing w:after="40"/>
      </w:pPr>
    </w:p>
    <w:p w14:paraId="3082AF94" w14:textId="77777777" w:rsidR="00F07036" w:rsidRDefault="00000000">
      <w:pPr>
        <w:spacing w:after="120"/>
      </w:pPr>
      <w:r>
        <w:t>When a client has already decided they want you specifically — because you're known for exactly their situation — price resistance mostly disappears. They're not comparing options anymore. They've chosen. The rate becomes a formality.</w:t>
      </w:r>
    </w:p>
    <w:p w14:paraId="2096804F" w14:textId="77777777" w:rsidR="00F07036" w:rsidRDefault="00F07036">
      <w:pPr>
        <w:spacing w:after="40"/>
      </w:pPr>
    </w:p>
    <w:p w14:paraId="48C50B60" w14:textId="77777777" w:rsidR="00F07036" w:rsidRDefault="00000000">
      <w:pPr>
        <w:spacing w:after="120"/>
      </w:pPr>
      <w:r>
        <w:t>The attorneys charging premium rates in their markets share one characteristic: clients ask for them by category.</w:t>
      </w:r>
    </w:p>
    <w:p w14:paraId="4A522FF3" w14:textId="77777777" w:rsidR="00F07036" w:rsidRDefault="00F07036">
      <w:pPr>
        <w:spacing w:after="40"/>
      </w:pPr>
    </w:p>
    <w:p w14:paraId="4E066175" w14:textId="77777777" w:rsidR="00F07036" w:rsidRDefault="00000000">
      <w:pPr>
        <w:spacing w:after="120"/>
      </w:pPr>
      <w:r>
        <w:t>"I want someone who handles high-asset divorce for business owners."</w:t>
      </w:r>
    </w:p>
    <w:p w14:paraId="65D599B9" w14:textId="77777777" w:rsidR="00F07036" w:rsidRDefault="00000000">
      <w:pPr>
        <w:spacing w:after="120"/>
      </w:pPr>
      <w:r>
        <w:t>"I need an attorney who's won parental alienation cases."</w:t>
      </w:r>
    </w:p>
    <w:p w14:paraId="4E772E57" w14:textId="77777777" w:rsidR="00F07036" w:rsidRDefault="00000000">
      <w:pPr>
        <w:spacing w:after="120"/>
      </w:pPr>
      <w:r>
        <w:t>"Who does collaborative divorce right in this city?"</w:t>
      </w:r>
    </w:p>
    <w:p w14:paraId="4D399B2B" w14:textId="77777777" w:rsidR="00F07036" w:rsidRDefault="00F07036">
      <w:pPr>
        <w:spacing w:after="40"/>
      </w:pPr>
    </w:p>
    <w:p w14:paraId="3602991D" w14:textId="77777777" w:rsidR="00F07036" w:rsidRDefault="00000000">
      <w:pPr>
        <w:spacing w:after="120"/>
      </w:pPr>
      <w:r>
        <w:t>If your name comes up as the answer to one of those questions — without prompting — you can charge what your expertise is worth.</w:t>
      </w:r>
    </w:p>
    <w:p w14:paraId="1CB8B4DF" w14:textId="77777777" w:rsidR="00F07036" w:rsidRDefault="00F07036">
      <w:pPr>
        <w:spacing w:after="40"/>
      </w:pPr>
    </w:p>
    <w:p w14:paraId="74FF7F7D" w14:textId="77777777" w:rsidR="00F07036" w:rsidRDefault="00000000">
      <w:pPr>
        <w:spacing w:after="120"/>
      </w:pPr>
      <w:r>
        <w:t>If nobody knows to ask for you — you negotiate.</w:t>
      </w:r>
    </w:p>
    <w:p w14:paraId="08CACC42" w14:textId="77777777" w:rsidR="00F07036" w:rsidRDefault="00F07036">
      <w:pPr>
        <w:spacing w:after="40"/>
      </w:pPr>
    </w:p>
    <w:p w14:paraId="670ABE8A" w14:textId="77777777" w:rsidR="00F07036" w:rsidRDefault="00000000">
      <w:pPr>
        <w:spacing w:after="120"/>
      </w:pPr>
      <w:r>
        <w:lastRenderedPageBreak/>
        <w:t>The attorneys I've worked with who broke through their billing ceiling didn't do it by getting more experienced. They were already experienced.</w:t>
      </w:r>
    </w:p>
    <w:p w14:paraId="223CA7AD" w14:textId="77777777" w:rsidR="00F07036" w:rsidRDefault="00F07036">
      <w:pPr>
        <w:spacing w:after="40"/>
      </w:pPr>
    </w:p>
    <w:p w14:paraId="0BF94EC6" w14:textId="77777777" w:rsidR="00F07036" w:rsidRDefault="00000000">
      <w:pPr>
        <w:spacing w:after="120"/>
      </w:pPr>
      <w:r>
        <w:t>They did it by making their expertise visible and specific enough that the right clients found them — already convinced.</w:t>
      </w:r>
    </w:p>
    <w:p w14:paraId="764FBADF" w14:textId="77777777" w:rsidR="00F07036" w:rsidRDefault="00F07036">
      <w:pPr>
        <w:spacing w:after="40"/>
      </w:pPr>
    </w:p>
    <w:p w14:paraId="6BC0FF03" w14:textId="77777777" w:rsidR="00F07036" w:rsidRDefault="00F07036">
      <w:pPr>
        <w:pBdr>
          <w:bottom w:val="single" w:sz="12" w:space="1" w:color="25AAE1"/>
        </w:pBdr>
        <w:spacing w:before="80" w:after="80"/>
      </w:pPr>
    </w:p>
    <w:p w14:paraId="6603F59F" w14:textId="77777777" w:rsidR="00F07036" w:rsidRDefault="00F07036">
      <w:pPr>
        <w:spacing w:after="40"/>
      </w:pPr>
    </w:p>
    <w:p w14:paraId="40F2C561" w14:textId="77777777" w:rsidR="00F07036" w:rsidRDefault="00000000">
      <w:pPr>
        <w:spacing w:after="120"/>
      </w:pPr>
      <w:r>
        <w:rPr>
          <w:b/>
        </w:rPr>
        <w:t>CTA:</w:t>
      </w:r>
      <w:r>
        <w:t xml:space="preserve"> What case type would you want to be the obvious choice for in your market?</w:t>
      </w:r>
    </w:p>
    <w:p w14:paraId="3C8AF44D" w14:textId="77777777" w:rsidR="00F07036" w:rsidRDefault="00F07036">
      <w:pPr>
        <w:spacing w:after="40"/>
      </w:pPr>
    </w:p>
    <w:p w14:paraId="39CB148D" w14:textId="77777777" w:rsidR="00F07036" w:rsidRDefault="00F07036">
      <w:pPr>
        <w:pBdr>
          <w:bottom w:val="single" w:sz="12" w:space="1" w:color="25AAE1"/>
        </w:pBdr>
        <w:spacing w:before="80" w:after="80"/>
      </w:pPr>
    </w:p>
    <w:p w14:paraId="3EE03240" w14:textId="77777777" w:rsidR="00F07036" w:rsidRDefault="00F07036">
      <w:pPr>
        <w:spacing w:after="40"/>
      </w:pPr>
    </w:p>
    <w:p w14:paraId="39F4909A" w14:textId="77777777" w:rsidR="00F07036" w:rsidRDefault="00000000">
      <w:pPr>
        <w:spacing w:after="120"/>
      </w:pPr>
      <w:r>
        <w:rPr>
          <w:b/>
        </w:rPr>
        <w:t>PLATFORM NOTES</w:t>
      </w:r>
    </w:p>
    <w:p w14:paraId="765C2521" w14:textId="77777777" w:rsidR="00F07036" w:rsidRDefault="00000000">
      <w:pPr>
        <w:pStyle w:val="ListBullet"/>
        <w:spacing w:after="80"/>
      </w:pPr>
      <w:r>
        <w:t>First visible lines: "Two family law attorneys. Same city. Same bar admission year. Both genuinely skilled. / One charges $250/hr. One charges $425/hr."</w:t>
      </w:r>
    </w:p>
    <w:p w14:paraId="4809643D" w14:textId="77777777" w:rsidR="00F07036" w:rsidRDefault="00000000">
      <w:pPr>
        <w:pStyle w:val="ListBullet"/>
        <w:spacing w:after="80"/>
      </w:pPr>
      <w:r>
        <w:t>Specific numbers drive curiosity. Don't soften them.</w:t>
      </w:r>
    </w:p>
    <w:p w14:paraId="2B575EBD" w14:textId="77777777" w:rsidR="00F07036" w:rsidRDefault="00000000">
      <w:pPr>
        <w:pStyle w:val="ListBullet"/>
        <w:spacing w:after="80"/>
      </w:pPr>
      <w:r>
        <w:t>Length: 240–280 words</w:t>
      </w:r>
    </w:p>
    <w:p w14:paraId="51DA45B0" w14:textId="77777777" w:rsidR="00F07036" w:rsidRDefault="00000000">
      <w:pPr>
        <w:pStyle w:val="ListBullet"/>
        <w:spacing w:after="80"/>
      </w:pPr>
      <w:r>
        <w:t>High comment potential: attorneys with opinions on billing rate will engage.</w:t>
      </w:r>
    </w:p>
    <w:p w14:paraId="3DB04049" w14:textId="77777777" w:rsidR="00F07036" w:rsidRDefault="00F07036">
      <w:pPr>
        <w:spacing w:after="40"/>
      </w:pPr>
    </w:p>
    <w:p w14:paraId="2D9F1812" w14:textId="77777777" w:rsidR="00F07036" w:rsidRDefault="00000000">
      <w:pPr>
        <w:spacing w:after="120"/>
      </w:pPr>
      <w:r>
        <w:rPr>
          <w:b/>
        </w:rPr>
        <w:t>VALUE BOMB VERSION</w:t>
      </w:r>
    </w:p>
    <w:p w14:paraId="4B6B456D" w14:textId="77777777" w:rsidR="00F07036" w:rsidRDefault="00000000">
      <w:pPr>
        <w:spacing w:after="120"/>
      </w:pPr>
      <w:r>
        <w:t>Billing rate ceiling in family law = authority gap, not skill gap. When a client comes to you pre-sold on your specific expertise, they're not comparing prices — they've already chosen. You present your rate; you don't defend it. The path to a higher rate is narrower positioning, not broader experience.</w:t>
      </w:r>
    </w:p>
    <w:p w14:paraId="6D534D19" w14:textId="77777777" w:rsidR="00F07036" w:rsidRDefault="00F07036">
      <w:pPr>
        <w:spacing w:after="40"/>
      </w:pPr>
    </w:p>
    <w:p w14:paraId="2FC1A481" w14:textId="77777777" w:rsidR="00F07036" w:rsidRDefault="00000000">
      <w:pPr>
        <w:spacing w:after="120"/>
      </w:pPr>
      <w:r>
        <w:rPr>
          <w:b/>
        </w:rPr>
        <w:t>CONTRARIAN VERSION</w:t>
      </w:r>
    </w:p>
    <w:p w14:paraId="32D0BC69" w14:textId="77777777" w:rsidR="00F07036" w:rsidRDefault="00000000">
      <w:pPr>
        <w:spacing w:after="120"/>
      </w:pPr>
      <w:r>
        <w:t>"Raise your rates and you'll attract better clients." Partly true, largely incomplete. You can raise your rate and immediately lose business if the authority isn't there to support it. Rate follows positioning. Position yourself as the category expert first — then raise the rate. In that order.</w:t>
      </w:r>
    </w:p>
    <w:p w14:paraId="0CD8CFEE" w14:textId="77777777" w:rsidR="00F07036" w:rsidRDefault="00F07036">
      <w:pPr>
        <w:spacing w:after="40"/>
      </w:pPr>
    </w:p>
    <w:p w14:paraId="74AD9162" w14:textId="77777777" w:rsidR="00F07036" w:rsidRDefault="00F07036">
      <w:pPr>
        <w:pBdr>
          <w:bottom w:val="single" w:sz="12" w:space="1" w:color="25AAE1"/>
        </w:pBdr>
        <w:spacing w:before="80" w:after="80"/>
      </w:pPr>
    </w:p>
    <w:p w14:paraId="41AF5815" w14:textId="77777777" w:rsidR="00F07036" w:rsidRDefault="00F07036">
      <w:pPr>
        <w:spacing w:after="40"/>
      </w:pPr>
    </w:p>
    <w:p w14:paraId="7ED304A7" w14:textId="77777777" w:rsidR="00F07036" w:rsidRDefault="00000000">
      <w:pPr>
        <w:pStyle w:val="Heading3"/>
      </w:pPr>
      <w:r>
        <w:t>DAY 6 — The 3 Questions High-Stakes Clients Ask</w:t>
      </w:r>
    </w:p>
    <w:p w14:paraId="00667182" w14:textId="77777777" w:rsidR="00F07036" w:rsidRDefault="00000000">
      <w:pPr>
        <w:spacing w:after="120"/>
      </w:pPr>
      <w:r>
        <w:rPr>
          <w:b/>
        </w:rPr>
        <w:t>Stage:</w:t>
      </w:r>
      <w:r>
        <w:t xml:space="preserve"> B1/E1 — Enemy Belief + Dissatisfaction</w:t>
      </w:r>
    </w:p>
    <w:p w14:paraId="751D3EFF" w14:textId="77777777" w:rsidR="00F07036" w:rsidRDefault="00000000">
      <w:pPr>
        <w:spacing w:after="120"/>
      </w:pPr>
      <w:r>
        <w:rPr>
          <w:b/>
        </w:rPr>
        <w:lastRenderedPageBreak/>
        <w:t>Pillar:</w:t>
      </w:r>
      <w:r>
        <w:t xml:space="preserve"> Practical Tool</w:t>
      </w:r>
    </w:p>
    <w:p w14:paraId="7E06B45F" w14:textId="77777777" w:rsidR="00F07036" w:rsidRDefault="00F07036">
      <w:pPr>
        <w:spacing w:after="40"/>
      </w:pPr>
    </w:p>
    <w:p w14:paraId="624292C7" w14:textId="77777777" w:rsidR="00F07036" w:rsidRDefault="00F07036">
      <w:pPr>
        <w:pBdr>
          <w:bottom w:val="single" w:sz="12" w:space="1" w:color="25AAE1"/>
        </w:pBdr>
        <w:spacing w:before="80" w:after="80"/>
      </w:pPr>
    </w:p>
    <w:p w14:paraId="2F05B649" w14:textId="77777777" w:rsidR="00F07036" w:rsidRDefault="00F07036">
      <w:pPr>
        <w:spacing w:after="40"/>
      </w:pPr>
    </w:p>
    <w:p w14:paraId="092EC7C5" w14:textId="77777777" w:rsidR="00F07036" w:rsidRDefault="00000000">
      <w:pPr>
        <w:spacing w:after="120"/>
      </w:pPr>
      <w:r>
        <w:rPr>
          <w:b/>
        </w:rPr>
        <w:t>DOPAMINE LADDER BREAKDOWN</w:t>
      </w:r>
    </w:p>
    <w:p w14:paraId="62B27B59" w14:textId="77777777" w:rsidR="00F07036" w:rsidRDefault="00F07036">
      <w:pPr>
        <w:spacing w:after="40"/>
      </w:pPr>
    </w:p>
    <w:p w14:paraId="7432FAAB" w14:textId="77777777" w:rsidR="00F07036" w:rsidRDefault="00000000">
      <w:pPr>
        <w:spacing w:after="120"/>
      </w:pPr>
      <w:r>
        <w:rPr>
          <w:b/>
        </w:rPr>
        <w:t>L1 — STIMULATION (Hooks)</w:t>
      </w:r>
    </w:p>
    <w:p w14:paraId="62C75D31" w14:textId="77777777" w:rsidR="00F07036" w:rsidRDefault="00000000">
      <w:pPr>
        <w:pStyle w:val="ListBullet"/>
        <w:spacing w:after="80"/>
      </w:pPr>
      <w:r>
        <w:rPr>
          <w:b/>
        </w:rPr>
        <w:t>Main:</w:t>
      </w:r>
      <w:r>
        <w:t xml:space="preserve"> Before a high-stakes family law client calls anyone, they ask three questions. Most law firm websites answer none of them.</w:t>
      </w:r>
    </w:p>
    <w:p w14:paraId="154F105F" w14:textId="77777777" w:rsidR="00F07036" w:rsidRDefault="00000000">
      <w:pPr>
        <w:pStyle w:val="ListBullet"/>
        <w:spacing w:after="80"/>
      </w:pPr>
      <w:r>
        <w:rPr>
          <w:b/>
        </w:rPr>
        <w:t>Alt 1:</w:t>
      </w:r>
      <w:r>
        <w:t xml:space="preserve"> The 3 questions that determine whether a high-value family law client calls you — or your competitor.</w:t>
      </w:r>
    </w:p>
    <w:p w14:paraId="1533D1C0" w14:textId="77777777" w:rsidR="00F07036" w:rsidRDefault="00000000">
      <w:pPr>
        <w:pStyle w:val="ListBullet"/>
        <w:spacing w:after="80"/>
      </w:pPr>
      <w:r>
        <w:rPr>
          <w:b/>
        </w:rPr>
        <w:t>Alt 2:</w:t>
      </w:r>
      <w:r>
        <w:t xml:space="preserve"> I've studied how high-asset divorce clients choose their attorneys. Here's what they're actually evaluating.</w:t>
      </w:r>
    </w:p>
    <w:p w14:paraId="00025FF0" w14:textId="77777777" w:rsidR="00F07036" w:rsidRDefault="00F07036">
      <w:pPr>
        <w:spacing w:after="40"/>
      </w:pPr>
    </w:p>
    <w:p w14:paraId="76271B9A" w14:textId="77777777" w:rsidR="00F07036" w:rsidRDefault="00000000">
      <w:pPr>
        <w:spacing w:after="120"/>
      </w:pPr>
      <w:r>
        <w:rPr>
          <w:b/>
        </w:rPr>
        <w:t>L2 — CAPTIVATION</w:t>
      </w:r>
    </w:p>
    <w:p w14:paraId="555AE399" w14:textId="77777777" w:rsidR="00F07036" w:rsidRDefault="00000000">
      <w:pPr>
        <w:spacing w:after="120"/>
      </w:pPr>
      <w:r>
        <w:t>They're not asking "Is this attorney qualified?" They assume you're qualified. They're asking something harder — and more specific.</w:t>
      </w:r>
    </w:p>
    <w:p w14:paraId="1ADA4791" w14:textId="77777777" w:rsidR="00F07036" w:rsidRDefault="00F07036">
      <w:pPr>
        <w:spacing w:after="40"/>
      </w:pPr>
    </w:p>
    <w:p w14:paraId="42F83721" w14:textId="77777777" w:rsidR="00F07036" w:rsidRDefault="00000000">
      <w:pPr>
        <w:spacing w:after="120"/>
      </w:pPr>
      <w:r>
        <w:rPr>
          <w:b/>
        </w:rPr>
        <w:t>L3 — ANTICIPATION</w:t>
      </w:r>
    </w:p>
    <w:p w14:paraId="4767C255" w14:textId="77777777" w:rsidR="00F07036" w:rsidRDefault="00000000">
      <w:pPr>
        <w:spacing w:after="120"/>
      </w:pPr>
      <w:r>
        <w:t>Question 1 is about case familiarity: "Have you actually handled a situation like mine before, and can I tell that from what I can find about you?" This is why credentials don't close this gap. A bar admission year doesn't answer this question. Published expertise does.</w:t>
      </w:r>
    </w:p>
    <w:p w14:paraId="72970C72" w14:textId="77777777" w:rsidR="00F07036" w:rsidRDefault="00F07036">
      <w:pPr>
        <w:spacing w:after="40"/>
      </w:pPr>
    </w:p>
    <w:p w14:paraId="27C55BE4" w14:textId="77777777" w:rsidR="00F07036" w:rsidRDefault="00000000">
      <w:pPr>
        <w:spacing w:after="120"/>
      </w:pPr>
      <w:r>
        <w:t>Question 2 is about judgment: "When things get complicated — and they will — is this the attorney I want making calls on my behalf?" This is evaluated through voice. How you write, what positions you take, whether your content sounds like a person who has seen this before.</w:t>
      </w:r>
    </w:p>
    <w:p w14:paraId="5962F1A6" w14:textId="77777777" w:rsidR="00F07036" w:rsidRDefault="00F07036">
      <w:pPr>
        <w:spacing w:after="40"/>
      </w:pPr>
    </w:p>
    <w:p w14:paraId="43DD5382" w14:textId="77777777" w:rsidR="00F07036" w:rsidRDefault="00000000">
      <w:pPr>
        <w:spacing w:after="120"/>
      </w:pPr>
      <w:r>
        <w:t>Question 3 is about risk: "If I hire this person and things go wrong, will I regret it?" This is the trust question — and it's emotional, not rational. It's answered by social proof, by tone, by whether they feel like you understand the stakes.</w:t>
      </w:r>
    </w:p>
    <w:p w14:paraId="1CD972C7" w14:textId="77777777" w:rsidR="00F07036" w:rsidRDefault="00F07036">
      <w:pPr>
        <w:spacing w:after="40"/>
      </w:pPr>
    </w:p>
    <w:p w14:paraId="5D14F9E2" w14:textId="77777777" w:rsidR="00F07036" w:rsidRDefault="00000000">
      <w:pPr>
        <w:spacing w:after="120"/>
      </w:pPr>
      <w:r>
        <w:rPr>
          <w:b/>
        </w:rPr>
        <w:t>L4 — VALIDATION</w:t>
      </w:r>
    </w:p>
    <w:p w14:paraId="08C338C8" w14:textId="77777777" w:rsidR="00F07036" w:rsidRDefault="00000000">
      <w:pPr>
        <w:spacing w:after="120"/>
      </w:pPr>
      <w:r>
        <w:t>Three questions. Zero of them are answered by credentials, bar admissions, or a list of practice areas. All three are answered by visible, specific, consistent authority content.</w:t>
      </w:r>
    </w:p>
    <w:p w14:paraId="446616CA" w14:textId="77777777" w:rsidR="00F07036" w:rsidRDefault="00F07036">
      <w:pPr>
        <w:spacing w:after="40"/>
      </w:pPr>
    </w:p>
    <w:p w14:paraId="1B851DD3" w14:textId="77777777" w:rsidR="00F07036" w:rsidRDefault="00000000">
      <w:pPr>
        <w:spacing w:after="120"/>
      </w:pPr>
      <w:r>
        <w:rPr>
          <w:b/>
        </w:rPr>
        <w:t>L5 — AFFECTION</w:t>
      </w:r>
    </w:p>
    <w:p w14:paraId="5CD5E458" w14:textId="77777777" w:rsidR="00F07036" w:rsidRDefault="00000000">
      <w:pPr>
        <w:spacing w:after="120"/>
      </w:pPr>
      <w:r>
        <w:t>Most attorneys never think about what their clients are asking when they're not in the room. Understanding those questions is the whole game.</w:t>
      </w:r>
    </w:p>
    <w:p w14:paraId="14A5E2C2" w14:textId="77777777" w:rsidR="00F07036" w:rsidRDefault="00F07036">
      <w:pPr>
        <w:spacing w:after="40"/>
      </w:pPr>
    </w:p>
    <w:p w14:paraId="3AF8D756" w14:textId="77777777" w:rsidR="00F07036" w:rsidRDefault="00000000">
      <w:pPr>
        <w:spacing w:after="120"/>
      </w:pPr>
      <w:r>
        <w:rPr>
          <w:b/>
        </w:rPr>
        <w:t>L6 — REVELATION</w:t>
      </w:r>
    </w:p>
    <w:p w14:paraId="7769D42F" w14:textId="77777777" w:rsidR="00F07036" w:rsidRDefault="00000000">
      <w:pPr>
        <w:spacing w:after="120"/>
      </w:pPr>
      <w:r>
        <w:t>Your website isn't a business card. It's a pre-consultation. Make it do the work.</w:t>
      </w:r>
    </w:p>
    <w:p w14:paraId="31FDF607" w14:textId="77777777" w:rsidR="00F07036" w:rsidRDefault="00F07036">
      <w:pPr>
        <w:spacing w:after="40"/>
      </w:pPr>
    </w:p>
    <w:p w14:paraId="76D43432" w14:textId="77777777" w:rsidR="00F07036" w:rsidRDefault="00F07036">
      <w:pPr>
        <w:pBdr>
          <w:bottom w:val="single" w:sz="12" w:space="1" w:color="25AAE1"/>
        </w:pBdr>
        <w:spacing w:before="80" w:after="80"/>
      </w:pPr>
    </w:p>
    <w:p w14:paraId="45E35135" w14:textId="77777777" w:rsidR="00F07036" w:rsidRDefault="00F07036">
      <w:pPr>
        <w:spacing w:after="40"/>
      </w:pPr>
    </w:p>
    <w:p w14:paraId="3CAF3F96" w14:textId="77777777" w:rsidR="00F07036" w:rsidRDefault="00000000">
      <w:pPr>
        <w:spacing w:after="120"/>
      </w:pPr>
      <w:r>
        <w:rPr>
          <w:b/>
        </w:rPr>
        <w:t>FULL POST (LinkedIn Format)</w:t>
      </w:r>
    </w:p>
    <w:p w14:paraId="2A273576" w14:textId="77777777" w:rsidR="00F07036" w:rsidRDefault="00F07036">
      <w:pPr>
        <w:spacing w:after="40"/>
      </w:pPr>
    </w:p>
    <w:p w14:paraId="3D3AACC9" w14:textId="77777777" w:rsidR="00F07036" w:rsidRDefault="00000000">
      <w:pPr>
        <w:spacing w:after="120"/>
      </w:pPr>
      <w:r>
        <w:t>Before a high-stakes family law client calls anyone, they ask three questions.</w:t>
      </w:r>
    </w:p>
    <w:p w14:paraId="0F036859" w14:textId="77777777" w:rsidR="00F07036" w:rsidRDefault="00F07036">
      <w:pPr>
        <w:spacing w:after="40"/>
      </w:pPr>
    </w:p>
    <w:p w14:paraId="10C6E332" w14:textId="77777777" w:rsidR="00F07036" w:rsidRDefault="00000000">
      <w:pPr>
        <w:spacing w:after="120"/>
      </w:pPr>
      <w:r>
        <w:t>Most law firm websites answer none of them.</w:t>
      </w:r>
    </w:p>
    <w:p w14:paraId="3906A5DE" w14:textId="77777777" w:rsidR="00F07036" w:rsidRDefault="00F07036">
      <w:pPr>
        <w:spacing w:after="40"/>
      </w:pPr>
    </w:p>
    <w:p w14:paraId="4F161209" w14:textId="77777777" w:rsidR="00F07036" w:rsidRDefault="00000000">
      <w:pPr>
        <w:spacing w:after="120"/>
      </w:pPr>
      <w:r>
        <w:t>The questions aren't about credentials. They assume you're qualified — you passed the bar. The questions are:</w:t>
      </w:r>
    </w:p>
    <w:p w14:paraId="1CBEBBB0" w14:textId="77777777" w:rsidR="00F07036" w:rsidRDefault="00F07036">
      <w:pPr>
        <w:spacing w:after="40"/>
      </w:pPr>
    </w:p>
    <w:p w14:paraId="5C330F4D" w14:textId="77777777" w:rsidR="00F07036" w:rsidRDefault="00000000">
      <w:pPr>
        <w:spacing w:after="120"/>
      </w:pPr>
      <w:r>
        <w:rPr>
          <w:b/>
        </w:rPr>
        <w:t>1. "Have you handled situations like mine?"</w:t>
      </w:r>
    </w:p>
    <w:p w14:paraId="2DDED7F0" w14:textId="77777777" w:rsidR="00F07036" w:rsidRDefault="00000000">
      <w:pPr>
        <w:spacing w:after="120"/>
      </w:pPr>
      <w:r>
        <w:t>Not generally — specifically. A business owner in a contested divorce wants to know you understand business valuation. A parent in a custody modification wants to know you've won cases like theirs. Generic practice area lists don't answer this. Specific, credible content does.</w:t>
      </w:r>
    </w:p>
    <w:p w14:paraId="590ED94B" w14:textId="77777777" w:rsidR="00F07036" w:rsidRDefault="00F07036">
      <w:pPr>
        <w:spacing w:after="40"/>
      </w:pPr>
    </w:p>
    <w:p w14:paraId="29B2FA8C" w14:textId="77777777" w:rsidR="00F07036" w:rsidRDefault="00000000">
      <w:pPr>
        <w:spacing w:after="120"/>
      </w:pPr>
      <w:r>
        <w:rPr>
          <w:b/>
        </w:rPr>
        <w:t>2. "What's your judgment like?"</w:t>
      </w:r>
    </w:p>
    <w:p w14:paraId="5242A0B4" w14:textId="77777777" w:rsidR="00F07036" w:rsidRDefault="00000000">
      <w:pPr>
        <w:spacing w:after="120"/>
      </w:pPr>
      <w:r>
        <w:t>This is evaluated through your voice — your writing, your positions, your willingness to say something specific. An attorney who sounds like they've seen everything and have a point of view reads very differently from one who plays it safe with legal disclaimers and boilerplate language.</w:t>
      </w:r>
    </w:p>
    <w:p w14:paraId="611BFD0B" w14:textId="77777777" w:rsidR="00F07036" w:rsidRDefault="00F07036">
      <w:pPr>
        <w:spacing w:after="40"/>
      </w:pPr>
    </w:p>
    <w:p w14:paraId="09C77F2B" w14:textId="77777777" w:rsidR="00F07036" w:rsidRDefault="00000000">
      <w:pPr>
        <w:spacing w:after="120"/>
      </w:pPr>
      <w:r>
        <w:rPr>
          <w:b/>
        </w:rPr>
        <w:t>3. "Will I regret hiring you?"</w:t>
      </w:r>
    </w:p>
    <w:p w14:paraId="456644E0" w14:textId="77777777" w:rsidR="00F07036" w:rsidRDefault="00000000">
      <w:pPr>
        <w:spacing w:after="120"/>
      </w:pPr>
      <w:r>
        <w:t>This is the trust question. It's emotional. It's answered by social proof, by testimonials that sound like real experiences, and by the overall impression that you understand what's actually at stake for them.</w:t>
      </w:r>
    </w:p>
    <w:p w14:paraId="7F6D1E50" w14:textId="77777777" w:rsidR="00F07036" w:rsidRDefault="00F07036">
      <w:pPr>
        <w:spacing w:after="40"/>
      </w:pPr>
    </w:p>
    <w:p w14:paraId="1830D435" w14:textId="77777777" w:rsidR="00F07036" w:rsidRDefault="00000000">
      <w:pPr>
        <w:spacing w:after="120"/>
      </w:pPr>
      <w:r>
        <w:t>Three questions. All of them answered before the phone rings.</w:t>
      </w:r>
    </w:p>
    <w:p w14:paraId="2449B385" w14:textId="77777777" w:rsidR="00F07036" w:rsidRDefault="00F07036">
      <w:pPr>
        <w:spacing w:after="40"/>
      </w:pPr>
    </w:p>
    <w:p w14:paraId="3A78CCFC" w14:textId="77777777" w:rsidR="00F07036" w:rsidRDefault="00000000">
      <w:pPr>
        <w:spacing w:after="120"/>
      </w:pPr>
      <w:r>
        <w:t>If your marketing doesn't address them — they're going to call someone whose does.</w:t>
      </w:r>
    </w:p>
    <w:p w14:paraId="475CA6F4" w14:textId="77777777" w:rsidR="00F07036" w:rsidRDefault="00F07036">
      <w:pPr>
        <w:spacing w:after="40"/>
      </w:pPr>
    </w:p>
    <w:p w14:paraId="487DBC73" w14:textId="77777777" w:rsidR="00F07036" w:rsidRDefault="00F07036">
      <w:pPr>
        <w:pBdr>
          <w:bottom w:val="single" w:sz="12" w:space="1" w:color="25AAE1"/>
        </w:pBdr>
        <w:spacing w:before="80" w:after="80"/>
      </w:pPr>
    </w:p>
    <w:p w14:paraId="1AB37181" w14:textId="77777777" w:rsidR="00F07036" w:rsidRDefault="00F07036">
      <w:pPr>
        <w:spacing w:after="40"/>
      </w:pPr>
    </w:p>
    <w:p w14:paraId="711620A7" w14:textId="77777777" w:rsidR="00F07036" w:rsidRDefault="00000000">
      <w:pPr>
        <w:spacing w:after="120"/>
      </w:pPr>
      <w:r>
        <w:rPr>
          <w:b/>
        </w:rPr>
        <w:t>CTA:</w:t>
      </w:r>
      <w:r>
        <w:t xml:space="preserve"> Take 10 minutes and look at your firm's website as if you were a high-stakes prospective client. What do you find?</w:t>
      </w:r>
    </w:p>
    <w:p w14:paraId="78EF88BF" w14:textId="77777777" w:rsidR="00F07036" w:rsidRDefault="00F07036">
      <w:pPr>
        <w:spacing w:after="40"/>
      </w:pPr>
    </w:p>
    <w:p w14:paraId="185DFEC0" w14:textId="77777777" w:rsidR="00F07036" w:rsidRDefault="00F07036">
      <w:pPr>
        <w:pBdr>
          <w:bottom w:val="single" w:sz="12" w:space="1" w:color="25AAE1"/>
        </w:pBdr>
        <w:spacing w:before="80" w:after="80"/>
      </w:pPr>
    </w:p>
    <w:p w14:paraId="6902CCDC" w14:textId="77777777" w:rsidR="00F07036" w:rsidRDefault="00F07036">
      <w:pPr>
        <w:spacing w:after="40"/>
      </w:pPr>
    </w:p>
    <w:p w14:paraId="2B7A0E35" w14:textId="77777777" w:rsidR="00F07036" w:rsidRDefault="00000000">
      <w:pPr>
        <w:spacing w:after="120"/>
      </w:pPr>
      <w:r>
        <w:rPr>
          <w:b/>
        </w:rPr>
        <w:t>PLATFORM NOTES</w:t>
      </w:r>
    </w:p>
    <w:p w14:paraId="047FCB84" w14:textId="77777777" w:rsidR="00F07036" w:rsidRDefault="00000000">
      <w:pPr>
        <w:pStyle w:val="ListBullet"/>
        <w:spacing w:after="80"/>
      </w:pPr>
      <w:r>
        <w:t>Bolded sub-questions improve readability and save-worthiness.</w:t>
      </w:r>
    </w:p>
    <w:p w14:paraId="35AF4CA3" w14:textId="77777777" w:rsidR="00F07036" w:rsidRDefault="00000000">
      <w:pPr>
        <w:pStyle w:val="ListBullet"/>
        <w:spacing w:after="80"/>
      </w:pPr>
      <w:r>
        <w:t>First visible lines: "Before a high-stakes family law client calls anyone, they ask three questions. / Most law firm websites answer none of them."</w:t>
      </w:r>
    </w:p>
    <w:p w14:paraId="211BE035" w14:textId="77777777" w:rsidR="00F07036" w:rsidRDefault="00000000">
      <w:pPr>
        <w:pStyle w:val="ListBullet"/>
        <w:spacing w:after="80"/>
      </w:pPr>
      <w:r>
        <w:t>Save rate will be high on this post — practical framework attorneys want to reference.</w:t>
      </w:r>
    </w:p>
    <w:p w14:paraId="457526AC" w14:textId="77777777" w:rsidR="00F07036" w:rsidRDefault="00000000">
      <w:pPr>
        <w:pStyle w:val="ListBullet"/>
        <w:spacing w:after="80"/>
      </w:pPr>
      <w:r>
        <w:t>Length: 230–260 words</w:t>
      </w:r>
    </w:p>
    <w:p w14:paraId="3A597106" w14:textId="77777777" w:rsidR="00F07036" w:rsidRDefault="00F07036">
      <w:pPr>
        <w:spacing w:after="40"/>
      </w:pPr>
    </w:p>
    <w:p w14:paraId="1451B32C" w14:textId="77777777" w:rsidR="00F07036" w:rsidRDefault="00000000">
      <w:pPr>
        <w:spacing w:after="120"/>
      </w:pPr>
      <w:r>
        <w:rPr>
          <w:b/>
        </w:rPr>
        <w:t>VALUE BOMB VERSION</w:t>
      </w:r>
    </w:p>
    <w:p w14:paraId="1D53571C" w14:textId="77777777" w:rsidR="00F07036" w:rsidRDefault="00000000">
      <w:pPr>
        <w:spacing w:after="120"/>
      </w:pPr>
      <w:r>
        <w:t>High-stakes family law clients ask 3 questions before they call anyone: (1) Have you handled cases like mine? (2) What's your judgment like? (3) Will I regret hiring you? None of these are answered by credentials. All are answered by visible, specific authority content. If your marketing doesn't address them, your competitor's might.</w:t>
      </w:r>
    </w:p>
    <w:p w14:paraId="21418286" w14:textId="77777777" w:rsidR="00F07036" w:rsidRDefault="00F07036">
      <w:pPr>
        <w:spacing w:after="40"/>
      </w:pPr>
    </w:p>
    <w:p w14:paraId="69390EBE" w14:textId="77777777" w:rsidR="00F07036" w:rsidRDefault="00000000">
      <w:pPr>
        <w:spacing w:after="120"/>
      </w:pPr>
      <w:r>
        <w:rPr>
          <w:b/>
        </w:rPr>
        <w:t>CONTRARIAN VERSION</w:t>
      </w:r>
    </w:p>
    <w:p w14:paraId="4CF7747A" w14:textId="77777777" w:rsidR="00F07036" w:rsidRDefault="00000000">
      <w:pPr>
        <w:spacing w:after="120"/>
      </w:pPr>
      <w:r>
        <w:t>Legal marketing focuses on credentials because that's what attorneys are trained to lead with. The bar exam, the firm pedigree, the years of practice. None of that is what a prospective client is actually evaluating. They can't assess legal skill — they assess trust, relevance, and judgment. The attorney who figures this out first wins the call.</w:t>
      </w:r>
    </w:p>
    <w:p w14:paraId="4C3C43E9" w14:textId="77777777" w:rsidR="00F07036" w:rsidRDefault="00F07036">
      <w:pPr>
        <w:spacing w:after="40"/>
      </w:pPr>
    </w:p>
    <w:p w14:paraId="3F062872" w14:textId="77777777" w:rsidR="00F07036" w:rsidRDefault="00F07036">
      <w:pPr>
        <w:pBdr>
          <w:bottom w:val="single" w:sz="12" w:space="1" w:color="25AAE1"/>
        </w:pBdr>
        <w:spacing w:before="80" w:after="80"/>
      </w:pPr>
    </w:p>
    <w:p w14:paraId="6A4A7F58" w14:textId="77777777" w:rsidR="00F07036" w:rsidRDefault="00F07036">
      <w:pPr>
        <w:spacing w:after="40"/>
      </w:pPr>
    </w:p>
    <w:p w14:paraId="47043C51" w14:textId="77777777" w:rsidR="00F07036" w:rsidRDefault="00000000">
      <w:pPr>
        <w:pStyle w:val="Heading3"/>
      </w:pPr>
      <w:r>
        <w:t>DAY 7 — Why Your Last Marketing Attempt Probably Failed</w:t>
      </w:r>
    </w:p>
    <w:p w14:paraId="088AD81B" w14:textId="77777777" w:rsidR="00F07036" w:rsidRDefault="00000000">
      <w:pPr>
        <w:spacing w:after="120"/>
      </w:pPr>
      <w:r>
        <w:rPr>
          <w:b/>
        </w:rPr>
        <w:t>Stage:</w:t>
      </w:r>
      <w:r>
        <w:t xml:space="preserve"> B2/E2 — Pre-Frame + Contrast</w:t>
      </w:r>
    </w:p>
    <w:p w14:paraId="51912DC5" w14:textId="77777777" w:rsidR="00F07036" w:rsidRDefault="00000000">
      <w:pPr>
        <w:spacing w:after="120"/>
      </w:pPr>
      <w:r>
        <w:rPr>
          <w:b/>
        </w:rPr>
        <w:lastRenderedPageBreak/>
        <w:t>Pillar:</w:t>
      </w:r>
      <w:r>
        <w:t xml:space="preserve"> Belief Disruptor</w:t>
      </w:r>
    </w:p>
    <w:p w14:paraId="4995AD9E" w14:textId="77777777" w:rsidR="00F07036" w:rsidRDefault="00F07036">
      <w:pPr>
        <w:spacing w:after="40"/>
      </w:pPr>
    </w:p>
    <w:p w14:paraId="0E325214" w14:textId="77777777" w:rsidR="00F07036" w:rsidRDefault="00F07036">
      <w:pPr>
        <w:pBdr>
          <w:bottom w:val="single" w:sz="12" w:space="1" w:color="25AAE1"/>
        </w:pBdr>
        <w:spacing w:before="80" w:after="80"/>
      </w:pPr>
    </w:p>
    <w:p w14:paraId="3B838E46" w14:textId="77777777" w:rsidR="00F07036" w:rsidRDefault="00F07036">
      <w:pPr>
        <w:spacing w:after="40"/>
      </w:pPr>
    </w:p>
    <w:p w14:paraId="40F5F86F" w14:textId="77777777" w:rsidR="00F07036" w:rsidRDefault="00000000">
      <w:pPr>
        <w:spacing w:after="120"/>
      </w:pPr>
      <w:r>
        <w:rPr>
          <w:b/>
        </w:rPr>
        <w:t>DOPAMINE LADDER BREAKDOWN</w:t>
      </w:r>
    </w:p>
    <w:p w14:paraId="37488E78" w14:textId="77777777" w:rsidR="00F07036" w:rsidRDefault="00F07036">
      <w:pPr>
        <w:spacing w:after="40"/>
      </w:pPr>
    </w:p>
    <w:p w14:paraId="758E6AC1" w14:textId="77777777" w:rsidR="00F07036" w:rsidRDefault="00000000">
      <w:pPr>
        <w:spacing w:after="120"/>
      </w:pPr>
      <w:r>
        <w:rPr>
          <w:b/>
        </w:rPr>
        <w:t>L1 — STIMULATION (Hooks)</w:t>
      </w:r>
    </w:p>
    <w:p w14:paraId="73A27428" w14:textId="77777777" w:rsidR="00F07036" w:rsidRDefault="00000000">
      <w:pPr>
        <w:pStyle w:val="ListBullet"/>
        <w:spacing w:after="80"/>
      </w:pPr>
      <w:r>
        <w:rPr>
          <w:b/>
        </w:rPr>
        <w:t>Main:</w:t>
      </w:r>
      <w:r>
        <w:t xml:space="preserve"> If your last marketing attempt didn't work, the diagnosis you gave it was probably wrong.</w:t>
      </w:r>
    </w:p>
    <w:p w14:paraId="3A4F2116" w14:textId="77777777" w:rsidR="00F07036" w:rsidRDefault="00000000">
      <w:pPr>
        <w:pStyle w:val="ListBullet"/>
        <w:spacing w:after="80"/>
      </w:pPr>
      <w:r>
        <w:rPr>
          <w:b/>
        </w:rPr>
        <w:t>Alt 1:</w:t>
      </w:r>
      <w:r>
        <w:t xml:space="preserve"> Most family law attorneys who "tried marketing" failed for a reason that has nothing to do with the tactic they used.</w:t>
      </w:r>
    </w:p>
    <w:p w14:paraId="08B51AE4" w14:textId="77777777" w:rsidR="00F07036" w:rsidRDefault="00000000">
      <w:pPr>
        <w:pStyle w:val="ListBullet"/>
        <w:spacing w:after="80"/>
      </w:pPr>
      <w:r>
        <w:rPr>
          <w:b/>
        </w:rPr>
        <w:t>Alt 2:</w:t>
      </w:r>
      <w:r>
        <w:t xml:space="preserve"> The agency told you the campaign wasn't performing. What they didn't tell you was why — and it wasn't the ads.</w:t>
      </w:r>
    </w:p>
    <w:p w14:paraId="26D564C3" w14:textId="77777777" w:rsidR="00F07036" w:rsidRDefault="00F07036">
      <w:pPr>
        <w:spacing w:after="40"/>
      </w:pPr>
    </w:p>
    <w:p w14:paraId="63874EB3" w14:textId="77777777" w:rsidR="00F07036" w:rsidRDefault="00000000">
      <w:pPr>
        <w:spacing w:after="120"/>
      </w:pPr>
      <w:r>
        <w:rPr>
          <w:b/>
        </w:rPr>
        <w:t>L2 — CAPTIVATION</w:t>
      </w:r>
    </w:p>
    <w:p w14:paraId="58E31C44" w14:textId="77777777" w:rsidR="00F07036" w:rsidRDefault="00000000">
      <w:pPr>
        <w:spacing w:after="120"/>
      </w:pPr>
      <w:r>
        <w:t>The common explanation is that legal marketing doesn't work, or that the agency was bad, or that family law clients just don't respond to content. Almost none of those are the actual reason.</w:t>
      </w:r>
    </w:p>
    <w:p w14:paraId="1BC0447B" w14:textId="77777777" w:rsidR="00F07036" w:rsidRDefault="00F07036">
      <w:pPr>
        <w:spacing w:after="40"/>
      </w:pPr>
    </w:p>
    <w:p w14:paraId="3A0FEC1D" w14:textId="77777777" w:rsidR="00F07036" w:rsidRDefault="00000000">
      <w:pPr>
        <w:spacing w:after="120"/>
      </w:pPr>
      <w:r>
        <w:rPr>
          <w:b/>
        </w:rPr>
        <w:t>L3 — ANTICIPATION</w:t>
      </w:r>
    </w:p>
    <w:p w14:paraId="0FE1EEAD" w14:textId="77777777" w:rsidR="00F07036" w:rsidRDefault="00000000">
      <w:pPr>
        <w:spacing w:after="120"/>
      </w:pPr>
      <w:r>
        <w:t>Here's what usually happened: There was a tactic — ads, SEO, maybe some content — without an authority foundation. The prospective client saw an ad or found a page, landed on a website that didn't immediately establish specific expertise, didn't feel confident enough to reach out, and bounced.</w:t>
      </w:r>
    </w:p>
    <w:p w14:paraId="698E2A07" w14:textId="77777777" w:rsidR="00F07036" w:rsidRDefault="00F07036">
      <w:pPr>
        <w:spacing w:after="40"/>
      </w:pPr>
    </w:p>
    <w:p w14:paraId="0DEF3DD1" w14:textId="77777777" w:rsidR="00F07036" w:rsidRDefault="00000000">
      <w:pPr>
        <w:spacing w:after="120"/>
      </w:pPr>
      <w:r>
        <w:t>The tactic got blamed. The underlying gap — the authority gap — went unexamined.</w:t>
      </w:r>
    </w:p>
    <w:p w14:paraId="2E23244A" w14:textId="77777777" w:rsidR="00F07036" w:rsidRDefault="00F07036">
      <w:pPr>
        <w:spacing w:after="40"/>
      </w:pPr>
    </w:p>
    <w:p w14:paraId="1533E88D" w14:textId="77777777" w:rsidR="00F07036" w:rsidRDefault="00000000">
      <w:pPr>
        <w:spacing w:after="120"/>
      </w:pPr>
      <w:r>
        <w:rPr>
          <w:b/>
        </w:rPr>
        <w:t>L4 — VALIDATION</w:t>
      </w:r>
    </w:p>
    <w:p w14:paraId="036D2F82" w14:textId="77777777" w:rsidR="00F07036" w:rsidRDefault="00000000">
      <w:pPr>
        <w:spacing w:after="120"/>
      </w:pPr>
      <w:r>
        <w:t>Marketing tactics don't fail because they're bad tactics. They fail because they're pointing to something that isn't ready to convert. The traffic is the easy part. Getting someone who lands on your site to feel certain they've found the right attorney — that's the hard part, and it's the part that almost nobody works on before running ads or SEO campaigns.</w:t>
      </w:r>
    </w:p>
    <w:p w14:paraId="0EC4503E" w14:textId="77777777" w:rsidR="00F07036" w:rsidRDefault="00F07036">
      <w:pPr>
        <w:spacing w:after="40"/>
      </w:pPr>
    </w:p>
    <w:p w14:paraId="1C470EFA" w14:textId="77777777" w:rsidR="00F07036" w:rsidRDefault="00000000">
      <w:pPr>
        <w:spacing w:after="120"/>
      </w:pPr>
      <w:r>
        <w:rPr>
          <w:b/>
        </w:rPr>
        <w:t>L5 — AFFECTION</w:t>
      </w:r>
    </w:p>
    <w:p w14:paraId="6D1645FD" w14:textId="77777777" w:rsidR="00F07036" w:rsidRDefault="00000000">
      <w:pPr>
        <w:spacing w:after="120"/>
      </w:pPr>
      <w:r>
        <w:lastRenderedPageBreak/>
        <w:t>I've had attorneys tell me they've "tried everything." What they've usually tried is a series of tactics without an underlying authority architecture. That's not a marketing problem. That's a sequencing problem. And it's very fixable.</w:t>
      </w:r>
    </w:p>
    <w:p w14:paraId="0A87EB75" w14:textId="77777777" w:rsidR="00F07036" w:rsidRDefault="00F07036">
      <w:pPr>
        <w:spacing w:after="40"/>
      </w:pPr>
    </w:p>
    <w:p w14:paraId="1B609463" w14:textId="77777777" w:rsidR="00F07036" w:rsidRDefault="00000000">
      <w:pPr>
        <w:spacing w:after="120"/>
      </w:pPr>
      <w:r>
        <w:rPr>
          <w:b/>
        </w:rPr>
        <w:t>L6 — REVELATION</w:t>
      </w:r>
    </w:p>
    <w:p w14:paraId="63296C3C" w14:textId="77777777" w:rsidR="00F07036" w:rsidRDefault="00000000">
      <w:pPr>
        <w:spacing w:after="120"/>
      </w:pPr>
      <w:r>
        <w:t>Before you run the next campaign, make sure there's something worth sending people to. Authority first. Tactics second.</w:t>
      </w:r>
    </w:p>
    <w:p w14:paraId="472A2492" w14:textId="77777777" w:rsidR="00F07036" w:rsidRDefault="00F07036">
      <w:pPr>
        <w:spacing w:after="40"/>
      </w:pPr>
    </w:p>
    <w:p w14:paraId="36C9C8A9" w14:textId="77777777" w:rsidR="00F07036" w:rsidRDefault="00F07036">
      <w:pPr>
        <w:pBdr>
          <w:bottom w:val="single" w:sz="12" w:space="1" w:color="25AAE1"/>
        </w:pBdr>
        <w:spacing w:before="80" w:after="80"/>
      </w:pPr>
    </w:p>
    <w:p w14:paraId="7623CA24" w14:textId="77777777" w:rsidR="00F07036" w:rsidRDefault="00F07036">
      <w:pPr>
        <w:spacing w:after="40"/>
      </w:pPr>
    </w:p>
    <w:p w14:paraId="560EC39C" w14:textId="77777777" w:rsidR="00F07036" w:rsidRDefault="00000000">
      <w:pPr>
        <w:spacing w:after="120"/>
      </w:pPr>
      <w:r>
        <w:rPr>
          <w:b/>
        </w:rPr>
        <w:t>FULL POST (LinkedIn Format)</w:t>
      </w:r>
    </w:p>
    <w:p w14:paraId="0F730D51" w14:textId="77777777" w:rsidR="00F07036" w:rsidRDefault="00F07036">
      <w:pPr>
        <w:spacing w:after="40"/>
      </w:pPr>
    </w:p>
    <w:p w14:paraId="4BD2A781" w14:textId="77777777" w:rsidR="00F07036" w:rsidRDefault="00000000">
      <w:pPr>
        <w:spacing w:after="120"/>
      </w:pPr>
      <w:r>
        <w:t>If your last marketing attempt didn't work, the diagnosis you gave it was probably wrong.</w:t>
      </w:r>
    </w:p>
    <w:p w14:paraId="6B70D9DA" w14:textId="77777777" w:rsidR="00F07036" w:rsidRDefault="00F07036">
      <w:pPr>
        <w:spacing w:after="40"/>
      </w:pPr>
    </w:p>
    <w:p w14:paraId="63625FCD" w14:textId="77777777" w:rsidR="00F07036" w:rsidRDefault="00000000">
      <w:pPr>
        <w:spacing w:after="120"/>
      </w:pPr>
      <w:r>
        <w:t>Here's the more common story:</w:t>
      </w:r>
    </w:p>
    <w:p w14:paraId="500232FC" w14:textId="77777777" w:rsidR="00F07036" w:rsidRDefault="00F07036">
      <w:pPr>
        <w:spacing w:after="40"/>
      </w:pPr>
    </w:p>
    <w:p w14:paraId="7F6ABC85" w14:textId="77777777" w:rsidR="00F07036" w:rsidRDefault="00000000">
      <w:pPr>
        <w:spacing w:after="120"/>
      </w:pPr>
      <w:r>
        <w:t>An attorney hires an agency. The agency runs ads or does some SEO work. Traffic goes up. Inquiries don't. After 90 days, the conclusion is "marketing doesn't work for family law."</w:t>
      </w:r>
    </w:p>
    <w:p w14:paraId="3CCF2564" w14:textId="77777777" w:rsidR="00F07036" w:rsidRDefault="00F07036">
      <w:pPr>
        <w:spacing w:after="40"/>
      </w:pPr>
    </w:p>
    <w:p w14:paraId="71DA3688" w14:textId="77777777" w:rsidR="00F07036" w:rsidRDefault="00000000">
      <w:pPr>
        <w:spacing w:after="120"/>
      </w:pPr>
      <w:r>
        <w:t>But that's not what happened.</w:t>
      </w:r>
    </w:p>
    <w:p w14:paraId="5B6AEB00" w14:textId="77777777" w:rsidR="00F07036" w:rsidRDefault="00F07036">
      <w:pPr>
        <w:spacing w:after="40"/>
      </w:pPr>
    </w:p>
    <w:p w14:paraId="2FC658E9" w14:textId="77777777" w:rsidR="00F07036" w:rsidRDefault="00000000">
      <w:pPr>
        <w:spacing w:after="120"/>
      </w:pPr>
      <w:r>
        <w:t>What actually happened is that the traffic arrived — and then left. Because there was nothing there to convince someone to reach out.</w:t>
      </w:r>
    </w:p>
    <w:p w14:paraId="674DAA6C" w14:textId="77777777" w:rsidR="00F07036" w:rsidRDefault="00F07036">
      <w:pPr>
        <w:spacing w:after="40"/>
      </w:pPr>
    </w:p>
    <w:p w14:paraId="298FF1E3" w14:textId="77777777" w:rsidR="00F07036" w:rsidRDefault="00000000">
      <w:pPr>
        <w:spacing w:after="120"/>
      </w:pPr>
      <w:r>
        <w:t>The website described credentials. The blog had generic posts about "what to expect in divorce proceedings." The attorney bio was written in the third person and mentioned their alma mater.</w:t>
      </w:r>
    </w:p>
    <w:p w14:paraId="123F6696" w14:textId="77777777" w:rsidR="00F07036" w:rsidRDefault="00F07036">
      <w:pPr>
        <w:spacing w:after="40"/>
      </w:pPr>
    </w:p>
    <w:p w14:paraId="254F4928" w14:textId="77777777" w:rsidR="00F07036" w:rsidRDefault="00000000">
      <w:pPr>
        <w:spacing w:after="120"/>
      </w:pPr>
      <w:r>
        <w:t>A scared, skeptical prospect landed on that and thought: "This could be anybody."</w:t>
      </w:r>
    </w:p>
    <w:p w14:paraId="6DB65400" w14:textId="77777777" w:rsidR="00F07036" w:rsidRDefault="00F07036">
      <w:pPr>
        <w:spacing w:after="40"/>
      </w:pPr>
    </w:p>
    <w:p w14:paraId="06C1875A" w14:textId="77777777" w:rsidR="00F07036" w:rsidRDefault="00000000">
      <w:pPr>
        <w:spacing w:after="120"/>
      </w:pPr>
      <w:r>
        <w:t>And moved on to the next result.</w:t>
      </w:r>
    </w:p>
    <w:p w14:paraId="49724B35" w14:textId="77777777" w:rsidR="00F07036" w:rsidRDefault="00F07036">
      <w:pPr>
        <w:spacing w:after="40"/>
      </w:pPr>
    </w:p>
    <w:p w14:paraId="40BBFCFB" w14:textId="77777777" w:rsidR="00F07036" w:rsidRDefault="00000000">
      <w:pPr>
        <w:spacing w:after="120"/>
      </w:pPr>
      <w:r>
        <w:t>The agency got blamed. The authority gap went unexamined.</w:t>
      </w:r>
    </w:p>
    <w:p w14:paraId="06E50307" w14:textId="77777777" w:rsidR="00F07036" w:rsidRDefault="00F07036">
      <w:pPr>
        <w:spacing w:after="40"/>
      </w:pPr>
    </w:p>
    <w:p w14:paraId="1AB1CEDB" w14:textId="77777777" w:rsidR="00F07036" w:rsidRDefault="00000000">
      <w:pPr>
        <w:spacing w:after="120"/>
      </w:pPr>
      <w:r>
        <w:lastRenderedPageBreak/>
        <w:t>Marketing tactics don't fail because they're wrong. They fail because they're pointing somewhere that isn't ready to convert.</w:t>
      </w:r>
    </w:p>
    <w:p w14:paraId="32595A96" w14:textId="77777777" w:rsidR="00F07036" w:rsidRDefault="00F07036">
      <w:pPr>
        <w:spacing w:after="40"/>
      </w:pPr>
    </w:p>
    <w:p w14:paraId="28F4FAB8" w14:textId="77777777" w:rsidR="00F07036" w:rsidRDefault="00000000">
      <w:pPr>
        <w:spacing w:after="120"/>
      </w:pPr>
      <w:r>
        <w:t>The attorneys who have made marketing work built the authority foundation first — specific expertise, visible credibility, a site that makes the right client feel like they've found the right person — before they spent a dollar on traffic.</w:t>
      </w:r>
    </w:p>
    <w:p w14:paraId="59433098" w14:textId="77777777" w:rsidR="00F07036" w:rsidRDefault="00F07036">
      <w:pPr>
        <w:spacing w:after="40"/>
      </w:pPr>
    </w:p>
    <w:p w14:paraId="01AC2990" w14:textId="77777777" w:rsidR="00F07036" w:rsidRDefault="00000000">
      <w:pPr>
        <w:spacing w:after="120"/>
      </w:pPr>
      <w:r>
        <w:t>The sequence matters.</w:t>
      </w:r>
    </w:p>
    <w:p w14:paraId="44C333D5" w14:textId="77777777" w:rsidR="00F07036" w:rsidRDefault="00F07036">
      <w:pPr>
        <w:spacing w:after="40"/>
      </w:pPr>
    </w:p>
    <w:p w14:paraId="0FA846E7" w14:textId="77777777" w:rsidR="00F07036" w:rsidRDefault="00F07036">
      <w:pPr>
        <w:pBdr>
          <w:bottom w:val="single" w:sz="12" w:space="1" w:color="25AAE1"/>
        </w:pBdr>
        <w:spacing w:before="80" w:after="80"/>
      </w:pPr>
    </w:p>
    <w:p w14:paraId="45B4D233" w14:textId="77777777" w:rsidR="00F07036" w:rsidRDefault="00F07036">
      <w:pPr>
        <w:spacing w:after="40"/>
      </w:pPr>
    </w:p>
    <w:p w14:paraId="44F0D6E7" w14:textId="77777777" w:rsidR="00F07036" w:rsidRDefault="00000000">
      <w:pPr>
        <w:spacing w:after="120"/>
      </w:pPr>
      <w:r>
        <w:rPr>
          <w:b/>
        </w:rPr>
        <w:t>CTA:</w:t>
      </w:r>
      <w:r>
        <w:t xml:space="preserve"> If you've been burned by legal marketing before, I'd be curious what the setup looked like going in. Drop it in the comments.</w:t>
      </w:r>
    </w:p>
    <w:p w14:paraId="667136BB" w14:textId="77777777" w:rsidR="00F07036" w:rsidRDefault="00F07036">
      <w:pPr>
        <w:spacing w:after="40"/>
      </w:pPr>
    </w:p>
    <w:p w14:paraId="204D8378" w14:textId="77777777" w:rsidR="00F07036" w:rsidRDefault="00F07036">
      <w:pPr>
        <w:pBdr>
          <w:bottom w:val="single" w:sz="12" w:space="1" w:color="25AAE1"/>
        </w:pBdr>
        <w:spacing w:before="80" w:after="80"/>
      </w:pPr>
    </w:p>
    <w:p w14:paraId="58B95CC6" w14:textId="77777777" w:rsidR="00F07036" w:rsidRDefault="00F07036">
      <w:pPr>
        <w:spacing w:after="40"/>
      </w:pPr>
    </w:p>
    <w:p w14:paraId="5A28EB06" w14:textId="77777777" w:rsidR="00F07036" w:rsidRDefault="00000000">
      <w:pPr>
        <w:spacing w:after="120"/>
      </w:pPr>
      <w:r>
        <w:rPr>
          <w:b/>
        </w:rPr>
        <w:t>PLATFORM NOTES</w:t>
      </w:r>
    </w:p>
    <w:p w14:paraId="6ECD2FE0" w14:textId="77777777" w:rsidR="00F07036" w:rsidRDefault="00000000">
      <w:pPr>
        <w:pStyle w:val="ListBullet"/>
        <w:spacing w:after="80"/>
      </w:pPr>
      <w:r>
        <w:t>First visible lines: "If your last marketing attempt didn't work, the diagnosis you gave it was probably wrong."</w:t>
      </w:r>
    </w:p>
    <w:p w14:paraId="50B29764" w14:textId="77777777" w:rsidR="00F07036" w:rsidRDefault="00000000">
      <w:pPr>
        <w:pStyle w:val="ListBullet"/>
        <w:spacing w:after="80"/>
      </w:pPr>
      <w:r>
        <w:t>This post will generate comments — attorneys who were burned will want to share the story.</w:t>
      </w:r>
    </w:p>
    <w:p w14:paraId="6E66AA45" w14:textId="77777777" w:rsidR="00F07036" w:rsidRDefault="00000000">
      <w:pPr>
        <w:pStyle w:val="ListBullet"/>
        <w:spacing w:after="80"/>
      </w:pPr>
      <w:r>
        <w:t>Length: 230–270 words</w:t>
      </w:r>
    </w:p>
    <w:p w14:paraId="739F1C30" w14:textId="77777777" w:rsidR="00F07036" w:rsidRDefault="00000000">
      <w:pPr>
        <w:pStyle w:val="ListBullet"/>
        <w:spacing w:after="80"/>
      </w:pPr>
      <w:r>
        <w:t>Invite authentic responses — not just agreement.</w:t>
      </w:r>
    </w:p>
    <w:p w14:paraId="3A0958D8" w14:textId="77777777" w:rsidR="00F07036" w:rsidRDefault="00F07036">
      <w:pPr>
        <w:spacing w:after="40"/>
      </w:pPr>
    </w:p>
    <w:p w14:paraId="13A2369B" w14:textId="77777777" w:rsidR="00F07036" w:rsidRDefault="00000000">
      <w:pPr>
        <w:spacing w:after="120"/>
      </w:pPr>
      <w:r>
        <w:rPr>
          <w:b/>
        </w:rPr>
        <w:t>VALUE BOMB VERSION</w:t>
      </w:r>
    </w:p>
    <w:p w14:paraId="51158D82" w14:textId="77777777" w:rsidR="00F07036" w:rsidRDefault="00000000">
      <w:pPr>
        <w:spacing w:after="120"/>
      </w:pPr>
      <w:r>
        <w:t>Legal marketing fails for one consistent reason: tactics without authority. Ads point somewhere. SEO points somewhere. If where they point doesn't immediately establish specific expertise and credibility — the traffic is wasted. Authority architecture first. Every time.</w:t>
      </w:r>
    </w:p>
    <w:p w14:paraId="42E28CB8" w14:textId="77777777" w:rsidR="00F07036" w:rsidRDefault="00F07036">
      <w:pPr>
        <w:spacing w:after="40"/>
      </w:pPr>
    </w:p>
    <w:p w14:paraId="083D362E" w14:textId="77777777" w:rsidR="00F07036" w:rsidRDefault="00000000">
      <w:pPr>
        <w:spacing w:after="120"/>
      </w:pPr>
      <w:r>
        <w:rPr>
          <w:b/>
        </w:rPr>
        <w:t>CONTRARIAN VERSION</w:t>
      </w:r>
    </w:p>
    <w:p w14:paraId="2F543331" w14:textId="77777777" w:rsidR="00F07036" w:rsidRDefault="00000000">
      <w:pPr>
        <w:spacing w:after="120"/>
      </w:pPr>
      <w:r>
        <w:t>"The agency was bad." Maybe. More likely: the authority wasn't there for the tactic to work. A great ad campaign pointing to a generic law firm website is a waste of budget. This isn't an agency problem. It's a sequencing problem. Fix the foundation before you buy the traffic.</w:t>
      </w:r>
    </w:p>
    <w:p w14:paraId="4C3CA648" w14:textId="77777777" w:rsidR="00F07036" w:rsidRDefault="00F07036">
      <w:pPr>
        <w:spacing w:after="40"/>
      </w:pPr>
    </w:p>
    <w:p w14:paraId="4DC3FCEF" w14:textId="77777777" w:rsidR="00F07036" w:rsidRDefault="00F07036">
      <w:pPr>
        <w:pBdr>
          <w:bottom w:val="single" w:sz="12" w:space="1" w:color="25AAE1"/>
        </w:pBdr>
        <w:spacing w:before="80" w:after="80"/>
      </w:pPr>
    </w:p>
    <w:p w14:paraId="72CB426D" w14:textId="77777777" w:rsidR="00F07036" w:rsidRDefault="00F07036">
      <w:pPr>
        <w:spacing w:after="40"/>
      </w:pPr>
    </w:p>
    <w:p w14:paraId="7AC0351F" w14:textId="77777777" w:rsidR="00F07036" w:rsidRDefault="00000000">
      <w:pPr>
        <w:pStyle w:val="Heading3"/>
      </w:pPr>
      <w:r>
        <w:t>DAY 8 — What I Saw Happen With Authority Positioning</w:t>
      </w:r>
    </w:p>
    <w:p w14:paraId="3AC2EB43" w14:textId="77777777" w:rsidR="00F07036" w:rsidRDefault="00000000">
      <w:pPr>
        <w:spacing w:after="120"/>
      </w:pPr>
      <w:r>
        <w:rPr>
          <w:b/>
        </w:rPr>
        <w:t>Stage:</w:t>
      </w:r>
      <w:r>
        <w:t xml:space="preserve"> B2/E2 — Pre-Frame + Contrast</w:t>
      </w:r>
    </w:p>
    <w:p w14:paraId="62C82CB3" w14:textId="77777777" w:rsidR="00F07036" w:rsidRDefault="00000000">
      <w:pPr>
        <w:spacing w:after="120"/>
      </w:pPr>
      <w:r>
        <w:rPr>
          <w:b/>
        </w:rPr>
        <w:t>Pillar:</w:t>
      </w:r>
      <w:r>
        <w:t xml:space="preserve"> Outcome Story</w:t>
      </w:r>
    </w:p>
    <w:p w14:paraId="3467B42E" w14:textId="77777777" w:rsidR="00F07036" w:rsidRDefault="00F07036">
      <w:pPr>
        <w:spacing w:after="40"/>
      </w:pPr>
    </w:p>
    <w:p w14:paraId="09782ACC" w14:textId="77777777" w:rsidR="00F07036" w:rsidRDefault="00F07036">
      <w:pPr>
        <w:pBdr>
          <w:bottom w:val="single" w:sz="12" w:space="1" w:color="25AAE1"/>
        </w:pBdr>
        <w:spacing w:before="80" w:after="80"/>
      </w:pPr>
    </w:p>
    <w:p w14:paraId="620E7EAB" w14:textId="77777777" w:rsidR="00F07036" w:rsidRDefault="00F07036">
      <w:pPr>
        <w:spacing w:after="40"/>
      </w:pPr>
    </w:p>
    <w:p w14:paraId="611E468D" w14:textId="77777777" w:rsidR="00F07036" w:rsidRDefault="00000000">
      <w:pPr>
        <w:spacing w:after="120"/>
      </w:pPr>
      <w:r>
        <w:rPr>
          <w:b/>
        </w:rPr>
        <w:t>DOPAMINE LADDER BREAKDOWN</w:t>
      </w:r>
    </w:p>
    <w:p w14:paraId="618586A8" w14:textId="77777777" w:rsidR="00F07036" w:rsidRDefault="00F07036">
      <w:pPr>
        <w:spacing w:after="40"/>
      </w:pPr>
    </w:p>
    <w:p w14:paraId="5A8BC966" w14:textId="77777777" w:rsidR="00F07036" w:rsidRDefault="00000000">
      <w:pPr>
        <w:spacing w:after="120"/>
      </w:pPr>
      <w:r>
        <w:rPr>
          <w:b/>
        </w:rPr>
        <w:t>L1 — STIMULATION (Hooks)</w:t>
      </w:r>
    </w:p>
    <w:p w14:paraId="3FBA3D40" w14:textId="77777777" w:rsidR="00F07036" w:rsidRDefault="00000000">
      <w:pPr>
        <w:pStyle w:val="ListBullet"/>
        <w:spacing w:after="80"/>
      </w:pPr>
      <w:r>
        <w:rPr>
          <w:b/>
        </w:rPr>
        <w:t>Main:</w:t>
      </w:r>
      <w:r>
        <w:t xml:space="preserve"> I watched a family law attorney go from "nobody knows we exist" to "our ideal clients are finding us" in under six months. Here's what changed.</w:t>
      </w:r>
    </w:p>
    <w:p w14:paraId="66CC8901" w14:textId="77777777" w:rsidR="00F07036" w:rsidRDefault="00000000">
      <w:pPr>
        <w:pStyle w:val="ListBullet"/>
        <w:spacing w:after="80"/>
      </w:pPr>
      <w:r>
        <w:rPr>
          <w:b/>
        </w:rPr>
        <w:t>Alt 1:</w:t>
      </w:r>
      <w:r>
        <w:t xml:space="preserve"> A family law attorney hired me skeptical. Here's what the data looked like 90 days later.</w:t>
      </w:r>
    </w:p>
    <w:p w14:paraId="4FB0D383" w14:textId="77777777" w:rsidR="00F07036" w:rsidRDefault="00000000">
      <w:pPr>
        <w:pStyle w:val="ListBullet"/>
        <w:spacing w:after="80"/>
      </w:pPr>
      <w:r>
        <w:rPr>
          <w:b/>
        </w:rPr>
        <w:t>Alt 2:</w:t>
      </w:r>
      <w:r>
        <w:t xml:space="preserve"> The attorney told me: "I don't think this will work for our practice." Six months later, she said something different.</w:t>
      </w:r>
    </w:p>
    <w:p w14:paraId="4DAF34DC" w14:textId="77777777" w:rsidR="00F07036" w:rsidRDefault="00F07036">
      <w:pPr>
        <w:spacing w:after="40"/>
      </w:pPr>
    </w:p>
    <w:p w14:paraId="558BC7D1" w14:textId="77777777" w:rsidR="00F07036" w:rsidRDefault="00000000">
      <w:pPr>
        <w:spacing w:after="120"/>
      </w:pPr>
      <w:r>
        <w:rPr>
          <w:b/>
        </w:rPr>
        <w:t>L2 — CAPTIVATION</w:t>
      </w:r>
    </w:p>
    <w:p w14:paraId="6E7D8C57" w14:textId="77777777" w:rsidR="00F07036" w:rsidRDefault="00000000">
      <w:pPr>
        <w:spacing w:after="120"/>
      </w:pPr>
      <w:r>
        <w:t>What changed wasn't the attorney. The cases, the skills, the outcomes — all the same. What changed was what was visible before the phone rang.</w:t>
      </w:r>
    </w:p>
    <w:p w14:paraId="617DE9A1" w14:textId="77777777" w:rsidR="00F07036" w:rsidRDefault="00F07036">
      <w:pPr>
        <w:spacing w:after="40"/>
      </w:pPr>
    </w:p>
    <w:p w14:paraId="3678A16D" w14:textId="77777777" w:rsidR="00F07036" w:rsidRDefault="00000000">
      <w:pPr>
        <w:spacing w:after="120"/>
      </w:pPr>
      <w:r>
        <w:rPr>
          <w:b/>
        </w:rPr>
        <w:t>L3 — ANTICIPATION</w:t>
      </w:r>
    </w:p>
    <w:p w14:paraId="4CD5A791" w14:textId="77777777" w:rsidR="00F07036" w:rsidRDefault="00000000">
      <w:pPr>
        <w:spacing w:after="120"/>
      </w:pPr>
      <w:r>
        <w:t>We didn't run ads. We didn't launch a new website. We did three things: built a specific content strategy around the cases she actually wanted, made sure her expertise was visible in exactly the places her ideal clients were looking, and built a conversion architecture around the traffic she was already getting and converting almost none of.</w:t>
      </w:r>
    </w:p>
    <w:p w14:paraId="3B8A3EC4" w14:textId="77777777" w:rsidR="00F07036" w:rsidRDefault="00F07036">
      <w:pPr>
        <w:spacing w:after="40"/>
      </w:pPr>
    </w:p>
    <w:p w14:paraId="4196BDEB" w14:textId="77777777" w:rsidR="00F07036" w:rsidRDefault="00000000">
      <w:pPr>
        <w:spacing w:after="120"/>
      </w:pPr>
      <w:r>
        <w:rPr>
          <w:b/>
        </w:rPr>
        <w:t>L4 — VALIDATION</w:t>
      </w:r>
    </w:p>
    <w:p w14:paraId="4F00BC9B" w14:textId="77777777" w:rsidR="00F07036" w:rsidRDefault="00000000">
      <w:pPr>
        <w:spacing w:after="120"/>
      </w:pPr>
      <w:r>
        <w:t>Within 90 days, she was getting inquiries from prospective clients who mentioned specific things they'd read. Within six months, she had raised her retainer on new matters by 35% and was turning away case types she'd been taking for years out of necessity.</w:t>
      </w:r>
    </w:p>
    <w:p w14:paraId="6A507726" w14:textId="77777777" w:rsidR="00F07036" w:rsidRDefault="00F07036">
      <w:pPr>
        <w:spacing w:after="40"/>
      </w:pPr>
    </w:p>
    <w:p w14:paraId="2BF7DBC6" w14:textId="77777777" w:rsidR="00F07036" w:rsidRDefault="00000000">
      <w:pPr>
        <w:spacing w:after="120"/>
      </w:pPr>
      <w:r>
        <w:rPr>
          <w:b/>
        </w:rPr>
        <w:t>L5 — AFFECTION</w:t>
      </w:r>
    </w:p>
    <w:p w14:paraId="5EB71524" w14:textId="77777777" w:rsidR="00F07036" w:rsidRDefault="00000000">
      <w:pPr>
        <w:spacing w:after="120"/>
      </w:pPr>
      <w:r>
        <w:lastRenderedPageBreak/>
        <w:t>The thing that stuck with me was something she said in one of our check-ins: "I feel like I have my practice back." She wasn't making less money. She was making more. But the cases were different — they were the ones she actually wanted to take.</w:t>
      </w:r>
    </w:p>
    <w:p w14:paraId="30B2FA98" w14:textId="77777777" w:rsidR="00F07036" w:rsidRDefault="00F07036">
      <w:pPr>
        <w:spacing w:after="40"/>
      </w:pPr>
    </w:p>
    <w:p w14:paraId="5D445E00" w14:textId="77777777" w:rsidR="00F07036" w:rsidRDefault="00000000">
      <w:pPr>
        <w:spacing w:after="120"/>
      </w:pPr>
      <w:r>
        <w:rPr>
          <w:b/>
        </w:rPr>
        <w:t>L6 — REVELATION</w:t>
      </w:r>
    </w:p>
    <w:p w14:paraId="22D71C77" w14:textId="77777777" w:rsidR="00F07036" w:rsidRDefault="00000000">
      <w:pPr>
        <w:spacing w:after="120"/>
      </w:pPr>
      <w:r>
        <w:t>The goal was never more clients. It was the right clients — at a rate that reflects the expertise she already had.</w:t>
      </w:r>
    </w:p>
    <w:p w14:paraId="316BBB60" w14:textId="77777777" w:rsidR="00F07036" w:rsidRDefault="00F07036">
      <w:pPr>
        <w:spacing w:after="40"/>
      </w:pPr>
    </w:p>
    <w:p w14:paraId="0D0029EB" w14:textId="77777777" w:rsidR="00F07036" w:rsidRDefault="00F07036">
      <w:pPr>
        <w:pBdr>
          <w:bottom w:val="single" w:sz="12" w:space="1" w:color="25AAE1"/>
        </w:pBdr>
        <w:spacing w:before="80" w:after="80"/>
      </w:pPr>
    </w:p>
    <w:p w14:paraId="5A54E041" w14:textId="77777777" w:rsidR="00F07036" w:rsidRDefault="00F07036">
      <w:pPr>
        <w:spacing w:after="40"/>
      </w:pPr>
    </w:p>
    <w:p w14:paraId="052C0D2F" w14:textId="77777777" w:rsidR="00F07036" w:rsidRDefault="00000000">
      <w:pPr>
        <w:spacing w:after="120"/>
      </w:pPr>
      <w:r>
        <w:rPr>
          <w:b/>
        </w:rPr>
        <w:t>FULL POST (LinkedIn Format)</w:t>
      </w:r>
    </w:p>
    <w:p w14:paraId="06028950" w14:textId="77777777" w:rsidR="00F07036" w:rsidRDefault="00F07036">
      <w:pPr>
        <w:spacing w:after="40"/>
      </w:pPr>
    </w:p>
    <w:p w14:paraId="2A5A6F3F" w14:textId="77777777" w:rsidR="00F07036" w:rsidRDefault="00000000">
      <w:pPr>
        <w:spacing w:after="120"/>
      </w:pPr>
      <w:r>
        <w:t>I watched a family law attorney go from "nobody knows we exist" to "our ideal clients are finding us" in under six months.</w:t>
      </w:r>
    </w:p>
    <w:p w14:paraId="6A6A8BAA" w14:textId="77777777" w:rsidR="00F07036" w:rsidRDefault="00F07036">
      <w:pPr>
        <w:spacing w:after="40"/>
      </w:pPr>
    </w:p>
    <w:p w14:paraId="147CF96A" w14:textId="77777777" w:rsidR="00F07036" w:rsidRDefault="00000000">
      <w:pPr>
        <w:spacing w:after="120"/>
      </w:pPr>
      <w:r>
        <w:t>Here's what changed — and what didn't.</w:t>
      </w:r>
    </w:p>
    <w:p w14:paraId="19790644" w14:textId="77777777" w:rsidR="00F07036" w:rsidRDefault="00F07036">
      <w:pPr>
        <w:spacing w:after="40"/>
      </w:pPr>
    </w:p>
    <w:p w14:paraId="52F21F5E" w14:textId="77777777" w:rsidR="00F07036" w:rsidRDefault="00000000">
      <w:pPr>
        <w:spacing w:after="120"/>
      </w:pPr>
      <w:r>
        <w:t>What didn't change: her skill, her cases, her outcomes.</w:t>
      </w:r>
    </w:p>
    <w:p w14:paraId="2DAA299F" w14:textId="77777777" w:rsidR="00F07036" w:rsidRDefault="00F07036">
      <w:pPr>
        <w:spacing w:after="40"/>
      </w:pPr>
    </w:p>
    <w:p w14:paraId="740B95BF" w14:textId="77777777" w:rsidR="00F07036" w:rsidRDefault="00000000">
      <w:pPr>
        <w:spacing w:after="120"/>
      </w:pPr>
      <w:r>
        <w:t>What did: what was visible before the phone rang.</w:t>
      </w:r>
    </w:p>
    <w:p w14:paraId="7B7CAA2F" w14:textId="77777777" w:rsidR="00F07036" w:rsidRDefault="00F07036">
      <w:pPr>
        <w:spacing w:after="40"/>
      </w:pPr>
    </w:p>
    <w:p w14:paraId="7899B931" w14:textId="77777777" w:rsidR="00F07036" w:rsidRDefault="00000000">
      <w:pPr>
        <w:spacing w:after="120"/>
      </w:pPr>
      <w:r>
        <w:t>We didn't run ads. No new website. Three things changed:</w:t>
      </w:r>
    </w:p>
    <w:p w14:paraId="3C629133" w14:textId="77777777" w:rsidR="00F07036" w:rsidRDefault="00F07036">
      <w:pPr>
        <w:spacing w:after="40"/>
      </w:pPr>
    </w:p>
    <w:p w14:paraId="2C6929DF" w14:textId="77777777" w:rsidR="00F07036" w:rsidRDefault="00000000">
      <w:pPr>
        <w:spacing w:after="120"/>
      </w:pPr>
      <w:r>
        <w:t>First, we built a specific content presence around the cases she actually wanted — high-asset, business-owner divorce. Not general family law. That specific type.</w:t>
      </w:r>
    </w:p>
    <w:p w14:paraId="59780968" w14:textId="77777777" w:rsidR="00F07036" w:rsidRDefault="00F07036">
      <w:pPr>
        <w:spacing w:after="40"/>
      </w:pPr>
    </w:p>
    <w:p w14:paraId="6D0DB9DD" w14:textId="77777777" w:rsidR="00F07036" w:rsidRDefault="00000000">
      <w:pPr>
        <w:spacing w:after="120"/>
      </w:pPr>
      <w:r>
        <w:t>Second, we made sure her expertise appeared in the places those clients were looking — Google results for specific search terms, a LinkedIn presence that actually said something, content that answered the questions those clients were asking.</w:t>
      </w:r>
    </w:p>
    <w:p w14:paraId="42A04062" w14:textId="77777777" w:rsidR="00F07036" w:rsidRDefault="00F07036">
      <w:pPr>
        <w:spacing w:after="40"/>
      </w:pPr>
    </w:p>
    <w:p w14:paraId="18D2B510" w14:textId="77777777" w:rsidR="00F07036" w:rsidRDefault="00000000">
      <w:pPr>
        <w:spacing w:after="120"/>
      </w:pPr>
      <w:r>
        <w:t>Third, we fixed the conversion path on traffic she was already receiving and converting almost none of.</w:t>
      </w:r>
    </w:p>
    <w:p w14:paraId="6678E8E6" w14:textId="77777777" w:rsidR="00F07036" w:rsidRDefault="00F07036">
      <w:pPr>
        <w:spacing w:after="40"/>
      </w:pPr>
    </w:p>
    <w:p w14:paraId="478BA156" w14:textId="77777777" w:rsidR="00F07036" w:rsidRDefault="00000000">
      <w:pPr>
        <w:spacing w:after="120"/>
      </w:pPr>
      <w:r>
        <w:t>Within 90 days, she was fielding calls from people who mentioned specific things they'd read.</w:t>
      </w:r>
    </w:p>
    <w:p w14:paraId="52B93BA7" w14:textId="77777777" w:rsidR="00F07036" w:rsidRDefault="00F07036">
      <w:pPr>
        <w:spacing w:after="40"/>
      </w:pPr>
    </w:p>
    <w:p w14:paraId="27326696" w14:textId="77777777" w:rsidR="00F07036" w:rsidRDefault="00000000">
      <w:pPr>
        <w:spacing w:after="120"/>
      </w:pPr>
      <w:r>
        <w:t>Within six months, she raised her retainer on new matters and was declining case types she'd been taking out of financial necessity for years.</w:t>
      </w:r>
    </w:p>
    <w:p w14:paraId="53965811" w14:textId="77777777" w:rsidR="00F07036" w:rsidRDefault="00F07036">
      <w:pPr>
        <w:spacing w:after="40"/>
      </w:pPr>
    </w:p>
    <w:p w14:paraId="49BD5A45" w14:textId="77777777" w:rsidR="00F07036" w:rsidRDefault="00000000">
      <w:pPr>
        <w:spacing w:after="120"/>
      </w:pPr>
      <w:r>
        <w:t>In a check-in call, she said: "I feel like I have my practice back."</w:t>
      </w:r>
    </w:p>
    <w:p w14:paraId="003CD798" w14:textId="77777777" w:rsidR="00F07036" w:rsidRDefault="00F07036">
      <w:pPr>
        <w:spacing w:after="40"/>
      </w:pPr>
    </w:p>
    <w:p w14:paraId="3927A37B" w14:textId="77777777" w:rsidR="00F07036" w:rsidRDefault="00000000">
      <w:pPr>
        <w:spacing w:after="120"/>
      </w:pPr>
      <w:r>
        <w:t>That's the outcome worth building toward. Not just more revenue — the right practice.</w:t>
      </w:r>
    </w:p>
    <w:p w14:paraId="40B7878B" w14:textId="77777777" w:rsidR="00F07036" w:rsidRDefault="00F07036">
      <w:pPr>
        <w:spacing w:after="40"/>
      </w:pPr>
    </w:p>
    <w:p w14:paraId="5BD7A9E6" w14:textId="77777777" w:rsidR="00F07036" w:rsidRDefault="00F07036">
      <w:pPr>
        <w:pBdr>
          <w:bottom w:val="single" w:sz="12" w:space="1" w:color="25AAE1"/>
        </w:pBdr>
        <w:spacing w:before="80" w:after="80"/>
      </w:pPr>
    </w:p>
    <w:p w14:paraId="7B9DC48D" w14:textId="77777777" w:rsidR="00F07036" w:rsidRDefault="00F07036">
      <w:pPr>
        <w:spacing w:after="40"/>
      </w:pPr>
    </w:p>
    <w:p w14:paraId="6E8A59EB" w14:textId="77777777" w:rsidR="00F07036" w:rsidRDefault="00000000">
      <w:pPr>
        <w:spacing w:after="120"/>
      </w:pPr>
      <w:r>
        <w:rPr>
          <w:b/>
        </w:rPr>
        <w:t>CTA:</w:t>
      </w:r>
      <w:r>
        <w:t xml:space="preserve"> If you've been curious what this could look like for your firm specifically, I'll be sharing more on what goes into building it.</w:t>
      </w:r>
    </w:p>
    <w:p w14:paraId="4CA88096" w14:textId="77777777" w:rsidR="00F07036" w:rsidRDefault="00F07036">
      <w:pPr>
        <w:spacing w:after="40"/>
      </w:pPr>
    </w:p>
    <w:p w14:paraId="7759C9D7" w14:textId="77777777" w:rsidR="00F07036" w:rsidRDefault="00F07036">
      <w:pPr>
        <w:pBdr>
          <w:bottom w:val="single" w:sz="12" w:space="1" w:color="25AAE1"/>
        </w:pBdr>
        <w:spacing w:before="80" w:after="80"/>
      </w:pPr>
    </w:p>
    <w:p w14:paraId="4AA124A8" w14:textId="77777777" w:rsidR="00F07036" w:rsidRDefault="00F07036">
      <w:pPr>
        <w:spacing w:after="40"/>
      </w:pPr>
    </w:p>
    <w:p w14:paraId="23081C12" w14:textId="77777777" w:rsidR="00F07036" w:rsidRDefault="00000000">
      <w:pPr>
        <w:spacing w:after="120"/>
      </w:pPr>
      <w:r>
        <w:rPr>
          <w:b/>
        </w:rPr>
        <w:t>PLATFORM NOTES</w:t>
      </w:r>
    </w:p>
    <w:p w14:paraId="0929AC9E" w14:textId="77777777" w:rsidR="00F07036" w:rsidRDefault="00000000">
      <w:pPr>
        <w:pStyle w:val="ListBullet"/>
        <w:spacing w:after="80"/>
      </w:pPr>
      <w:r>
        <w:t>This is a narrative post — don't break the story flow with too many line breaks in the middle.</w:t>
      </w:r>
    </w:p>
    <w:p w14:paraId="1ECFE737" w14:textId="77777777" w:rsidR="00F07036" w:rsidRDefault="00000000">
      <w:pPr>
        <w:pStyle w:val="ListBullet"/>
        <w:spacing w:after="80"/>
      </w:pPr>
      <w:r>
        <w:t>First visible lines: "I watched a family law attorney go from 'nobody knows we exist' to 'our ideal clients are finding us' in under six months."</w:t>
      </w:r>
    </w:p>
    <w:p w14:paraId="28E5FD34" w14:textId="77777777" w:rsidR="00F07036" w:rsidRDefault="00000000">
      <w:pPr>
        <w:pStyle w:val="ListBullet"/>
        <w:spacing w:after="80"/>
      </w:pPr>
      <w:r>
        <w:t>Length: 240–280 words</w:t>
      </w:r>
    </w:p>
    <w:p w14:paraId="1A2F6DAA" w14:textId="77777777" w:rsidR="00F07036" w:rsidRDefault="00000000">
      <w:pPr>
        <w:pStyle w:val="ListBullet"/>
        <w:spacing w:after="80"/>
      </w:pPr>
      <w:r>
        <w:t>Compliance note: Keep all outcomes in "what I observed" framing, not promises.</w:t>
      </w:r>
    </w:p>
    <w:p w14:paraId="288EC7F5" w14:textId="77777777" w:rsidR="00F07036" w:rsidRDefault="00F07036">
      <w:pPr>
        <w:spacing w:after="40"/>
      </w:pPr>
    </w:p>
    <w:p w14:paraId="0899DA7F" w14:textId="77777777" w:rsidR="00F07036" w:rsidRDefault="00000000">
      <w:pPr>
        <w:spacing w:after="120"/>
      </w:pPr>
      <w:r>
        <w:rPr>
          <w:b/>
        </w:rPr>
        <w:t>VALUE BOMB VERSION</w:t>
      </w:r>
    </w:p>
    <w:p w14:paraId="11600179" w14:textId="77777777" w:rsidR="00F07036" w:rsidRDefault="00000000">
      <w:pPr>
        <w:spacing w:after="120"/>
      </w:pPr>
      <w:r>
        <w:t>Three changes. No new ads, no new website. (1) Specific content for her exact ideal case type. (2) Visibility in the exact places those clients were searching. (3) Fixed conversion architecture on existing traffic. Result within 6 months: higher retainers, right cases, turned away work she'd been taking out of necessity. Authority first. Everything else follows.</w:t>
      </w:r>
    </w:p>
    <w:p w14:paraId="2B252F70" w14:textId="77777777" w:rsidR="00F07036" w:rsidRDefault="00F07036">
      <w:pPr>
        <w:spacing w:after="40"/>
      </w:pPr>
    </w:p>
    <w:p w14:paraId="4C99A32B" w14:textId="77777777" w:rsidR="00F07036" w:rsidRDefault="00000000">
      <w:pPr>
        <w:spacing w:after="120"/>
      </w:pPr>
      <w:r>
        <w:rPr>
          <w:b/>
        </w:rPr>
        <w:t>CONTRARIAN VERSION</w:t>
      </w:r>
    </w:p>
    <w:p w14:paraId="3D158D66" w14:textId="77777777" w:rsidR="00F07036" w:rsidRDefault="00000000">
      <w:pPr>
        <w:spacing w:after="120"/>
      </w:pPr>
      <w:r>
        <w:t>Everyone chases new traffic. Wrong priority. The attorneys making the biggest gains are optimizing what happens when someone finds them — not spending more to bring in people who bounce in 30 seconds. Fix the conversion before you buy the visitors.</w:t>
      </w:r>
    </w:p>
    <w:p w14:paraId="7EDE67A7" w14:textId="77777777" w:rsidR="00F07036" w:rsidRDefault="00F07036">
      <w:pPr>
        <w:spacing w:after="40"/>
      </w:pPr>
    </w:p>
    <w:p w14:paraId="353B7D8F" w14:textId="77777777" w:rsidR="00F07036" w:rsidRDefault="00F07036">
      <w:pPr>
        <w:pBdr>
          <w:bottom w:val="single" w:sz="12" w:space="1" w:color="25AAE1"/>
        </w:pBdr>
        <w:spacing w:before="80" w:after="80"/>
      </w:pPr>
    </w:p>
    <w:p w14:paraId="464CB595" w14:textId="77777777" w:rsidR="00F07036" w:rsidRDefault="00F07036">
      <w:pPr>
        <w:spacing w:after="40"/>
      </w:pPr>
    </w:p>
    <w:p w14:paraId="07DEFEC8" w14:textId="77777777" w:rsidR="00F07036" w:rsidRDefault="00000000">
      <w:pPr>
        <w:pStyle w:val="Heading3"/>
      </w:pPr>
      <w:r>
        <w:t>DAY 9 — The 3 Kinds of Clients Coming Through Your Door</w:t>
      </w:r>
    </w:p>
    <w:p w14:paraId="10E0F67B" w14:textId="77777777" w:rsidR="00F07036" w:rsidRDefault="00000000">
      <w:pPr>
        <w:spacing w:after="120"/>
      </w:pPr>
      <w:r>
        <w:rPr>
          <w:b/>
        </w:rPr>
        <w:t>Stage:</w:t>
      </w:r>
      <w:r>
        <w:t xml:space="preserve"> B2/E2 — Pre-Frame + Contrast</w:t>
      </w:r>
    </w:p>
    <w:p w14:paraId="215C8C86" w14:textId="77777777" w:rsidR="00F07036" w:rsidRDefault="00000000">
      <w:pPr>
        <w:spacing w:after="120"/>
      </w:pPr>
      <w:r>
        <w:rPr>
          <w:b/>
        </w:rPr>
        <w:t>Pillar:</w:t>
      </w:r>
      <w:r>
        <w:t xml:space="preserve"> Practical Tool</w:t>
      </w:r>
    </w:p>
    <w:p w14:paraId="7687C139" w14:textId="77777777" w:rsidR="00F07036" w:rsidRDefault="00F07036">
      <w:pPr>
        <w:spacing w:after="40"/>
      </w:pPr>
    </w:p>
    <w:p w14:paraId="510CB206" w14:textId="77777777" w:rsidR="00F07036" w:rsidRDefault="00F07036">
      <w:pPr>
        <w:pBdr>
          <w:bottom w:val="single" w:sz="12" w:space="1" w:color="25AAE1"/>
        </w:pBdr>
        <w:spacing w:before="80" w:after="80"/>
      </w:pPr>
    </w:p>
    <w:p w14:paraId="6F167601" w14:textId="77777777" w:rsidR="00F07036" w:rsidRDefault="00F07036">
      <w:pPr>
        <w:spacing w:after="40"/>
      </w:pPr>
    </w:p>
    <w:p w14:paraId="4BB9FECC" w14:textId="77777777" w:rsidR="00F07036" w:rsidRDefault="00000000">
      <w:pPr>
        <w:spacing w:after="120"/>
      </w:pPr>
      <w:r>
        <w:rPr>
          <w:b/>
        </w:rPr>
        <w:t>DOPAMINE LADDER BREAKDOWN</w:t>
      </w:r>
    </w:p>
    <w:p w14:paraId="3970AA75" w14:textId="77777777" w:rsidR="00F07036" w:rsidRDefault="00F07036">
      <w:pPr>
        <w:spacing w:after="40"/>
      </w:pPr>
    </w:p>
    <w:p w14:paraId="324815E2" w14:textId="77777777" w:rsidR="00F07036" w:rsidRDefault="00000000">
      <w:pPr>
        <w:spacing w:after="120"/>
      </w:pPr>
      <w:r>
        <w:rPr>
          <w:b/>
        </w:rPr>
        <w:t>L1 — STIMULATION (Hooks)</w:t>
      </w:r>
    </w:p>
    <w:p w14:paraId="127C4E9B" w14:textId="77777777" w:rsidR="00F07036" w:rsidRDefault="00000000">
      <w:pPr>
        <w:pStyle w:val="ListBullet"/>
        <w:spacing w:after="80"/>
      </w:pPr>
      <w:r>
        <w:rPr>
          <w:b/>
        </w:rPr>
        <w:t>Main:</w:t>
      </w:r>
      <w:r>
        <w:t xml:space="preserve"> There are 3 kinds of clients who inquire with family law firms. Most attorneys spend their time on the wrong one.</w:t>
      </w:r>
    </w:p>
    <w:p w14:paraId="45E03912" w14:textId="77777777" w:rsidR="00F07036" w:rsidRDefault="00000000">
      <w:pPr>
        <w:pStyle w:val="ListBullet"/>
        <w:spacing w:after="80"/>
      </w:pPr>
      <w:r>
        <w:rPr>
          <w:b/>
        </w:rPr>
        <w:t>Alt 1:</w:t>
      </w:r>
      <w:r>
        <w:t xml:space="preserve"> The type of client who finds you determines almost everything about how the case goes and what you earn. Here's a framework.</w:t>
      </w:r>
    </w:p>
    <w:p w14:paraId="45FA3A2F" w14:textId="77777777" w:rsidR="00F07036" w:rsidRDefault="00000000">
      <w:pPr>
        <w:pStyle w:val="ListBullet"/>
        <w:spacing w:after="80"/>
      </w:pPr>
      <w:r>
        <w:rPr>
          <w:b/>
        </w:rPr>
        <w:t>Alt 2:</w:t>
      </w:r>
      <w:r>
        <w:t xml:space="preserve"> Not all inquiries are equal. Most law firms treat them like they are.</w:t>
      </w:r>
    </w:p>
    <w:p w14:paraId="2B970454" w14:textId="77777777" w:rsidR="00F07036" w:rsidRDefault="00F07036">
      <w:pPr>
        <w:spacing w:after="40"/>
      </w:pPr>
    </w:p>
    <w:p w14:paraId="5B8DC987" w14:textId="77777777" w:rsidR="00F07036" w:rsidRDefault="00000000">
      <w:pPr>
        <w:spacing w:after="120"/>
      </w:pPr>
      <w:r>
        <w:rPr>
          <w:b/>
        </w:rPr>
        <w:t>L2 — CAPTIVATION</w:t>
      </w:r>
    </w:p>
    <w:p w14:paraId="69793707" w14:textId="77777777" w:rsidR="00F07036" w:rsidRDefault="00000000">
      <w:pPr>
        <w:spacing w:after="120"/>
      </w:pPr>
      <w:r>
        <w:t>The difference between a firm that's constantly busy but struggling and one that's growing revenue while declining cases it used to take comes down to which clients are in the pipeline — and how they got there.</w:t>
      </w:r>
    </w:p>
    <w:p w14:paraId="6A40F277" w14:textId="77777777" w:rsidR="00F07036" w:rsidRDefault="00F07036">
      <w:pPr>
        <w:spacing w:after="40"/>
      </w:pPr>
    </w:p>
    <w:p w14:paraId="58A2A0C9" w14:textId="77777777" w:rsidR="00F07036" w:rsidRDefault="00000000">
      <w:pPr>
        <w:spacing w:after="120"/>
      </w:pPr>
      <w:r>
        <w:rPr>
          <w:b/>
        </w:rPr>
        <w:t>L3 — ANTICIPATION</w:t>
      </w:r>
    </w:p>
    <w:p w14:paraId="71FF2BE3" w14:textId="77777777" w:rsidR="00F07036" w:rsidRDefault="00000000">
      <w:pPr>
        <w:spacing w:after="120"/>
      </w:pPr>
      <w:r>
        <w:t>Client Type 1 is price-shopping. They're comparing retainers. They're fine with anyone who can handle the paperwork. They'll hire the cheapest option they feel minimally confident in. This client is not your problem to solve.</w:t>
      </w:r>
    </w:p>
    <w:p w14:paraId="6543A0BE" w14:textId="77777777" w:rsidR="00F07036" w:rsidRDefault="00F07036">
      <w:pPr>
        <w:spacing w:after="40"/>
      </w:pPr>
    </w:p>
    <w:p w14:paraId="6E7A8DD6" w14:textId="77777777" w:rsidR="00F07036" w:rsidRDefault="00000000">
      <w:pPr>
        <w:spacing w:after="120"/>
      </w:pPr>
      <w:r>
        <w:t>Client Type 2 is outcome-focused but uncertain. They want the right result but don't know how to evaluate attorneys. They're making a trust decision under pressure. These are winnable with the right positioning — but you have to earn the call.</w:t>
      </w:r>
    </w:p>
    <w:p w14:paraId="6EA02B66" w14:textId="77777777" w:rsidR="00F07036" w:rsidRDefault="00F07036">
      <w:pPr>
        <w:spacing w:after="40"/>
      </w:pPr>
    </w:p>
    <w:p w14:paraId="11ADCE2F" w14:textId="77777777" w:rsidR="00F07036" w:rsidRDefault="00000000">
      <w:pPr>
        <w:spacing w:after="120"/>
      </w:pPr>
      <w:r>
        <w:t>Client Type 3 is pre-sold. They found you because of something specific. A piece of content. A recommendation from someone who described your exact specialty. A Google result that gave them exactly what they were looking for. They're not comparing. They've chosen.</w:t>
      </w:r>
    </w:p>
    <w:p w14:paraId="53CBAABA" w14:textId="77777777" w:rsidR="00F07036" w:rsidRDefault="00F07036">
      <w:pPr>
        <w:spacing w:after="40"/>
      </w:pPr>
    </w:p>
    <w:p w14:paraId="4761909D" w14:textId="77777777" w:rsidR="00F07036" w:rsidRDefault="00000000">
      <w:pPr>
        <w:spacing w:after="120"/>
      </w:pPr>
      <w:r>
        <w:rPr>
          <w:b/>
        </w:rPr>
        <w:t>L4 — VALIDATION</w:t>
      </w:r>
    </w:p>
    <w:p w14:paraId="04F5B839" w14:textId="77777777" w:rsidR="00F07036" w:rsidRDefault="00000000">
      <w:pPr>
        <w:spacing w:after="120"/>
      </w:pPr>
      <w:r>
        <w:lastRenderedPageBreak/>
        <w:t>Client Type 3 is worth 3–5x what Type 1 is worth in lifetime value, and the engagement is entirely different. The case stays in scope. The relationship is collaborative. The review at the end is warm. And they refer — because they tell people exactly why they chose you.</w:t>
      </w:r>
    </w:p>
    <w:p w14:paraId="61A9065F" w14:textId="77777777" w:rsidR="00F07036" w:rsidRDefault="00F07036">
      <w:pPr>
        <w:spacing w:after="40"/>
      </w:pPr>
    </w:p>
    <w:p w14:paraId="2C665609" w14:textId="77777777" w:rsidR="00F07036" w:rsidRDefault="00000000">
      <w:pPr>
        <w:spacing w:after="120"/>
      </w:pPr>
      <w:r>
        <w:rPr>
          <w:b/>
        </w:rPr>
        <w:t>L5 — AFFECTION</w:t>
      </w:r>
    </w:p>
    <w:p w14:paraId="6CFF63D8" w14:textId="77777777" w:rsidR="00F07036" w:rsidRDefault="00000000">
      <w:pPr>
        <w:spacing w:after="120"/>
      </w:pPr>
      <w:r>
        <w:t>Building a practice that attracts Client Type 3 consistently is the whole project. It's not complicated. But it doesn't happen by accident.</w:t>
      </w:r>
    </w:p>
    <w:p w14:paraId="1CA647BD" w14:textId="77777777" w:rsidR="00F07036" w:rsidRDefault="00F07036">
      <w:pPr>
        <w:spacing w:after="40"/>
      </w:pPr>
    </w:p>
    <w:p w14:paraId="321AD149" w14:textId="77777777" w:rsidR="00F07036" w:rsidRDefault="00000000">
      <w:pPr>
        <w:spacing w:after="120"/>
      </w:pPr>
      <w:r>
        <w:rPr>
          <w:b/>
        </w:rPr>
        <w:t>L6 — REVELATION</w:t>
      </w:r>
    </w:p>
    <w:p w14:paraId="49DBBD21" w14:textId="77777777" w:rsidR="00F07036" w:rsidRDefault="00000000">
      <w:pPr>
        <w:spacing w:after="120"/>
      </w:pPr>
      <w:r>
        <w:t>Your intake volume is a vanity metric. Your intake quality is your actual business.</w:t>
      </w:r>
    </w:p>
    <w:p w14:paraId="0DF36C24" w14:textId="77777777" w:rsidR="00F07036" w:rsidRDefault="00F07036">
      <w:pPr>
        <w:spacing w:after="40"/>
      </w:pPr>
    </w:p>
    <w:p w14:paraId="4E8849B0" w14:textId="77777777" w:rsidR="00F07036" w:rsidRDefault="00F07036">
      <w:pPr>
        <w:pBdr>
          <w:bottom w:val="single" w:sz="12" w:space="1" w:color="25AAE1"/>
        </w:pBdr>
        <w:spacing w:before="80" w:after="80"/>
      </w:pPr>
    </w:p>
    <w:p w14:paraId="5D7FD002" w14:textId="77777777" w:rsidR="00F07036" w:rsidRDefault="00F07036">
      <w:pPr>
        <w:spacing w:after="40"/>
      </w:pPr>
    </w:p>
    <w:p w14:paraId="0B5BCC39" w14:textId="77777777" w:rsidR="00F07036" w:rsidRDefault="00000000">
      <w:pPr>
        <w:spacing w:after="120"/>
      </w:pPr>
      <w:r>
        <w:rPr>
          <w:b/>
        </w:rPr>
        <w:t>FULL POST (LinkedIn Format)</w:t>
      </w:r>
    </w:p>
    <w:p w14:paraId="5BB664F9" w14:textId="77777777" w:rsidR="00F07036" w:rsidRDefault="00F07036">
      <w:pPr>
        <w:spacing w:after="40"/>
      </w:pPr>
    </w:p>
    <w:p w14:paraId="7F4C7C1F" w14:textId="77777777" w:rsidR="00F07036" w:rsidRDefault="00000000">
      <w:pPr>
        <w:spacing w:after="120"/>
      </w:pPr>
      <w:r>
        <w:t>There are 3 kinds of clients who inquire with family law firms.</w:t>
      </w:r>
    </w:p>
    <w:p w14:paraId="34429F08" w14:textId="77777777" w:rsidR="00F07036" w:rsidRDefault="00F07036">
      <w:pPr>
        <w:spacing w:after="40"/>
      </w:pPr>
    </w:p>
    <w:p w14:paraId="7ADBD3CA" w14:textId="77777777" w:rsidR="00F07036" w:rsidRDefault="00000000">
      <w:pPr>
        <w:spacing w:after="120"/>
      </w:pPr>
      <w:r>
        <w:t>Most attorneys spend their energy on the wrong one.</w:t>
      </w:r>
    </w:p>
    <w:p w14:paraId="5E58DD13" w14:textId="77777777" w:rsidR="00F07036" w:rsidRDefault="00F07036">
      <w:pPr>
        <w:spacing w:after="40"/>
      </w:pPr>
    </w:p>
    <w:p w14:paraId="122602F0" w14:textId="77777777" w:rsidR="00F07036" w:rsidRDefault="00000000">
      <w:pPr>
        <w:spacing w:after="120"/>
      </w:pPr>
      <w:r>
        <w:rPr>
          <w:b/>
        </w:rPr>
        <w:t>Client Type 1 — The Price Shopper</w:t>
      </w:r>
    </w:p>
    <w:p w14:paraId="574B6D47" w14:textId="77777777" w:rsidR="00F07036" w:rsidRDefault="00000000">
      <w:pPr>
        <w:spacing w:after="120"/>
      </w:pPr>
      <w:r>
        <w:t>Comparing retainers. Fine with adequate. Will hire the least expensive option they feel marginally confident in. This client drives your cost-per-case up and your margin down. Not your problem to solve.</w:t>
      </w:r>
    </w:p>
    <w:p w14:paraId="03AC3090" w14:textId="77777777" w:rsidR="00F07036" w:rsidRDefault="00F07036">
      <w:pPr>
        <w:spacing w:after="40"/>
      </w:pPr>
    </w:p>
    <w:p w14:paraId="7FCFA9C6" w14:textId="77777777" w:rsidR="00F07036" w:rsidRDefault="00000000">
      <w:pPr>
        <w:spacing w:after="120"/>
      </w:pPr>
      <w:r>
        <w:rPr>
          <w:b/>
        </w:rPr>
        <w:t>Client Type 2 — Outcome-Focused, Uncertain</w:t>
      </w:r>
    </w:p>
    <w:p w14:paraId="5CB10A3D" w14:textId="77777777" w:rsidR="00F07036" w:rsidRDefault="00000000">
      <w:pPr>
        <w:spacing w:after="120"/>
      </w:pPr>
      <w:r>
        <w:t>They want the right result but don't know how to evaluate attorneys. They're making a trust decision under pressure, fast. These are winnable — but only if your positioning makes them feel confident in you specifically.</w:t>
      </w:r>
    </w:p>
    <w:p w14:paraId="0EE2A300" w14:textId="77777777" w:rsidR="00F07036" w:rsidRDefault="00F07036">
      <w:pPr>
        <w:spacing w:after="40"/>
      </w:pPr>
    </w:p>
    <w:p w14:paraId="2793EC80" w14:textId="77777777" w:rsidR="00F07036" w:rsidRDefault="00000000">
      <w:pPr>
        <w:spacing w:after="120"/>
      </w:pPr>
      <w:r>
        <w:rPr>
          <w:b/>
        </w:rPr>
        <w:t>Client Type 3 — Pre-Sold</w:t>
      </w:r>
    </w:p>
    <w:p w14:paraId="70E4B87F" w14:textId="77777777" w:rsidR="00F07036" w:rsidRDefault="00000000">
      <w:pPr>
        <w:spacing w:after="120"/>
      </w:pPr>
      <w:r>
        <w:t>They found you because of something specific. A piece of content. A recommendation that described your exact specialty. A search result that gave them exactly what they were looking for. They're not comparing anymore. They've already chosen.</w:t>
      </w:r>
    </w:p>
    <w:p w14:paraId="1186E3B7" w14:textId="77777777" w:rsidR="00F07036" w:rsidRDefault="00F07036">
      <w:pPr>
        <w:spacing w:after="40"/>
      </w:pPr>
    </w:p>
    <w:p w14:paraId="7EDA9574" w14:textId="77777777" w:rsidR="00F07036" w:rsidRDefault="00000000">
      <w:pPr>
        <w:spacing w:after="120"/>
      </w:pPr>
      <w:r>
        <w:t>Type 3 is worth 3 to 5 times what Type 1 is worth.</w:t>
      </w:r>
    </w:p>
    <w:p w14:paraId="22A48944" w14:textId="77777777" w:rsidR="00F07036" w:rsidRDefault="00F07036">
      <w:pPr>
        <w:spacing w:after="40"/>
      </w:pPr>
    </w:p>
    <w:p w14:paraId="1D32AE93" w14:textId="77777777" w:rsidR="00F07036" w:rsidRDefault="00000000">
      <w:pPr>
        <w:spacing w:after="120"/>
      </w:pPr>
      <w:r>
        <w:t>The case stays in scope. The relationship is collaborative. The review is genuine. And they refer — with specific language about why they hired you.</w:t>
      </w:r>
    </w:p>
    <w:p w14:paraId="3C601212" w14:textId="77777777" w:rsidR="00F07036" w:rsidRDefault="00F07036">
      <w:pPr>
        <w:spacing w:after="40"/>
      </w:pPr>
    </w:p>
    <w:p w14:paraId="4CA2201E" w14:textId="77777777" w:rsidR="00F07036" w:rsidRDefault="00000000">
      <w:pPr>
        <w:spacing w:after="120"/>
      </w:pPr>
      <w:r>
        <w:t>A firm that attracts mostly Type 3 can decline Type 1 without concern. A firm attracting mostly Type 1 can't afford to.</w:t>
      </w:r>
    </w:p>
    <w:p w14:paraId="02B7081A" w14:textId="77777777" w:rsidR="00F07036" w:rsidRDefault="00F07036">
      <w:pPr>
        <w:spacing w:after="40"/>
      </w:pPr>
    </w:p>
    <w:p w14:paraId="42BE81D2" w14:textId="77777777" w:rsidR="00F07036" w:rsidRDefault="00000000">
      <w:pPr>
        <w:spacing w:after="120"/>
      </w:pPr>
      <w:r>
        <w:t>The difference is almost entirely in how you're positioned and how visible that positioning is.</w:t>
      </w:r>
    </w:p>
    <w:p w14:paraId="21872DDC" w14:textId="77777777" w:rsidR="00F07036" w:rsidRDefault="00F07036">
      <w:pPr>
        <w:spacing w:after="40"/>
      </w:pPr>
    </w:p>
    <w:p w14:paraId="59F70FDC" w14:textId="77777777" w:rsidR="00F07036" w:rsidRDefault="00F07036">
      <w:pPr>
        <w:pBdr>
          <w:bottom w:val="single" w:sz="12" w:space="1" w:color="25AAE1"/>
        </w:pBdr>
        <w:spacing w:before="80" w:after="80"/>
      </w:pPr>
    </w:p>
    <w:p w14:paraId="76285AF0" w14:textId="77777777" w:rsidR="00F07036" w:rsidRDefault="00F07036">
      <w:pPr>
        <w:spacing w:after="40"/>
      </w:pPr>
    </w:p>
    <w:p w14:paraId="0535983C" w14:textId="77777777" w:rsidR="00F07036" w:rsidRDefault="00000000">
      <w:pPr>
        <w:spacing w:after="120"/>
      </w:pPr>
      <w:r>
        <w:rPr>
          <w:b/>
        </w:rPr>
        <w:t>CTA:</w:t>
      </w:r>
      <w:r>
        <w:t xml:space="preserve"> What's your honest breakdown of inquiry types right now? Most attorneys I ask can name it immediately.</w:t>
      </w:r>
    </w:p>
    <w:p w14:paraId="741DF0C3" w14:textId="77777777" w:rsidR="00F07036" w:rsidRDefault="00F07036">
      <w:pPr>
        <w:spacing w:after="40"/>
      </w:pPr>
    </w:p>
    <w:p w14:paraId="3BAA672B" w14:textId="77777777" w:rsidR="00F07036" w:rsidRDefault="00F07036">
      <w:pPr>
        <w:pBdr>
          <w:bottom w:val="single" w:sz="12" w:space="1" w:color="25AAE1"/>
        </w:pBdr>
        <w:spacing w:before="80" w:after="80"/>
      </w:pPr>
    </w:p>
    <w:p w14:paraId="1344C00E" w14:textId="77777777" w:rsidR="00F07036" w:rsidRDefault="00F07036">
      <w:pPr>
        <w:spacing w:after="40"/>
      </w:pPr>
    </w:p>
    <w:p w14:paraId="4F888DFC" w14:textId="77777777" w:rsidR="00F07036" w:rsidRDefault="00000000">
      <w:pPr>
        <w:spacing w:after="120"/>
      </w:pPr>
      <w:r>
        <w:rPr>
          <w:b/>
        </w:rPr>
        <w:t>PLATFORM NOTES</w:t>
      </w:r>
    </w:p>
    <w:p w14:paraId="44BBDF87" w14:textId="77777777" w:rsidR="00F07036" w:rsidRDefault="00000000">
      <w:pPr>
        <w:pStyle w:val="ListBullet"/>
        <w:spacing w:after="80"/>
      </w:pPr>
      <w:r>
        <w:t>Bold the three client types — it becomes a readable framework, not a wall of text.</w:t>
      </w:r>
    </w:p>
    <w:p w14:paraId="767B15DB" w14:textId="77777777" w:rsidR="00F07036" w:rsidRDefault="00000000">
      <w:pPr>
        <w:pStyle w:val="ListBullet"/>
        <w:spacing w:after="80"/>
      </w:pPr>
      <w:r>
        <w:t>First visible lines: "There are 3 kinds of clients who inquire with family law firms. / Most attorneys spend their energy on the wrong one."</w:t>
      </w:r>
    </w:p>
    <w:p w14:paraId="6B026E43" w14:textId="77777777" w:rsidR="00F07036" w:rsidRDefault="00000000">
      <w:pPr>
        <w:pStyle w:val="ListBullet"/>
        <w:spacing w:after="80"/>
      </w:pPr>
      <w:r>
        <w:t>High save potential — this is a framework.</w:t>
      </w:r>
    </w:p>
    <w:p w14:paraId="574CFC58" w14:textId="77777777" w:rsidR="00F07036" w:rsidRDefault="00000000">
      <w:pPr>
        <w:pStyle w:val="ListBullet"/>
        <w:spacing w:after="80"/>
      </w:pPr>
      <w:r>
        <w:t>Length: 240–270 words</w:t>
      </w:r>
    </w:p>
    <w:p w14:paraId="3F79AD7C" w14:textId="77777777" w:rsidR="00F07036" w:rsidRDefault="00F07036">
      <w:pPr>
        <w:spacing w:after="40"/>
      </w:pPr>
    </w:p>
    <w:p w14:paraId="3A014F01" w14:textId="77777777" w:rsidR="00F07036" w:rsidRDefault="00000000">
      <w:pPr>
        <w:spacing w:after="120"/>
      </w:pPr>
      <w:r>
        <w:rPr>
          <w:b/>
        </w:rPr>
        <w:t>VALUE BOMB VERSION</w:t>
      </w:r>
    </w:p>
    <w:p w14:paraId="5F40B4D9" w14:textId="77777777" w:rsidR="00F07036" w:rsidRDefault="00000000">
      <w:pPr>
        <w:spacing w:after="120"/>
      </w:pPr>
      <w:r>
        <w:t>3 client types: (1) Price shopper — avoid. (2) Outcome-focused, uncertain — winnable with positioning. (3) Pre-sold — the goal. Type 3 is worth 3–5x Type 1 in lifetime value and requires a fraction of the sales effort. Your job is to build the visibility that brings in Type 3 and stops wasting intake bandwidth on Type 1.</w:t>
      </w:r>
    </w:p>
    <w:p w14:paraId="5066E0B7" w14:textId="77777777" w:rsidR="00F07036" w:rsidRDefault="00F07036">
      <w:pPr>
        <w:spacing w:after="40"/>
      </w:pPr>
    </w:p>
    <w:p w14:paraId="15C7BE4D" w14:textId="77777777" w:rsidR="00F07036" w:rsidRDefault="00000000">
      <w:pPr>
        <w:spacing w:after="120"/>
      </w:pPr>
      <w:r>
        <w:rPr>
          <w:b/>
        </w:rPr>
        <w:t>CONTRARIAN VERSION</w:t>
      </w:r>
    </w:p>
    <w:p w14:paraId="2ADC4014" w14:textId="77777777" w:rsidR="00F07036" w:rsidRDefault="00000000">
      <w:pPr>
        <w:spacing w:after="120"/>
      </w:pPr>
      <w:r>
        <w:t>"Every inquiry is an opportunity." This is the intake philosophy that keeps family law firms busy and unprofitable. Not every inquiry is a client worth taking. The firms with the healthiest practices are the ones that have made Type 3 the majority of their pipeline — and can say no to the rest.</w:t>
      </w:r>
    </w:p>
    <w:p w14:paraId="5E930A44" w14:textId="77777777" w:rsidR="00F07036" w:rsidRDefault="00F07036">
      <w:pPr>
        <w:spacing w:after="40"/>
      </w:pPr>
    </w:p>
    <w:p w14:paraId="49FDCC16" w14:textId="77777777" w:rsidR="00F07036" w:rsidRDefault="00F07036">
      <w:pPr>
        <w:pBdr>
          <w:bottom w:val="single" w:sz="12" w:space="1" w:color="25AAE1"/>
        </w:pBdr>
        <w:spacing w:before="80" w:after="80"/>
      </w:pPr>
    </w:p>
    <w:p w14:paraId="288B4BB9" w14:textId="77777777" w:rsidR="00F07036" w:rsidRDefault="00F07036">
      <w:pPr>
        <w:spacing w:after="40"/>
      </w:pPr>
    </w:p>
    <w:p w14:paraId="02E4C8FC" w14:textId="77777777" w:rsidR="00F07036" w:rsidRDefault="00000000">
      <w:pPr>
        <w:pStyle w:val="Heading3"/>
      </w:pPr>
      <w:r>
        <w:t>DAY 10 — Referrals and Content Marketing Compound</w:t>
      </w:r>
    </w:p>
    <w:p w14:paraId="1DFF17AF" w14:textId="77777777" w:rsidR="00F07036" w:rsidRDefault="00000000">
      <w:pPr>
        <w:spacing w:after="120"/>
      </w:pPr>
      <w:r>
        <w:rPr>
          <w:b/>
        </w:rPr>
        <w:t>Stage:</w:t>
      </w:r>
      <w:r>
        <w:t xml:space="preserve"> B2/E2 — Pre-Frame + Contrast</w:t>
      </w:r>
    </w:p>
    <w:p w14:paraId="5E3C4787" w14:textId="77777777" w:rsidR="00F07036" w:rsidRDefault="00000000">
      <w:pPr>
        <w:spacing w:after="120"/>
      </w:pPr>
      <w:r>
        <w:rPr>
          <w:b/>
        </w:rPr>
        <w:t>Pillar:</w:t>
      </w:r>
      <w:r>
        <w:t xml:space="preserve"> Belief Disruptor</w:t>
      </w:r>
    </w:p>
    <w:p w14:paraId="4990E44D" w14:textId="77777777" w:rsidR="00F07036" w:rsidRDefault="00F07036">
      <w:pPr>
        <w:spacing w:after="40"/>
      </w:pPr>
    </w:p>
    <w:p w14:paraId="56934B24" w14:textId="77777777" w:rsidR="00F07036" w:rsidRDefault="00F07036">
      <w:pPr>
        <w:pBdr>
          <w:bottom w:val="single" w:sz="12" w:space="1" w:color="25AAE1"/>
        </w:pBdr>
        <w:spacing w:before="80" w:after="80"/>
      </w:pPr>
    </w:p>
    <w:p w14:paraId="6BB696DE" w14:textId="77777777" w:rsidR="00F07036" w:rsidRDefault="00F07036">
      <w:pPr>
        <w:spacing w:after="40"/>
      </w:pPr>
    </w:p>
    <w:p w14:paraId="56C6A6FA" w14:textId="77777777" w:rsidR="00F07036" w:rsidRDefault="00000000">
      <w:pPr>
        <w:spacing w:after="120"/>
      </w:pPr>
      <w:r>
        <w:rPr>
          <w:b/>
        </w:rPr>
        <w:t>DOPAMINE LADDER BREAKDOWN</w:t>
      </w:r>
    </w:p>
    <w:p w14:paraId="1E00A70E" w14:textId="77777777" w:rsidR="00F07036" w:rsidRDefault="00F07036">
      <w:pPr>
        <w:spacing w:after="40"/>
      </w:pPr>
    </w:p>
    <w:p w14:paraId="1A157C96" w14:textId="77777777" w:rsidR="00F07036" w:rsidRDefault="00000000">
      <w:pPr>
        <w:spacing w:after="120"/>
      </w:pPr>
      <w:r>
        <w:rPr>
          <w:b/>
        </w:rPr>
        <w:t>L1 — STIMULATION (Hooks)</w:t>
      </w:r>
    </w:p>
    <w:p w14:paraId="45593852" w14:textId="77777777" w:rsidR="00F07036" w:rsidRDefault="00000000">
      <w:pPr>
        <w:pStyle w:val="ListBullet"/>
        <w:spacing w:after="80"/>
      </w:pPr>
      <w:r>
        <w:rPr>
          <w:b/>
        </w:rPr>
        <w:t>Main:</w:t>
      </w:r>
      <w:r>
        <w:t xml:space="preserve"> The attorneys who are most resistant to content marketing are usually the ones who are best at generating referrals. That's not a coincidence.</w:t>
      </w:r>
    </w:p>
    <w:p w14:paraId="0AD2739D" w14:textId="77777777" w:rsidR="00F07036" w:rsidRDefault="00000000">
      <w:pPr>
        <w:pStyle w:val="ListBullet"/>
        <w:spacing w:after="80"/>
      </w:pPr>
      <w:r>
        <w:rPr>
          <w:b/>
        </w:rPr>
        <w:t>Alt 1:</w:t>
      </w:r>
      <w:r>
        <w:t xml:space="preserve"> Content marketing and referrals don't compete for family law attorneys. They compound.</w:t>
      </w:r>
    </w:p>
    <w:p w14:paraId="46AA0EFF" w14:textId="77777777" w:rsidR="00F07036" w:rsidRDefault="00000000">
      <w:pPr>
        <w:pStyle w:val="ListBullet"/>
        <w:spacing w:after="80"/>
      </w:pPr>
      <w:r>
        <w:rPr>
          <w:b/>
        </w:rPr>
        <w:t>Alt 2:</w:t>
      </w:r>
      <w:r>
        <w:t xml:space="preserve"> Here's why the attorneys with the strongest referral networks are often the ones who benefit most from building visible authority.</w:t>
      </w:r>
    </w:p>
    <w:p w14:paraId="050E38FD" w14:textId="77777777" w:rsidR="00F07036" w:rsidRDefault="00F07036">
      <w:pPr>
        <w:spacing w:after="40"/>
      </w:pPr>
    </w:p>
    <w:p w14:paraId="0DACE80D" w14:textId="77777777" w:rsidR="00F07036" w:rsidRDefault="00000000">
      <w:pPr>
        <w:spacing w:after="120"/>
      </w:pPr>
      <w:r>
        <w:rPr>
          <w:b/>
        </w:rPr>
        <w:t>L2 — CAPTIVATION</w:t>
      </w:r>
    </w:p>
    <w:p w14:paraId="3D4EFFA8" w14:textId="77777777" w:rsidR="00F07036" w:rsidRDefault="00000000">
      <w:pPr>
        <w:spacing w:after="120"/>
      </w:pPr>
      <w:r>
        <w:t>The assumption is that content marketing is for attorneys who can't get referrals. The reality is the opposite.</w:t>
      </w:r>
    </w:p>
    <w:p w14:paraId="1AB2AE12" w14:textId="77777777" w:rsidR="00F07036" w:rsidRDefault="00F07036">
      <w:pPr>
        <w:spacing w:after="40"/>
      </w:pPr>
    </w:p>
    <w:p w14:paraId="53CC9A71" w14:textId="77777777" w:rsidR="00F07036" w:rsidRDefault="00000000">
      <w:pPr>
        <w:spacing w:after="120"/>
      </w:pPr>
      <w:r>
        <w:rPr>
          <w:b/>
        </w:rPr>
        <w:t>L3 — ANTICIPATION</w:t>
      </w:r>
    </w:p>
    <w:p w14:paraId="6B4DB9D7" w14:textId="77777777" w:rsidR="00F07036" w:rsidRDefault="00000000">
      <w:pPr>
        <w:spacing w:after="120"/>
      </w:pPr>
      <w:r>
        <w:t>When a CPA refers a client to you, that client goes home and does what anyone does: they look you up. What they find either confirms the referral or creates doubt. If your online presence is thin — minimal content, a generic website, nothing that shows you specifically understand their situation — the referral has to work much harder. Some of them don't survive it.</w:t>
      </w:r>
    </w:p>
    <w:p w14:paraId="1FDF5050" w14:textId="77777777" w:rsidR="00F07036" w:rsidRDefault="00F07036">
      <w:pPr>
        <w:spacing w:after="40"/>
      </w:pPr>
    </w:p>
    <w:p w14:paraId="5518D36B" w14:textId="77777777" w:rsidR="00F07036" w:rsidRDefault="00000000">
      <w:pPr>
        <w:spacing w:after="120"/>
      </w:pPr>
      <w:r>
        <w:t>When your online presence is strong, the referral gets amplified. The client finds exactly what the CPA described. They feel confident. The conversion is nearly automatic.</w:t>
      </w:r>
    </w:p>
    <w:p w14:paraId="34739F37" w14:textId="77777777" w:rsidR="00F07036" w:rsidRDefault="00F07036">
      <w:pPr>
        <w:spacing w:after="40"/>
      </w:pPr>
    </w:p>
    <w:p w14:paraId="52AFD7AC" w14:textId="77777777" w:rsidR="00F07036" w:rsidRDefault="00000000">
      <w:pPr>
        <w:spacing w:after="120"/>
      </w:pPr>
      <w:r>
        <w:rPr>
          <w:b/>
        </w:rPr>
        <w:t>L4 — VALIDATION</w:t>
      </w:r>
    </w:p>
    <w:p w14:paraId="3EF1C165" w14:textId="77777777" w:rsidR="00F07036" w:rsidRDefault="00000000">
      <w:pPr>
        <w:spacing w:after="120"/>
      </w:pPr>
      <w:r>
        <w:t>Content marketing isn't a replacement for referral relationships. It's the amplifier that makes every referral you already earn convert at a higher rate — and makes those referral sources more confident about referring you to their best clients.</w:t>
      </w:r>
    </w:p>
    <w:p w14:paraId="5B950659" w14:textId="77777777" w:rsidR="00F07036" w:rsidRDefault="00F07036">
      <w:pPr>
        <w:spacing w:after="40"/>
      </w:pPr>
    </w:p>
    <w:p w14:paraId="7F21692F" w14:textId="77777777" w:rsidR="00F07036" w:rsidRDefault="00000000">
      <w:pPr>
        <w:spacing w:after="120"/>
      </w:pPr>
      <w:r>
        <w:rPr>
          <w:b/>
        </w:rPr>
        <w:t>L5 — AFFECTION</w:t>
      </w:r>
    </w:p>
    <w:p w14:paraId="3FCD1CA5" w14:textId="77777777" w:rsidR="00F07036" w:rsidRDefault="00000000">
      <w:pPr>
        <w:spacing w:after="120"/>
      </w:pPr>
      <w:r>
        <w:t>The attorneys I've seen build the most effective referral networks over time are also the ones with the strongest online presence. Not a coincidence. The visibility makes them easier to recommend — and gives their referral sources something to point to.</w:t>
      </w:r>
    </w:p>
    <w:p w14:paraId="3AD0C76C" w14:textId="77777777" w:rsidR="00F07036" w:rsidRDefault="00F07036">
      <w:pPr>
        <w:spacing w:after="40"/>
      </w:pPr>
    </w:p>
    <w:p w14:paraId="767F6022" w14:textId="77777777" w:rsidR="00F07036" w:rsidRDefault="00000000">
      <w:pPr>
        <w:spacing w:after="120"/>
      </w:pPr>
      <w:r>
        <w:rPr>
          <w:b/>
        </w:rPr>
        <w:t>L6 — REVELATION</w:t>
      </w:r>
    </w:p>
    <w:p w14:paraId="0F97F9C2" w14:textId="77777777" w:rsidR="00F07036" w:rsidRDefault="00000000">
      <w:pPr>
        <w:spacing w:after="120"/>
      </w:pPr>
      <w:r>
        <w:t>Your referral sources are already selling you. Give them something better to sell.</w:t>
      </w:r>
    </w:p>
    <w:p w14:paraId="54552F43" w14:textId="77777777" w:rsidR="00F07036" w:rsidRDefault="00F07036">
      <w:pPr>
        <w:spacing w:after="40"/>
      </w:pPr>
    </w:p>
    <w:p w14:paraId="6303087C" w14:textId="77777777" w:rsidR="00F07036" w:rsidRDefault="00F07036">
      <w:pPr>
        <w:pBdr>
          <w:bottom w:val="single" w:sz="12" w:space="1" w:color="25AAE1"/>
        </w:pBdr>
        <w:spacing w:before="80" w:after="80"/>
      </w:pPr>
    </w:p>
    <w:p w14:paraId="06697383" w14:textId="77777777" w:rsidR="00F07036" w:rsidRDefault="00F07036">
      <w:pPr>
        <w:spacing w:after="40"/>
      </w:pPr>
    </w:p>
    <w:p w14:paraId="168122BD" w14:textId="77777777" w:rsidR="00F07036" w:rsidRDefault="00000000">
      <w:pPr>
        <w:spacing w:after="120"/>
      </w:pPr>
      <w:r>
        <w:rPr>
          <w:b/>
        </w:rPr>
        <w:t>FULL POST (LinkedIn Format)</w:t>
      </w:r>
    </w:p>
    <w:p w14:paraId="731E5E56" w14:textId="77777777" w:rsidR="00F07036" w:rsidRDefault="00F07036">
      <w:pPr>
        <w:spacing w:after="40"/>
      </w:pPr>
    </w:p>
    <w:p w14:paraId="6F15F37D" w14:textId="77777777" w:rsidR="00F07036" w:rsidRDefault="00000000">
      <w:pPr>
        <w:spacing w:after="120"/>
      </w:pPr>
      <w:r>
        <w:t>The attorneys most resistant to content marketing are usually the ones best at generating referrals.</w:t>
      </w:r>
    </w:p>
    <w:p w14:paraId="382AF221" w14:textId="77777777" w:rsidR="00F07036" w:rsidRDefault="00F07036">
      <w:pPr>
        <w:spacing w:after="40"/>
      </w:pPr>
    </w:p>
    <w:p w14:paraId="6297AF3B" w14:textId="77777777" w:rsidR="00F07036" w:rsidRDefault="00000000">
      <w:pPr>
        <w:spacing w:after="120"/>
      </w:pPr>
      <w:r>
        <w:t>That's not a coincidence.</w:t>
      </w:r>
    </w:p>
    <w:p w14:paraId="702A6311" w14:textId="77777777" w:rsidR="00F07036" w:rsidRDefault="00F07036">
      <w:pPr>
        <w:spacing w:after="40"/>
      </w:pPr>
    </w:p>
    <w:p w14:paraId="25276DF3" w14:textId="77777777" w:rsidR="00F07036" w:rsidRDefault="00000000">
      <w:pPr>
        <w:spacing w:after="120"/>
      </w:pPr>
      <w:r>
        <w:t>Here's the logic they're operating on: "I get cases from referrals. Content is for people who can't get referrals. I don't need it."</w:t>
      </w:r>
    </w:p>
    <w:p w14:paraId="74B1D6F8" w14:textId="77777777" w:rsidR="00F07036" w:rsidRDefault="00F07036">
      <w:pPr>
        <w:spacing w:after="40"/>
      </w:pPr>
    </w:p>
    <w:p w14:paraId="6590E42C" w14:textId="77777777" w:rsidR="00F07036" w:rsidRDefault="00000000">
      <w:pPr>
        <w:spacing w:after="120"/>
      </w:pPr>
      <w:r>
        <w:t>Here's what's actually happening in their pipeline:</w:t>
      </w:r>
    </w:p>
    <w:p w14:paraId="028E6466" w14:textId="77777777" w:rsidR="00F07036" w:rsidRDefault="00F07036">
      <w:pPr>
        <w:spacing w:after="40"/>
      </w:pPr>
    </w:p>
    <w:p w14:paraId="2BAE4C90" w14:textId="77777777" w:rsidR="00F07036" w:rsidRDefault="00000000">
      <w:pPr>
        <w:spacing w:after="120"/>
      </w:pPr>
      <w:r>
        <w:t>A CPA refers a client to them. Great start. The client goes home, does what everyone does — looks them up.</w:t>
      </w:r>
    </w:p>
    <w:p w14:paraId="58BBE9EF" w14:textId="77777777" w:rsidR="00F07036" w:rsidRDefault="00F07036">
      <w:pPr>
        <w:spacing w:after="40"/>
      </w:pPr>
    </w:p>
    <w:p w14:paraId="3C0A5A74" w14:textId="77777777" w:rsidR="00F07036" w:rsidRDefault="00000000">
      <w:pPr>
        <w:spacing w:after="120"/>
      </w:pPr>
      <w:r>
        <w:t>If the online presence is thin, the referral has to do all the work. Sometimes it does. Sometimes the client quietly shops around and the referral doesn't convert.</w:t>
      </w:r>
    </w:p>
    <w:p w14:paraId="743CEBCE" w14:textId="77777777" w:rsidR="00F07036" w:rsidRDefault="00F07036">
      <w:pPr>
        <w:spacing w:after="40"/>
      </w:pPr>
    </w:p>
    <w:p w14:paraId="602F2B9B" w14:textId="77777777" w:rsidR="00F07036" w:rsidRDefault="00000000">
      <w:pPr>
        <w:spacing w:after="120"/>
      </w:pPr>
      <w:r>
        <w:t>If the online presence is strong — specific content, clear expertise around exactly this situation, a website that makes the client feel confident they've found the right person — the referral gets amplified. The client finds exactly what the CPA described. The conversion is nearly automatic.</w:t>
      </w:r>
    </w:p>
    <w:p w14:paraId="0CA8B732" w14:textId="77777777" w:rsidR="00F07036" w:rsidRDefault="00F07036">
      <w:pPr>
        <w:spacing w:after="40"/>
      </w:pPr>
    </w:p>
    <w:p w14:paraId="3F88C37E" w14:textId="77777777" w:rsidR="00F07036" w:rsidRDefault="00000000">
      <w:pPr>
        <w:spacing w:after="120"/>
      </w:pPr>
      <w:r>
        <w:t>Content marketing doesn't replace referral relationships.</w:t>
      </w:r>
    </w:p>
    <w:p w14:paraId="7CC099CD" w14:textId="77777777" w:rsidR="00F07036" w:rsidRDefault="00F07036">
      <w:pPr>
        <w:spacing w:after="40"/>
      </w:pPr>
    </w:p>
    <w:p w14:paraId="03D9564C" w14:textId="77777777" w:rsidR="00F07036" w:rsidRDefault="00000000">
      <w:pPr>
        <w:spacing w:after="120"/>
      </w:pPr>
      <w:r>
        <w:t>It makes every referral you've already earned convert at a higher rate.</w:t>
      </w:r>
    </w:p>
    <w:p w14:paraId="43D048CC" w14:textId="77777777" w:rsidR="00F07036" w:rsidRDefault="00F07036">
      <w:pPr>
        <w:spacing w:after="40"/>
      </w:pPr>
    </w:p>
    <w:p w14:paraId="288593E0" w14:textId="77777777" w:rsidR="00F07036" w:rsidRDefault="00000000">
      <w:pPr>
        <w:spacing w:after="120"/>
      </w:pPr>
      <w:r>
        <w:t>It also makes your referral sources more comfortable referring you to their most important clients — because they have something specific to point to.</w:t>
      </w:r>
    </w:p>
    <w:p w14:paraId="2786C315" w14:textId="77777777" w:rsidR="00F07036" w:rsidRDefault="00F07036">
      <w:pPr>
        <w:spacing w:after="40"/>
      </w:pPr>
    </w:p>
    <w:p w14:paraId="77F6B3C6" w14:textId="77777777" w:rsidR="00F07036" w:rsidRDefault="00000000">
      <w:pPr>
        <w:spacing w:after="120"/>
      </w:pPr>
      <w:r>
        <w:t>Your referral sources are already your salespeople. The question is whether you've given them anything good to sell.</w:t>
      </w:r>
    </w:p>
    <w:p w14:paraId="4E5BA725" w14:textId="77777777" w:rsidR="00F07036" w:rsidRDefault="00F07036">
      <w:pPr>
        <w:spacing w:after="40"/>
      </w:pPr>
    </w:p>
    <w:p w14:paraId="2D2805CB" w14:textId="77777777" w:rsidR="00F07036" w:rsidRDefault="00F07036">
      <w:pPr>
        <w:pBdr>
          <w:bottom w:val="single" w:sz="12" w:space="1" w:color="25AAE1"/>
        </w:pBdr>
        <w:spacing w:before="80" w:after="80"/>
      </w:pPr>
    </w:p>
    <w:p w14:paraId="7372FDEE" w14:textId="77777777" w:rsidR="00F07036" w:rsidRDefault="00F07036">
      <w:pPr>
        <w:spacing w:after="40"/>
      </w:pPr>
    </w:p>
    <w:p w14:paraId="1D8494B7" w14:textId="77777777" w:rsidR="00F07036" w:rsidRDefault="00000000">
      <w:pPr>
        <w:spacing w:after="120"/>
      </w:pPr>
      <w:r>
        <w:rPr>
          <w:b/>
        </w:rPr>
        <w:t>CTA:</w:t>
      </w:r>
      <w:r>
        <w:t xml:space="preserve"> If you have a strong referral network, this is worth thinking about. What do your referred clients find when they look you up?</w:t>
      </w:r>
    </w:p>
    <w:p w14:paraId="0249F0B3" w14:textId="77777777" w:rsidR="00F07036" w:rsidRDefault="00F07036">
      <w:pPr>
        <w:spacing w:after="40"/>
      </w:pPr>
    </w:p>
    <w:p w14:paraId="69A3A9B0" w14:textId="77777777" w:rsidR="00F07036" w:rsidRDefault="00F07036">
      <w:pPr>
        <w:pBdr>
          <w:bottom w:val="single" w:sz="12" w:space="1" w:color="25AAE1"/>
        </w:pBdr>
        <w:spacing w:before="80" w:after="80"/>
      </w:pPr>
    </w:p>
    <w:p w14:paraId="46B1BAA7" w14:textId="77777777" w:rsidR="00F07036" w:rsidRDefault="00F07036">
      <w:pPr>
        <w:spacing w:after="40"/>
      </w:pPr>
    </w:p>
    <w:p w14:paraId="2B5270DC" w14:textId="77777777" w:rsidR="00F07036" w:rsidRDefault="00000000">
      <w:pPr>
        <w:spacing w:after="120"/>
      </w:pPr>
      <w:r>
        <w:rPr>
          <w:b/>
        </w:rPr>
        <w:t>PLATFORM NOTES</w:t>
      </w:r>
    </w:p>
    <w:p w14:paraId="14C079BF" w14:textId="77777777" w:rsidR="00F07036" w:rsidRDefault="00000000">
      <w:pPr>
        <w:pStyle w:val="ListBullet"/>
        <w:spacing w:after="80"/>
      </w:pPr>
      <w:r>
        <w:t>This post is designed to land with attorneys who dismissed content marketing because of their referral success.</w:t>
      </w:r>
    </w:p>
    <w:p w14:paraId="370B555A" w14:textId="77777777" w:rsidR="00F07036" w:rsidRDefault="00000000">
      <w:pPr>
        <w:pStyle w:val="ListBullet"/>
        <w:spacing w:after="80"/>
      </w:pPr>
      <w:r>
        <w:t>First visible lines: "The attorneys most resistant to content marketing are usually the ones best at generating referrals. / That's not a coincidence."</w:t>
      </w:r>
    </w:p>
    <w:p w14:paraId="48D623AE" w14:textId="77777777" w:rsidR="00F07036" w:rsidRDefault="00000000">
      <w:pPr>
        <w:pStyle w:val="ListBullet"/>
        <w:spacing w:after="80"/>
      </w:pPr>
      <w:r>
        <w:t>Length: 240–270 words</w:t>
      </w:r>
    </w:p>
    <w:p w14:paraId="5A2396B6" w14:textId="77777777" w:rsidR="00F07036" w:rsidRDefault="00F07036">
      <w:pPr>
        <w:spacing w:after="40"/>
      </w:pPr>
    </w:p>
    <w:p w14:paraId="2259AF6B" w14:textId="77777777" w:rsidR="00F07036" w:rsidRDefault="00000000">
      <w:pPr>
        <w:spacing w:after="120"/>
      </w:pPr>
      <w:r>
        <w:rPr>
          <w:b/>
        </w:rPr>
        <w:t>VALUE BOMB VERSION</w:t>
      </w:r>
    </w:p>
    <w:p w14:paraId="65AB538A" w14:textId="77777777" w:rsidR="00F07036" w:rsidRDefault="00000000">
      <w:pPr>
        <w:spacing w:after="120"/>
      </w:pPr>
      <w:r>
        <w:t>Every referral you earn goes home and looks you up. If what they find is thin, the referral has to do all the work — and sometimes it doesn't. Strong content presence amplifies every referral you already earn. Your referral sources are your best salespeople. Give them something better to point to.</w:t>
      </w:r>
    </w:p>
    <w:p w14:paraId="78B0D3C2" w14:textId="77777777" w:rsidR="00F07036" w:rsidRDefault="00F07036">
      <w:pPr>
        <w:spacing w:after="40"/>
      </w:pPr>
    </w:p>
    <w:p w14:paraId="32B8B8A2" w14:textId="77777777" w:rsidR="00F07036" w:rsidRDefault="00000000">
      <w:pPr>
        <w:spacing w:after="120"/>
      </w:pPr>
      <w:r>
        <w:rPr>
          <w:b/>
        </w:rPr>
        <w:t>CONTRARIAN VERSION</w:t>
      </w:r>
    </w:p>
    <w:p w14:paraId="738FDBC4" w14:textId="77777777" w:rsidR="00F07036" w:rsidRDefault="00000000">
      <w:pPr>
        <w:spacing w:after="120"/>
      </w:pPr>
      <w:r>
        <w:t>"Referrals are the gold standard in legal." True. Also: every referral is evaluated online before it converts. A strong referral sent to a weak online presence is a partially closed door. The attorneys whose referral conversion rates are highest are almost always the ones with the strongest visible authority. The two strategies aren't separate. They're sequential.</w:t>
      </w:r>
    </w:p>
    <w:p w14:paraId="70EEE1E4" w14:textId="77777777" w:rsidR="00F07036" w:rsidRDefault="00F07036">
      <w:pPr>
        <w:spacing w:after="40"/>
      </w:pPr>
    </w:p>
    <w:p w14:paraId="175CD30E" w14:textId="77777777" w:rsidR="00F07036" w:rsidRDefault="00F07036">
      <w:pPr>
        <w:pBdr>
          <w:bottom w:val="single" w:sz="12" w:space="1" w:color="25AAE1"/>
        </w:pBdr>
        <w:spacing w:before="80" w:after="80"/>
      </w:pPr>
    </w:p>
    <w:p w14:paraId="5F1970DD" w14:textId="77777777" w:rsidR="00F07036" w:rsidRDefault="00F07036">
      <w:pPr>
        <w:spacing w:after="40"/>
      </w:pPr>
    </w:p>
    <w:p w14:paraId="6E0BB1A3" w14:textId="77777777" w:rsidR="00F07036" w:rsidRDefault="00000000">
      <w:pPr>
        <w:pStyle w:val="Heading3"/>
      </w:pPr>
      <w:r>
        <w:t>DAY 11 — What a Real Pipeline Looks Like From the Inside</w:t>
      </w:r>
    </w:p>
    <w:p w14:paraId="51AAB4DF" w14:textId="77777777" w:rsidR="00F07036" w:rsidRDefault="00000000">
      <w:pPr>
        <w:spacing w:after="120"/>
      </w:pPr>
      <w:r>
        <w:rPr>
          <w:b/>
        </w:rPr>
        <w:t>Stage:</w:t>
      </w:r>
      <w:r>
        <w:t xml:space="preserve"> B2/E2 — Pre-Frame + Contrast</w:t>
      </w:r>
    </w:p>
    <w:p w14:paraId="1CE9B631" w14:textId="77777777" w:rsidR="00F07036" w:rsidRDefault="00000000">
      <w:pPr>
        <w:spacing w:after="120"/>
      </w:pPr>
      <w:r>
        <w:rPr>
          <w:b/>
        </w:rPr>
        <w:t>Pillar:</w:t>
      </w:r>
      <w:r>
        <w:t xml:space="preserve"> Insider View</w:t>
      </w:r>
    </w:p>
    <w:p w14:paraId="4CFF2DD9" w14:textId="77777777" w:rsidR="00F07036" w:rsidRDefault="00F07036">
      <w:pPr>
        <w:spacing w:after="40"/>
      </w:pPr>
    </w:p>
    <w:p w14:paraId="748EB293" w14:textId="77777777" w:rsidR="00F07036" w:rsidRDefault="00F07036">
      <w:pPr>
        <w:pBdr>
          <w:bottom w:val="single" w:sz="12" w:space="1" w:color="25AAE1"/>
        </w:pBdr>
        <w:spacing w:before="80" w:after="80"/>
      </w:pPr>
    </w:p>
    <w:p w14:paraId="21659BF4" w14:textId="77777777" w:rsidR="00F07036" w:rsidRDefault="00F07036">
      <w:pPr>
        <w:spacing w:after="40"/>
      </w:pPr>
    </w:p>
    <w:p w14:paraId="521C9E81" w14:textId="77777777" w:rsidR="00F07036" w:rsidRDefault="00000000">
      <w:pPr>
        <w:spacing w:after="120"/>
      </w:pPr>
      <w:r>
        <w:rPr>
          <w:b/>
        </w:rPr>
        <w:lastRenderedPageBreak/>
        <w:t>DOPAMINE LADDER BREAKDOWN</w:t>
      </w:r>
    </w:p>
    <w:p w14:paraId="2EF9A3EA" w14:textId="77777777" w:rsidR="00F07036" w:rsidRDefault="00F07036">
      <w:pPr>
        <w:spacing w:after="40"/>
      </w:pPr>
    </w:p>
    <w:p w14:paraId="3A1214CF" w14:textId="77777777" w:rsidR="00F07036" w:rsidRDefault="00000000">
      <w:pPr>
        <w:spacing w:after="120"/>
      </w:pPr>
      <w:r>
        <w:rPr>
          <w:b/>
        </w:rPr>
        <w:t>L1 — STIMULATION (Hooks)</w:t>
      </w:r>
    </w:p>
    <w:p w14:paraId="62B52A01" w14:textId="77777777" w:rsidR="00F07036" w:rsidRDefault="00000000">
      <w:pPr>
        <w:pStyle w:val="ListBullet"/>
        <w:spacing w:after="80"/>
      </w:pPr>
      <w:r>
        <w:rPr>
          <w:b/>
        </w:rPr>
        <w:t>Main:</w:t>
      </w:r>
      <w:r>
        <w:t xml:space="preserve"> Most family law attorneys have never seen what a systematically grown practice looks like from the inside. Here's what's different.</w:t>
      </w:r>
    </w:p>
    <w:p w14:paraId="5B195C47" w14:textId="77777777" w:rsidR="00F07036" w:rsidRDefault="00000000">
      <w:pPr>
        <w:pStyle w:val="ListBullet"/>
        <w:spacing w:after="80"/>
      </w:pPr>
      <w:r>
        <w:rPr>
          <w:b/>
        </w:rPr>
        <w:t>Alt 1:</w:t>
      </w:r>
      <w:r>
        <w:t xml:space="preserve"> There's a version of a family law practice where your pipeline isn't a hope — it's a system. Here's what that looks like.</w:t>
      </w:r>
    </w:p>
    <w:p w14:paraId="76F5E98E" w14:textId="77777777" w:rsidR="00F07036" w:rsidRDefault="00000000">
      <w:pPr>
        <w:pStyle w:val="ListBullet"/>
        <w:spacing w:after="80"/>
      </w:pPr>
      <w:r>
        <w:rPr>
          <w:b/>
        </w:rPr>
        <w:t>Alt 2:</w:t>
      </w:r>
      <w:r>
        <w:t xml:space="preserve"> I want to describe something most family law attorneys have never experienced: a practice where you know where next month's cases are coming from.</w:t>
      </w:r>
    </w:p>
    <w:p w14:paraId="530DDDA7" w14:textId="77777777" w:rsidR="00F07036" w:rsidRDefault="00F07036">
      <w:pPr>
        <w:spacing w:after="40"/>
      </w:pPr>
    </w:p>
    <w:p w14:paraId="55FD2D41" w14:textId="77777777" w:rsidR="00F07036" w:rsidRDefault="00000000">
      <w:pPr>
        <w:spacing w:after="120"/>
      </w:pPr>
      <w:r>
        <w:rPr>
          <w:b/>
        </w:rPr>
        <w:t>L2 — CAPTIVATION</w:t>
      </w:r>
    </w:p>
    <w:p w14:paraId="6CBDEB6E" w14:textId="77777777" w:rsidR="00F07036" w:rsidRDefault="00000000">
      <w:pPr>
        <w:spacing w:after="120"/>
      </w:pPr>
      <w:r>
        <w:t>This isn't a fantasy. It's a description of what already exists in certain practices — and what's structurally absent in most.</w:t>
      </w:r>
    </w:p>
    <w:p w14:paraId="4CFDCC7A" w14:textId="77777777" w:rsidR="00F07036" w:rsidRDefault="00F07036">
      <w:pPr>
        <w:spacing w:after="40"/>
      </w:pPr>
    </w:p>
    <w:p w14:paraId="3F9A455A" w14:textId="77777777" w:rsidR="00F07036" w:rsidRDefault="00000000">
      <w:pPr>
        <w:spacing w:after="120"/>
      </w:pPr>
      <w:r>
        <w:rPr>
          <w:b/>
        </w:rPr>
        <w:t>L3 — ANTICIPATION</w:t>
      </w:r>
    </w:p>
    <w:p w14:paraId="1C637027" w14:textId="77777777" w:rsidR="00F07036" w:rsidRDefault="00000000">
      <w:pPr>
        <w:spacing w:after="120"/>
      </w:pPr>
      <w:r>
        <w:t>In a systematically grown practice, new inquiries come from multiple sources. Some from referrals. Some from search. Some from content the attorney posted months ago and has long since forgotten about. The pipeline isn't dependent on any single channel — and the attorney doesn't have to personally activate it every month.</w:t>
      </w:r>
    </w:p>
    <w:p w14:paraId="2DD25592" w14:textId="77777777" w:rsidR="00F07036" w:rsidRDefault="00F07036">
      <w:pPr>
        <w:spacing w:after="40"/>
      </w:pPr>
    </w:p>
    <w:p w14:paraId="79298DDD" w14:textId="77777777" w:rsidR="00F07036" w:rsidRDefault="00000000">
      <w:pPr>
        <w:spacing w:after="120"/>
      </w:pPr>
      <w:r>
        <w:rPr>
          <w:b/>
        </w:rPr>
        <w:t>L4 — VALIDATION</w:t>
      </w:r>
    </w:p>
    <w:p w14:paraId="4A345098" w14:textId="77777777" w:rsidR="00F07036" w:rsidRDefault="00000000">
      <w:pPr>
        <w:spacing w:after="120"/>
      </w:pPr>
      <w:r>
        <w:t>The specific case types coming in match the cases the firm has positioned for. The attorney declines cases that used to be routine revenue because the firm no longer needs to take them. Retainer rates are higher — not because the attorney raised them arbitrarily, but because the clients coming in are pre-sold on expertise, not price-shopping.</w:t>
      </w:r>
    </w:p>
    <w:p w14:paraId="5404B40E" w14:textId="77777777" w:rsidR="00F07036" w:rsidRDefault="00F07036">
      <w:pPr>
        <w:spacing w:after="40"/>
      </w:pPr>
    </w:p>
    <w:p w14:paraId="537C58F2" w14:textId="77777777" w:rsidR="00F07036" w:rsidRDefault="00000000">
      <w:pPr>
        <w:spacing w:after="120"/>
      </w:pPr>
      <w:r>
        <w:rPr>
          <w:b/>
        </w:rPr>
        <w:t>L5 — AFFECTION</w:t>
      </w:r>
    </w:p>
    <w:p w14:paraId="646D3047" w14:textId="77777777" w:rsidR="00F07036" w:rsidRDefault="00000000">
      <w:pPr>
        <w:spacing w:after="120"/>
      </w:pPr>
      <w:r>
        <w:t>The most striking thing about attorneys in this position isn't the revenue — it's the pace. They practice differently when they're not building the next referral relationship at every networking event.</w:t>
      </w:r>
    </w:p>
    <w:p w14:paraId="4BE1F101" w14:textId="77777777" w:rsidR="00F07036" w:rsidRDefault="00F07036">
      <w:pPr>
        <w:spacing w:after="40"/>
      </w:pPr>
    </w:p>
    <w:p w14:paraId="35E78BB4" w14:textId="77777777" w:rsidR="00F07036" w:rsidRDefault="00000000">
      <w:pPr>
        <w:spacing w:after="120"/>
      </w:pPr>
      <w:r>
        <w:rPr>
          <w:b/>
        </w:rPr>
        <w:t>L6 — REVELATION</w:t>
      </w:r>
    </w:p>
    <w:p w14:paraId="0EE75827" w14:textId="77777777" w:rsidR="00F07036" w:rsidRDefault="00000000">
      <w:pPr>
        <w:spacing w:after="120"/>
      </w:pPr>
      <w:r>
        <w:t>This isn't luck. It's not scale. It's a system. And it's buildable in a solo or small firm.</w:t>
      </w:r>
    </w:p>
    <w:p w14:paraId="5C2D88E3" w14:textId="77777777" w:rsidR="00F07036" w:rsidRDefault="00F07036">
      <w:pPr>
        <w:spacing w:after="40"/>
      </w:pPr>
    </w:p>
    <w:p w14:paraId="59E9598F" w14:textId="77777777" w:rsidR="00F07036" w:rsidRDefault="00F07036">
      <w:pPr>
        <w:pBdr>
          <w:bottom w:val="single" w:sz="12" w:space="1" w:color="25AAE1"/>
        </w:pBdr>
        <w:spacing w:before="80" w:after="80"/>
      </w:pPr>
    </w:p>
    <w:p w14:paraId="681DAEC5" w14:textId="77777777" w:rsidR="00F07036" w:rsidRDefault="00F07036">
      <w:pPr>
        <w:spacing w:after="40"/>
      </w:pPr>
    </w:p>
    <w:p w14:paraId="55C6A404" w14:textId="77777777" w:rsidR="00F07036" w:rsidRDefault="00000000">
      <w:pPr>
        <w:spacing w:after="120"/>
      </w:pPr>
      <w:r>
        <w:rPr>
          <w:b/>
        </w:rPr>
        <w:t>FULL POST (LinkedIn Format)</w:t>
      </w:r>
    </w:p>
    <w:p w14:paraId="408F0F3C" w14:textId="77777777" w:rsidR="00F07036" w:rsidRDefault="00F07036">
      <w:pPr>
        <w:spacing w:after="40"/>
      </w:pPr>
    </w:p>
    <w:p w14:paraId="4B484C36" w14:textId="77777777" w:rsidR="00F07036" w:rsidRDefault="00000000">
      <w:pPr>
        <w:spacing w:after="120"/>
      </w:pPr>
      <w:r>
        <w:t>Most family law attorneys have never experienced what a systematically grown practice feels like from the inside.</w:t>
      </w:r>
    </w:p>
    <w:p w14:paraId="2FA07E2C" w14:textId="77777777" w:rsidR="00F07036" w:rsidRDefault="00F07036">
      <w:pPr>
        <w:spacing w:after="40"/>
      </w:pPr>
    </w:p>
    <w:p w14:paraId="3B152D8F" w14:textId="77777777" w:rsidR="00F07036" w:rsidRDefault="00000000">
      <w:pPr>
        <w:spacing w:after="120"/>
      </w:pPr>
      <w:r>
        <w:t>Here's what's different:</w:t>
      </w:r>
    </w:p>
    <w:p w14:paraId="36819D0B" w14:textId="77777777" w:rsidR="00F07036" w:rsidRDefault="00F07036">
      <w:pPr>
        <w:spacing w:after="40"/>
      </w:pPr>
    </w:p>
    <w:p w14:paraId="25727D86" w14:textId="77777777" w:rsidR="00F07036" w:rsidRDefault="00000000">
      <w:pPr>
        <w:spacing w:after="120"/>
      </w:pPr>
      <w:r>
        <w:t>The pipeline isn't dependent on any single source.</w:t>
      </w:r>
    </w:p>
    <w:p w14:paraId="34463EF1" w14:textId="77777777" w:rsidR="00F07036" w:rsidRDefault="00F07036">
      <w:pPr>
        <w:spacing w:after="40"/>
      </w:pPr>
    </w:p>
    <w:p w14:paraId="05E98569" w14:textId="77777777" w:rsidR="00F07036" w:rsidRDefault="00000000">
      <w:pPr>
        <w:spacing w:after="120"/>
      </w:pPr>
      <w:r>
        <w:t>Some cases come from referrals. Some from search results. Some from a piece of content published six months ago. The attorney doesn't have to personally activate the pipeline every quarter — it runs.</w:t>
      </w:r>
    </w:p>
    <w:p w14:paraId="6AAFC929" w14:textId="77777777" w:rsidR="00F07036" w:rsidRDefault="00F07036">
      <w:pPr>
        <w:spacing w:after="40"/>
      </w:pPr>
    </w:p>
    <w:p w14:paraId="74C516B0" w14:textId="77777777" w:rsidR="00F07036" w:rsidRDefault="00000000">
      <w:pPr>
        <w:spacing w:after="120"/>
      </w:pPr>
      <w:r>
        <w:t>The inquiry types match the practice the attorney actually built.</w:t>
      </w:r>
    </w:p>
    <w:p w14:paraId="48045440" w14:textId="77777777" w:rsidR="00F07036" w:rsidRDefault="00F07036">
      <w:pPr>
        <w:spacing w:after="40"/>
      </w:pPr>
    </w:p>
    <w:p w14:paraId="6920EDE5" w14:textId="77777777" w:rsidR="00F07036" w:rsidRDefault="00000000">
      <w:pPr>
        <w:spacing w:after="120"/>
      </w:pPr>
      <w:r>
        <w:t>Not "I'll take whatever comes in." High-asset divorce. Business-owner cases. Specific, high-value work that the practice is known for and specifically designed to handle well.</w:t>
      </w:r>
    </w:p>
    <w:p w14:paraId="2F535172" w14:textId="77777777" w:rsidR="00F07036" w:rsidRDefault="00F07036">
      <w:pPr>
        <w:spacing w:after="40"/>
      </w:pPr>
    </w:p>
    <w:p w14:paraId="2A68416E" w14:textId="77777777" w:rsidR="00F07036" w:rsidRDefault="00000000">
      <w:pPr>
        <w:spacing w:after="120"/>
      </w:pPr>
      <w:r>
        <w:t>The rate conversation is easy.</w:t>
      </w:r>
    </w:p>
    <w:p w14:paraId="7CA2E995" w14:textId="77777777" w:rsidR="00F07036" w:rsidRDefault="00F07036">
      <w:pPr>
        <w:spacing w:after="40"/>
      </w:pPr>
    </w:p>
    <w:p w14:paraId="10E7E40E" w14:textId="77777777" w:rsidR="00F07036" w:rsidRDefault="00000000">
      <w:pPr>
        <w:spacing w:after="120"/>
      </w:pPr>
      <w:r>
        <w:t>Because the clients coming in aren't shopping — they've already decided. They found the attorney because of something specific, and they came in pre-sold. The retainer discussion is a formality.</w:t>
      </w:r>
    </w:p>
    <w:p w14:paraId="2B24A85B" w14:textId="77777777" w:rsidR="00F07036" w:rsidRDefault="00F07036">
      <w:pPr>
        <w:spacing w:after="40"/>
      </w:pPr>
    </w:p>
    <w:p w14:paraId="385B7889" w14:textId="77777777" w:rsidR="00F07036" w:rsidRDefault="00000000">
      <w:pPr>
        <w:spacing w:after="120"/>
      </w:pPr>
      <w:r>
        <w:t>The firm declines cases it used to take out of necessity.</w:t>
      </w:r>
    </w:p>
    <w:p w14:paraId="282BF291" w14:textId="77777777" w:rsidR="00F07036" w:rsidRDefault="00F07036">
      <w:pPr>
        <w:spacing w:after="40"/>
      </w:pPr>
    </w:p>
    <w:p w14:paraId="39057380" w14:textId="77777777" w:rsidR="00F07036" w:rsidRDefault="00000000">
      <w:pPr>
        <w:spacing w:after="120"/>
      </w:pPr>
      <w:r>
        <w:t>Not out of arrogance. Because there's enough of the right work coming in that the wrong work isn't worth the margin compression.</w:t>
      </w:r>
    </w:p>
    <w:p w14:paraId="212CD2A3" w14:textId="77777777" w:rsidR="00F07036" w:rsidRDefault="00F07036">
      <w:pPr>
        <w:spacing w:after="40"/>
      </w:pPr>
    </w:p>
    <w:p w14:paraId="4F998896" w14:textId="77777777" w:rsidR="00F07036" w:rsidRDefault="00000000">
      <w:pPr>
        <w:spacing w:after="120"/>
      </w:pPr>
      <w:r>
        <w:t>This isn't a story about a large firm with a marketing department.</w:t>
      </w:r>
    </w:p>
    <w:p w14:paraId="5019C65F" w14:textId="77777777" w:rsidR="00F07036" w:rsidRDefault="00F07036">
      <w:pPr>
        <w:spacing w:after="40"/>
      </w:pPr>
    </w:p>
    <w:p w14:paraId="07DC093A" w14:textId="77777777" w:rsidR="00F07036" w:rsidRDefault="00000000">
      <w:pPr>
        <w:spacing w:after="120"/>
      </w:pPr>
      <w:r>
        <w:t>The practices I'm describing are 2–5 attorneys. They just made different decisions earlier about what to build.</w:t>
      </w:r>
    </w:p>
    <w:p w14:paraId="1F5A99F7" w14:textId="77777777" w:rsidR="00F07036" w:rsidRDefault="00F07036">
      <w:pPr>
        <w:spacing w:after="40"/>
      </w:pPr>
    </w:p>
    <w:p w14:paraId="71D14C6E" w14:textId="77777777" w:rsidR="00F07036" w:rsidRDefault="00F07036">
      <w:pPr>
        <w:pBdr>
          <w:bottom w:val="single" w:sz="12" w:space="1" w:color="25AAE1"/>
        </w:pBdr>
        <w:spacing w:before="80" w:after="80"/>
      </w:pPr>
    </w:p>
    <w:p w14:paraId="056DFE8B" w14:textId="77777777" w:rsidR="00F07036" w:rsidRDefault="00F07036">
      <w:pPr>
        <w:spacing w:after="40"/>
      </w:pPr>
    </w:p>
    <w:p w14:paraId="67CAC13B" w14:textId="77777777" w:rsidR="00F07036" w:rsidRDefault="00000000">
      <w:pPr>
        <w:spacing w:after="120"/>
      </w:pPr>
      <w:r>
        <w:rPr>
          <w:b/>
        </w:rPr>
        <w:t>CTA:</w:t>
      </w:r>
      <w:r>
        <w:t xml:space="preserve"> What would your practice look like if the right clients were consistently finding you before the phone rang? Worth defining before you can build toward it.</w:t>
      </w:r>
    </w:p>
    <w:p w14:paraId="6863F11D" w14:textId="77777777" w:rsidR="00F07036" w:rsidRDefault="00F07036">
      <w:pPr>
        <w:spacing w:after="40"/>
      </w:pPr>
    </w:p>
    <w:p w14:paraId="5D25C8F7" w14:textId="77777777" w:rsidR="00F07036" w:rsidRDefault="00F07036">
      <w:pPr>
        <w:pBdr>
          <w:bottom w:val="single" w:sz="12" w:space="1" w:color="25AAE1"/>
        </w:pBdr>
        <w:spacing w:before="80" w:after="80"/>
      </w:pPr>
    </w:p>
    <w:p w14:paraId="0D9B86FF" w14:textId="77777777" w:rsidR="00F07036" w:rsidRDefault="00F07036">
      <w:pPr>
        <w:spacing w:after="40"/>
      </w:pPr>
    </w:p>
    <w:p w14:paraId="2296A141" w14:textId="77777777" w:rsidR="00F07036" w:rsidRDefault="00000000">
      <w:pPr>
        <w:spacing w:after="120"/>
      </w:pPr>
      <w:r>
        <w:rPr>
          <w:b/>
        </w:rPr>
        <w:t>PLATFORM NOTES</w:t>
      </w:r>
    </w:p>
    <w:p w14:paraId="07B5126F" w14:textId="77777777" w:rsidR="00F07036" w:rsidRDefault="00000000">
      <w:pPr>
        <w:pStyle w:val="ListBullet"/>
        <w:spacing w:after="80"/>
      </w:pPr>
      <w:r>
        <w:t>Use bold sub-headers or em-dashes to break the contrasting elements. Scannable.</w:t>
      </w:r>
    </w:p>
    <w:p w14:paraId="4890DB4E" w14:textId="77777777" w:rsidR="00F07036" w:rsidRDefault="00000000">
      <w:pPr>
        <w:pStyle w:val="ListBullet"/>
        <w:spacing w:after="80"/>
      </w:pPr>
      <w:r>
        <w:t>First visible lines: "Most family law attorneys have never experienced what a systematically grown practice feels like from the inside. / Here's what's different."</w:t>
      </w:r>
    </w:p>
    <w:p w14:paraId="783A14E7" w14:textId="77777777" w:rsidR="00F07036" w:rsidRDefault="00000000">
      <w:pPr>
        <w:pStyle w:val="ListBullet"/>
        <w:spacing w:after="80"/>
      </w:pPr>
      <w:r>
        <w:t>Length: 240–280 words</w:t>
      </w:r>
    </w:p>
    <w:p w14:paraId="6740CC64" w14:textId="77777777" w:rsidR="00F07036" w:rsidRDefault="00F07036">
      <w:pPr>
        <w:spacing w:after="40"/>
      </w:pPr>
    </w:p>
    <w:p w14:paraId="3BEDF683" w14:textId="77777777" w:rsidR="00F07036" w:rsidRDefault="00000000">
      <w:pPr>
        <w:spacing w:after="120"/>
      </w:pPr>
      <w:r>
        <w:rPr>
          <w:b/>
        </w:rPr>
        <w:t>VALUE BOMB VERSION</w:t>
      </w:r>
    </w:p>
    <w:p w14:paraId="3316E5CB" w14:textId="77777777" w:rsidR="00F07036" w:rsidRDefault="00000000">
      <w:pPr>
        <w:spacing w:after="120"/>
      </w:pPr>
      <w:r>
        <w:t>What a systematically grown family law practice looks like: multiple pipeline sources running without constant manual activation. Inquiry types match the cases you want. Pre-sold clients who aren't shopping. Retainer rates that don't need defending. Cases declined because you don't need them. This exists. It's not about scale. It's about what you built.</w:t>
      </w:r>
    </w:p>
    <w:p w14:paraId="107A6D4C" w14:textId="77777777" w:rsidR="00F07036" w:rsidRDefault="00F07036">
      <w:pPr>
        <w:spacing w:after="40"/>
      </w:pPr>
    </w:p>
    <w:p w14:paraId="43BFBA33" w14:textId="77777777" w:rsidR="00F07036" w:rsidRDefault="00000000">
      <w:pPr>
        <w:spacing w:after="120"/>
      </w:pPr>
      <w:r>
        <w:rPr>
          <w:b/>
        </w:rPr>
        <w:t>CONTRARIAN VERSION</w:t>
      </w:r>
    </w:p>
    <w:p w14:paraId="2D571C35" w14:textId="77777777" w:rsidR="00F07036" w:rsidRDefault="00000000">
      <w:pPr>
        <w:spacing w:after="120"/>
      </w:pPr>
      <w:r>
        <w:t>"Growth means more clients." Usually means the wrong clients at the wrong rate. A systematically grown practice doesn't just get more — it gets specific. The volume question comes second. The quality and case-type question comes first. Solve for quality. Volume is a downstream consequence.</w:t>
      </w:r>
    </w:p>
    <w:p w14:paraId="01E1E364" w14:textId="77777777" w:rsidR="00F07036" w:rsidRDefault="00F07036">
      <w:pPr>
        <w:spacing w:after="40"/>
      </w:pPr>
    </w:p>
    <w:p w14:paraId="51DD2767" w14:textId="77777777" w:rsidR="00F07036" w:rsidRDefault="00F07036">
      <w:pPr>
        <w:pBdr>
          <w:bottom w:val="single" w:sz="12" w:space="1" w:color="25AAE1"/>
        </w:pBdr>
        <w:spacing w:before="80" w:after="80"/>
      </w:pPr>
    </w:p>
    <w:p w14:paraId="2C3D7D7A" w14:textId="77777777" w:rsidR="00F07036" w:rsidRDefault="00F07036">
      <w:pPr>
        <w:spacing w:after="40"/>
      </w:pPr>
    </w:p>
    <w:p w14:paraId="4E0380BE" w14:textId="77777777" w:rsidR="00F07036" w:rsidRDefault="00000000">
      <w:pPr>
        <w:pStyle w:val="Heading3"/>
      </w:pPr>
      <w:r>
        <w:t>DAY 12 — The Lie Legal Marketing Has Been Selling Law Firms</w:t>
      </w:r>
    </w:p>
    <w:p w14:paraId="776EE78A" w14:textId="77777777" w:rsidR="00F07036" w:rsidRDefault="00000000">
      <w:pPr>
        <w:spacing w:after="120"/>
      </w:pPr>
      <w:r>
        <w:rPr>
          <w:b/>
        </w:rPr>
        <w:t>Stage:</w:t>
      </w:r>
      <w:r>
        <w:t xml:space="preserve"> B2/E2 — Pre-Frame + Contrast</w:t>
      </w:r>
    </w:p>
    <w:p w14:paraId="74B59643" w14:textId="77777777" w:rsidR="00F07036" w:rsidRDefault="00000000">
      <w:pPr>
        <w:spacing w:after="120"/>
      </w:pPr>
      <w:r>
        <w:rPr>
          <w:b/>
        </w:rPr>
        <w:t>Pillar:</w:t>
      </w:r>
      <w:r>
        <w:t xml:space="preserve"> Belief Disruptor</w:t>
      </w:r>
    </w:p>
    <w:p w14:paraId="75526F5D" w14:textId="77777777" w:rsidR="00F07036" w:rsidRDefault="00F07036">
      <w:pPr>
        <w:spacing w:after="40"/>
      </w:pPr>
    </w:p>
    <w:p w14:paraId="768739B1" w14:textId="77777777" w:rsidR="00F07036" w:rsidRDefault="00F07036">
      <w:pPr>
        <w:pBdr>
          <w:bottom w:val="single" w:sz="12" w:space="1" w:color="25AAE1"/>
        </w:pBdr>
        <w:spacing w:before="80" w:after="80"/>
      </w:pPr>
    </w:p>
    <w:p w14:paraId="3CBD45B2" w14:textId="77777777" w:rsidR="00F07036" w:rsidRDefault="00F07036">
      <w:pPr>
        <w:spacing w:after="40"/>
      </w:pPr>
    </w:p>
    <w:p w14:paraId="44278406" w14:textId="77777777" w:rsidR="00F07036" w:rsidRDefault="00000000">
      <w:pPr>
        <w:spacing w:after="120"/>
      </w:pPr>
      <w:r>
        <w:rPr>
          <w:b/>
        </w:rPr>
        <w:t>DOPAMINE LADDER BREAKDOWN</w:t>
      </w:r>
    </w:p>
    <w:p w14:paraId="3B00A329" w14:textId="77777777" w:rsidR="00F07036" w:rsidRDefault="00F07036">
      <w:pPr>
        <w:spacing w:after="40"/>
      </w:pPr>
    </w:p>
    <w:p w14:paraId="22803297" w14:textId="77777777" w:rsidR="00F07036" w:rsidRDefault="00000000">
      <w:pPr>
        <w:spacing w:after="120"/>
      </w:pPr>
      <w:r>
        <w:rPr>
          <w:b/>
        </w:rPr>
        <w:t>L1 — STIMULATION (Hooks)</w:t>
      </w:r>
    </w:p>
    <w:p w14:paraId="2B218467" w14:textId="77777777" w:rsidR="00F07036" w:rsidRDefault="00000000">
      <w:pPr>
        <w:pStyle w:val="ListBullet"/>
        <w:spacing w:after="80"/>
      </w:pPr>
      <w:r>
        <w:rPr>
          <w:b/>
        </w:rPr>
        <w:t>Main:</w:t>
      </w:r>
      <w:r>
        <w:t xml:space="preserve"> The legal marketing industry has been selling law firms the wrong product for 20 years. And most attorneys paid for it.</w:t>
      </w:r>
    </w:p>
    <w:p w14:paraId="3FE12A13" w14:textId="77777777" w:rsidR="00F07036" w:rsidRDefault="00000000">
      <w:pPr>
        <w:pStyle w:val="ListBullet"/>
        <w:spacing w:after="80"/>
      </w:pPr>
      <w:r>
        <w:rPr>
          <w:b/>
        </w:rPr>
        <w:t>Alt 1:</w:t>
      </w:r>
      <w:r>
        <w:t xml:space="preserve"> Legal marketing isn't broken. The version most attorneys bought is broken.</w:t>
      </w:r>
    </w:p>
    <w:p w14:paraId="3C17FFC2" w14:textId="77777777" w:rsidR="00F07036" w:rsidRDefault="00000000">
      <w:pPr>
        <w:pStyle w:val="ListBullet"/>
        <w:spacing w:after="80"/>
      </w:pPr>
      <w:r>
        <w:rPr>
          <w:b/>
        </w:rPr>
        <w:t>Alt 2:</w:t>
      </w:r>
      <w:r>
        <w:t xml:space="preserve"> Most attorneys who've been burned by legal marketing were sold something that was never going to work for their practice type. Here's why.</w:t>
      </w:r>
    </w:p>
    <w:p w14:paraId="7FBB7BAE" w14:textId="77777777" w:rsidR="00F07036" w:rsidRDefault="00F07036">
      <w:pPr>
        <w:spacing w:after="40"/>
      </w:pPr>
    </w:p>
    <w:p w14:paraId="5684C9FB" w14:textId="77777777" w:rsidR="00F07036" w:rsidRDefault="00000000">
      <w:pPr>
        <w:spacing w:after="120"/>
      </w:pPr>
      <w:r>
        <w:rPr>
          <w:b/>
        </w:rPr>
        <w:t>L2 — CAPTIVATION</w:t>
      </w:r>
    </w:p>
    <w:p w14:paraId="3F45811E" w14:textId="77777777" w:rsidR="00F07036" w:rsidRDefault="00000000">
      <w:pPr>
        <w:spacing w:after="120"/>
      </w:pPr>
      <w:r>
        <w:t>The product they were sold was visibility. More impressions. More traffic. More leads in the funnel. What they actually needed was authority — which is a different thing entirely.</w:t>
      </w:r>
    </w:p>
    <w:p w14:paraId="68773B0E" w14:textId="77777777" w:rsidR="00F07036" w:rsidRDefault="00F07036">
      <w:pPr>
        <w:spacing w:after="40"/>
      </w:pPr>
    </w:p>
    <w:p w14:paraId="41217C26" w14:textId="77777777" w:rsidR="00F07036" w:rsidRDefault="00000000">
      <w:pPr>
        <w:spacing w:after="120"/>
      </w:pPr>
      <w:r>
        <w:rPr>
          <w:b/>
        </w:rPr>
        <w:t>L3 — ANTICIPATION</w:t>
      </w:r>
    </w:p>
    <w:p w14:paraId="3CA4A582" w14:textId="77777777" w:rsidR="00F07036" w:rsidRDefault="00000000">
      <w:pPr>
        <w:spacing w:after="120"/>
      </w:pPr>
      <w:r>
        <w:t>Visibility says: "Here I am."</w:t>
      </w:r>
    </w:p>
    <w:p w14:paraId="136E2EB1" w14:textId="77777777" w:rsidR="00F07036" w:rsidRDefault="00000000">
      <w:pPr>
        <w:spacing w:after="120"/>
      </w:pPr>
      <w:r>
        <w:t>Authority says: "Here's why I'm the right choice for your specific situation."</w:t>
      </w:r>
    </w:p>
    <w:p w14:paraId="0501F434" w14:textId="77777777" w:rsidR="00F07036" w:rsidRDefault="00F07036">
      <w:pPr>
        <w:spacing w:after="40"/>
      </w:pPr>
    </w:p>
    <w:p w14:paraId="37020F56" w14:textId="77777777" w:rsidR="00F07036" w:rsidRDefault="00000000">
      <w:pPr>
        <w:spacing w:after="120"/>
      </w:pPr>
      <w:r>
        <w:t>An ad campaign is visibility. A law firm directory listing is visibility. Even a lot of SEO work is just visibility — it puts you in front of people without giving them a compelling reason to choose you.</w:t>
      </w:r>
    </w:p>
    <w:p w14:paraId="651322AB" w14:textId="77777777" w:rsidR="00F07036" w:rsidRDefault="00F07036">
      <w:pPr>
        <w:spacing w:after="40"/>
      </w:pPr>
    </w:p>
    <w:p w14:paraId="2A25DE74" w14:textId="77777777" w:rsidR="00F07036" w:rsidRDefault="00000000">
      <w:pPr>
        <w:spacing w:after="120"/>
      </w:pPr>
      <w:r>
        <w:t>None of that matters if the underlying message isn't designed to move a scared, skeptical prospective client from "I'm looking" to "I've found the right person."</w:t>
      </w:r>
    </w:p>
    <w:p w14:paraId="09D3C3F0" w14:textId="77777777" w:rsidR="00F07036" w:rsidRDefault="00F07036">
      <w:pPr>
        <w:spacing w:after="40"/>
      </w:pPr>
    </w:p>
    <w:p w14:paraId="1C107FB8" w14:textId="77777777" w:rsidR="00F07036" w:rsidRDefault="00000000">
      <w:pPr>
        <w:spacing w:after="120"/>
      </w:pPr>
      <w:r>
        <w:rPr>
          <w:b/>
        </w:rPr>
        <w:t>L4 — VALIDATION</w:t>
      </w:r>
    </w:p>
    <w:p w14:paraId="40006BCB" w14:textId="77777777" w:rsidR="00F07036" w:rsidRDefault="00000000">
      <w:pPr>
        <w:spacing w:after="120"/>
      </w:pPr>
      <w:r>
        <w:t>Family law clients — especially the high-stakes ones — don't convert on visibility. They convert on perceived competence and trust in a specific situation. That perception is built through authority content: content that demonstrates expertise, shows judgment, and answers the questions they're actually asking. You cannot buy that. You have to earn it.</w:t>
      </w:r>
    </w:p>
    <w:p w14:paraId="6B341C31" w14:textId="77777777" w:rsidR="00F07036" w:rsidRDefault="00F07036">
      <w:pPr>
        <w:spacing w:after="40"/>
      </w:pPr>
    </w:p>
    <w:p w14:paraId="492A6EA6" w14:textId="77777777" w:rsidR="00F07036" w:rsidRDefault="00000000">
      <w:pPr>
        <w:spacing w:after="120"/>
      </w:pPr>
      <w:r>
        <w:rPr>
          <w:b/>
        </w:rPr>
        <w:t>L5 — AFFECTION</w:t>
      </w:r>
    </w:p>
    <w:p w14:paraId="7BE3B10A" w14:textId="77777777" w:rsidR="00F07036" w:rsidRDefault="00000000">
      <w:pPr>
        <w:spacing w:after="120"/>
      </w:pPr>
      <w:r>
        <w:t>I've watched attorneys spend real money on campaigns that got them traffic and no cases — and walk away believing marketing doesn't work for law firms. It works. The version they were sold doesn't.</w:t>
      </w:r>
    </w:p>
    <w:p w14:paraId="690BCB8F" w14:textId="77777777" w:rsidR="00F07036" w:rsidRDefault="00F07036">
      <w:pPr>
        <w:spacing w:after="40"/>
      </w:pPr>
    </w:p>
    <w:p w14:paraId="048D21C4" w14:textId="77777777" w:rsidR="00F07036" w:rsidRDefault="00000000">
      <w:pPr>
        <w:spacing w:after="120"/>
      </w:pPr>
      <w:r>
        <w:rPr>
          <w:b/>
        </w:rPr>
        <w:t>L6 — REVELATION</w:t>
      </w:r>
    </w:p>
    <w:p w14:paraId="35551680" w14:textId="77777777" w:rsidR="00F07036" w:rsidRDefault="00000000">
      <w:pPr>
        <w:spacing w:after="120"/>
      </w:pPr>
      <w:r>
        <w:lastRenderedPageBreak/>
        <w:t>You weren't wrong to try. You were sold the wrong thing.</w:t>
      </w:r>
    </w:p>
    <w:p w14:paraId="1C4CEC1E" w14:textId="77777777" w:rsidR="00F07036" w:rsidRDefault="00F07036">
      <w:pPr>
        <w:spacing w:after="40"/>
      </w:pPr>
    </w:p>
    <w:p w14:paraId="4E0AF68A" w14:textId="77777777" w:rsidR="00F07036" w:rsidRDefault="00F07036">
      <w:pPr>
        <w:pBdr>
          <w:bottom w:val="single" w:sz="12" w:space="1" w:color="25AAE1"/>
        </w:pBdr>
        <w:spacing w:before="80" w:after="80"/>
      </w:pPr>
    </w:p>
    <w:p w14:paraId="15A0FC74" w14:textId="77777777" w:rsidR="00F07036" w:rsidRDefault="00F07036">
      <w:pPr>
        <w:spacing w:after="40"/>
      </w:pPr>
    </w:p>
    <w:p w14:paraId="5C01AC54" w14:textId="77777777" w:rsidR="00F07036" w:rsidRDefault="00000000">
      <w:pPr>
        <w:spacing w:after="120"/>
      </w:pPr>
      <w:r>
        <w:rPr>
          <w:b/>
        </w:rPr>
        <w:t>FULL POST (LinkedIn Format)</w:t>
      </w:r>
    </w:p>
    <w:p w14:paraId="473D0994" w14:textId="77777777" w:rsidR="00F07036" w:rsidRDefault="00F07036">
      <w:pPr>
        <w:spacing w:after="40"/>
      </w:pPr>
    </w:p>
    <w:p w14:paraId="0BA53E4C" w14:textId="77777777" w:rsidR="00F07036" w:rsidRDefault="00000000">
      <w:pPr>
        <w:spacing w:after="120"/>
      </w:pPr>
      <w:r>
        <w:t>The legal marketing industry has been selling law firms the wrong product for 20 years.</w:t>
      </w:r>
    </w:p>
    <w:p w14:paraId="5D53A0AE" w14:textId="77777777" w:rsidR="00F07036" w:rsidRDefault="00F07036">
      <w:pPr>
        <w:spacing w:after="40"/>
      </w:pPr>
    </w:p>
    <w:p w14:paraId="6C482074" w14:textId="77777777" w:rsidR="00F07036" w:rsidRDefault="00000000">
      <w:pPr>
        <w:spacing w:after="120"/>
      </w:pPr>
      <w:r>
        <w:t>And most attorneys paid for it.</w:t>
      </w:r>
    </w:p>
    <w:p w14:paraId="2611FBE7" w14:textId="77777777" w:rsidR="00F07036" w:rsidRDefault="00F07036">
      <w:pPr>
        <w:spacing w:after="40"/>
      </w:pPr>
    </w:p>
    <w:p w14:paraId="1AF986D7" w14:textId="77777777" w:rsidR="00F07036" w:rsidRDefault="00000000">
      <w:pPr>
        <w:spacing w:after="120"/>
      </w:pPr>
      <w:r>
        <w:t>The product: visibility.</w:t>
      </w:r>
    </w:p>
    <w:p w14:paraId="71B6A93D" w14:textId="77777777" w:rsidR="00F07036" w:rsidRDefault="00F07036">
      <w:pPr>
        <w:spacing w:after="40"/>
      </w:pPr>
    </w:p>
    <w:p w14:paraId="07877FC7" w14:textId="77777777" w:rsidR="00F07036" w:rsidRDefault="00000000">
      <w:pPr>
        <w:spacing w:after="120"/>
      </w:pPr>
      <w:r>
        <w:t>More impressions. More traffic. More leads in the funnel. Rankings on page one for "[city] divorce attorney."</w:t>
      </w:r>
    </w:p>
    <w:p w14:paraId="743D9715" w14:textId="77777777" w:rsidR="00F07036" w:rsidRDefault="00F07036">
      <w:pPr>
        <w:spacing w:after="40"/>
      </w:pPr>
    </w:p>
    <w:p w14:paraId="79D9FDC2" w14:textId="77777777" w:rsidR="00F07036" w:rsidRDefault="00000000">
      <w:pPr>
        <w:spacing w:after="120"/>
      </w:pPr>
      <w:r>
        <w:t>What family law firms actually need: authority.</w:t>
      </w:r>
    </w:p>
    <w:p w14:paraId="3AE8E281" w14:textId="77777777" w:rsidR="00F07036" w:rsidRDefault="00F07036">
      <w:pPr>
        <w:spacing w:after="40"/>
      </w:pPr>
    </w:p>
    <w:p w14:paraId="13463F6A" w14:textId="77777777" w:rsidR="00F07036" w:rsidRDefault="00000000">
      <w:pPr>
        <w:spacing w:after="120"/>
      </w:pPr>
      <w:r>
        <w:t>These are not the same thing.</w:t>
      </w:r>
    </w:p>
    <w:p w14:paraId="08FB831A" w14:textId="77777777" w:rsidR="00F07036" w:rsidRDefault="00F07036">
      <w:pPr>
        <w:spacing w:after="40"/>
      </w:pPr>
    </w:p>
    <w:p w14:paraId="33E13BC3" w14:textId="77777777" w:rsidR="00F07036" w:rsidRDefault="00000000">
      <w:pPr>
        <w:spacing w:after="120"/>
      </w:pPr>
      <w:r>
        <w:t>Visibility says: "Here I am."</w:t>
      </w:r>
    </w:p>
    <w:p w14:paraId="62BE6DF9" w14:textId="77777777" w:rsidR="00F07036" w:rsidRDefault="00000000">
      <w:pPr>
        <w:spacing w:after="120"/>
      </w:pPr>
      <w:r>
        <w:t>Authority says: "Here's exactly why I'm the right choice for your specific situation."</w:t>
      </w:r>
    </w:p>
    <w:p w14:paraId="3E8DC3E5" w14:textId="77777777" w:rsidR="00F07036" w:rsidRDefault="00F07036">
      <w:pPr>
        <w:spacing w:after="40"/>
      </w:pPr>
    </w:p>
    <w:p w14:paraId="5FA10B3F" w14:textId="77777777" w:rsidR="00F07036" w:rsidRDefault="00000000">
      <w:pPr>
        <w:spacing w:after="120"/>
      </w:pPr>
      <w:r>
        <w:t>A scared, skeptical prospective client — going through one of the hardest experiences of their life — doesn't convert on impressions. They convert on specific perceived competence and trust.</w:t>
      </w:r>
    </w:p>
    <w:p w14:paraId="40394EAC" w14:textId="77777777" w:rsidR="00F07036" w:rsidRDefault="00F07036">
      <w:pPr>
        <w:spacing w:after="40"/>
      </w:pPr>
    </w:p>
    <w:p w14:paraId="718BEDB4" w14:textId="77777777" w:rsidR="00F07036" w:rsidRDefault="00000000">
      <w:pPr>
        <w:spacing w:after="120"/>
      </w:pPr>
      <w:r>
        <w:t>"Does this attorney understand situations like mine?"</w:t>
      </w:r>
    </w:p>
    <w:p w14:paraId="202B0EB3" w14:textId="77777777" w:rsidR="00F07036" w:rsidRDefault="00000000">
      <w:pPr>
        <w:spacing w:after="120"/>
      </w:pPr>
      <w:r>
        <w:t>"Can I see their judgment through what they've written?"</w:t>
      </w:r>
    </w:p>
    <w:p w14:paraId="2EDFA9B1" w14:textId="77777777" w:rsidR="00F07036" w:rsidRDefault="00000000">
      <w:pPr>
        <w:spacing w:after="120"/>
      </w:pPr>
      <w:r>
        <w:t>"Does everything I've found about them make me feel confident — or just aware that they exist?"</w:t>
      </w:r>
    </w:p>
    <w:p w14:paraId="557DBBC6" w14:textId="77777777" w:rsidR="00F07036" w:rsidRDefault="00F07036">
      <w:pPr>
        <w:spacing w:after="40"/>
      </w:pPr>
    </w:p>
    <w:p w14:paraId="539977EA" w14:textId="77777777" w:rsidR="00F07036" w:rsidRDefault="00000000">
      <w:pPr>
        <w:spacing w:after="120"/>
      </w:pPr>
      <w:r>
        <w:t>Those questions require authority content to answer. Not ads. Not directory listings. Not page-one rankings that point to a generic website.</w:t>
      </w:r>
    </w:p>
    <w:p w14:paraId="419A35CF" w14:textId="77777777" w:rsidR="00F07036" w:rsidRDefault="00F07036">
      <w:pPr>
        <w:spacing w:after="40"/>
      </w:pPr>
    </w:p>
    <w:p w14:paraId="540F0BF5" w14:textId="77777777" w:rsidR="00F07036" w:rsidRDefault="00000000">
      <w:pPr>
        <w:spacing w:after="120"/>
      </w:pPr>
      <w:r>
        <w:lastRenderedPageBreak/>
        <w:t>The attorneys who've been burned by legal marketing weren't failed by the concept.</w:t>
      </w:r>
    </w:p>
    <w:p w14:paraId="604A93F6" w14:textId="77777777" w:rsidR="00F07036" w:rsidRDefault="00F07036">
      <w:pPr>
        <w:spacing w:after="40"/>
      </w:pPr>
    </w:p>
    <w:p w14:paraId="281B3C08" w14:textId="77777777" w:rsidR="00F07036" w:rsidRDefault="00000000">
      <w:pPr>
        <w:spacing w:after="120"/>
      </w:pPr>
      <w:r>
        <w:t>They were sold the wrong version of it.</w:t>
      </w:r>
    </w:p>
    <w:p w14:paraId="37DAB574" w14:textId="77777777" w:rsidR="00F07036" w:rsidRDefault="00F07036">
      <w:pPr>
        <w:spacing w:after="40"/>
      </w:pPr>
    </w:p>
    <w:p w14:paraId="5C7005F8" w14:textId="77777777" w:rsidR="00F07036" w:rsidRDefault="00F07036">
      <w:pPr>
        <w:pBdr>
          <w:bottom w:val="single" w:sz="12" w:space="1" w:color="25AAE1"/>
        </w:pBdr>
        <w:spacing w:before="80" w:after="80"/>
      </w:pPr>
    </w:p>
    <w:p w14:paraId="50A1EB56" w14:textId="77777777" w:rsidR="00F07036" w:rsidRDefault="00F07036">
      <w:pPr>
        <w:spacing w:after="40"/>
      </w:pPr>
    </w:p>
    <w:p w14:paraId="6ECE1FD3" w14:textId="77777777" w:rsidR="00F07036" w:rsidRDefault="00000000">
      <w:pPr>
        <w:spacing w:after="120"/>
      </w:pPr>
      <w:r>
        <w:rPr>
          <w:b/>
        </w:rPr>
        <w:t>CTA:</w:t>
      </w:r>
      <w:r>
        <w:t xml:space="preserve"> If you've tried legal marketing and it didn't move the needle, I'd be interested in what you were sold and what you expected. Drop it in the comments.</w:t>
      </w:r>
    </w:p>
    <w:p w14:paraId="74A7DCD5" w14:textId="77777777" w:rsidR="00F07036" w:rsidRDefault="00F07036">
      <w:pPr>
        <w:spacing w:after="40"/>
      </w:pPr>
    </w:p>
    <w:p w14:paraId="66CFC8E5" w14:textId="77777777" w:rsidR="00F07036" w:rsidRDefault="00F07036">
      <w:pPr>
        <w:pBdr>
          <w:bottom w:val="single" w:sz="12" w:space="1" w:color="25AAE1"/>
        </w:pBdr>
        <w:spacing w:before="80" w:after="80"/>
      </w:pPr>
    </w:p>
    <w:p w14:paraId="4C5ADA39" w14:textId="77777777" w:rsidR="00F07036" w:rsidRDefault="00F07036">
      <w:pPr>
        <w:spacing w:after="40"/>
      </w:pPr>
    </w:p>
    <w:p w14:paraId="54729F29" w14:textId="77777777" w:rsidR="00F07036" w:rsidRDefault="00000000">
      <w:pPr>
        <w:spacing w:after="120"/>
      </w:pPr>
      <w:r>
        <w:rPr>
          <w:b/>
        </w:rPr>
        <w:t>PLATFORM NOTES</w:t>
      </w:r>
    </w:p>
    <w:p w14:paraId="4C50DBA9" w14:textId="77777777" w:rsidR="00F07036" w:rsidRDefault="00000000">
      <w:pPr>
        <w:pStyle w:val="ListBullet"/>
        <w:spacing w:after="80"/>
      </w:pPr>
      <w:r>
        <w:t>"Lie" in the hook is a deliberate pattern break — but back it up immediately.</w:t>
      </w:r>
    </w:p>
    <w:p w14:paraId="5507AE39" w14:textId="77777777" w:rsidR="00F07036" w:rsidRDefault="00000000">
      <w:pPr>
        <w:pStyle w:val="ListBullet"/>
        <w:spacing w:after="80"/>
      </w:pPr>
      <w:r>
        <w:t>First visible lines: "The legal marketing industry has been selling law firms the wrong product for 20 years. / And most attorneys paid for it."</w:t>
      </w:r>
    </w:p>
    <w:p w14:paraId="22B393A8" w14:textId="77777777" w:rsidR="00F07036" w:rsidRDefault="00000000">
      <w:pPr>
        <w:pStyle w:val="ListBullet"/>
        <w:spacing w:after="80"/>
      </w:pPr>
      <w:r>
        <w:t>High comment potential — attorneys who've been burned will share.</w:t>
      </w:r>
    </w:p>
    <w:p w14:paraId="5E344A6D" w14:textId="77777777" w:rsidR="00F07036" w:rsidRDefault="00000000">
      <w:pPr>
        <w:pStyle w:val="ListBullet"/>
        <w:spacing w:after="80"/>
      </w:pPr>
      <w:r>
        <w:t>Length: 220–260 words</w:t>
      </w:r>
    </w:p>
    <w:p w14:paraId="171832DC" w14:textId="77777777" w:rsidR="00F07036" w:rsidRDefault="00F07036">
      <w:pPr>
        <w:spacing w:after="40"/>
      </w:pPr>
    </w:p>
    <w:p w14:paraId="1663CDAF" w14:textId="77777777" w:rsidR="00F07036" w:rsidRDefault="00000000">
      <w:pPr>
        <w:spacing w:after="120"/>
      </w:pPr>
      <w:r>
        <w:rPr>
          <w:b/>
        </w:rPr>
        <w:t>VALUE BOMB VERSION</w:t>
      </w:r>
    </w:p>
    <w:p w14:paraId="0DD6690D" w14:textId="77777777" w:rsidR="00F07036" w:rsidRDefault="00000000">
      <w:pPr>
        <w:spacing w:after="120"/>
      </w:pPr>
      <w:r>
        <w:t>Visibility ≠ authority. The legal marketing industry sells visibility — impressions, traffic, rankings. What family law clients actually respond to is authority — specific competence and trust in their situation. You cannot buy authority. You earn it through content that demonstrates real expertise. Attorneys who've been burned by legal marketing were sold the wrong product. The concept works. The version they purchased doesn't.</w:t>
      </w:r>
    </w:p>
    <w:p w14:paraId="7588CD38" w14:textId="77777777" w:rsidR="00F07036" w:rsidRDefault="00F07036">
      <w:pPr>
        <w:spacing w:after="40"/>
      </w:pPr>
    </w:p>
    <w:p w14:paraId="1C35D1B6" w14:textId="77777777" w:rsidR="00F07036" w:rsidRDefault="00000000">
      <w:pPr>
        <w:spacing w:after="120"/>
      </w:pPr>
      <w:r>
        <w:rPr>
          <w:b/>
        </w:rPr>
        <w:t>CONTRARIAN VERSION</w:t>
      </w:r>
    </w:p>
    <w:p w14:paraId="57BAEA0A" w14:textId="77777777" w:rsidR="00F07036" w:rsidRDefault="00000000">
      <w:pPr>
        <w:spacing w:after="120"/>
      </w:pPr>
      <w:r>
        <w:t>"All publicity is good publicity" — for celebrities, maybe. For family law attorneys dealing with clients in high-stakes situations, undifferentiated visibility can actively hurt. Being "present" without being clearly expert creates doubt, not confidence. The bar isn't high visibility. It's high credibility at the moment of decision.</w:t>
      </w:r>
    </w:p>
    <w:p w14:paraId="38B160F1" w14:textId="77777777" w:rsidR="00F07036" w:rsidRDefault="00F07036">
      <w:pPr>
        <w:spacing w:after="40"/>
      </w:pPr>
    </w:p>
    <w:p w14:paraId="07E0D931" w14:textId="77777777" w:rsidR="00F07036" w:rsidRDefault="00F07036">
      <w:pPr>
        <w:pBdr>
          <w:bottom w:val="single" w:sz="12" w:space="1" w:color="25AAE1"/>
        </w:pBdr>
        <w:spacing w:before="80" w:after="80"/>
      </w:pPr>
    </w:p>
    <w:p w14:paraId="57F8E5E5" w14:textId="77777777" w:rsidR="00F07036" w:rsidRDefault="00F07036">
      <w:pPr>
        <w:spacing w:after="40"/>
      </w:pPr>
    </w:p>
    <w:p w14:paraId="02986BC5" w14:textId="77777777" w:rsidR="00F07036" w:rsidRDefault="00000000">
      <w:pPr>
        <w:pStyle w:val="Heading3"/>
      </w:pPr>
      <w:r>
        <w:t>DAY 13 — The 4 Things That Happen With Authority</w:t>
      </w:r>
    </w:p>
    <w:p w14:paraId="2C6B156C" w14:textId="77777777" w:rsidR="00F07036" w:rsidRDefault="00000000">
      <w:pPr>
        <w:spacing w:after="120"/>
      </w:pPr>
      <w:r>
        <w:rPr>
          <w:b/>
        </w:rPr>
        <w:t>Stage:</w:t>
      </w:r>
      <w:r>
        <w:t xml:space="preserve"> B3/E3 — New Worldview + Desire</w:t>
      </w:r>
    </w:p>
    <w:p w14:paraId="23219433" w14:textId="77777777" w:rsidR="00F07036" w:rsidRDefault="00000000">
      <w:pPr>
        <w:spacing w:after="120"/>
      </w:pPr>
      <w:r>
        <w:rPr>
          <w:b/>
        </w:rPr>
        <w:lastRenderedPageBreak/>
        <w:t>Pillar:</w:t>
      </w:r>
      <w:r>
        <w:t xml:space="preserve"> Practical Tool</w:t>
      </w:r>
    </w:p>
    <w:p w14:paraId="5A3F2957" w14:textId="77777777" w:rsidR="00F07036" w:rsidRDefault="00F07036">
      <w:pPr>
        <w:spacing w:after="40"/>
      </w:pPr>
    </w:p>
    <w:p w14:paraId="4421CD04" w14:textId="77777777" w:rsidR="00F07036" w:rsidRDefault="00F07036">
      <w:pPr>
        <w:pBdr>
          <w:bottom w:val="single" w:sz="12" w:space="1" w:color="25AAE1"/>
        </w:pBdr>
        <w:spacing w:before="80" w:after="80"/>
      </w:pPr>
    </w:p>
    <w:p w14:paraId="5FC2E732" w14:textId="77777777" w:rsidR="00F07036" w:rsidRDefault="00F07036">
      <w:pPr>
        <w:spacing w:after="40"/>
      </w:pPr>
    </w:p>
    <w:p w14:paraId="532C53B6" w14:textId="77777777" w:rsidR="00F07036" w:rsidRDefault="00000000">
      <w:pPr>
        <w:spacing w:after="120"/>
      </w:pPr>
      <w:r>
        <w:rPr>
          <w:b/>
        </w:rPr>
        <w:t>DOPAMINE LADDER BREAKDOWN</w:t>
      </w:r>
    </w:p>
    <w:p w14:paraId="66945232" w14:textId="77777777" w:rsidR="00F07036" w:rsidRDefault="00F07036">
      <w:pPr>
        <w:spacing w:after="40"/>
      </w:pPr>
    </w:p>
    <w:p w14:paraId="63222346" w14:textId="77777777" w:rsidR="00F07036" w:rsidRDefault="00000000">
      <w:pPr>
        <w:spacing w:after="120"/>
      </w:pPr>
      <w:r>
        <w:rPr>
          <w:b/>
        </w:rPr>
        <w:t>L1 — STIMULATION (Hooks)</w:t>
      </w:r>
    </w:p>
    <w:p w14:paraId="2FB02FD7" w14:textId="77777777" w:rsidR="00F07036" w:rsidRDefault="00000000">
      <w:pPr>
        <w:pStyle w:val="ListBullet"/>
        <w:spacing w:after="80"/>
      </w:pPr>
      <w:r>
        <w:rPr>
          <w:b/>
        </w:rPr>
        <w:t>Main:</w:t>
      </w:r>
      <w:r>
        <w:t xml:space="preserve"> When a family law attorney builds real authority in their market, 4 specific things happen. Most attorneys have only ever experienced the first one.</w:t>
      </w:r>
    </w:p>
    <w:p w14:paraId="152804CE" w14:textId="77777777" w:rsidR="00F07036" w:rsidRDefault="00000000">
      <w:pPr>
        <w:pStyle w:val="ListBullet"/>
        <w:spacing w:after="80"/>
      </w:pPr>
      <w:r>
        <w:rPr>
          <w:b/>
        </w:rPr>
        <w:t>Alt 1:</w:t>
      </w:r>
      <w:r>
        <w:t xml:space="preserve"> Authority positioning in family law doesn't just bring in more clients. It changes how the practice runs.</w:t>
      </w:r>
    </w:p>
    <w:p w14:paraId="3B4D0111" w14:textId="77777777" w:rsidR="00F07036" w:rsidRDefault="00000000">
      <w:pPr>
        <w:pStyle w:val="ListBullet"/>
        <w:spacing w:after="80"/>
      </w:pPr>
      <w:r>
        <w:rPr>
          <w:b/>
        </w:rPr>
        <w:t>Alt 2:</w:t>
      </w:r>
      <w:r>
        <w:t xml:space="preserve"> Here's what changes when a family law attorney becomes the known authority for their case type — not just in revenue, but in the practice itself.</w:t>
      </w:r>
    </w:p>
    <w:p w14:paraId="142EC5CA" w14:textId="77777777" w:rsidR="00F07036" w:rsidRDefault="00F07036">
      <w:pPr>
        <w:spacing w:after="40"/>
      </w:pPr>
    </w:p>
    <w:p w14:paraId="61669D57" w14:textId="77777777" w:rsidR="00F07036" w:rsidRDefault="00000000">
      <w:pPr>
        <w:spacing w:after="120"/>
      </w:pPr>
      <w:r>
        <w:rPr>
          <w:b/>
        </w:rPr>
        <w:t>L2 — CAPTIVATION</w:t>
      </w:r>
    </w:p>
    <w:p w14:paraId="38AEECF8" w14:textId="77777777" w:rsidR="00F07036" w:rsidRDefault="00000000">
      <w:pPr>
        <w:spacing w:after="120"/>
      </w:pPr>
      <w:r>
        <w:t>The first change is predictable. The next three are what most attorneys have never thought about.</w:t>
      </w:r>
    </w:p>
    <w:p w14:paraId="29C5C22F" w14:textId="77777777" w:rsidR="00F07036" w:rsidRDefault="00F07036">
      <w:pPr>
        <w:spacing w:after="40"/>
      </w:pPr>
    </w:p>
    <w:p w14:paraId="22B7419E" w14:textId="77777777" w:rsidR="00F07036" w:rsidRDefault="00000000">
      <w:pPr>
        <w:spacing w:after="120"/>
      </w:pPr>
      <w:r>
        <w:rPr>
          <w:b/>
        </w:rPr>
        <w:t>L3 — ANTICIPATION</w:t>
      </w:r>
    </w:p>
    <w:p w14:paraId="6B5D1B3E" w14:textId="77777777" w:rsidR="00F07036" w:rsidRDefault="00000000">
      <w:pPr>
        <w:spacing w:after="120"/>
      </w:pPr>
      <w:r>
        <w:t>Most attorneys imagine authority positioning as a volume play: more inquiries, more cases, more revenue. That's Change 1 — and yes, it happens. But the subsequent changes are more interesting.</w:t>
      </w:r>
    </w:p>
    <w:p w14:paraId="6DEB1959" w14:textId="77777777" w:rsidR="00F07036" w:rsidRDefault="00F07036">
      <w:pPr>
        <w:spacing w:after="40"/>
      </w:pPr>
    </w:p>
    <w:p w14:paraId="6F386709" w14:textId="77777777" w:rsidR="00F07036" w:rsidRDefault="00000000">
      <w:pPr>
        <w:spacing w:after="120"/>
      </w:pPr>
      <w:r>
        <w:rPr>
          <w:b/>
        </w:rPr>
        <w:t>L4 — VALIDATION</w:t>
      </w:r>
    </w:p>
    <w:p w14:paraId="61D5C046" w14:textId="77777777" w:rsidR="00F07036" w:rsidRDefault="00000000">
      <w:pPr>
        <w:spacing w:after="120"/>
      </w:pPr>
      <w:r>
        <w:t>Change 2: Rate resistance collapses. When clients come in pre-sold on specific expertise, the retainer conversation changes. They're not comparing — they've chosen.</w:t>
      </w:r>
    </w:p>
    <w:p w14:paraId="603E2EF2" w14:textId="77777777" w:rsidR="00F07036" w:rsidRDefault="00000000">
      <w:pPr>
        <w:spacing w:after="120"/>
      </w:pPr>
      <w:r>
        <w:t>Change 3: Case selection shifts. The firm can decline the cases it used to need — because better cases are coming in consistently.</w:t>
      </w:r>
    </w:p>
    <w:p w14:paraId="4C9BDADF" w14:textId="77777777" w:rsidR="00F07036" w:rsidRDefault="00000000">
      <w:pPr>
        <w:spacing w:after="120"/>
      </w:pPr>
      <w:r>
        <w:t>Change 4: Referral quality improves. When your referral sources know specifically what you're best at, they send you cases that match — not everything that walks through their door.</w:t>
      </w:r>
    </w:p>
    <w:p w14:paraId="12287881" w14:textId="77777777" w:rsidR="00F07036" w:rsidRDefault="00F07036">
      <w:pPr>
        <w:spacing w:after="40"/>
      </w:pPr>
    </w:p>
    <w:p w14:paraId="35A39806" w14:textId="77777777" w:rsidR="00F07036" w:rsidRDefault="00000000">
      <w:pPr>
        <w:spacing w:after="120"/>
      </w:pPr>
      <w:r>
        <w:rPr>
          <w:b/>
        </w:rPr>
        <w:t>L5 — AFFECTION</w:t>
      </w:r>
    </w:p>
    <w:p w14:paraId="600BE9A1" w14:textId="77777777" w:rsidR="00F07036" w:rsidRDefault="00000000">
      <w:pPr>
        <w:spacing w:after="120"/>
      </w:pPr>
      <w:r>
        <w:t xml:space="preserve">The fourth change is the one I find most meaningful: attorneys practice differently when they're not in a position of constant need. They make better decisions for their clients. </w:t>
      </w:r>
      <w:r>
        <w:lastRenderedPageBreak/>
        <w:t>They don't overextend to keep revenue stable. The practice becomes sustainable in a way that referral-only practices often aren't.</w:t>
      </w:r>
    </w:p>
    <w:p w14:paraId="440EC252" w14:textId="77777777" w:rsidR="00F07036" w:rsidRDefault="00F07036">
      <w:pPr>
        <w:spacing w:after="40"/>
      </w:pPr>
    </w:p>
    <w:p w14:paraId="05418ECC" w14:textId="77777777" w:rsidR="00F07036" w:rsidRDefault="00000000">
      <w:pPr>
        <w:spacing w:after="120"/>
      </w:pPr>
      <w:r>
        <w:rPr>
          <w:b/>
        </w:rPr>
        <w:t>L6 — REVELATION</w:t>
      </w:r>
    </w:p>
    <w:p w14:paraId="3F0FD4C4" w14:textId="77777777" w:rsidR="00F07036" w:rsidRDefault="00000000">
      <w:pPr>
        <w:spacing w:after="120"/>
      </w:pPr>
      <w:r>
        <w:t>Authority isn't a growth strategy. It's a practice design decision.</w:t>
      </w:r>
    </w:p>
    <w:p w14:paraId="5D6246EE" w14:textId="77777777" w:rsidR="00F07036" w:rsidRDefault="00F07036">
      <w:pPr>
        <w:spacing w:after="40"/>
      </w:pPr>
    </w:p>
    <w:p w14:paraId="1E480F99" w14:textId="77777777" w:rsidR="00F07036" w:rsidRDefault="00F07036">
      <w:pPr>
        <w:pBdr>
          <w:bottom w:val="single" w:sz="12" w:space="1" w:color="25AAE1"/>
        </w:pBdr>
        <w:spacing w:before="80" w:after="80"/>
      </w:pPr>
    </w:p>
    <w:p w14:paraId="4D8B3314" w14:textId="77777777" w:rsidR="00F07036" w:rsidRDefault="00F07036">
      <w:pPr>
        <w:spacing w:after="40"/>
      </w:pPr>
    </w:p>
    <w:p w14:paraId="70335F94" w14:textId="77777777" w:rsidR="00F07036" w:rsidRDefault="00000000">
      <w:pPr>
        <w:spacing w:after="120"/>
      </w:pPr>
      <w:r>
        <w:rPr>
          <w:b/>
        </w:rPr>
        <w:t>FULL POST (LinkedIn Format)</w:t>
      </w:r>
    </w:p>
    <w:p w14:paraId="7DE69E62" w14:textId="77777777" w:rsidR="00F07036" w:rsidRDefault="00F07036">
      <w:pPr>
        <w:spacing w:after="40"/>
      </w:pPr>
    </w:p>
    <w:p w14:paraId="13570BEB" w14:textId="77777777" w:rsidR="00F07036" w:rsidRDefault="00000000">
      <w:pPr>
        <w:spacing w:after="120"/>
      </w:pPr>
      <w:r>
        <w:t>When a family law attorney builds real authority in their market, 4 specific things happen.</w:t>
      </w:r>
    </w:p>
    <w:p w14:paraId="0D70E2A8" w14:textId="77777777" w:rsidR="00F07036" w:rsidRDefault="00F07036">
      <w:pPr>
        <w:spacing w:after="40"/>
      </w:pPr>
    </w:p>
    <w:p w14:paraId="3EB407EB" w14:textId="77777777" w:rsidR="00F07036" w:rsidRDefault="00000000">
      <w:pPr>
        <w:spacing w:after="120"/>
      </w:pPr>
      <w:r>
        <w:t>Most attorneys have only ever experienced the first one.</w:t>
      </w:r>
    </w:p>
    <w:p w14:paraId="1BA0A7C0" w14:textId="77777777" w:rsidR="00F07036" w:rsidRDefault="00F07036">
      <w:pPr>
        <w:spacing w:after="40"/>
      </w:pPr>
    </w:p>
    <w:p w14:paraId="7D50415F" w14:textId="77777777" w:rsidR="00F07036" w:rsidRDefault="00000000">
      <w:pPr>
        <w:spacing w:after="120"/>
      </w:pPr>
      <w:r>
        <w:rPr>
          <w:b/>
        </w:rPr>
        <w:t>Change 1 — More inquiries, better fit.</w:t>
      </w:r>
    </w:p>
    <w:p w14:paraId="0AE8C470" w14:textId="77777777" w:rsidR="00F07036" w:rsidRDefault="00000000">
      <w:pPr>
        <w:spacing w:after="120"/>
      </w:pPr>
      <w:r>
        <w:t>Obvious. More clients find you. The less obvious part: the ones who find you are self-selected for fit. They came looking for exactly what you do.</w:t>
      </w:r>
    </w:p>
    <w:p w14:paraId="1EC4B7F5" w14:textId="77777777" w:rsidR="00F07036" w:rsidRDefault="00F07036">
      <w:pPr>
        <w:spacing w:after="40"/>
      </w:pPr>
    </w:p>
    <w:p w14:paraId="7BD1FF7A" w14:textId="77777777" w:rsidR="00F07036" w:rsidRDefault="00000000">
      <w:pPr>
        <w:spacing w:after="120"/>
      </w:pPr>
      <w:r>
        <w:rPr>
          <w:b/>
        </w:rPr>
        <w:t>Change 2 — Rate resistance collapses.</w:t>
      </w:r>
    </w:p>
    <w:p w14:paraId="4242E47B" w14:textId="77777777" w:rsidR="00F07036" w:rsidRDefault="00000000">
      <w:pPr>
        <w:spacing w:after="120"/>
      </w:pPr>
      <w:r>
        <w:t>When a client comes in pre-sold on your specific expertise, the retainer conversation is different. They're not comparing you to three other attorneys. They've already decided. You present your rate; you don't defend it.</w:t>
      </w:r>
    </w:p>
    <w:p w14:paraId="1B441196" w14:textId="77777777" w:rsidR="00F07036" w:rsidRDefault="00F07036">
      <w:pPr>
        <w:spacing w:after="40"/>
      </w:pPr>
    </w:p>
    <w:p w14:paraId="1D63653C" w14:textId="77777777" w:rsidR="00F07036" w:rsidRDefault="00000000">
      <w:pPr>
        <w:spacing w:after="120"/>
      </w:pPr>
      <w:r>
        <w:rPr>
          <w:b/>
        </w:rPr>
        <w:t>Change 3 — Case selection shifts.</w:t>
      </w:r>
    </w:p>
    <w:p w14:paraId="092F7C0D" w14:textId="77777777" w:rsidR="00F07036" w:rsidRDefault="00000000">
      <w:pPr>
        <w:spacing w:after="120"/>
      </w:pPr>
      <w:r>
        <w:t>Once the right cases are coming in consistently, the firm can decline the cases it used to take out of necessity. The case mix changes. So does the revenue per hour.</w:t>
      </w:r>
    </w:p>
    <w:p w14:paraId="7DB6BC9C" w14:textId="77777777" w:rsidR="00F07036" w:rsidRDefault="00F07036">
      <w:pPr>
        <w:spacing w:after="40"/>
      </w:pPr>
    </w:p>
    <w:p w14:paraId="666EAE39" w14:textId="77777777" w:rsidR="00F07036" w:rsidRDefault="00000000">
      <w:pPr>
        <w:spacing w:after="120"/>
      </w:pPr>
      <w:r>
        <w:rPr>
          <w:b/>
        </w:rPr>
        <w:t>Change 4 — Referral quality improves.</w:t>
      </w:r>
    </w:p>
    <w:p w14:paraId="3F1E9CCB" w14:textId="77777777" w:rsidR="00F07036" w:rsidRDefault="00000000">
      <w:pPr>
        <w:spacing w:after="120"/>
      </w:pPr>
      <w:r>
        <w:t>When your referral sources can clearly describe what you're best at — because you've made it visible — they send the cases that match. Not everything that crosses their desk. The right ones.</w:t>
      </w:r>
    </w:p>
    <w:p w14:paraId="1471FAA8" w14:textId="77777777" w:rsidR="00F07036" w:rsidRDefault="00F07036">
      <w:pPr>
        <w:spacing w:after="40"/>
      </w:pPr>
    </w:p>
    <w:p w14:paraId="73A9A983" w14:textId="77777777" w:rsidR="00F07036" w:rsidRDefault="00000000">
      <w:pPr>
        <w:spacing w:after="120"/>
      </w:pPr>
      <w:r>
        <w:t>The fourth change is the one that matters most long-term.</w:t>
      </w:r>
    </w:p>
    <w:p w14:paraId="4ED9066B" w14:textId="77777777" w:rsidR="00F07036" w:rsidRDefault="00F07036">
      <w:pPr>
        <w:spacing w:after="40"/>
      </w:pPr>
    </w:p>
    <w:p w14:paraId="76D80C36" w14:textId="77777777" w:rsidR="00F07036" w:rsidRDefault="00000000">
      <w:pPr>
        <w:spacing w:after="120"/>
      </w:pPr>
      <w:r>
        <w:lastRenderedPageBreak/>
        <w:t>Referral sources become more intentional. Your network gets sharper. The right cases find you through both channels.</w:t>
      </w:r>
    </w:p>
    <w:p w14:paraId="59596F8C" w14:textId="77777777" w:rsidR="00F07036" w:rsidRDefault="00F07036">
      <w:pPr>
        <w:spacing w:after="40"/>
      </w:pPr>
    </w:p>
    <w:p w14:paraId="5719387B" w14:textId="77777777" w:rsidR="00F07036" w:rsidRDefault="00000000">
      <w:pPr>
        <w:spacing w:after="120"/>
      </w:pPr>
      <w:r>
        <w:t>Authority isn't just a marketing strategy.</w:t>
      </w:r>
    </w:p>
    <w:p w14:paraId="7D98B2BA" w14:textId="77777777" w:rsidR="00F07036" w:rsidRDefault="00F07036">
      <w:pPr>
        <w:spacing w:after="40"/>
      </w:pPr>
    </w:p>
    <w:p w14:paraId="660D86EC" w14:textId="77777777" w:rsidR="00F07036" w:rsidRDefault="00000000">
      <w:pPr>
        <w:spacing w:after="120"/>
      </w:pPr>
      <w:r>
        <w:t>It's how you design the practice you actually want to run.</w:t>
      </w:r>
    </w:p>
    <w:p w14:paraId="2FFE0798" w14:textId="77777777" w:rsidR="00F07036" w:rsidRDefault="00F07036">
      <w:pPr>
        <w:spacing w:after="40"/>
      </w:pPr>
    </w:p>
    <w:p w14:paraId="3F760F5C" w14:textId="77777777" w:rsidR="00F07036" w:rsidRDefault="00F07036">
      <w:pPr>
        <w:pBdr>
          <w:bottom w:val="single" w:sz="12" w:space="1" w:color="25AAE1"/>
        </w:pBdr>
        <w:spacing w:before="80" w:after="80"/>
      </w:pPr>
    </w:p>
    <w:p w14:paraId="2F381EA7" w14:textId="77777777" w:rsidR="00F07036" w:rsidRDefault="00F07036">
      <w:pPr>
        <w:spacing w:after="40"/>
      </w:pPr>
    </w:p>
    <w:p w14:paraId="16FCCB88" w14:textId="77777777" w:rsidR="00F07036" w:rsidRDefault="00000000">
      <w:pPr>
        <w:spacing w:after="120"/>
      </w:pPr>
      <w:r>
        <w:rPr>
          <w:b/>
        </w:rPr>
        <w:t>CTA:</w:t>
      </w:r>
      <w:r>
        <w:t xml:space="preserve"> Which of these four would make the biggest difference in your practice right now?</w:t>
      </w:r>
    </w:p>
    <w:p w14:paraId="7B18D23B" w14:textId="77777777" w:rsidR="00F07036" w:rsidRDefault="00F07036">
      <w:pPr>
        <w:spacing w:after="40"/>
      </w:pPr>
    </w:p>
    <w:p w14:paraId="0246199F" w14:textId="77777777" w:rsidR="00F07036" w:rsidRDefault="00F07036">
      <w:pPr>
        <w:pBdr>
          <w:bottom w:val="single" w:sz="12" w:space="1" w:color="25AAE1"/>
        </w:pBdr>
        <w:spacing w:before="80" w:after="80"/>
      </w:pPr>
    </w:p>
    <w:p w14:paraId="5651A9B9" w14:textId="77777777" w:rsidR="00F07036" w:rsidRDefault="00F07036">
      <w:pPr>
        <w:spacing w:after="40"/>
      </w:pPr>
    </w:p>
    <w:p w14:paraId="15E90A8F" w14:textId="77777777" w:rsidR="00F07036" w:rsidRDefault="00000000">
      <w:pPr>
        <w:spacing w:after="120"/>
      </w:pPr>
      <w:r>
        <w:rPr>
          <w:b/>
        </w:rPr>
        <w:t>PLATFORM NOTES</w:t>
      </w:r>
    </w:p>
    <w:p w14:paraId="2846CD18" w14:textId="77777777" w:rsidR="00F07036" w:rsidRDefault="00000000">
      <w:pPr>
        <w:pStyle w:val="ListBullet"/>
        <w:spacing w:after="80"/>
      </w:pPr>
      <w:r>
        <w:t>Bold the four changes — this is a framework post, optimize for saves.</w:t>
      </w:r>
    </w:p>
    <w:p w14:paraId="3F36CD96" w14:textId="77777777" w:rsidR="00F07036" w:rsidRDefault="00000000">
      <w:pPr>
        <w:pStyle w:val="ListBullet"/>
        <w:spacing w:after="80"/>
      </w:pPr>
      <w:r>
        <w:t>First visible lines: "When a family law attorney builds real authority in their market, 4 specific things happen. / Most attorneys have only ever experienced the first one."</w:t>
      </w:r>
    </w:p>
    <w:p w14:paraId="3479D25A" w14:textId="77777777" w:rsidR="00F07036" w:rsidRDefault="00000000">
      <w:pPr>
        <w:pStyle w:val="ListBullet"/>
        <w:spacing w:after="80"/>
      </w:pPr>
      <w:r>
        <w:t>Length: 250–290 words</w:t>
      </w:r>
    </w:p>
    <w:p w14:paraId="40879EE3" w14:textId="77777777" w:rsidR="00F07036" w:rsidRDefault="00F07036">
      <w:pPr>
        <w:spacing w:after="40"/>
      </w:pPr>
    </w:p>
    <w:p w14:paraId="2DE73C4A" w14:textId="77777777" w:rsidR="00F07036" w:rsidRDefault="00000000">
      <w:pPr>
        <w:spacing w:after="120"/>
      </w:pPr>
      <w:r>
        <w:rPr>
          <w:b/>
        </w:rPr>
        <w:t>VALUE BOMB VERSION</w:t>
      </w:r>
    </w:p>
    <w:p w14:paraId="1B00A3D9" w14:textId="77777777" w:rsidR="00F07036" w:rsidRDefault="00000000">
      <w:pPr>
        <w:spacing w:after="120"/>
      </w:pPr>
      <w:r>
        <w:t>4 things that change when a family law attorney builds real authority: (1) Better-fit inquiries. (2) Rate resistance collapses — pre-sold clients don't shop on price. (3) Case selection shifts — you decline work you used to need. (4) Referral quality improves — your network sends the specific cases you're known for. Revenue is change 1. Practice quality is changes 2–4.</w:t>
      </w:r>
    </w:p>
    <w:p w14:paraId="029A81D2" w14:textId="77777777" w:rsidR="00F07036" w:rsidRDefault="00F07036">
      <w:pPr>
        <w:spacing w:after="40"/>
      </w:pPr>
    </w:p>
    <w:p w14:paraId="7C72FB6D" w14:textId="77777777" w:rsidR="00F07036" w:rsidRDefault="00000000">
      <w:pPr>
        <w:spacing w:after="120"/>
      </w:pPr>
      <w:r>
        <w:rPr>
          <w:b/>
        </w:rPr>
        <w:t>CONTRARIAN VERSION</w:t>
      </w:r>
    </w:p>
    <w:p w14:paraId="62246FE5" w14:textId="77777777" w:rsidR="00F07036" w:rsidRDefault="00000000">
      <w:pPr>
        <w:spacing w:after="120"/>
      </w:pPr>
      <w:r>
        <w:t>Most attorneys pursue authority to get more clients. That's the wrong primary goal. Authority is a practice design tool. Yes, it brings more volume. More importantly, it changes what you take, what you charge, and what your referral network sends you. More clients is a downstream result. Better practice is the actual goal.</w:t>
      </w:r>
    </w:p>
    <w:p w14:paraId="2AE5994E" w14:textId="77777777" w:rsidR="00F07036" w:rsidRDefault="00F07036">
      <w:pPr>
        <w:spacing w:after="40"/>
      </w:pPr>
    </w:p>
    <w:p w14:paraId="45371B81" w14:textId="77777777" w:rsidR="00F07036" w:rsidRDefault="00F07036">
      <w:pPr>
        <w:pBdr>
          <w:bottom w:val="single" w:sz="12" w:space="1" w:color="25AAE1"/>
        </w:pBdr>
        <w:spacing w:before="80" w:after="80"/>
      </w:pPr>
    </w:p>
    <w:p w14:paraId="6E26F95B" w14:textId="77777777" w:rsidR="00F07036" w:rsidRDefault="00F07036">
      <w:pPr>
        <w:spacing w:after="40"/>
      </w:pPr>
    </w:p>
    <w:p w14:paraId="6838FB90" w14:textId="77777777" w:rsidR="00F07036" w:rsidRDefault="00000000">
      <w:pPr>
        <w:pStyle w:val="Heading3"/>
      </w:pPr>
      <w:r>
        <w:lastRenderedPageBreak/>
        <w:t>DAY 14 — How to Position for High-Asset Divorce</w:t>
      </w:r>
    </w:p>
    <w:p w14:paraId="6D17A58B" w14:textId="77777777" w:rsidR="00F07036" w:rsidRDefault="00000000">
      <w:pPr>
        <w:spacing w:after="120"/>
      </w:pPr>
      <w:r>
        <w:rPr>
          <w:b/>
        </w:rPr>
        <w:t>Stage:</w:t>
      </w:r>
      <w:r>
        <w:t xml:space="preserve"> B3/E3 — New Worldview + Desire</w:t>
      </w:r>
    </w:p>
    <w:p w14:paraId="3F36A45B" w14:textId="77777777" w:rsidR="00F07036" w:rsidRDefault="00000000">
      <w:pPr>
        <w:spacing w:after="120"/>
      </w:pPr>
      <w:r>
        <w:rPr>
          <w:b/>
        </w:rPr>
        <w:t>Pillar:</w:t>
      </w:r>
      <w:r>
        <w:t xml:space="preserve"> Practical Tool</w:t>
      </w:r>
    </w:p>
    <w:p w14:paraId="2E4C0F67" w14:textId="77777777" w:rsidR="00F07036" w:rsidRDefault="00F07036">
      <w:pPr>
        <w:spacing w:after="40"/>
      </w:pPr>
    </w:p>
    <w:p w14:paraId="36F79BD0" w14:textId="77777777" w:rsidR="00F07036" w:rsidRDefault="00F07036">
      <w:pPr>
        <w:pBdr>
          <w:bottom w:val="single" w:sz="12" w:space="1" w:color="25AAE1"/>
        </w:pBdr>
        <w:spacing w:before="80" w:after="80"/>
      </w:pPr>
    </w:p>
    <w:p w14:paraId="542159A5" w14:textId="77777777" w:rsidR="00F07036" w:rsidRDefault="00F07036">
      <w:pPr>
        <w:spacing w:after="40"/>
      </w:pPr>
    </w:p>
    <w:p w14:paraId="1E78FC0A" w14:textId="77777777" w:rsidR="00F07036" w:rsidRDefault="00000000">
      <w:pPr>
        <w:spacing w:after="120"/>
      </w:pPr>
      <w:r>
        <w:rPr>
          <w:b/>
        </w:rPr>
        <w:t>DOPAMINE LADDER BREAKDOWN</w:t>
      </w:r>
    </w:p>
    <w:p w14:paraId="2269D118" w14:textId="77777777" w:rsidR="00F07036" w:rsidRDefault="00F07036">
      <w:pPr>
        <w:spacing w:after="40"/>
      </w:pPr>
    </w:p>
    <w:p w14:paraId="508747CE" w14:textId="77777777" w:rsidR="00F07036" w:rsidRDefault="00000000">
      <w:pPr>
        <w:spacing w:after="120"/>
      </w:pPr>
      <w:r>
        <w:rPr>
          <w:b/>
        </w:rPr>
        <w:t>L1 — STIMULATION (Hooks)</w:t>
      </w:r>
    </w:p>
    <w:p w14:paraId="70DA8B9D" w14:textId="77777777" w:rsidR="00F07036" w:rsidRDefault="00000000">
      <w:pPr>
        <w:pStyle w:val="ListBullet"/>
        <w:spacing w:after="80"/>
      </w:pPr>
      <w:r>
        <w:rPr>
          <w:b/>
        </w:rPr>
        <w:t>Main:</w:t>
      </w:r>
      <w:r>
        <w:t xml:space="preserve"> High-asset divorce is the highest-value work in family law. Almost no attorney is positioned for it specifically.</w:t>
      </w:r>
    </w:p>
    <w:p w14:paraId="0B2B07D1" w14:textId="77777777" w:rsidR="00F07036" w:rsidRDefault="00000000">
      <w:pPr>
        <w:pStyle w:val="ListBullet"/>
        <w:spacing w:after="80"/>
      </w:pPr>
      <w:r>
        <w:rPr>
          <w:b/>
        </w:rPr>
        <w:t>Alt 1:</w:t>
      </w:r>
      <w:r>
        <w:t xml:space="preserve"> The family law attorneys charging the highest retainers almost universally share one positioning decision. Here's what it is.</w:t>
      </w:r>
    </w:p>
    <w:p w14:paraId="0CD7811F" w14:textId="77777777" w:rsidR="00F07036" w:rsidRDefault="00000000">
      <w:pPr>
        <w:pStyle w:val="ListBullet"/>
        <w:spacing w:after="80"/>
      </w:pPr>
      <w:r>
        <w:rPr>
          <w:b/>
        </w:rPr>
        <w:t>Alt 2:</w:t>
      </w:r>
      <w:r>
        <w:t xml:space="preserve"> If you want the highest-value cases in family law, positioning for "we handle all family law" is exactly wrong.</w:t>
      </w:r>
    </w:p>
    <w:p w14:paraId="42812B79" w14:textId="77777777" w:rsidR="00F07036" w:rsidRDefault="00F07036">
      <w:pPr>
        <w:spacing w:after="40"/>
      </w:pPr>
    </w:p>
    <w:p w14:paraId="706D970C" w14:textId="77777777" w:rsidR="00F07036" w:rsidRDefault="00000000">
      <w:pPr>
        <w:spacing w:after="120"/>
      </w:pPr>
      <w:r>
        <w:rPr>
          <w:b/>
        </w:rPr>
        <w:t>L2 — CAPTIVATION</w:t>
      </w:r>
    </w:p>
    <w:p w14:paraId="37489C40" w14:textId="77777777" w:rsidR="00F07036" w:rsidRDefault="00000000">
      <w:pPr>
        <w:spacing w:after="120"/>
      </w:pPr>
      <w:r>
        <w:t>The opportunity in high-asset divorce positioning is wide open in most markets — because most attorneys have been told that narrowing their positioning costs them clients. That advice is wrong, and it's making them compete in the wrong tier.</w:t>
      </w:r>
    </w:p>
    <w:p w14:paraId="779F0482" w14:textId="77777777" w:rsidR="00F07036" w:rsidRDefault="00F07036">
      <w:pPr>
        <w:spacing w:after="40"/>
      </w:pPr>
    </w:p>
    <w:p w14:paraId="2A7CF773" w14:textId="77777777" w:rsidR="00F07036" w:rsidRDefault="00000000">
      <w:pPr>
        <w:spacing w:after="120"/>
      </w:pPr>
      <w:r>
        <w:rPr>
          <w:b/>
        </w:rPr>
        <w:t>L3 — ANTICIPATION</w:t>
      </w:r>
    </w:p>
    <w:p w14:paraId="172DB2F3" w14:textId="77777777" w:rsidR="00F07036" w:rsidRDefault="00000000">
      <w:pPr>
        <w:spacing w:after="120"/>
      </w:pPr>
      <w:r>
        <w:t>High-asset divorce clients — business owners, physicians, real estate investors — are not looking for a generalist. They're looking for someone who specifically understands their situation. Business valuation in divorce. Protecting ownership interests. Forensic accounting in the discovery phase. The treatment of professional goodwill in state-specific law.</w:t>
      </w:r>
    </w:p>
    <w:p w14:paraId="4F36C248" w14:textId="77777777" w:rsidR="00F07036" w:rsidRDefault="00F07036">
      <w:pPr>
        <w:spacing w:after="40"/>
      </w:pPr>
    </w:p>
    <w:p w14:paraId="02C8323B" w14:textId="77777777" w:rsidR="00F07036" w:rsidRDefault="00000000">
      <w:pPr>
        <w:spacing w:after="120"/>
      </w:pPr>
      <w:r>
        <w:t>An attorney who can speak fluently to these topics in their content doesn't have to compete on price. They compete on expertise — and that's a competition they can win in writing, before the first consultation ever happens.</w:t>
      </w:r>
    </w:p>
    <w:p w14:paraId="553BAE64" w14:textId="77777777" w:rsidR="00F07036" w:rsidRDefault="00F07036">
      <w:pPr>
        <w:spacing w:after="40"/>
      </w:pPr>
    </w:p>
    <w:p w14:paraId="6D9E0B91" w14:textId="77777777" w:rsidR="00F07036" w:rsidRDefault="00000000">
      <w:pPr>
        <w:spacing w:after="120"/>
      </w:pPr>
      <w:r>
        <w:rPr>
          <w:b/>
        </w:rPr>
        <w:t>L4 — VALIDATION</w:t>
      </w:r>
    </w:p>
    <w:p w14:paraId="632EB754" w14:textId="77777777" w:rsidR="00F07036" w:rsidRDefault="00000000">
      <w:pPr>
        <w:spacing w:after="120"/>
      </w:pPr>
      <w:r>
        <w:t>The positioning move is simple: Decide which high-value case type you have the most experience with and the most to say about. Build content around it. Be specific. The attorney who publishes three pieces of substantive content about protecting a business in divorce is, in most markets, already more visible in that category than every competitor.</w:t>
      </w:r>
    </w:p>
    <w:p w14:paraId="123C02E3" w14:textId="77777777" w:rsidR="00F07036" w:rsidRDefault="00F07036">
      <w:pPr>
        <w:spacing w:after="40"/>
      </w:pPr>
    </w:p>
    <w:p w14:paraId="23476B20" w14:textId="77777777" w:rsidR="00F07036" w:rsidRDefault="00000000">
      <w:pPr>
        <w:spacing w:after="120"/>
      </w:pPr>
      <w:r>
        <w:rPr>
          <w:b/>
        </w:rPr>
        <w:t>L5 — AFFECTION</w:t>
      </w:r>
    </w:p>
    <w:p w14:paraId="05E567FF" w14:textId="77777777" w:rsidR="00F07036" w:rsidRDefault="00000000">
      <w:pPr>
        <w:spacing w:after="120"/>
      </w:pPr>
      <w:r>
        <w:t>I'll tell you what I've seen work: specificity. Not "I handle high-asset divorce" — but "I handle high-asset divorce for business owners who need their company's value protected, not just settled." That sentence alone filters for the right client and repels the wrong one.</w:t>
      </w:r>
    </w:p>
    <w:p w14:paraId="4CD34C0C" w14:textId="77777777" w:rsidR="00F07036" w:rsidRDefault="00F07036">
      <w:pPr>
        <w:spacing w:after="40"/>
      </w:pPr>
    </w:p>
    <w:p w14:paraId="61193ADB" w14:textId="77777777" w:rsidR="00F07036" w:rsidRDefault="00000000">
      <w:pPr>
        <w:spacing w:after="120"/>
      </w:pPr>
      <w:r>
        <w:rPr>
          <w:b/>
        </w:rPr>
        <w:t>L6 — REVELATION</w:t>
      </w:r>
    </w:p>
    <w:p w14:paraId="1FF3BCE0" w14:textId="77777777" w:rsidR="00F07036" w:rsidRDefault="00000000">
      <w:pPr>
        <w:spacing w:after="120"/>
      </w:pPr>
      <w:r>
        <w:t>You can't be the obvious choice if you're trying to be everyone's option.</w:t>
      </w:r>
    </w:p>
    <w:p w14:paraId="64A1A4A1" w14:textId="77777777" w:rsidR="00F07036" w:rsidRDefault="00F07036">
      <w:pPr>
        <w:spacing w:after="40"/>
      </w:pPr>
    </w:p>
    <w:p w14:paraId="2835AABA" w14:textId="77777777" w:rsidR="00F07036" w:rsidRDefault="00F07036">
      <w:pPr>
        <w:pBdr>
          <w:bottom w:val="single" w:sz="12" w:space="1" w:color="25AAE1"/>
        </w:pBdr>
        <w:spacing w:before="80" w:after="80"/>
      </w:pPr>
    </w:p>
    <w:p w14:paraId="2DE36D2D" w14:textId="77777777" w:rsidR="00F07036" w:rsidRDefault="00F07036">
      <w:pPr>
        <w:spacing w:after="40"/>
      </w:pPr>
    </w:p>
    <w:p w14:paraId="08E01564" w14:textId="77777777" w:rsidR="00F07036" w:rsidRDefault="00000000">
      <w:pPr>
        <w:spacing w:after="120"/>
      </w:pPr>
      <w:r>
        <w:rPr>
          <w:b/>
        </w:rPr>
        <w:t>FULL POST (LinkedIn Format)</w:t>
      </w:r>
    </w:p>
    <w:p w14:paraId="17A16018" w14:textId="77777777" w:rsidR="00F07036" w:rsidRDefault="00F07036">
      <w:pPr>
        <w:spacing w:after="40"/>
      </w:pPr>
    </w:p>
    <w:p w14:paraId="24F02621" w14:textId="77777777" w:rsidR="00F07036" w:rsidRDefault="00000000">
      <w:pPr>
        <w:spacing w:after="120"/>
      </w:pPr>
      <w:r>
        <w:t>High-asset divorce is the highest-value work in family law.</w:t>
      </w:r>
    </w:p>
    <w:p w14:paraId="2BF37650" w14:textId="77777777" w:rsidR="00F07036" w:rsidRDefault="00F07036">
      <w:pPr>
        <w:spacing w:after="40"/>
      </w:pPr>
    </w:p>
    <w:p w14:paraId="360EA8FD" w14:textId="77777777" w:rsidR="00F07036" w:rsidRDefault="00000000">
      <w:pPr>
        <w:spacing w:after="120"/>
      </w:pPr>
      <w:r>
        <w:t>Almost no attorney is positioned for it specifically.</w:t>
      </w:r>
    </w:p>
    <w:p w14:paraId="6B75C826" w14:textId="77777777" w:rsidR="00F07036" w:rsidRDefault="00F07036">
      <w:pPr>
        <w:spacing w:after="40"/>
      </w:pPr>
    </w:p>
    <w:p w14:paraId="208C5CA2" w14:textId="77777777" w:rsidR="00F07036" w:rsidRDefault="00000000">
      <w:pPr>
        <w:spacing w:after="120"/>
      </w:pPr>
      <w:r>
        <w:t>This is the gap I see most often — and it's the gap with the most money sitting in it.</w:t>
      </w:r>
    </w:p>
    <w:p w14:paraId="43CA6C06" w14:textId="77777777" w:rsidR="00F07036" w:rsidRDefault="00F07036">
      <w:pPr>
        <w:spacing w:after="40"/>
      </w:pPr>
    </w:p>
    <w:p w14:paraId="479EEC5C" w14:textId="77777777" w:rsidR="00F07036" w:rsidRDefault="00000000">
      <w:pPr>
        <w:spacing w:after="120"/>
      </w:pPr>
      <w:r>
        <w:t>Here's the positioning problem:</w:t>
      </w:r>
    </w:p>
    <w:p w14:paraId="36DE5885" w14:textId="77777777" w:rsidR="00F07036" w:rsidRDefault="00F07036">
      <w:pPr>
        <w:spacing w:after="40"/>
      </w:pPr>
    </w:p>
    <w:p w14:paraId="0AF6AAA8" w14:textId="77777777" w:rsidR="00F07036" w:rsidRDefault="00000000">
      <w:pPr>
        <w:spacing w:after="120"/>
      </w:pPr>
      <w:r>
        <w:t>Most family law websites say "we handle all family law matters." Which means: they handle it, but so does everyone else. The business owner going through a contested divorce — with a company worth protecting — reads that and has no reason to call this firm over any other.</w:t>
      </w:r>
    </w:p>
    <w:p w14:paraId="33FD9552" w14:textId="77777777" w:rsidR="00F07036" w:rsidRDefault="00F07036">
      <w:pPr>
        <w:spacing w:after="40"/>
      </w:pPr>
    </w:p>
    <w:p w14:paraId="22563DA9" w14:textId="77777777" w:rsidR="00F07036" w:rsidRDefault="00000000">
      <w:pPr>
        <w:spacing w:after="120"/>
      </w:pPr>
      <w:r>
        <w:t xml:space="preserve">What he's looking for is an attorney who demonstrably understands </w:t>
      </w:r>
      <w:r>
        <w:rPr>
          <w:i/>
        </w:rPr>
        <w:t>his</w:t>
      </w:r>
      <w:r>
        <w:t xml:space="preserve"> situation.</w:t>
      </w:r>
    </w:p>
    <w:p w14:paraId="61885230" w14:textId="77777777" w:rsidR="00F07036" w:rsidRDefault="00F07036">
      <w:pPr>
        <w:spacing w:after="40"/>
      </w:pPr>
    </w:p>
    <w:p w14:paraId="45C5D474" w14:textId="77777777" w:rsidR="00F07036" w:rsidRDefault="00000000">
      <w:pPr>
        <w:spacing w:after="120"/>
      </w:pPr>
      <w:r>
        <w:t>Business valuation in divorce.</w:t>
      </w:r>
    </w:p>
    <w:p w14:paraId="517437E3" w14:textId="77777777" w:rsidR="00F07036" w:rsidRDefault="00000000">
      <w:pPr>
        <w:spacing w:after="120"/>
      </w:pPr>
      <w:r>
        <w:t>The treatment of professional goodwill in his state.</w:t>
      </w:r>
    </w:p>
    <w:p w14:paraId="7290DFD2" w14:textId="77777777" w:rsidR="00F07036" w:rsidRDefault="00000000">
      <w:pPr>
        <w:spacing w:after="120"/>
      </w:pPr>
      <w:r>
        <w:t>How forensic accounting works in the discovery phase.</w:t>
      </w:r>
    </w:p>
    <w:p w14:paraId="3AE76BC2" w14:textId="77777777" w:rsidR="00F07036" w:rsidRDefault="00000000">
      <w:pPr>
        <w:spacing w:after="120"/>
      </w:pPr>
      <w:r>
        <w:t>What his partner's rights are in a buyout scenario.</w:t>
      </w:r>
    </w:p>
    <w:p w14:paraId="5B1DBDAD" w14:textId="77777777" w:rsidR="00F07036" w:rsidRDefault="00F07036">
      <w:pPr>
        <w:spacing w:after="40"/>
      </w:pPr>
    </w:p>
    <w:p w14:paraId="1F028BA3" w14:textId="77777777" w:rsidR="00F07036" w:rsidRDefault="00000000">
      <w:pPr>
        <w:spacing w:after="120"/>
      </w:pPr>
      <w:r>
        <w:lastRenderedPageBreak/>
        <w:t>An attorney who publishes substantive content on these specific topics — even 3 to 5 pieces — is already more visible in that category than the vast majority of competitors in most markets.</w:t>
      </w:r>
    </w:p>
    <w:p w14:paraId="3FB3B45F" w14:textId="77777777" w:rsidR="00F07036" w:rsidRDefault="00F07036">
      <w:pPr>
        <w:spacing w:after="40"/>
      </w:pPr>
    </w:p>
    <w:p w14:paraId="6C1B7747" w14:textId="77777777" w:rsidR="00F07036" w:rsidRDefault="00000000">
      <w:pPr>
        <w:spacing w:after="120"/>
      </w:pPr>
      <w:r>
        <w:t>The high-asset client who finds it feels like he's found his attorney. Not an attorney.</w:t>
      </w:r>
    </w:p>
    <w:p w14:paraId="74BBC5AB" w14:textId="77777777" w:rsidR="00F07036" w:rsidRDefault="00F07036">
      <w:pPr>
        <w:spacing w:after="40"/>
      </w:pPr>
    </w:p>
    <w:p w14:paraId="629B1A18" w14:textId="77777777" w:rsidR="00F07036" w:rsidRDefault="00000000">
      <w:pPr>
        <w:spacing w:after="120"/>
      </w:pPr>
      <w:r>
        <w:t>The retainer conversation is already over before it starts.</w:t>
      </w:r>
    </w:p>
    <w:p w14:paraId="7344F6FD" w14:textId="77777777" w:rsidR="00F07036" w:rsidRDefault="00F07036">
      <w:pPr>
        <w:spacing w:after="40"/>
      </w:pPr>
    </w:p>
    <w:p w14:paraId="37C433CF" w14:textId="77777777" w:rsidR="00F07036" w:rsidRDefault="00000000">
      <w:pPr>
        <w:spacing w:after="120"/>
      </w:pPr>
      <w:r>
        <w:t>Narrowing your positioning doesn't cost you clients. It costs you the wrong clients — and attracts the ones worth keeping.</w:t>
      </w:r>
    </w:p>
    <w:p w14:paraId="7D045540" w14:textId="77777777" w:rsidR="00F07036" w:rsidRDefault="00F07036">
      <w:pPr>
        <w:spacing w:after="40"/>
      </w:pPr>
    </w:p>
    <w:p w14:paraId="2A477C46" w14:textId="77777777" w:rsidR="00F07036" w:rsidRDefault="00F07036">
      <w:pPr>
        <w:pBdr>
          <w:bottom w:val="single" w:sz="12" w:space="1" w:color="25AAE1"/>
        </w:pBdr>
        <w:spacing w:before="80" w:after="80"/>
      </w:pPr>
    </w:p>
    <w:p w14:paraId="1377655F" w14:textId="77777777" w:rsidR="00F07036" w:rsidRDefault="00F07036">
      <w:pPr>
        <w:spacing w:after="40"/>
      </w:pPr>
    </w:p>
    <w:p w14:paraId="66789C1D" w14:textId="77777777" w:rsidR="00F07036" w:rsidRDefault="00000000">
      <w:pPr>
        <w:spacing w:after="120"/>
      </w:pPr>
      <w:r>
        <w:rPr>
          <w:b/>
        </w:rPr>
        <w:t>CTA:</w:t>
      </w:r>
      <w:r>
        <w:t xml:space="preserve"> What case type do you have the most experience with and the most to say about? That's the starting point.</w:t>
      </w:r>
    </w:p>
    <w:p w14:paraId="3C0A03FD" w14:textId="77777777" w:rsidR="00F07036" w:rsidRDefault="00F07036">
      <w:pPr>
        <w:spacing w:after="40"/>
      </w:pPr>
    </w:p>
    <w:p w14:paraId="6747D9A0" w14:textId="77777777" w:rsidR="00F07036" w:rsidRDefault="00F07036">
      <w:pPr>
        <w:pBdr>
          <w:bottom w:val="single" w:sz="12" w:space="1" w:color="25AAE1"/>
        </w:pBdr>
        <w:spacing w:before="80" w:after="80"/>
      </w:pPr>
    </w:p>
    <w:p w14:paraId="4A74AB5D" w14:textId="77777777" w:rsidR="00F07036" w:rsidRDefault="00F07036">
      <w:pPr>
        <w:spacing w:after="40"/>
      </w:pPr>
    </w:p>
    <w:p w14:paraId="78DED943" w14:textId="77777777" w:rsidR="00F07036" w:rsidRDefault="00000000">
      <w:pPr>
        <w:spacing w:after="120"/>
      </w:pPr>
      <w:r>
        <w:rPr>
          <w:b/>
        </w:rPr>
        <w:t>PLATFORM NOTES</w:t>
      </w:r>
    </w:p>
    <w:p w14:paraId="1841CE50" w14:textId="77777777" w:rsidR="00F07036" w:rsidRDefault="00000000">
      <w:pPr>
        <w:pStyle w:val="ListBullet"/>
        <w:spacing w:after="80"/>
      </w:pPr>
      <w:r>
        <w:t>First visible lines: "High-asset divorce is the highest-value work in family law. / Almost no attorney is positioned for it specifically."</w:t>
      </w:r>
    </w:p>
    <w:p w14:paraId="2F9486FD" w14:textId="77777777" w:rsidR="00F07036" w:rsidRDefault="00000000">
      <w:pPr>
        <w:pStyle w:val="ListBullet"/>
        <w:spacing w:after="80"/>
      </w:pPr>
      <w:r>
        <w:t>Compliance note: specificity in case examples should stay in "what these clients are looking for" framing, not "what we guarantee."</w:t>
      </w:r>
    </w:p>
    <w:p w14:paraId="700B6D07" w14:textId="77777777" w:rsidR="00F07036" w:rsidRDefault="00000000">
      <w:pPr>
        <w:pStyle w:val="ListBullet"/>
        <w:spacing w:after="80"/>
      </w:pPr>
      <w:r>
        <w:t>Length: 240–280 words</w:t>
      </w:r>
    </w:p>
    <w:p w14:paraId="01628C93" w14:textId="77777777" w:rsidR="00F07036" w:rsidRDefault="00000000">
      <w:pPr>
        <w:pStyle w:val="ListBullet"/>
        <w:spacing w:after="80"/>
      </w:pPr>
      <w:r>
        <w:t>Save potential: high — attorneys will want the framework.</w:t>
      </w:r>
    </w:p>
    <w:p w14:paraId="3CB78D96" w14:textId="77777777" w:rsidR="00F07036" w:rsidRDefault="00F07036">
      <w:pPr>
        <w:spacing w:after="40"/>
      </w:pPr>
    </w:p>
    <w:p w14:paraId="68BF9772" w14:textId="77777777" w:rsidR="00F07036" w:rsidRDefault="00000000">
      <w:pPr>
        <w:spacing w:after="120"/>
      </w:pPr>
      <w:r>
        <w:rPr>
          <w:b/>
        </w:rPr>
        <w:t>VALUE BOMB VERSION</w:t>
      </w:r>
    </w:p>
    <w:p w14:paraId="1921E18F" w14:textId="77777777" w:rsidR="00F07036" w:rsidRDefault="00000000">
      <w:pPr>
        <w:spacing w:after="120"/>
      </w:pPr>
      <w:r>
        <w:t>High-asset divorce positioning: pick the specific case type you know best and have the most to say about. Build content there. 3–5 pieces of substantive, specific content is enough to become more visible in that category than most competitors in most markets. Narrow positioning attracts the right client and filters the wrong one. "We handle all family law" is not a positioning strategy.</w:t>
      </w:r>
    </w:p>
    <w:p w14:paraId="43D6E911" w14:textId="77777777" w:rsidR="00F07036" w:rsidRDefault="00F07036">
      <w:pPr>
        <w:spacing w:after="40"/>
      </w:pPr>
    </w:p>
    <w:p w14:paraId="26B7FAE8" w14:textId="77777777" w:rsidR="00F07036" w:rsidRDefault="00000000">
      <w:pPr>
        <w:spacing w:after="120"/>
      </w:pPr>
      <w:r>
        <w:rPr>
          <w:b/>
        </w:rPr>
        <w:t>CONTRARIAN VERSION</w:t>
      </w:r>
    </w:p>
    <w:p w14:paraId="7B2165ED" w14:textId="77777777" w:rsidR="00F07036" w:rsidRDefault="00000000">
      <w:pPr>
        <w:spacing w:after="120"/>
      </w:pPr>
      <w:r>
        <w:t xml:space="preserve">"Broad positioning reaches more potential clients." In commoditized legal markets, that's mathematically correct and strategically backwards. The high-asset client doesn't want the firm that handles everything — they want the firm that handles exactly their </w:t>
      </w:r>
      <w:r>
        <w:lastRenderedPageBreak/>
        <w:t>situation. Breadth signals generalist. Specificity signals expert. Experts get called first and paid more.</w:t>
      </w:r>
    </w:p>
    <w:p w14:paraId="4B503886" w14:textId="77777777" w:rsidR="00F07036" w:rsidRDefault="00F07036">
      <w:pPr>
        <w:spacing w:after="40"/>
      </w:pPr>
    </w:p>
    <w:p w14:paraId="5F95373B" w14:textId="77777777" w:rsidR="00F07036" w:rsidRDefault="00F07036">
      <w:pPr>
        <w:pBdr>
          <w:bottom w:val="single" w:sz="12" w:space="1" w:color="25AAE1"/>
        </w:pBdr>
        <w:spacing w:before="80" w:after="80"/>
      </w:pPr>
    </w:p>
    <w:p w14:paraId="7A74C85E" w14:textId="77777777" w:rsidR="00F07036" w:rsidRDefault="00F07036">
      <w:pPr>
        <w:spacing w:after="40"/>
      </w:pPr>
    </w:p>
    <w:p w14:paraId="6D37BA9A" w14:textId="77777777" w:rsidR="00F07036" w:rsidRDefault="00000000">
      <w:pPr>
        <w:pStyle w:val="Heading3"/>
      </w:pPr>
      <w:r>
        <w:t>DAY 15 — What Authority Actually Means in 2026</w:t>
      </w:r>
    </w:p>
    <w:p w14:paraId="0DFE9AE9" w14:textId="77777777" w:rsidR="00F07036" w:rsidRDefault="00000000">
      <w:pPr>
        <w:spacing w:after="120"/>
      </w:pPr>
      <w:r>
        <w:rPr>
          <w:b/>
        </w:rPr>
        <w:t>Stage:</w:t>
      </w:r>
      <w:r>
        <w:t xml:space="preserve"> B3/E3 — New Worldview + Desire</w:t>
      </w:r>
    </w:p>
    <w:p w14:paraId="7B89A4F2" w14:textId="77777777" w:rsidR="00F07036" w:rsidRDefault="00000000">
      <w:pPr>
        <w:spacing w:after="120"/>
      </w:pPr>
      <w:r>
        <w:rPr>
          <w:b/>
        </w:rPr>
        <w:t>Pillar:</w:t>
      </w:r>
      <w:r>
        <w:t xml:space="preserve"> Insider View</w:t>
      </w:r>
    </w:p>
    <w:p w14:paraId="6A89E2FB" w14:textId="77777777" w:rsidR="00F07036" w:rsidRDefault="00F07036">
      <w:pPr>
        <w:spacing w:after="40"/>
      </w:pPr>
    </w:p>
    <w:p w14:paraId="46D595D1" w14:textId="77777777" w:rsidR="00F07036" w:rsidRDefault="00F07036">
      <w:pPr>
        <w:pBdr>
          <w:bottom w:val="single" w:sz="12" w:space="1" w:color="25AAE1"/>
        </w:pBdr>
        <w:spacing w:before="80" w:after="80"/>
      </w:pPr>
    </w:p>
    <w:p w14:paraId="0AE15C94" w14:textId="77777777" w:rsidR="00F07036" w:rsidRDefault="00F07036">
      <w:pPr>
        <w:spacing w:after="40"/>
      </w:pPr>
    </w:p>
    <w:p w14:paraId="02A95197" w14:textId="77777777" w:rsidR="00F07036" w:rsidRDefault="00000000">
      <w:pPr>
        <w:spacing w:after="120"/>
      </w:pPr>
      <w:r>
        <w:rPr>
          <w:b/>
        </w:rPr>
        <w:t>DOPAMINE LADDER BREAKDOWN</w:t>
      </w:r>
    </w:p>
    <w:p w14:paraId="34ABCDB2" w14:textId="77777777" w:rsidR="00F07036" w:rsidRDefault="00F07036">
      <w:pPr>
        <w:spacing w:after="40"/>
      </w:pPr>
    </w:p>
    <w:p w14:paraId="3DFEF637" w14:textId="77777777" w:rsidR="00F07036" w:rsidRDefault="00000000">
      <w:pPr>
        <w:spacing w:after="120"/>
      </w:pPr>
      <w:r>
        <w:rPr>
          <w:b/>
        </w:rPr>
        <w:t>L1 — STIMULATION (Hooks)</w:t>
      </w:r>
    </w:p>
    <w:p w14:paraId="79387092" w14:textId="77777777" w:rsidR="00F07036" w:rsidRDefault="00000000">
      <w:pPr>
        <w:pStyle w:val="ListBullet"/>
        <w:spacing w:after="80"/>
      </w:pPr>
      <w:r>
        <w:rPr>
          <w:b/>
        </w:rPr>
        <w:t>Main:</w:t>
      </w:r>
      <w:r>
        <w:t xml:space="preserve"> When I say "authority positioning" for family law attorneys, I don't mean what most people picture.</w:t>
      </w:r>
    </w:p>
    <w:p w14:paraId="05439405" w14:textId="77777777" w:rsidR="00F07036" w:rsidRDefault="00000000">
      <w:pPr>
        <w:pStyle w:val="ListBullet"/>
        <w:spacing w:after="80"/>
      </w:pPr>
      <w:r>
        <w:rPr>
          <w:b/>
        </w:rPr>
        <w:t>Alt 1:</w:t>
      </w:r>
      <w:r>
        <w:t xml:space="preserve"> Authority in family law doesn't look like a speaking circuit or a published book. Here's what it actually looks like — and why it's more achievable than you think.</w:t>
      </w:r>
    </w:p>
    <w:p w14:paraId="0C92246A" w14:textId="77777777" w:rsidR="00F07036" w:rsidRDefault="00000000">
      <w:pPr>
        <w:pStyle w:val="ListBullet"/>
        <w:spacing w:after="80"/>
      </w:pPr>
      <w:r>
        <w:rPr>
          <w:b/>
        </w:rPr>
        <w:t>Alt 2:</w:t>
      </w:r>
      <w:r>
        <w:t xml:space="preserve"> The word "authority" in legal marketing is overused and under-defined. Here's what it actually means for a family law practice.</w:t>
      </w:r>
    </w:p>
    <w:p w14:paraId="5D8BAA82" w14:textId="77777777" w:rsidR="00F07036" w:rsidRDefault="00F07036">
      <w:pPr>
        <w:spacing w:after="40"/>
      </w:pPr>
    </w:p>
    <w:p w14:paraId="52191950" w14:textId="77777777" w:rsidR="00F07036" w:rsidRDefault="00000000">
      <w:pPr>
        <w:spacing w:after="120"/>
      </w:pPr>
      <w:r>
        <w:rPr>
          <w:b/>
        </w:rPr>
        <w:t>L2 — CAPTIVATION</w:t>
      </w:r>
    </w:p>
    <w:p w14:paraId="27ECF4F8" w14:textId="77777777" w:rsidR="00F07036" w:rsidRDefault="00000000">
      <w:pPr>
        <w:spacing w:after="120"/>
      </w:pPr>
      <w:r>
        <w:t>The picture most attorneys have — keynote stages, national press, a legal bestseller — is the wrong picture entirely. Real authority in a local or regional family law market is far more specific, and far more attainable.</w:t>
      </w:r>
    </w:p>
    <w:p w14:paraId="487E9EF1" w14:textId="77777777" w:rsidR="00F07036" w:rsidRDefault="00F07036">
      <w:pPr>
        <w:spacing w:after="40"/>
      </w:pPr>
    </w:p>
    <w:p w14:paraId="3CA45D04" w14:textId="77777777" w:rsidR="00F07036" w:rsidRDefault="00000000">
      <w:pPr>
        <w:spacing w:after="120"/>
      </w:pPr>
      <w:r>
        <w:rPr>
          <w:b/>
        </w:rPr>
        <w:t>L3 — ANTICIPATION</w:t>
      </w:r>
    </w:p>
    <w:p w14:paraId="089137A6" w14:textId="77777777" w:rsidR="00F07036" w:rsidRDefault="00000000">
      <w:pPr>
        <w:spacing w:after="120"/>
      </w:pPr>
      <w:r>
        <w:t>What it actually looks like: A prospective client in your market can search for the specific type of case they're facing, and your name or your firm's content comes up with substantive, credible information. What it means is that when a CPA or therapist is asked "do you know a good family law attorney," they say your name first — and they say it with a specific reason. What it feels like to the client is: "This is the attorney who knows my situation."</w:t>
      </w:r>
    </w:p>
    <w:p w14:paraId="4610A2F0" w14:textId="77777777" w:rsidR="00F07036" w:rsidRDefault="00F07036">
      <w:pPr>
        <w:spacing w:after="40"/>
      </w:pPr>
    </w:p>
    <w:p w14:paraId="07479D8B" w14:textId="77777777" w:rsidR="00F07036" w:rsidRDefault="00000000">
      <w:pPr>
        <w:spacing w:after="120"/>
      </w:pPr>
      <w:r>
        <w:rPr>
          <w:b/>
        </w:rPr>
        <w:t>L4 — VALIDATION</w:t>
      </w:r>
    </w:p>
    <w:p w14:paraId="6173947E" w14:textId="77777777" w:rsidR="00F07036" w:rsidRDefault="00000000">
      <w:pPr>
        <w:spacing w:after="120"/>
      </w:pPr>
      <w:r>
        <w:lastRenderedPageBreak/>
        <w:t>You do not need national recognition. You need to be the obvious choice in your specific market for your specific case types. That's a local game, and local games can be won with far less effort than people imagine — because most competitors are not playing at all.</w:t>
      </w:r>
    </w:p>
    <w:p w14:paraId="2A148C0D" w14:textId="77777777" w:rsidR="00F07036" w:rsidRDefault="00F07036">
      <w:pPr>
        <w:spacing w:after="40"/>
      </w:pPr>
    </w:p>
    <w:p w14:paraId="714DA63C" w14:textId="77777777" w:rsidR="00F07036" w:rsidRDefault="00000000">
      <w:pPr>
        <w:spacing w:after="120"/>
      </w:pPr>
      <w:r>
        <w:rPr>
          <w:b/>
        </w:rPr>
        <w:t>L5 — AFFECTION</w:t>
      </w:r>
    </w:p>
    <w:p w14:paraId="4AEF51FE" w14:textId="77777777" w:rsidR="00F07036" w:rsidRDefault="00000000">
      <w:pPr>
        <w:spacing w:after="120"/>
      </w:pPr>
      <w:r>
        <w:t>Most of the family law attorneys I work with are already operating with the expertise that would make them a genuine authority in their market. What they're missing is the visibility layer that makes it discoverable.</w:t>
      </w:r>
    </w:p>
    <w:p w14:paraId="5A296366" w14:textId="77777777" w:rsidR="00F07036" w:rsidRDefault="00F07036">
      <w:pPr>
        <w:spacing w:after="40"/>
      </w:pPr>
    </w:p>
    <w:p w14:paraId="00D73000" w14:textId="77777777" w:rsidR="00F07036" w:rsidRDefault="00000000">
      <w:pPr>
        <w:spacing w:after="120"/>
      </w:pPr>
      <w:r>
        <w:rPr>
          <w:b/>
        </w:rPr>
        <w:t>L6 — REVELATION</w:t>
      </w:r>
    </w:p>
    <w:p w14:paraId="5A5931B6" w14:textId="77777777" w:rsidR="00F07036" w:rsidRDefault="00000000">
      <w:pPr>
        <w:spacing w:after="120"/>
      </w:pPr>
      <w:r>
        <w:t>You're probably already the authority. You're just not visible yet.</w:t>
      </w:r>
    </w:p>
    <w:p w14:paraId="2AD4F86C" w14:textId="77777777" w:rsidR="00F07036" w:rsidRDefault="00F07036">
      <w:pPr>
        <w:spacing w:after="40"/>
      </w:pPr>
    </w:p>
    <w:p w14:paraId="474B1C5A" w14:textId="77777777" w:rsidR="00F07036" w:rsidRDefault="00F07036">
      <w:pPr>
        <w:pBdr>
          <w:bottom w:val="single" w:sz="12" w:space="1" w:color="25AAE1"/>
        </w:pBdr>
        <w:spacing w:before="80" w:after="80"/>
      </w:pPr>
    </w:p>
    <w:p w14:paraId="278B8FB9" w14:textId="77777777" w:rsidR="00F07036" w:rsidRDefault="00F07036">
      <w:pPr>
        <w:spacing w:after="40"/>
      </w:pPr>
    </w:p>
    <w:p w14:paraId="30157CAE" w14:textId="77777777" w:rsidR="00F07036" w:rsidRDefault="00000000">
      <w:pPr>
        <w:spacing w:after="120"/>
      </w:pPr>
      <w:r>
        <w:rPr>
          <w:b/>
        </w:rPr>
        <w:t>FULL POST (LinkedIn Format)</w:t>
      </w:r>
    </w:p>
    <w:p w14:paraId="435CFC32" w14:textId="77777777" w:rsidR="00F07036" w:rsidRDefault="00F07036">
      <w:pPr>
        <w:spacing w:after="40"/>
      </w:pPr>
    </w:p>
    <w:p w14:paraId="6143F3F6" w14:textId="77777777" w:rsidR="00F07036" w:rsidRDefault="00000000">
      <w:pPr>
        <w:spacing w:after="120"/>
      </w:pPr>
      <w:r>
        <w:t>When I say "authority positioning" for family law attorneys, I don't mean what most people picture.</w:t>
      </w:r>
    </w:p>
    <w:p w14:paraId="06F3107E" w14:textId="77777777" w:rsidR="00F07036" w:rsidRDefault="00F07036">
      <w:pPr>
        <w:spacing w:after="40"/>
      </w:pPr>
    </w:p>
    <w:p w14:paraId="35CC695F" w14:textId="77777777" w:rsidR="00F07036" w:rsidRDefault="00000000">
      <w:pPr>
        <w:spacing w:after="120"/>
      </w:pPr>
      <w:r>
        <w:t>Not a speaking circuit. Not a published book. Not a national reputation.</w:t>
      </w:r>
    </w:p>
    <w:p w14:paraId="7DF332CE" w14:textId="77777777" w:rsidR="00F07036" w:rsidRDefault="00F07036">
      <w:pPr>
        <w:spacing w:after="40"/>
      </w:pPr>
    </w:p>
    <w:p w14:paraId="75F10C1B" w14:textId="77777777" w:rsidR="00F07036" w:rsidRDefault="00000000">
      <w:pPr>
        <w:spacing w:after="120"/>
      </w:pPr>
      <w:r>
        <w:t>Here's what it actually means for a family law practice in 2026:</w:t>
      </w:r>
    </w:p>
    <w:p w14:paraId="3B6A7101" w14:textId="77777777" w:rsidR="00F07036" w:rsidRDefault="00F07036">
      <w:pPr>
        <w:spacing w:after="40"/>
      </w:pPr>
    </w:p>
    <w:p w14:paraId="7D7DFD50" w14:textId="77777777" w:rsidR="00F07036" w:rsidRDefault="00000000">
      <w:pPr>
        <w:spacing w:after="120"/>
      </w:pPr>
      <w:r>
        <w:rPr>
          <w:b/>
        </w:rPr>
        <w:t>It means showing up specifically.</w:t>
      </w:r>
    </w:p>
    <w:p w14:paraId="656BF0FA" w14:textId="77777777" w:rsidR="00F07036" w:rsidRDefault="00000000">
      <w:pPr>
        <w:spacing w:after="120"/>
      </w:pPr>
      <w:r>
        <w:t>When a prospective client searches for the type of case they're facing — not just "divorce attorney [city]" but "attorney for business owner divorce [city]" or "contested custody modification [state]" — your name or your content comes up with something substantive.</w:t>
      </w:r>
    </w:p>
    <w:p w14:paraId="79089E07" w14:textId="77777777" w:rsidR="00F07036" w:rsidRDefault="00F07036">
      <w:pPr>
        <w:spacing w:after="40"/>
      </w:pPr>
    </w:p>
    <w:p w14:paraId="5AA3725F" w14:textId="77777777" w:rsidR="00F07036" w:rsidRDefault="00000000">
      <w:pPr>
        <w:spacing w:after="120"/>
      </w:pPr>
      <w:r>
        <w:rPr>
          <w:b/>
        </w:rPr>
        <w:t>It means being the one people are named.</w:t>
      </w:r>
    </w:p>
    <w:p w14:paraId="4B677BDB" w14:textId="77777777" w:rsidR="00F07036" w:rsidRDefault="00000000">
      <w:pPr>
        <w:spacing w:after="120"/>
      </w:pPr>
      <w:r>
        <w:t>When a CPA, a therapist, or a financial advisor is asked "do you know a family law attorney," they say your name first — and they say it with a reason. "She specializes in high-asset cases" or "He's the one who handles business owners."</w:t>
      </w:r>
    </w:p>
    <w:p w14:paraId="5C075620" w14:textId="77777777" w:rsidR="00F07036" w:rsidRDefault="00F07036">
      <w:pPr>
        <w:spacing w:after="40"/>
      </w:pPr>
    </w:p>
    <w:p w14:paraId="207FF41A" w14:textId="77777777" w:rsidR="00F07036" w:rsidRDefault="00000000">
      <w:pPr>
        <w:spacing w:after="120"/>
      </w:pPr>
      <w:r>
        <w:rPr>
          <w:b/>
        </w:rPr>
        <w:t>It means the client feels found.</w:t>
      </w:r>
    </w:p>
    <w:p w14:paraId="67C44131" w14:textId="77777777" w:rsidR="00F07036" w:rsidRDefault="00000000">
      <w:pPr>
        <w:spacing w:after="120"/>
      </w:pPr>
      <w:r>
        <w:lastRenderedPageBreak/>
        <w:t>Not that they found an attorney. That they found the right attorney. That distinction changes how the consultation goes, what they're willing to pay, and whether they refer.</w:t>
      </w:r>
    </w:p>
    <w:p w14:paraId="6F05D408" w14:textId="77777777" w:rsidR="00F07036" w:rsidRDefault="00F07036">
      <w:pPr>
        <w:spacing w:after="40"/>
      </w:pPr>
    </w:p>
    <w:p w14:paraId="4DA431F0" w14:textId="77777777" w:rsidR="00F07036" w:rsidRDefault="00000000">
      <w:pPr>
        <w:spacing w:after="120"/>
      </w:pPr>
      <w:r>
        <w:t>This is a local game.</w:t>
      </w:r>
    </w:p>
    <w:p w14:paraId="2F1CA7EB" w14:textId="77777777" w:rsidR="00F07036" w:rsidRDefault="00F07036">
      <w:pPr>
        <w:spacing w:after="40"/>
      </w:pPr>
    </w:p>
    <w:p w14:paraId="7962B324" w14:textId="77777777" w:rsidR="00F07036" w:rsidRDefault="00000000">
      <w:pPr>
        <w:spacing w:after="120"/>
      </w:pPr>
      <w:r>
        <w:t>And in most markets, the bar for winning it is extremely low — because most competitors have never tried to build it at all.</w:t>
      </w:r>
    </w:p>
    <w:p w14:paraId="5A7F64F0" w14:textId="77777777" w:rsidR="00F07036" w:rsidRDefault="00F07036">
      <w:pPr>
        <w:spacing w:after="40"/>
      </w:pPr>
    </w:p>
    <w:p w14:paraId="64502493" w14:textId="77777777" w:rsidR="00F07036" w:rsidRDefault="00000000">
      <w:pPr>
        <w:spacing w:after="120"/>
      </w:pPr>
      <w:r>
        <w:t>The expertise you've already built is enough. What's usually missing is the visibility layer that makes it discoverable.</w:t>
      </w:r>
    </w:p>
    <w:p w14:paraId="71980FFD" w14:textId="77777777" w:rsidR="00F07036" w:rsidRDefault="00F07036">
      <w:pPr>
        <w:spacing w:after="40"/>
      </w:pPr>
    </w:p>
    <w:p w14:paraId="71AA4F06" w14:textId="77777777" w:rsidR="00F07036" w:rsidRDefault="00F07036">
      <w:pPr>
        <w:pBdr>
          <w:bottom w:val="single" w:sz="12" w:space="1" w:color="25AAE1"/>
        </w:pBdr>
        <w:spacing w:before="80" w:after="80"/>
      </w:pPr>
    </w:p>
    <w:p w14:paraId="2DA68B99" w14:textId="77777777" w:rsidR="00F07036" w:rsidRDefault="00F07036">
      <w:pPr>
        <w:spacing w:after="40"/>
      </w:pPr>
    </w:p>
    <w:p w14:paraId="69462E24" w14:textId="77777777" w:rsidR="00F07036" w:rsidRDefault="00000000">
      <w:pPr>
        <w:spacing w:after="120"/>
      </w:pPr>
      <w:r>
        <w:rPr>
          <w:b/>
        </w:rPr>
        <w:t>CTA:</w:t>
      </w:r>
      <w:r>
        <w:t xml:space="preserve"> What would it mean for your practice if the right clients felt like they'd found </w:t>
      </w:r>
      <w:r>
        <w:rPr>
          <w:i/>
        </w:rPr>
        <w:t>the</w:t>
      </w:r>
      <w:r>
        <w:t xml:space="preserve"> attorney before they ever called?</w:t>
      </w:r>
    </w:p>
    <w:p w14:paraId="446518CF" w14:textId="77777777" w:rsidR="00F07036" w:rsidRDefault="00F07036">
      <w:pPr>
        <w:spacing w:after="40"/>
      </w:pPr>
    </w:p>
    <w:p w14:paraId="75758F18" w14:textId="77777777" w:rsidR="00F07036" w:rsidRDefault="00F07036">
      <w:pPr>
        <w:pBdr>
          <w:bottom w:val="single" w:sz="12" w:space="1" w:color="25AAE1"/>
        </w:pBdr>
        <w:spacing w:before="80" w:after="80"/>
      </w:pPr>
    </w:p>
    <w:p w14:paraId="39FF7A04" w14:textId="77777777" w:rsidR="00F07036" w:rsidRDefault="00F07036">
      <w:pPr>
        <w:spacing w:after="40"/>
      </w:pPr>
    </w:p>
    <w:p w14:paraId="18F8AD51" w14:textId="77777777" w:rsidR="00F07036" w:rsidRDefault="00000000">
      <w:pPr>
        <w:spacing w:after="120"/>
      </w:pPr>
      <w:r>
        <w:rPr>
          <w:b/>
        </w:rPr>
        <w:t>PLATFORM NOTES</w:t>
      </w:r>
    </w:p>
    <w:p w14:paraId="171DC94E" w14:textId="77777777" w:rsidR="00F07036" w:rsidRDefault="00000000">
      <w:pPr>
        <w:pStyle w:val="ListBullet"/>
        <w:spacing w:after="80"/>
      </w:pPr>
      <w:r>
        <w:t>Bold sub-headers work well here to break the "three-part" structure.</w:t>
      </w:r>
    </w:p>
    <w:p w14:paraId="6CC076BF" w14:textId="77777777" w:rsidR="00F07036" w:rsidRDefault="00000000">
      <w:pPr>
        <w:pStyle w:val="ListBullet"/>
        <w:spacing w:after="80"/>
      </w:pPr>
      <w:r>
        <w:t>First visible lines: "When I say 'authority positioning' for family law attorneys, I don't mean what most people picture."</w:t>
      </w:r>
    </w:p>
    <w:p w14:paraId="2E986D2E" w14:textId="77777777" w:rsidR="00F07036" w:rsidRDefault="00000000">
      <w:pPr>
        <w:pStyle w:val="ListBullet"/>
        <w:spacing w:after="80"/>
      </w:pPr>
      <w:r>
        <w:t>Length: 230–270 words</w:t>
      </w:r>
    </w:p>
    <w:p w14:paraId="28A157DA" w14:textId="77777777" w:rsidR="00F07036" w:rsidRDefault="00F07036">
      <w:pPr>
        <w:spacing w:after="40"/>
      </w:pPr>
    </w:p>
    <w:p w14:paraId="50B40D60" w14:textId="77777777" w:rsidR="00F07036" w:rsidRDefault="00000000">
      <w:pPr>
        <w:spacing w:after="120"/>
      </w:pPr>
      <w:r>
        <w:rPr>
          <w:b/>
        </w:rPr>
        <w:t>VALUE BOMB VERSION</w:t>
      </w:r>
    </w:p>
    <w:p w14:paraId="26720B25" w14:textId="77777777" w:rsidR="00F07036" w:rsidRDefault="00000000">
      <w:pPr>
        <w:spacing w:after="120"/>
      </w:pPr>
      <w:r>
        <w:t>Authority in a local family law market = showing up specifically for the case types you do best, being named by referral sources with a clear reason, and creating the "I found the right attorney" feeling before the consultation. This is a local game. Most markets are wide open because most competitors have never tried to win it. The expertise is usually there. The visibility usually isn't.</w:t>
      </w:r>
    </w:p>
    <w:p w14:paraId="00225A2B" w14:textId="77777777" w:rsidR="00F07036" w:rsidRDefault="00F07036">
      <w:pPr>
        <w:spacing w:after="40"/>
      </w:pPr>
    </w:p>
    <w:p w14:paraId="40E9E14A" w14:textId="77777777" w:rsidR="00F07036" w:rsidRDefault="00000000">
      <w:pPr>
        <w:spacing w:after="120"/>
      </w:pPr>
      <w:r>
        <w:rPr>
          <w:b/>
        </w:rPr>
        <w:t>CONTRARIAN VERSION</w:t>
      </w:r>
    </w:p>
    <w:p w14:paraId="67749A2A" w14:textId="77777777" w:rsidR="00F07036" w:rsidRDefault="00000000">
      <w:pPr>
        <w:spacing w:after="120"/>
      </w:pPr>
      <w:r>
        <w:t>"You need a strong brand to compete in legal." No. You need to be the most visible expert in your specific case category in your specific market. That's not a brand — it's a content and positioning strategy. Two completely different investments with completely different timelines and costs.</w:t>
      </w:r>
    </w:p>
    <w:p w14:paraId="7F4B3404" w14:textId="77777777" w:rsidR="00F07036" w:rsidRDefault="00F07036">
      <w:pPr>
        <w:spacing w:after="40"/>
      </w:pPr>
    </w:p>
    <w:p w14:paraId="031779D7" w14:textId="77777777" w:rsidR="00F07036" w:rsidRDefault="00F07036">
      <w:pPr>
        <w:pBdr>
          <w:bottom w:val="single" w:sz="12" w:space="1" w:color="25AAE1"/>
        </w:pBdr>
        <w:spacing w:before="80" w:after="80"/>
      </w:pPr>
    </w:p>
    <w:p w14:paraId="36A9CE4D" w14:textId="77777777" w:rsidR="00F07036" w:rsidRDefault="00F07036">
      <w:pPr>
        <w:spacing w:after="40"/>
      </w:pPr>
    </w:p>
    <w:p w14:paraId="2B5C255C" w14:textId="77777777" w:rsidR="00F07036" w:rsidRDefault="00000000">
      <w:pPr>
        <w:pStyle w:val="Heading3"/>
      </w:pPr>
      <w:r>
        <w:t>DAY 16 — The 90-Day Arc From Invisible to Preferred</w:t>
      </w:r>
    </w:p>
    <w:p w14:paraId="09120C8C" w14:textId="77777777" w:rsidR="00F07036" w:rsidRDefault="00000000">
      <w:pPr>
        <w:spacing w:after="120"/>
      </w:pPr>
      <w:r>
        <w:rPr>
          <w:b/>
        </w:rPr>
        <w:t>Stage:</w:t>
      </w:r>
      <w:r>
        <w:t xml:space="preserve"> B3/E3 — New Worldview + Desire</w:t>
      </w:r>
    </w:p>
    <w:p w14:paraId="14780D56" w14:textId="77777777" w:rsidR="00F07036" w:rsidRDefault="00000000">
      <w:pPr>
        <w:spacing w:after="120"/>
      </w:pPr>
      <w:r>
        <w:rPr>
          <w:b/>
        </w:rPr>
        <w:t>Pillar:</w:t>
      </w:r>
      <w:r>
        <w:t xml:space="preserve"> Practical Tool</w:t>
      </w:r>
    </w:p>
    <w:p w14:paraId="5CA451BD" w14:textId="77777777" w:rsidR="00F07036" w:rsidRDefault="00F07036">
      <w:pPr>
        <w:spacing w:after="40"/>
      </w:pPr>
    </w:p>
    <w:p w14:paraId="26E0B407" w14:textId="77777777" w:rsidR="00F07036" w:rsidRDefault="00F07036">
      <w:pPr>
        <w:pBdr>
          <w:bottom w:val="single" w:sz="12" w:space="1" w:color="25AAE1"/>
        </w:pBdr>
        <w:spacing w:before="80" w:after="80"/>
      </w:pPr>
    </w:p>
    <w:p w14:paraId="15672765" w14:textId="77777777" w:rsidR="00F07036" w:rsidRDefault="00F07036">
      <w:pPr>
        <w:spacing w:after="40"/>
      </w:pPr>
    </w:p>
    <w:p w14:paraId="315EFFAB" w14:textId="77777777" w:rsidR="00F07036" w:rsidRDefault="00000000">
      <w:pPr>
        <w:spacing w:after="120"/>
      </w:pPr>
      <w:r>
        <w:rPr>
          <w:b/>
        </w:rPr>
        <w:t>L1 — STIMULATION (Hooks)</w:t>
      </w:r>
    </w:p>
    <w:p w14:paraId="248322E2" w14:textId="77777777" w:rsidR="00F07036" w:rsidRDefault="00000000">
      <w:pPr>
        <w:pStyle w:val="ListBullet"/>
        <w:spacing w:after="80"/>
      </w:pPr>
      <w:r>
        <w:rPr>
          <w:b/>
        </w:rPr>
        <w:t>Main:</w:t>
      </w:r>
      <w:r>
        <w:t xml:space="preserve"> Here's what the first 90 days of building authority in a family law market actually look like — step by step.</w:t>
      </w:r>
    </w:p>
    <w:p w14:paraId="55DDF0D2" w14:textId="77777777" w:rsidR="00F07036" w:rsidRDefault="00000000">
      <w:pPr>
        <w:pStyle w:val="ListBullet"/>
        <w:spacing w:after="80"/>
      </w:pPr>
      <w:r>
        <w:rPr>
          <w:b/>
        </w:rPr>
        <w:t>Alt 1:</w:t>
      </w:r>
      <w:r>
        <w:t xml:space="preserve"> A 90-day arc for going from invisible to the attorney people in your market are actually asking for by name.</w:t>
      </w:r>
    </w:p>
    <w:p w14:paraId="3E6C9563" w14:textId="77777777" w:rsidR="00F07036" w:rsidRDefault="00000000">
      <w:pPr>
        <w:pStyle w:val="ListBullet"/>
        <w:spacing w:after="80"/>
      </w:pPr>
      <w:r>
        <w:rPr>
          <w:b/>
        </w:rPr>
        <w:t>Alt 2:</w:t>
      </w:r>
      <w:r>
        <w:t xml:space="preserve"> If I were building an authority position for a family law firm from scratch today, here's what I'd do in the first 90 days.</w:t>
      </w:r>
    </w:p>
    <w:p w14:paraId="66ABBC6C" w14:textId="77777777" w:rsidR="00F07036" w:rsidRDefault="00F07036">
      <w:pPr>
        <w:spacing w:after="40"/>
      </w:pPr>
    </w:p>
    <w:p w14:paraId="656863AF" w14:textId="77777777" w:rsidR="00F07036" w:rsidRDefault="00F07036">
      <w:pPr>
        <w:pBdr>
          <w:bottom w:val="single" w:sz="12" w:space="1" w:color="25AAE1"/>
        </w:pBdr>
        <w:spacing w:before="80" w:after="80"/>
      </w:pPr>
    </w:p>
    <w:p w14:paraId="70C5125A" w14:textId="77777777" w:rsidR="00F07036" w:rsidRDefault="00F07036">
      <w:pPr>
        <w:spacing w:after="40"/>
      </w:pPr>
    </w:p>
    <w:p w14:paraId="535E0878" w14:textId="77777777" w:rsidR="00F07036" w:rsidRDefault="00000000">
      <w:pPr>
        <w:spacing w:after="120"/>
      </w:pPr>
      <w:r>
        <w:rPr>
          <w:b/>
        </w:rPr>
        <w:t>FULL POST (LinkedIn Format)</w:t>
      </w:r>
    </w:p>
    <w:p w14:paraId="5977D482" w14:textId="77777777" w:rsidR="00F07036" w:rsidRDefault="00F07036">
      <w:pPr>
        <w:spacing w:after="40"/>
      </w:pPr>
    </w:p>
    <w:p w14:paraId="65207529" w14:textId="77777777" w:rsidR="00F07036" w:rsidRDefault="00000000">
      <w:pPr>
        <w:spacing w:after="120"/>
      </w:pPr>
      <w:r>
        <w:t>Here's what the first 90 days of building authority in a family law market actually look like.</w:t>
      </w:r>
    </w:p>
    <w:p w14:paraId="293BA25A" w14:textId="77777777" w:rsidR="00F07036" w:rsidRDefault="00F07036">
      <w:pPr>
        <w:spacing w:after="40"/>
      </w:pPr>
    </w:p>
    <w:p w14:paraId="6FD02538" w14:textId="77777777" w:rsidR="00F07036" w:rsidRDefault="00000000">
      <w:pPr>
        <w:spacing w:after="120"/>
      </w:pPr>
      <w:r>
        <w:t>Not a theory. A sequence.</w:t>
      </w:r>
    </w:p>
    <w:p w14:paraId="1F30BCF9" w14:textId="77777777" w:rsidR="00F07036" w:rsidRDefault="00F07036">
      <w:pPr>
        <w:spacing w:after="40"/>
      </w:pPr>
    </w:p>
    <w:p w14:paraId="2BCE5807" w14:textId="77777777" w:rsidR="00F07036" w:rsidRDefault="00000000">
      <w:pPr>
        <w:spacing w:after="120"/>
      </w:pPr>
      <w:r>
        <w:rPr>
          <w:b/>
        </w:rPr>
        <w:t>Days 1–30: Define the position.</w:t>
      </w:r>
    </w:p>
    <w:p w14:paraId="2613C788" w14:textId="77777777" w:rsidR="00F07036" w:rsidRDefault="00000000">
      <w:pPr>
        <w:spacing w:after="120"/>
      </w:pPr>
      <w:r>
        <w:t>Pick one or two case types you have the most experience with and the most to say about. High-asset divorce. Contested custody. Business-owner cases. This isn't about turning away work. It's about leading with something specific.</w:t>
      </w:r>
    </w:p>
    <w:p w14:paraId="5FDA6EB7" w14:textId="77777777" w:rsidR="00F07036" w:rsidRDefault="00F07036">
      <w:pPr>
        <w:spacing w:after="40"/>
      </w:pPr>
    </w:p>
    <w:p w14:paraId="59D6592A" w14:textId="77777777" w:rsidR="00F07036" w:rsidRDefault="00000000">
      <w:pPr>
        <w:spacing w:after="120"/>
      </w:pPr>
      <w:r>
        <w:rPr>
          <w:b/>
        </w:rPr>
        <w:t>Days 31–60: Build the visibility foundation.</w:t>
      </w:r>
    </w:p>
    <w:p w14:paraId="0F2795AC" w14:textId="77777777" w:rsidR="00F07036" w:rsidRDefault="00000000">
      <w:pPr>
        <w:spacing w:after="120"/>
      </w:pPr>
      <w:r>
        <w:t xml:space="preserve">Publish substantive content around that specific case type. 4 to 6 pieces minimum — answering the questions the ideal client is already asking online. What the attorney </w:t>
      </w:r>
      <w:r>
        <w:lastRenderedPageBreak/>
        <w:t>selection process looks like. What makes these cases complex. What they should know before they call anyone.</w:t>
      </w:r>
    </w:p>
    <w:p w14:paraId="7CA5B329" w14:textId="77777777" w:rsidR="00F07036" w:rsidRDefault="00F07036">
      <w:pPr>
        <w:spacing w:after="40"/>
      </w:pPr>
    </w:p>
    <w:p w14:paraId="7BD71743" w14:textId="77777777" w:rsidR="00F07036" w:rsidRDefault="00000000">
      <w:pPr>
        <w:spacing w:after="120"/>
      </w:pPr>
      <w:r>
        <w:t>Not promotional. Educational and credible.</w:t>
      </w:r>
    </w:p>
    <w:p w14:paraId="05A470C9" w14:textId="77777777" w:rsidR="00F07036" w:rsidRDefault="00F07036">
      <w:pPr>
        <w:spacing w:after="40"/>
      </w:pPr>
    </w:p>
    <w:p w14:paraId="108783D9" w14:textId="77777777" w:rsidR="00F07036" w:rsidRDefault="00000000">
      <w:pPr>
        <w:spacing w:after="120"/>
      </w:pPr>
      <w:r>
        <w:rPr>
          <w:b/>
        </w:rPr>
        <w:t>Days 61–90: Optimize for conversion.</w:t>
      </w:r>
    </w:p>
    <w:p w14:paraId="39D9D17B" w14:textId="77777777" w:rsidR="00F07036" w:rsidRDefault="00000000">
      <w:pPr>
        <w:spacing w:after="120"/>
      </w:pPr>
      <w:r>
        <w:t>Look at what's already getting traffic and not converting. Fix the consultation page. Update the bio. Make sure the path from "I found something helpful" to "I want to talk to this attorney" is clear and frictionless.</w:t>
      </w:r>
    </w:p>
    <w:p w14:paraId="7446379E" w14:textId="77777777" w:rsidR="00F07036" w:rsidRDefault="00F07036">
      <w:pPr>
        <w:spacing w:after="40"/>
      </w:pPr>
    </w:p>
    <w:p w14:paraId="44D0A3BB" w14:textId="77777777" w:rsidR="00F07036" w:rsidRDefault="00000000">
      <w:pPr>
        <w:spacing w:after="120"/>
      </w:pPr>
      <w:r>
        <w:t>At the end of 90 days: the groundwork is in place. You're more findable. The right clients landing on your content get a stronger signal. Referral sources have something specific to point to.</w:t>
      </w:r>
    </w:p>
    <w:p w14:paraId="1326162D" w14:textId="77777777" w:rsidR="00F07036" w:rsidRDefault="00F07036">
      <w:pPr>
        <w:spacing w:after="40"/>
      </w:pPr>
    </w:p>
    <w:p w14:paraId="372D7CA3" w14:textId="77777777" w:rsidR="00F07036" w:rsidRDefault="00000000">
      <w:pPr>
        <w:spacing w:after="120"/>
      </w:pPr>
      <w:r>
        <w:t>It doesn't take years.</w:t>
      </w:r>
    </w:p>
    <w:p w14:paraId="67134D35" w14:textId="77777777" w:rsidR="00F07036" w:rsidRDefault="00F07036">
      <w:pPr>
        <w:spacing w:after="40"/>
      </w:pPr>
    </w:p>
    <w:p w14:paraId="6A85DBD8" w14:textId="77777777" w:rsidR="00F07036" w:rsidRDefault="00000000">
      <w:pPr>
        <w:spacing w:after="120"/>
      </w:pPr>
      <w:r>
        <w:t>It takes a sequence, executed consistently.</w:t>
      </w:r>
    </w:p>
    <w:p w14:paraId="2C4FD565" w14:textId="77777777" w:rsidR="00F07036" w:rsidRDefault="00F07036">
      <w:pPr>
        <w:spacing w:after="40"/>
      </w:pPr>
    </w:p>
    <w:p w14:paraId="0DBA5B10" w14:textId="77777777" w:rsidR="00F07036" w:rsidRDefault="00F07036">
      <w:pPr>
        <w:pBdr>
          <w:bottom w:val="single" w:sz="12" w:space="1" w:color="25AAE1"/>
        </w:pBdr>
        <w:spacing w:before="80" w:after="80"/>
      </w:pPr>
    </w:p>
    <w:p w14:paraId="41442059" w14:textId="77777777" w:rsidR="00F07036" w:rsidRDefault="00F07036">
      <w:pPr>
        <w:spacing w:after="40"/>
      </w:pPr>
    </w:p>
    <w:p w14:paraId="6D99BE43" w14:textId="77777777" w:rsidR="00F07036" w:rsidRDefault="00000000">
      <w:pPr>
        <w:spacing w:after="120"/>
      </w:pPr>
      <w:r>
        <w:rPr>
          <w:b/>
        </w:rPr>
        <w:t>CTA:</w:t>
      </w:r>
      <w:r>
        <w:t xml:space="preserve"> What case type would you start with if you were running this sequence for your firm?</w:t>
      </w:r>
    </w:p>
    <w:p w14:paraId="3E24F891" w14:textId="77777777" w:rsidR="00F07036" w:rsidRDefault="00F07036">
      <w:pPr>
        <w:spacing w:after="40"/>
      </w:pPr>
    </w:p>
    <w:p w14:paraId="2B609FA1" w14:textId="77777777" w:rsidR="00F07036" w:rsidRDefault="00F07036">
      <w:pPr>
        <w:pBdr>
          <w:bottom w:val="single" w:sz="12" w:space="1" w:color="25AAE1"/>
        </w:pBdr>
        <w:spacing w:before="80" w:after="80"/>
      </w:pPr>
    </w:p>
    <w:p w14:paraId="34D8ABDF" w14:textId="77777777" w:rsidR="00F07036" w:rsidRDefault="00F07036">
      <w:pPr>
        <w:spacing w:after="40"/>
      </w:pPr>
    </w:p>
    <w:p w14:paraId="77464F51" w14:textId="77777777" w:rsidR="00F07036" w:rsidRDefault="00000000">
      <w:pPr>
        <w:spacing w:after="120"/>
      </w:pPr>
      <w:r>
        <w:rPr>
          <w:b/>
        </w:rPr>
        <w:t>PLATFORM NOTES</w:t>
      </w:r>
    </w:p>
    <w:p w14:paraId="5F5DD74D" w14:textId="77777777" w:rsidR="00F07036" w:rsidRDefault="00000000">
      <w:pPr>
        <w:pStyle w:val="ListBullet"/>
        <w:spacing w:after="80"/>
      </w:pPr>
      <w:r>
        <w:t>Bold the three time blocks. Scannable framework = saves and shares.</w:t>
      </w:r>
    </w:p>
    <w:p w14:paraId="2E198EFF" w14:textId="77777777" w:rsidR="00F07036" w:rsidRDefault="00000000">
      <w:pPr>
        <w:pStyle w:val="ListBullet"/>
        <w:spacing w:after="80"/>
      </w:pPr>
      <w:r>
        <w:t>Length: 240–270 words</w:t>
      </w:r>
    </w:p>
    <w:p w14:paraId="258FA74D" w14:textId="77777777" w:rsidR="00F07036" w:rsidRDefault="00000000">
      <w:pPr>
        <w:pStyle w:val="ListBullet"/>
        <w:spacing w:after="80"/>
      </w:pPr>
      <w:r>
        <w:t>High save potential</w:t>
      </w:r>
    </w:p>
    <w:p w14:paraId="13120693" w14:textId="77777777" w:rsidR="00F07036" w:rsidRDefault="00F07036">
      <w:pPr>
        <w:spacing w:after="40"/>
      </w:pPr>
    </w:p>
    <w:p w14:paraId="3592E176" w14:textId="77777777" w:rsidR="00F07036" w:rsidRDefault="00000000">
      <w:pPr>
        <w:spacing w:after="120"/>
      </w:pPr>
      <w:r>
        <w:rPr>
          <w:b/>
        </w:rPr>
        <w:t>VALUE BOMB VERSION</w:t>
      </w:r>
    </w:p>
    <w:p w14:paraId="5EE03E36" w14:textId="77777777" w:rsidR="00F07036" w:rsidRDefault="00000000">
      <w:pPr>
        <w:spacing w:after="120"/>
      </w:pPr>
      <w:r>
        <w:t>90-day authority arc: (1) Days 1–30: Pick a specific case type and define your positioning. (2) Days 31–60: Build 4–6 substantive content pieces answering what ideal clients are actually searching for. (3) Days 61–90: Optimize conversion on existing traffic. At 90 days: more visible, better converting, referral sources have something to point to. Sequence, not scale.</w:t>
      </w:r>
    </w:p>
    <w:p w14:paraId="5BBF8F5B" w14:textId="77777777" w:rsidR="00F07036" w:rsidRDefault="00F07036">
      <w:pPr>
        <w:spacing w:after="40"/>
      </w:pPr>
    </w:p>
    <w:p w14:paraId="5EEB8BEB" w14:textId="77777777" w:rsidR="00F07036" w:rsidRDefault="00000000">
      <w:pPr>
        <w:spacing w:after="120"/>
      </w:pPr>
      <w:r>
        <w:rPr>
          <w:b/>
        </w:rPr>
        <w:t>CONTRARIAN VERSION</w:t>
      </w:r>
    </w:p>
    <w:p w14:paraId="0D63ABDD" w14:textId="77777777" w:rsidR="00F07036" w:rsidRDefault="00000000">
      <w:pPr>
        <w:spacing w:after="120"/>
      </w:pPr>
      <w:r>
        <w:t>"Authority takes years to build." Not in local markets. Local SEO, specific content, and word-of-mouth amplification can produce measurable results in 60 to 90 days if the positioning is right and the execution is consistent. The years timeline is for national recognition. Local authority is a different — and far more achievable — game.</w:t>
      </w:r>
    </w:p>
    <w:p w14:paraId="43C4E991" w14:textId="77777777" w:rsidR="00F07036" w:rsidRDefault="00F07036">
      <w:pPr>
        <w:spacing w:after="40"/>
      </w:pPr>
    </w:p>
    <w:p w14:paraId="744146ED" w14:textId="77777777" w:rsidR="00F07036" w:rsidRDefault="00F07036">
      <w:pPr>
        <w:pBdr>
          <w:bottom w:val="single" w:sz="12" w:space="1" w:color="25AAE1"/>
        </w:pBdr>
        <w:spacing w:before="80" w:after="80"/>
      </w:pPr>
    </w:p>
    <w:p w14:paraId="074AD77B" w14:textId="77777777" w:rsidR="00F07036" w:rsidRDefault="00F07036">
      <w:pPr>
        <w:spacing w:after="40"/>
      </w:pPr>
    </w:p>
    <w:p w14:paraId="5D393404" w14:textId="77777777" w:rsidR="00F07036" w:rsidRDefault="00000000">
      <w:pPr>
        <w:pStyle w:val="Heading3"/>
      </w:pPr>
      <w:r>
        <w:t>DAY 17 — What 40 Attorneys Told Me Their Ideal Client Was</w:t>
      </w:r>
    </w:p>
    <w:p w14:paraId="768D6F57" w14:textId="77777777" w:rsidR="00F07036" w:rsidRDefault="00000000">
      <w:pPr>
        <w:spacing w:after="120"/>
      </w:pPr>
      <w:r>
        <w:rPr>
          <w:b/>
        </w:rPr>
        <w:t>Stage:</w:t>
      </w:r>
      <w:r>
        <w:t xml:space="preserve"> B3/E3 — New Worldview + Desire</w:t>
      </w:r>
    </w:p>
    <w:p w14:paraId="2AF56068" w14:textId="77777777" w:rsidR="00F07036" w:rsidRDefault="00000000">
      <w:pPr>
        <w:spacing w:after="120"/>
      </w:pPr>
      <w:r>
        <w:rPr>
          <w:b/>
        </w:rPr>
        <w:t>Pillar:</w:t>
      </w:r>
      <w:r>
        <w:t xml:space="preserve"> Insider View</w:t>
      </w:r>
    </w:p>
    <w:p w14:paraId="22803CBE" w14:textId="77777777" w:rsidR="00F07036" w:rsidRDefault="00F07036">
      <w:pPr>
        <w:spacing w:after="40"/>
      </w:pPr>
    </w:p>
    <w:p w14:paraId="2CA6F906" w14:textId="77777777" w:rsidR="00F07036" w:rsidRDefault="00F07036">
      <w:pPr>
        <w:pBdr>
          <w:bottom w:val="single" w:sz="12" w:space="1" w:color="25AAE1"/>
        </w:pBdr>
        <w:spacing w:before="80" w:after="80"/>
      </w:pPr>
    </w:p>
    <w:p w14:paraId="1CAC3745" w14:textId="77777777" w:rsidR="00F07036" w:rsidRDefault="00F07036">
      <w:pPr>
        <w:spacing w:after="40"/>
      </w:pPr>
    </w:p>
    <w:p w14:paraId="15D10E9D" w14:textId="77777777" w:rsidR="00F07036" w:rsidRDefault="00000000">
      <w:pPr>
        <w:spacing w:after="120"/>
      </w:pPr>
      <w:r>
        <w:rPr>
          <w:b/>
        </w:rPr>
        <w:t>L1 — STIMULATION (Hooks)</w:t>
      </w:r>
    </w:p>
    <w:p w14:paraId="102A4786" w14:textId="77777777" w:rsidR="00F07036" w:rsidRDefault="00000000">
      <w:pPr>
        <w:pStyle w:val="ListBullet"/>
        <w:spacing w:after="80"/>
      </w:pPr>
      <w:r>
        <w:rPr>
          <w:b/>
        </w:rPr>
        <w:t>Main:</w:t>
      </w:r>
      <w:r>
        <w:t xml:space="preserve"> I've asked 40 family law attorneys who their ideal client is. Most gave the same answer — and it's the answer that's keeping them stuck.</w:t>
      </w:r>
    </w:p>
    <w:p w14:paraId="410692C8" w14:textId="77777777" w:rsidR="00F07036" w:rsidRDefault="00000000">
      <w:pPr>
        <w:pStyle w:val="ListBullet"/>
        <w:spacing w:after="80"/>
      </w:pPr>
      <w:r>
        <w:rPr>
          <w:b/>
        </w:rPr>
        <w:t>Alt 1:</w:t>
      </w:r>
      <w:r>
        <w:t xml:space="preserve"> Ask a family law attorney who their ideal client is. Almost all of them say the same thing. Almost none of them have built a system to attract them.</w:t>
      </w:r>
    </w:p>
    <w:p w14:paraId="3439D7DA" w14:textId="77777777" w:rsidR="00F07036" w:rsidRDefault="00000000">
      <w:pPr>
        <w:pStyle w:val="ListBullet"/>
        <w:spacing w:after="80"/>
      </w:pPr>
      <w:r>
        <w:rPr>
          <w:b/>
        </w:rPr>
        <w:t>Alt 2:</w:t>
      </w:r>
      <w:r>
        <w:t xml:space="preserve"> The most common answer I hear from family law attorneys when I ask "who do you most want to work with?" — and why almost none of them are doing anything to attract that client specifically.</w:t>
      </w:r>
    </w:p>
    <w:p w14:paraId="2A1A8DD4" w14:textId="77777777" w:rsidR="00F07036" w:rsidRDefault="00F07036">
      <w:pPr>
        <w:spacing w:after="40"/>
      </w:pPr>
    </w:p>
    <w:p w14:paraId="57BFCA5E" w14:textId="77777777" w:rsidR="00F07036" w:rsidRDefault="00F07036">
      <w:pPr>
        <w:pBdr>
          <w:bottom w:val="single" w:sz="12" w:space="1" w:color="25AAE1"/>
        </w:pBdr>
        <w:spacing w:before="80" w:after="80"/>
      </w:pPr>
    </w:p>
    <w:p w14:paraId="73C35582" w14:textId="77777777" w:rsidR="00F07036" w:rsidRDefault="00F07036">
      <w:pPr>
        <w:spacing w:after="40"/>
      </w:pPr>
    </w:p>
    <w:p w14:paraId="27B44281" w14:textId="77777777" w:rsidR="00F07036" w:rsidRDefault="00000000">
      <w:pPr>
        <w:spacing w:after="120"/>
      </w:pPr>
      <w:r>
        <w:rPr>
          <w:b/>
        </w:rPr>
        <w:t>FULL POST (LinkedIn Format)</w:t>
      </w:r>
    </w:p>
    <w:p w14:paraId="49682674" w14:textId="77777777" w:rsidR="00F07036" w:rsidRDefault="00F07036">
      <w:pPr>
        <w:spacing w:after="40"/>
      </w:pPr>
    </w:p>
    <w:p w14:paraId="3B9816F1" w14:textId="77777777" w:rsidR="00F07036" w:rsidRDefault="00000000">
      <w:pPr>
        <w:spacing w:after="120"/>
      </w:pPr>
      <w:r>
        <w:t>I've asked 40 family law attorneys who their ideal client is.</w:t>
      </w:r>
    </w:p>
    <w:p w14:paraId="54B4FD7B" w14:textId="77777777" w:rsidR="00F07036" w:rsidRDefault="00F07036">
      <w:pPr>
        <w:spacing w:after="40"/>
      </w:pPr>
    </w:p>
    <w:p w14:paraId="3E6D4108" w14:textId="77777777" w:rsidR="00F07036" w:rsidRDefault="00000000">
      <w:pPr>
        <w:spacing w:after="120"/>
      </w:pPr>
      <w:r>
        <w:t>Almost all of them gave the same answer:</w:t>
      </w:r>
    </w:p>
    <w:p w14:paraId="0064B896" w14:textId="77777777" w:rsidR="00F07036" w:rsidRDefault="00F07036">
      <w:pPr>
        <w:spacing w:after="40"/>
      </w:pPr>
    </w:p>
    <w:p w14:paraId="3309FC74" w14:textId="77777777" w:rsidR="00F07036" w:rsidRDefault="00000000">
      <w:pPr>
        <w:spacing w:after="120"/>
      </w:pPr>
      <w:r>
        <w:t>"High-asset cases. Business owners. People with real stakes."</w:t>
      </w:r>
    </w:p>
    <w:p w14:paraId="2126BD32" w14:textId="77777777" w:rsidR="00F07036" w:rsidRDefault="00F07036">
      <w:pPr>
        <w:spacing w:after="40"/>
      </w:pPr>
    </w:p>
    <w:p w14:paraId="6634DADD" w14:textId="77777777" w:rsidR="00F07036" w:rsidRDefault="00000000">
      <w:pPr>
        <w:spacing w:after="120"/>
      </w:pPr>
      <w:r>
        <w:t>Then I ask: "What's your practice doing specifically to attract them?"</w:t>
      </w:r>
    </w:p>
    <w:p w14:paraId="14BD36DD" w14:textId="77777777" w:rsidR="00F07036" w:rsidRDefault="00F07036">
      <w:pPr>
        <w:spacing w:after="40"/>
      </w:pPr>
    </w:p>
    <w:p w14:paraId="39EE8950" w14:textId="77777777" w:rsidR="00F07036" w:rsidRDefault="00000000">
      <w:pPr>
        <w:spacing w:after="120"/>
      </w:pPr>
      <w:r>
        <w:t>Most pause.</w:t>
      </w:r>
    </w:p>
    <w:p w14:paraId="0F16916A" w14:textId="77777777" w:rsidR="00F07036" w:rsidRDefault="00F07036">
      <w:pPr>
        <w:spacing w:after="40"/>
      </w:pPr>
    </w:p>
    <w:p w14:paraId="6FD550B1" w14:textId="77777777" w:rsidR="00F07036" w:rsidRDefault="00000000">
      <w:pPr>
        <w:spacing w:after="120"/>
      </w:pPr>
      <w:r>
        <w:t>Then: "Well, we put it on the website. And we tell our referral sources."</w:t>
      </w:r>
    </w:p>
    <w:p w14:paraId="6585978D" w14:textId="77777777" w:rsidR="00F07036" w:rsidRDefault="00F07036">
      <w:pPr>
        <w:spacing w:after="40"/>
      </w:pPr>
    </w:p>
    <w:p w14:paraId="5113E2CC" w14:textId="77777777" w:rsidR="00F07036" w:rsidRDefault="00000000">
      <w:pPr>
        <w:spacing w:after="120"/>
      </w:pPr>
      <w:r>
        <w:t>Here's the gap:</w:t>
      </w:r>
    </w:p>
    <w:p w14:paraId="02F09F81" w14:textId="77777777" w:rsidR="00F07036" w:rsidRDefault="00F07036">
      <w:pPr>
        <w:spacing w:after="40"/>
      </w:pPr>
    </w:p>
    <w:p w14:paraId="6423C0D9" w14:textId="77777777" w:rsidR="00F07036" w:rsidRDefault="00000000">
      <w:pPr>
        <w:spacing w:after="120"/>
      </w:pPr>
      <w:r>
        <w:t>The high-asset divorce client — business owner, professional, significant assets — does not call randomly. He researches. He evaluates. He specifically looks for evidence that someone understands his situation before he picks up the phone.</w:t>
      </w:r>
    </w:p>
    <w:p w14:paraId="4AAA2C63" w14:textId="77777777" w:rsidR="00F07036" w:rsidRDefault="00F07036">
      <w:pPr>
        <w:spacing w:after="40"/>
      </w:pPr>
    </w:p>
    <w:p w14:paraId="7D759D7D" w14:textId="77777777" w:rsidR="00F07036" w:rsidRDefault="00000000">
      <w:pPr>
        <w:spacing w:after="120"/>
      </w:pPr>
      <w:r>
        <w:t>"We handle all family law matters" doesn't answer his question.</w:t>
      </w:r>
    </w:p>
    <w:p w14:paraId="2427C836" w14:textId="77777777" w:rsidR="00F07036" w:rsidRDefault="00F07036">
      <w:pPr>
        <w:spacing w:after="40"/>
      </w:pPr>
    </w:p>
    <w:p w14:paraId="25388694" w14:textId="77777777" w:rsidR="00F07036" w:rsidRDefault="00000000">
      <w:pPr>
        <w:spacing w:after="120"/>
      </w:pPr>
      <w:r>
        <w:t>A bio that mentions high-net-worth cases between DUI mentions and custody mediations doesn't answer it either.</w:t>
      </w:r>
    </w:p>
    <w:p w14:paraId="048F8FC5" w14:textId="77777777" w:rsidR="00F07036" w:rsidRDefault="00F07036">
      <w:pPr>
        <w:spacing w:after="40"/>
      </w:pPr>
    </w:p>
    <w:p w14:paraId="128B2E4B" w14:textId="77777777" w:rsidR="00F07036" w:rsidRDefault="00000000">
      <w:pPr>
        <w:spacing w:after="120"/>
      </w:pPr>
      <w:r>
        <w:t>What answers it: specific, substantive content that demonstrates you know what you're talking about. Not generally. About the specific intersection of family law and business ownership.</w:t>
      </w:r>
    </w:p>
    <w:p w14:paraId="007BAFCB" w14:textId="77777777" w:rsidR="00F07036" w:rsidRDefault="00F07036">
      <w:pPr>
        <w:spacing w:after="40"/>
      </w:pPr>
    </w:p>
    <w:p w14:paraId="2413A93C" w14:textId="77777777" w:rsidR="00F07036" w:rsidRDefault="00000000">
      <w:pPr>
        <w:spacing w:after="120"/>
      </w:pPr>
      <w:r>
        <w:t>Most family law attorneys have that knowledge. Almost none of them have made it visible.</w:t>
      </w:r>
    </w:p>
    <w:p w14:paraId="215015E7" w14:textId="77777777" w:rsidR="00F07036" w:rsidRDefault="00F07036">
      <w:pPr>
        <w:spacing w:after="40"/>
      </w:pPr>
    </w:p>
    <w:p w14:paraId="1864F941" w14:textId="77777777" w:rsidR="00F07036" w:rsidRDefault="00000000">
      <w:pPr>
        <w:spacing w:after="120"/>
      </w:pPr>
      <w:r>
        <w:t>The ideal client is out there, searching.</w:t>
      </w:r>
    </w:p>
    <w:p w14:paraId="74BAE287" w14:textId="77777777" w:rsidR="00F07036" w:rsidRDefault="00F07036">
      <w:pPr>
        <w:spacing w:after="40"/>
      </w:pPr>
    </w:p>
    <w:p w14:paraId="4091482C" w14:textId="77777777" w:rsidR="00F07036" w:rsidRDefault="00000000">
      <w:pPr>
        <w:spacing w:after="120"/>
      </w:pPr>
      <w:r>
        <w:t>The attorney who built the visibility for that search wins the case.</w:t>
      </w:r>
    </w:p>
    <w:p w14:paraId="208A8A3E" w14:textId="77777777" w:rsidR="00F07036" w:rsidRDefault="00F07036">
      <w:pPr>
        <w:spacing w:after="40"/>
      </w:pPr>
    </w:p>
    <w:p w14:paraId="7DE62038" w14:textId="77777777" w:rsidR="00F07036" w:rsidRDefault="00F07036">
      <w:pPr>
        <w:pBdr>
          <w:bottom w:val="single" w:sz="12" w:space="1" w:color="25AAE1"/>
        </w:pBdr>
        <w:spacing w:before="80" w:after="80"/>
      </w:pPr>
    </w:p>
    <w:p w14:paraId="006F114A" w14:textId="77777777" w:rsidR="00F07036" w:rsidRDefault="00F07036">
      <w:pPr>
        <w:spacing w:after="40"/>
      </w:pPr>
    </w:p>
    <w:p w14:paraId="3FF6EA9F" w14:textId="77777777" w:rsidR="00F07036" w:rsidRDefault="00000000">
      <w:pPr>
        <w:spacing w:after="120"/>
      </w:pPr>
      <w:r>
        <w:rPr>
          <w:b/>
        </w:rPr>
        <w:t>CTA:</w:t>
      </w:r>
      <w:r>
        <w:t xml:space="preserve"> Is your firm's marketing specifically designed to attract the case type you most want to work on? Honest answer.</w:t>
      </w:r>
    </w:p>
    <w:p w14:paraId="7E93AC14" w14:textId="77777777" w:rsidR="00F07036" w:rsidRDefault="00F07036">
      <w:pPr>
        <w:spacing w:after="40"/>
      </w:pPr>
    </w:p>
    <w:p w14:paraId="023D6A2A" w14:textId="77777777" w:rsidR="00F07036" w:rsidRDefault="00F07036">
      <w:pPr>
        <w:pBdr>
          <w:bottom w:val="single" w:sz="12" w:space="1" w:color="25AAE1"/>
        </w:pBdr>
        <w:spacing w:before="80" w:after="80"/>
      </w:pPr>
    </w:p>
    <w:p w14:paraId="091E7A25" w14:textId="77777777" w:rsidR="00F07036" w:rsidRDefault="00F07036">
      <w:pPr>
        <w:spacing w:after="40"/>
      </w:pPr>
    </w:p>
    <w:p w14:paraId="71408959" w14:textId="77777777" w:rsidR="00F07036" w:rsidRDefault="00000000">
      <w:pPr>
        <w:spacing w:after="120"/>
      </w:pPr>
      <w:r>
        <w:rPr>
          <w:b/>
        </w:rPr>
        <w:t>PLATFORM NOTES</w:t>
      </w:r>
    </w:p>
    <w:p w14:paraId="53E21D19" w14:textId="77777777" w:rsidR="00F07036" w:rsidRDefault="00000000">
      <w:pPr>
        <w:pStyle w:val="ListBullet"/>
        <w:spacing w:after="80"/>
      </w:pPr>
      <w:r>
        <w:lastRenderedPageBreak/>
        <w:t>Dialogue format (Q&amp;A) creates rhythm — use it deliberately.</w:t>
      </w:r>
    </w:p>
    <w:p w14:paraId="248329DE" w14:textId="77777777" w:rsidR="00F07036" w:rsidRDefault="00000000">
      <w:pPr>
        <w:pStyle w:val="ListBullet"/>
        <w:spacing w:after="80"/>
      </w:pPr>
      <w:r>
        <w:t>First visible lines: "I've asked 40 family law attorneys who their ideal client is. / Almost all of them gave the same answer — and it's the answer that's keeping them stuck."</w:t>
      </w:r>
    </w:p>
    <w:p w14:paraId="56E9DEB2" w14:textId="77777777" w:rsidR="00F07036" w:rsidRDefault="00000000">
      <w:pPr>
        <w:pStyle w:val="ListBullet"/>
        <w:spacing w:after="80"/>
      </w:pPr>
      <w:r>
        <w:t>Length: 220–250 words</w:t>
      </w:r>
    </w:p>
    <w:p w14:paraId="65114394" w14:textId="77777777" w:rsidR="00F07036" w:rsidRDefault="00F07036">
      <w:pPr>
        <w:spacing w:after="40"/>
      </w:pPr>
    </w:p>
    <w:p w14:paraId="625A7AB3" w14:textId="77777777" w:rsidR="00F07036" w:rsidRDefault="00000000">
      <w:pPr>
        <w:spacing w:after="120"/>
      </w:pPr>
      <w:r>
        <w:rPr>
          <w:b/>
        </w:rPr>
        <w:t>VALUE BOMB VERSION</w:t>
      </w:r>
    </w:p>
    <w:p w14:paraId="4422217C" w14:textId="77777777" w:rsidR="00F07036" w:rsidRDefault="00000000">
      <w:pPr>
        <w:spacing w:after="120"/>
      </w:pPr>
      <w:r>
        <w:t>40 attorneys. Same answer: "High-asset, business-owner cases." Same follow-up gap: nothing specific built to attract them. High-asset clients research before they call. They look for specific evidence of expertise. "We handle all family law" doesn't provide it. Specific content does. You know this work. Most of you just haven't made the knowledge visible.</w:t>
      </w:r>
    </w:p>
    <w:p w14:paraId="6C6B6092" w14:textId="77777777" w:rsidR="00F07036" w:rsidRDefault="00F07036">
      <w:pPr>
        <w:spacing w:after="40"/>
      </w:pPr>
    </w:p>
    <w:p w14:paraId="6E64A8AA" w14:textId="77777777" w:rsidR="00F07036" w:rsidRDefault="00000000">
      <w:pPr>
        <w:spacing w:after="120"/>
      </w:pPr>
      <w:r>
        <w:rPr>
          <w:b/>
        </w:rPr>
        <w:t>CONTRARIAN VERSION</w:t>
      </w:r>
    </w:p>
    <w:p w14:paraId="26A763B1" w14:textId="77777777" w:rsidR="00F07036" w:rsidRDefault="00000000">
      <w:pPr>
        <w:spacing w:after="120"/>
      </w:pPr>
      <w:r>
        <w:t>The ideal client conversation in legal is almost always aspirational and almost never operational. Knowing who you want doesn't build the system to attract them. The attorneys competing for high-asset cases who are winning are the ones who've made their expertise visible for that specific client — not the ones with the most experience they've never published.</w:t>
      </w:r>
    </w:p>
    <w:p w14:paraId="7EA8405C" w14:textId="77777777" w:rsidR="00F07036" w:rsidRDefault="00F07036">
      <w:pPr>
        <w:spacing w:after="40"/>
      </w:pPr>
    </w:p>
    <w:p w14:paraId="17B9F911" w14:textId="77777777" w:rsidR="00F07036" w:rsidRDefault="00F07036">
      <w:pPr>
        <w:pBdr>
          <w:bottom w:val="single" w:sz="12" w:space="1" w:color="25AAE1"/>
        </w:pBdr>
        <w:spacing w:before="80" w:after="80"/>
      </w:pPr>
    </w:p>
    <w:p w14:paraId="5494CD87" w14:textId="77777777" w:rsidR="00F07036" w:rsidRDefault="00F07036">
      <w:pPr>
        <w:spacing w:after="40"/>
      </w:pPr>
    </w:p>
    <w:p w14:paraId="6B9D9167" w14:textId="77777777" w:rsidR="00F07036" w:rsidRDefault="00000000">
      <w:pPr>
        <w:pStyle w:val="Heading3"/>
      </w:pPr>
      <w:r>
        <w:t>DAY 18 — Why January Is the Most Important Month to Prepare For</w:t>
      </w:r>
    </w:p>
    <w:p w14:paraId="16E002B3" w14:textId="77777777" w:rsidR="00F07036" w:rsidRDefault="00000000">
      <w:pPr>
        <w:spacing w:after="120"/>
      </w:pPr>
      <w:r>
        <w:rPr>
          <w:b/>
        </w:rPr>
        <w:t>Stage:</w:t>
      </w:r>
      <w:r>
        <w:t xml:space="preserve"> B3/E3 — New Worldview + Desire</w:t>
      </w:r>
    </w:p>
    <w:p w14:paraId="2AD43E42" w14:textId="77777777" w:rsidR="00F07036" w:rsidRDefault="00000000">
      <w:pPr>
        <w:spacing w:after="120"/>
      </w:pPr>
      <w:r>
        <w:rPr>
          <w:b/>
        </w:rPr>
        <w:t>Pillar:</w:t>
      </w:r>
      <w:r>
        <w:t xml:space="preserve"> Practical Tool</w:t>
      </w:r>
    </w:p>
    <w:p w14:paraId="2B652A6B" w14:textId="77777777" w:rsidR="00F07036" w:rsidRDefault="00F07036">
      <w:pPr>
        <w:spacing w:after="40"/>
      </w:pPr>
    </w:p>
    <w:p w14:paraId="63190670" w14:textId="77777777" w:rsidR="00F07036" w:rsidRDefault="00F07036">
      <w:pPr>
        <w:pBdr>
          <w:bottom w:val="single" w:sz="12" w:space="1" w:color="25AAE1"/>
        </w:pBdr>
        <w:spacing w:before="80" w:after="80"/>
      </w:pPr>
    </w:p>
    <w:p w14:paraId="5218E009" w14:textId="77777777" w:rsidR="00F07036" w:rsidRDefault="00F07036">
      <w:pPr>
        <w:spacing w:after="40"/>
      </w:pPr>
    </w:p>
    <w:p w14:paraId="1F57A1F2" w14:textId="77777777" w:rsidR="00F07036" w:rsidRDefault="00000000">
      <w:pPr>
        <w:spacing w:after="120"/>
      </w:pPr>
      <w:r>
        <w:rPr>
          <w:b/>
        </w:rPr>
        <w:t>L1 — STIMULATION (Hooks)</w:t>
      </w:r>
    </w:p>
    <w:p w14:paraId="7FEC913C" w14:textId="77777777" w:rsidR="00F07036" w:rsidRDefault="00000000">
      <w:pPr>
        <w:pStyle w:val="ListBullet"/>
        <w:spacing w:after="80"/>
      </w:pPr>
      <w:r>
        <w:rPr>
          <w:b/>
        </w:rPr>
        <w:t>Main:</w:t>
      </w:r>
      <w:r>
        <w:t xml:space="preserve"> January is the single highest-volume new case month in family law. Most firms are completely unprepared for it.</w:t>
      </w:r>
    </w:p>
    <w:p w14:paraId="318CA036" w14:textId="77777777" w:rsidR="00F07036" w:rsidRDefault="00000000">
      <w:pPr>
        <w:pStyle w:val="ListBullet"/>
        <w:spacing w:after="80"/>
      </w:pPr>
      <w:r>
        <w:rPr>
          <w:b/>
        </w:rPr>
        <w:t>Alt 1:</w:t>
      </w:r>
      <w:r>
        <w:t xml:space="preserve"> Every year, the largest wave of new family law cases arrives in January. The firms positioned before December capture it. The rest don't.</w:t>
      </w:r>
    </w:p>
    <w:p w14:paraId="7AEB035E" w14:textId="77777777" w:rsidR="00F07036" w:rsidRDefault="00000000">
      <w:pPr>
        <w:pStyle w:val="ListBullet"/>
        <w:spacing w:after="80"/>
      </w:pPr>
      <w:r>
        <w:rPr>
          <w:b/>
        </w:rPr>
        <w:t>Alt 2:</w:t>
      </w:r>
      <w:r>
        <w:t xml:space="preserve"> There's a window in family law that opens every year between December 26 and February 28. Here's what it is and why most attorneys miss it.</w:t>
      </w:r>
    </w:p>
    <w:p w14:paraId="24ED1F7E" w14:textId="77777777" w:rsidR="00F07036" w:rsidRDefault="00F07036">
      <w:pPr>
        <w:spacing w:after="40"/>
      </w:pPr>
    </w:p>
    <w:p w14:paraId="37DDDF71" w14:textId="77777777" w:rsidR="00F07036" w:rsidRDefault="00F07036">
      <w:pPr>
        <w:pBdr>
          <w:bottom w:val="single" w:sz="12" w:space="1" w:color="25AAE1"/>
        </w:pBdr>
        <w:spacing w:before="80" w:after="80"/>
      </w:pPr>
    </w:p>
    <w:p w14:paraId="55D1D481" w14:textId="77777777" w:rsidR="00F07036" w:rsidRDefault="00F07036">
      <w:pPr>
        <w:spacing w:after="40"/>
      </w:pPr>
    </w:p>
    <w:p w14:paraId="6DD24CA0" w14:textId="77777777" w:rsidR="00F07036" w:rsidRDefault="00000000">
      <w:pPr>
        <w:spacing w:after="120"/>
      </w:pPr>
      <w:r>
        <w:rPr>
          <w:b/>
        </w:rPr>
        <w:t>FULL POST (LinkedIn Format)</w:t>
      </w:r>
    </w:p>
    <w:p w14:paraId="37D28851" w14:textId="77777777" w:rsidR="00F07036" w:rsidRDefault="00F07036">
      <w:pPr>
        <w:spacing w:after="40"/>
      </w:pPr>
    </w:p>
    <w:p w14:paraId="22C45E60" w14:textId="77777777" w:rsidR="00F07036" w:rsidRDefault="00000000">
      <w:pPr>
        <w:spacing w:after="120"/>
      </w:pPr>
      <w:r>
        <w:t>January is the single highest-volume month for new family law inquiries.</w:t>
      </w:r>
    </w:p>
    <w:p w14:paraId="62653F45" w14:textId="77777777" w:rsidR="00F07036" w:rsidRDefault="00F07036">
      <w:pPr>
        <w:spacing w:after="40"/>
      </w:pPr>
    </w:p>
    <w:p w14:paraId="61393552" w14:textId="77777777" w:rsidR="00F07036" w:rsidRDefault="00000000">
      <w:pPr>
        <w:spacing w:after="120"/>
      </w:pPr>
      <w:r>
        <w:t>Every year.</w:t>
      </w:r>
    </w:p>
    <w:p w14:paraId="6ABF8345" w14:textId="77777777" w:rsidR="00F07036" w:rsidRDefault="00F07036">
      <w:pPr>
        <w:spacing w:after="40"/>
      </w:pPr>
    </w:p>
    <w:p w14:paraId="501BF144" w14:textId="77777777" w:rsidR="00F07036" w:rsidRDefault="00000000">
      <w:pPr>
        <w:spacing w:after="120"/>
      </w:pPr>
      <w:r>
        <w:t>Predictably.</w:t>
      </w:r>
    </w:p>
    <w:p w14:paraId="5B039990" w14:textId="77777777" w:rsidR="00F07036" w:rsidRDefault="00F07036">
      <w:pPr>
        <w:spacing w:after="40"/>
      </w:pPr>
    </w:p>
    <w:p w14:paraId="34271DAD" w14:textId="77777777" w:rsidR="00F07036" w:rsidRDefault="00000000">
      <w:pPr>
        <w:spacing w:after="120"/>
      </w:pPr>
      <w:r>
        <w:t>Couples hold through the holidays. For the kids. For the family gatherings. For the appearance of normalcy. Then December 26 arrives — and the decisions that were already made get activated.</w:t>
      </w:r>
    </w:p>
    <w:p w14:paraId="5BAA530F" w14:textId="77777777" w:rsidR="00F07036" w:rsidRDefault="00F07036">
      <w:pPr>
        <w:spacing w:after="40"/>
      </w:pPr>
    </w:p>
    <w:p w14:paraId="30413ECA" w14:textId="77777777" w:rsidR="00F07036" w:rsidRDefault="00000000">
      <w:pPr>
        <w:spacing w:after="120"/>
      </w:pPr>
      <w:r>
        <w:t>The firms that capture this wave are the ones that were visible before it hit.</w:t>
      </w:r>
    </w:p>
    <w:p w14:paraId="5212AB24" w14:textId="77777777" w:rsidR="00F07036" w:rsidRDefault="00F07036">
      <w:pPr>
        <w:spacing w:after="40"/>
      </w:pPr>
    </w:p>
    <w:p w14:paraId="313C632A" w14:textId="77777777" w:rsidR="00F07036" w:rsidRDefault="00000000">
      <w:pPr>
        <w:spacing w:after="120"/>
      </w:pPr>
      <w:r>
        <w:t>The content was already published. The SEO was already working. The referral sources had already been reminded of the firm's specific expertise. When a CPA or therapist got a call in January from a client who needed a family law attorney, there was a name — and a specific reason — ready.</w:t>
      </w:r>
    </w:p>
    <w:p w14:paraId="74B508FD" w14:textId="77777777" w:rsidR="00F07036" w:rsidRDefault="00F07036">
      <w:pPr>
        <w:spacing w:after="40"/>
      </w:pPr>
    </w:p>
    <w:p w14:paraId="6026BDBB" w14:textId="77777777" w:rsidR="00F07036" w:rsidRDefault="00000000">
      <w:pPr>
        <w:spacing w:after="120"/>
      </w:pPr>
      <w:r>
        <w:t>The firms that scramble in January to "do some marketing" are months behind.</w:t>
      </w:r>
    </w:p>
    <w:p w14:paraId="49499775" w14:textId="77777777" w:rsidR="00F07036" w:rsidRDefault="00F07036">
      <w:pPr>
        <w:spacing w:after="40"/>
      </w:pPr>
    </w:p>
    <w:p w14:paraId="27444C41" w14:textId="77777777" w:rsidR="00F07036" w:rsidRDefault="00000000">
      <w:pPr>
        <w:spacing w:after="120"/>
      </w:pPr>
      <w:r>
        <w:t>Here's the structural truth: authority and visibility take time to build. Content published today isn't ranking in January. A referral relationship cultivated today might refer in February. The January surge is captured by the work done in October and November.</w:t>
      </w:r>
    </w:p>
    <w:p w14:paraId="022E30E9" w14:textId="77777777" w:rsidR="00F07036" w:rsidRDefault="00F07036">
      <w:pPr>
        <w:spacing w:after="40"/>
      </w:pPr>
    </w:p>
    <w:p w14:paraId="4116FF36" w14:textId="77777777" w:rsidR="00F07036" w:rsidRDefault="00000000">
      <w:pPr>
        <w:spacing w:after="120"/>
      </w:pPr>
      <w:r>
        <w:t>This is happening again next year.</w:t>
      </w:r>
    </w:p>
    <w:p w14:paraId="2A4986AC" w14:textId="77777777" w:rsidR="00F07036" w:rsidRDefault="00F07036">
      <w:pPr>
        <w:spacing w:after="40"/>
      </w:pPr>
    </w:p>
    <w:p w14:paraId="61C04CF9" w14:textId="77777777" w:rsidR="00F07036" w:rsidRDefault="00000000">
      <w:pPr>
        <w:spacing w:after="120"/>
      </w:pPr>
      <w:r>
        <w:t>The question is whether your firm will be positioned to capture it — or whether you'll watch it go to a competitor who started earlier.</w:t>
      </w:r>
    </w:p>
    <w:p w14:paraId="2955DA27" w14:textId="77777777" w:rsidR="00F07036" w:rsidRDefault="00F07036">
      <w:pPr>
        <w:spacing w:after="40"/>
      </w:pPr>
    </w:p>
    <w:p w14:paraId="5D9EE102" w14:textId="77777777" w:rsidR="00F07036" w:rsidRDefault="00F07036">
      <w:pPr>
        <w:pBdr>
          <w:bottom w:val="single" w:sz="12" w:space="1" w:color="25AAE1"/>
        </w:pBdr>
        <w:spacing w:before="80" w:after="80"/>
      </w:pPr>
    </w:p>
    <w:p w14:paraId="332AF793" w14:textId="77777777" w:rsidR="00F07036" w:rsidRDefault="00F07036">
      <w:pPr>
        <w:spacing w:after="40"/>
      </w:pPr>
    </w:p>
    <w:p w14:paraId="126880D2" w14:textId="77777777" w:rsidR="00F07036" w:rsidRDefault="00000000">
      <w:pPr>
        <w:spacing w:after="120"/>
      </w:pPr>
      <w:r>
        <w:rPr>
          <w:b/>
        </w:rPr>
        <w:t>CTA:</w:t>
      </w:r>
      <w:r>
        <w:t xml:space="preserve"> It's March. The next January is 10 months away. That's exactly the right amount of time to build for it.</w:t>
      </w:r>
    </w:p>
    <w:p w14:paraId="4E22B787" w14:textId="77777777" w:rsidR="00F07036" w:rsidRDefault="00F07036">
      <w:pPr>
        <w:spacing w:after="40"/>
      </w:pPr>
    </w:p>
    <w:p w14:paraId="24E79B93" w14:textId="77777777" w:rsidR="00F07036" w:rsidRDefault="00F07036">
      <w:pPr>
        <w:pBdr>
          <w:bottom w:val="single" w:sz="12" w:space="1" w:color="25AAE1"/>
        </w:pBdr>
        <w:spacing w:before="80" w:after="80"/>
      </w:pPr>
    </w:p>
    <w:p w14:paraId="64480E99" w14:textId="77777777" w:rsidR="00F07036" w:rsidRDefault="00F07036">
      <w:pPr>
        <w:spacing w:after="40"/>
      </w:pPr>
    </w:p>
    <w:p w14:paraId="3B64E643" w14:textId="77777777" w:rsidR="00F07036" w:rsidRDefault="00000000">
      <w:pPr>
        <w:spacing w:after="120"/>
      </w:pPr>
      <w:r>
        <w:rPr>
          <w:b/>
        </w:rPr>
        <w:t>PLATFORM NOTES</w:t>
      </w:r>
    </w:p>
    <w:p w14:paraId="28E27AA6" w14:textId="77777777" w:rsidR="00F07036" w:rsidRDefault="00000000">
      <w:pPr>
        <w:pStyle w:val="ListBullet"/>
        <w:spacing w:after="80"/>
      </w:pPr>
      <w:r>
        <w:t>Seasonal specificity adds credibility and urgency. Use the actual month (currently March 2026).</w:t>
      </w:r>
    </w:p>
    <w:p w14:paraId="1387F1C6" w14:textId="77777777" w:rsidR="00F07036" w:rsidRDefault="00000000">
      <w:pPr>
        <w:pStyle w:val="ListBullet"/>
        <w:spacing w:after="80"/>
      </w:pPr>
      <w:r>
        <w:t>First visible lines: "January is the single highest-volume month for new family law inquiries. / Every year. / Predictably."</w:t>
      </w:r>
    </w:p>
    <w:p w14:paraId="6152E6A2" w14:textId="77777777" w:rsidR="00F07036" w:rsidRDefault="00000000">
      <w:pPr>
        <w:pStyle w:val="ListBullet"/>
        <w:spacing w:after="80"/>
      </w:pPr>
      <w:r>
        <w:t>Length: 210–250 words</w:t>
      </w:r>
    </w:p>
    <w:p w14:paraId="4466CD69" w14:textId="77777777" w:rsidR="00F07036" w:rsidRDefault="00F07036">
      <w:pPr>
        <w:spacing w:after="40"/>
      </w:pPr>
    </w:p>
    <w:p w14:paraId="36E318F3" w14:textId="77777777" w:rsidR="00F07036" w:rsidRDefault="00000000">
      <w:pPr>
        <w:spacing w:after="120"/>
      </w:pPr>
      <w:r>
        <w:rPr>
          <w:b/>
        </w:rPr>
        <w:t>VALUE BOMB VERSION</w:t>
      </w:r>
    </w:p>
    <w:p w14:paraId="4140FA05" w14:textId="77777777" w:rsidR="00F07036" w:rsidRDefault="00000000">
      <w:pPr>
        <w:spacing w:after="120"/>
      </w:pPr>
      <w:r>
        <w:t>January: highest new family law case volume of the year. It's predictable. Firms that capture it built visibility in October and November. Content, SEO, referral relationships — these don't activate overnight. The January wave rewards the attorneys who prepared months earlier. It's currently March. The window to prepare for next January is open right now.</w:t>
      </w:r>
    </w:p>
    <w:p w14:paraId="74C46030" w14:textId="77777777" w:rsidR="00F07036" w:rsidRDefault="00F07036">
      <w:pPr>
        <w:spacing w:after="40"/>
      </w:pPr>
    </w:p>
    <w:p w14:paraId="2CAB117E" w14:textId="77777777" w:rsidR="00F07036" w:rsidRDefault="00000000">
      <w:pPr>
        <w:spacing w:after="120"/>
      </w:pPr>
      <w:r>
        <w:rPr>
          <w:b/>
        </w:rPr>
        <w:t>CONTRARIAN VERSION</w:t>
      </w:r>
    </w:p>
    <w:p w14:paraId="39CAD296" w14:textId="77777777" w:rsidR="00F07036" w:rsidRDefault="00000000">
      <w:pPr>
        <w:spacing w:after="120"/>
      </w:pPr>
      <w:r>
        <w:t>"Marketing is an anytime investment." Technically true. But family law has seasonal surge patterns that are as predictable as tax season for accountants. January and September spike. Attorneys who build visibility in advance capture those surges. Attorneys who market reactively wait until the phone goes quiet — which means they're always 60 to 90 days behind the demand they want.</w:t>
      </w:r>
    </w:p>
    <w:p w14:paraId="34FD86BB" w14:textId="77777777" w:rsidR="00F07036" w:rsidRDefault="00F07036">
      <w:pPr>
        <w:spacing w:after="40"/>
      </w:pPr>
    </w:p>
    <w:p w14:paraId="7D267D49" w14:textId="77777777" w:rsidR="00F07036" w:rsidRDefault="00F07036">
      <w:pPr>
        <w:pBdr>
          <w:bottom w:val="single" w:sz="12" w:space="1" w:color="25AAE1"/>
        </w:pBdr>
        <w:spacing w:before="80" w:after="80"/>
      </w:pPr>
    </w:p>
    <w:p w14:paraId="48A1530E" w14:textId="77777777" w:rsidR="00F07036" w:rsidRDefault="00F07036">
      <w:pPr>
        <w:spacing w:after="40"/>
      </w:pPr>
    </w:p>
    <w:p w14:paraId="6FFC0B89" w14:textId="77777777" w:rsidR="00F07036" w:rsidRDefault="00000000">
      <w:pPr>
        <w:pStyle w:val="Heading3"/>
      </w:pPr>
      <w:r>
        <w:t>DAY 19 — Why Past Content Marketing Didn't Work</w:t>
      </w:r>
    </w:p>
    <w:p w14:paraId="3353839A" w14:textId="77777777" w:rsidR="00F07036" w:rsidRDefault="00000000">
      <w:pPr>
        <w:spacing w:after="120"/>
      </w:pPr>
      <w:r>
        <w:rPr>
          <w:b/>
        </w:rPr>
        <w:t>Stage:</w:t>
      </w:r>
      <w:r>
        <w:t xml:space="preserve"> B4/E4 — Internal Alignment + Urgency</w:t>
      </w:r>
    </w:p>
    <w:p w14:paraId="25EC761A" w14:textId="77777777" w:rsidR="00F07036" w:rsidRDefault="00000000">
      <w:pPr>
        <w:spacing w:after="120"/>
      </w:pPr>
      <w:r>
        <w:rPr>
          <w:b/>
        </w:rPr>
        <w:t>Pillar:</w:t>
      </w:r>
      <w:r>
        <w:t xml:space="preserve"> Belief Disruptor</w:t>
      </w:r>
    </w:p>
    <w:p w14:paraId="7B7B7E09" w14:textId="77777777" w:rsidR="00F07036" w:rsidRDefault="00F07036">
      <w:pPr>
        <w:spacing w:after="40"/>
      </w:pPr>
    </w:p>
    <w:p w14:paraId="4B9F211F" w14:textId="77777777" w:rsidR="00F07036" w:rsidRDefault="00F07036">
      <w:pPr>
        <w:pBdr>
          <w:bottom w:val="single" w:sz="12" w:space="1" w:color="25AAE1"/>
        </w:pBdr>
        <w:spacing w:before="80" w:after="80"/>
      </w:pPr>
    </w:p>
    <w:p w14:paraId="32C673DC" w14:textId="77777777" w:rsidR="00F07036" w:rsidRDefault="00F07036">
      <w:pPr>
        <w:spacing w:after="40"/>
      </w:pPr>
    </w:p>
    <w:p w14:paraId="02579159" w14:textId="77777777" w:rsidR="00F07036" w:rsidRDefault="00000000">
      <w:pPr>
        <w:spacing w:after="120"/>
      </w:pPr>
      <w:r>
        <w:rPr>
          <w:b/>
        </w:rPr>
        <w:t>DOPAMINE LADDER BREAKDOWN</w:t>
      </w:r>
    </w:p>
    <w:p w14:paraId="746FAF50" w14:textId="77777777" w:rsidR="00F07036" w:rsidRDefault="00F07036">
      <w:pPr>
        <w:spacing w:after="40"/>
      </w:pPr>
    </w:p>
    <w:p w14:paraId="7BA581CD" w14:textId="77777777" w:rsidR="00F07036" w:rsidRDefault="00000000">
      <w:pPr>
        <w:spacing w:after="120"/>
      </w:pPr>
      <w:r>
        <w:rPr>
          <w:b/>
        </w:rPr>
        <w:t>L1 — STIMULATION (Hooks)</w:t>
      </w:r>
    </w:p>
    <w:p w14:paraId="1771A26A" w14:textId="77777777" w:rsidR="00F07036" w:rsidRDefault="00000000">
      <w:pPr>
        <w:pStyle w:val="ListBullet"/>
        <w:spacing w:after="80"/>
      </w:pPr>
      <w:r>
        <w:rPr>
          <w:b/>
        </w:rPr>
        <w:lastRenderedPageBreak/>
        <w:t>Main:</w:t>
      </w:r>
      <w:r>
        <w:t xml:space="preserve"> If you tried content marketing before and it didn't work, I want to offer you a different explanation — one that isn't your fault.</w:t>
      </w:r>
    </w:p>
    <w:p w14:paraId="7D70899B" w14:textId="77777777" w:rsidR="00F07036" w:rsidRDefault="00000000">
      <w:pPr>
        <w:pStyle w:val="ListBullet"/>
        <w:spacing w:after="80"/>
      </w:pPr>
      <w:r>
        <w:rPr>
          <w:b/>
        </w:rPr>
        <w:t>Alt 1:</w:t>
      </w:r>
      <w:r>
        <w:t xml:space="preserve"> Most family law attorneys who "did content" and got nothing from it made the same structural mistake. Here's what it was.</w:t>
      </w:r>
    </w:p>
    <w:p w14:paraId="615BFBFD" w14:textId="77777777" w:rsidR="00F07036" w:rsidRDefault="00000000">
      <w:pPr>
        <w:pStyle w:val="ListBullet"/>
        <w:spacing w:after="80"/>
      </w:pPr>
      <w:r>
        <w:rPr>
          <w:b/>
        </w:rPr>
        <w:t>Alt 2:</w:t>
      </w:r>
      <w:r>
        <w:t xml:space="preserve"> The reason content marketing didn't work for your firm isn't that content doesn't work. It's almost certainly one of three specific reasons.</w:t>
      </w:r>
    </w:p>
    <w:p w14:paraId="20DEFC58" w14:textId="77777777" w:rsidR="00F07036" w:rsidRDefault="00F07036">
      <w:pPr>
        <w:spacing w:after="40"/>
      </w:pPr>
    </w:p>
    <w:p w14:paraId="258370DF" w14:textId="77777777" w:rsidR="00F07036" w:rsidRDefault="00000000">
      <w:pPr>
        <w:spacing w:after="120"/>
      </w:pPr>
      <w:r>
        <w:rPr>
          <w:b/>
        </w:rPr>
        <w:t>L2 — CAPTIVATION</w:t>
      </w:r>
    </w:p>
    <w:p w14:paraId="3E8DD7A1" w14:textId="77777777" w:rsidR="00F07036" w:rsidRDefault="00000000">
      <w:pPr>
        <w:spacing w:after="120"/>
      </w:pPr>
      <w:r>
        <w:t>The content that doesn't work looks like this: blog posts about legal topics that don't map to how clients search, generic advice that applies to anyone, no specific connection between the content and the attorney's actual practice or positioning.</w:t>
      </w:r>
    </w:p>
    <w:p w14:paraId="6296134D" w14:textId="77777777" w:rsidR="00F07036" w:rsidRDefault="00F07036">
      <w:pPr>
        <w:spacing w:after="40"/>
      </w:pPr>
    </w:p>
    <w:p w14:paraId="326F6CAE" w14:textId="77777777" w:rsidR="00F07036" w:rsidRDefault="00000000">
      <w:pPr>
        <w:spacing w:after="120"/>
      </w:pPr>
      <w:r>
        <w:rPr>
          <w:b/>
        </w:rPr>
        <w:t>L3 — ANTICIPATION</w:t>
      </w:r>
    </w:p>
    <w:p w14:paraId="77A924C7" w14:textId="77777777" w:rsidR="00F07036" w:rsidRDefault="00000000">
      <w:pPr>
        <w:spacing w:after="120"/>
      </w:pPr>
      <w:r>
        <w:t>The three most common content failures I see: (1) Content aimed at answering legal questions, not at moving a scared client toward a specific attorney. (2) Content created consistently for two months and then abandoned. (3) Content published with nowhere to go — no clear next step, no conversion path, no follow-through. The third failure is the one that makes the first two irredeemable.</w:t>
      </w:r>
    </w:p>
    <w:p w14:paraId="2EF4D0C4" w14:textId="77777777" w:rsidR="00F07036" w:rsidRDefault="00F07036">
      <w:pPr>
        <w:spacing w:after="40"/>
      </w:pPr>
    </w:p>
    <w:p w14:paraId="00F9CD64" w14:textId="77777777" w:rsidR="00F07036" w:rsidRDefault="00000000">
      <w:pPr>
        <w:spacing w:after="120"/>
      </w:pPr>
      <w:r>
        <w:rPr>
          <w:b/>
        </w:rPr>
        <w:t>L4 — VALIDATION</w:t>
      </w:r>
    </w:p>
    <w:p w14:paraId="0A49352C" w14:textId="77777777" w:rsidR="00F07036" w:rsidRDefault="00000000">
      <w:pPr>
        <w:spacing w:after="120"/>
      </w:pPr>
      <w:r>
        <w:t>Effective authority content isn't legal education. It's legal trust-building. The goal isn't to answer questions — it's to leave the reader feeling more confident in you specifically. That requires a different content strategy: one built around the client's fears, their decision-making process, and the specific expertise that makes you the right choice.</w:t>
      </w:r>
    </w:p>
    <w:p w14:paraId="3589832C" w14:textId="77777777" w:rsidR="00F07036" w:rsidRDefault="00F07036">
      <w:pPr>
        <w:spacing w:after="40"/>
      </w:pPr>
    </w:p>
    <w:p w14:paraId="7779F813" w14:textId="77777777" w:rsidR="00F07036" w:rsidRDefault="00000000">
      <w:pPr>
        <w:spacing w:after="120"/>
      </w:pPr>
      <w:r>
        <w:rPr>
          <w:b/>
        </w:rPr>
        <w:t>L5 — AFFECTION</w:t>
      </w:r>
    </w:p>
    <w:p w14:paraId="1D2EE532" w14:textId="77777777" w:rsidR="00F07036" w:rsidRDefault="00000000">
      <w:pPr>
        <w:spacing w:after="120"/>
      </w:pPr>
      <w:r>
        <w:t>I've had attorneys apologize to me for "not being consistent enough" with their content. It wasn't consistency that failed them. The strategy was wrong from the start — and they executed it well, which is how they know it doesn't work. The problem is fixable. It just requires starting with the right architecture.</w:t>
      </w:r>
    </w:p>
    <w:p w14:paraId="2B1B5F0B" w14:textId="77777777" w:rsidR="00F07036" w:rsidRDefault="00F07036">
      <w:pPr>
        <w:spacing w:after="40"/>
      </w:pPr>
    </w:p>
    <w:p w14:paraId="541A0575" w14:textId="77777777" w:rsidR="00F07036" w:rsidRDefault="00000000">
      <w:pPr>
        <w:spacing w:after="120"/>
      </w:pPr>
      <w:r>
        <w:rPr>
          <w:b/>
        </w:rPr>
        <w:t>L6 — REVELATION</w:t>
      </w:r>
    </w:p>
    <w:p w14:paraId="055038E4" w14:textId="77777777" w:rsidR="00F07036" w:rsidRDefault="00000000">
      <w:pPr>
        <w:spacing w:after="120"/>
      </w:pPr>
      <w:r>
        <w:t>Content that doesn't convert is a strategy problem, not a discipline problem.</w:t>
      </w:r>
    </w:p>
    <w:p w14:paraId="71A33F11" w14:textId="77777777" w:rsidR="00F07036" w:rsidRDefault="00F07036">
      <w:pPr>
        <w:spacing w:after="40"/>
      </w:pPr>
    </w:p>
    <w:p w14:paraId="1EB770E1" w14:textId="77777777" w:rsidR="00F07036" w:rsidRDefault="00F07036">
      <w:pPr>
        <w:pBdr>
          <w:bottom w:val="single" w:sz="12" w:space="1" w:color="25AAE1"/>
        </w:pBdr>
        <w:spacing w:before="80" w:after="80"/>
      </w:pPr>
    </w:p>
    <w:p w14:paraId="7E722B65" w14:textId="77777777" w:rsidR="00F07036" w:rsidRDefault="00F07036">
      <w:pPr>
        <w:spacing w:after="40"/>
      </w:pPr>
    </w:p>
    <w:p w14:paraId="7CF7C2B7" w14:textId="77777777" w:rsidR="00F07036" w:rsidRDefault="00000000">
      <w:pPr>
        <w:spacing w:after="120"/>
      </w:pPr>
      <w:r>
        <w:rPr>
          <w:b/>
        </w:rPr>
        <w:t>FULL POST (LinkedIn Format)</w:t>
      </w:r>
    </w:p>
    <w:p w14:paraId="47F5DE97" w14:textId="77777777" w:rsidR="00F07036" w:rsidRDefault="00F07036">
      <w:pPr>
        <w:spacing w:after="40"/>
      </w:pPr>
    </w:p>
    <w:p w14:paraId="3E69274A" w14:textId="77777777" w:rsidR="00F07036" w:rsidRDefault="00000000">
      <w:pPr>
        <w:spacing w:after="120"/>
      </w:pPr>
      <w:r>
        <w:t>If you tried content marketing before and it didn't work, I want to offer you a different explanation.</w:t>
      </w:r>
    </w:p>
    <w:p w14:paraId="631512F4" w14:textId="77777777" w:rsidR="00F07036" w:rsidRDefault="00F07036">
      <w:pPr>
        <w:spacing w:after="40"/>
      </w:pPr>
    </w:p>
    <w:p w14:paraId="3A850903" w14:textId="77777777" w:rsidR="00F07036" w:rsidRDefault="00000000">
      <w:pPr>
        <w:spacing w:after="120"/>
      </w:pPr>
      <w:r>
        <w:t>One that isn't your fault.</w:t>
      </w:r>
    </w:p>
    <w:p w14:paraId="1CB780EC" w14:textId="77777777" w:rsidR="00F07036" w:rsidRDefault="00F07036">
      <w:pPr>
        <w:spacing w:after="40"/>
      </w:pPr>
    </w:p>
    <w:p w14:paraId="46D9A67D" w14:textId="77777777" w:rsidR="00F07036" w:rsidRDefault="00000000">
      <w:pPr>
        <w:spacing w:after="120"/>
      </w:pPr>
      <w:r>
        <w:t>Here's what failed content marketing almost always looks like for law firms:</w:t>
      </w:r>
    </w:p>
    <w:p w14:paraId="26D4F190" w14:textId="77777777" w:rsidR="00F07036" w:rsidRDefault="00F07036">
      <w:pPr>
        <w:spacing w:after="40"/>
      </w:pPr>
    </w:p>
    <w:p w14:paraId="5243E738" w14:textId="77777777" w:rsidR="00F07036" w:rsidRDefault="00000000">
      <w:pPr>
        <w:spacing w:after="120"/>
      </w:pPr>
      <w:r>
        <w:rPr>
          <w:b/>
        </w:rPr>
        <w:t>Blog posts answering legal questions.</w:t>
      </w:r>
    </w:p>
    <w:p w14:paraId="120A3B3E" w14:textId="77777777" w:rsidR="00F07036" w:rsidRDefault="00000000">
      <w:pPr>
        <w:spacing w:after="120"/>
      </w:pPr>
      <w:r>
        <w:t>"What is the difference between contested and uncontested divorce?" Good information. Terrible authority builder. It answers a question the client was asking, not the question they're asking about you.</w:t>
      </w:r>
    </w:p>
    <w:p w14:paraId="2D8F8294" w14:textId="77777777" w:rsidR="00F07036" w:rsidRDefault="00F07036">
      <w:pPr>
        <w:spacing w:after="40"/>
      </w:pPr>
    </w:p>
    <w:p w14:paraId="7591456C" w14:textId="77777777" w:rsidR="00F07036" w:rsidRDefault="00000000">
      <w:pPr>
        <w:spacing w:after="120"/>
      </w:pPr>
      <w:r>
        <w:rPr>
          <w:b/>
        </w:rPr>
        <w:t>Consistent for 2 months, then abandoned.</w:t>
      </w:r>
    </w:p>
    <w:p w14:paraId="61214262" w14:textId="77777777" w:rsidR="00F07036" w:rsidRDefault="00000000">
      <w:pPr>
        <w:spacing w:after="120"/>
      </w:pPr>
      <w:r>
        <w:t>At the point where most attorneys give up, the content hasn't had time to work. The decision to stop was made before the strategy could prove itself — not because it wasn't working, but because there was no feedback loop to show that it was.</w:t>
      </w:r>
    </w:p>
    <w:p w14:paraId="53FC9712" w14:textId="77777777" w:rsidR="00F07036" w:rsidRDefault="00F07036">
      <w:pPr>
        <w:spacing w:after="40"/>
      </w:pPr>
    </w:p>
    <w:p w14:paraId="1C3C75D7" w14:textId="77777777" w:rsidR="00F07036" w:rsidRDefault="00000000">
      <w:pPr>
        <w:spacing w:after="120"/>
      </w:pPr>
      <w:r>
        <w:rPr>
          <w:b/>
        </w:rPr>
        <w:t>Content with nowhere to go.</w:t>
      </w:r>
    </w:p>
    <w:p w14:paraId="56818CF3" w14:textId="77777777" w:rsidR="00F07036" w:rsidRDefault="00000000">
      <w:pPr>
        <w:spacing w:after="120"/>
      </w:pPr>
      <w:r>
        <w:t>Published. Not promoted. No clear next step. No conversion path from "I read this" to "I should call this attorney." The content did its job — it was found, it was read — and then the reader left because there was nothing to follow.</w:t>
      </w:r>
    </w:p>
    <w:p w14:paraId="430929EF" w14:textId="77777777" w:rsidR="00F07036" w:rsidRDefault="00F07036">
      <w:pPr>
        <w:spacing w:after="40"/>
      </w:pPr>
    </w:p>
    <w:p w14:paraId="519A7FA1" w14:textId="77777777" w:rsidR="00F07036" w:rsidRDefault="00000000">
      <w:pPr>
        <w:spacing w:after="120"/>
      </w:pPr>
      <w:r>
        <w:t>The problem isn't that content doesn't work.</w:t>
      </w:r>
    </w:p>
    <w:p w14:paraId="2F1F1A1B" w14:textId="77777777" w:rsidR="00F07036" w:rsidRDefault="00F07036">
      <w:pPr>
        <w:spacing w:after="40"/>
      </w:pPr>
    </w:p>
    <w:p w14:paraId="573956BF" w14:textId="77777777" w:rsidR="00F07036" w:rsidRDefault="00000000">
      <w:pPr>
        <w:spacing w:after="120"/>
      </w:pPr>
      <w:r>
        <w:t>The problem is that the content was built to inform, not to convert.</w:t>
      </w:r>
    </w:p>
    <w:p w14:paraId="4DC1CE87" w14:textId="77777777" w:rsidR="00F07036" w:rsidRDefault="00F07036">
      <w:pPr>
        <w:spacing w:after="40"/>
      </w:pPr>
    </w:p>
    <w:p w14:paraId="1F1CF586" w14:textId="77777777" w:rsidR="00F07036" w:rsidRDefault="00000000">
      <w:pPr>
        <w:spacing w:after="120"/>
      </w:pPr>
      <w:r>
        <w:t>That's a strategy problem. Not a discipline problem. And it's entirely fixable.</w:t>
      </w:r>
    </w:p>
    <w:p w14:paraId="3503DF69" w14:textId="77777777" w:rsidR="00F07036" w:rsidRDefault="00F07036">
      <w:pPr>
        <w:spacing w:after="40"/>
      </w:pPr>
    </w:p>
    <w:p w14:paraId="709E8ECA" w14:textId="77777777" w:rsidR="00F07036" w:rsidRDefault="00F07036">
      <w:pPr>
        <w:pBdr>
          <w:bottom w:val="single" w:sz="12" w:space="1" w:color="25AAE1"/>
        </w:pBdr>
        <w:spacing w:before="80" w:after="80"/>
      </w:pPr>
    </w:p>
    <w:p w14:paraId="0DD8DECF" w14:textId="77777777" w:rsidR="00F07036" w:rsidRDefault="00F07036">
      <w:pPr>
        <w:spacing w:after="40"/>
      </w:pPr>
    </w:p>
    <w:p w14:paraId="53E875C1" w14:textId="77777777" w:rsidR="00F07036" w:rsidRDefault="00000000">
      <w:pPr>
        <w:spacing w:after="120"/>
      </w:pPr>
      <w:r>
        <w:rPr>
          <w:b/>
        </w:rPr>
        <w:t>CTA:</w:t>
      </w:r>
      <w:r>
        <w:t xml:space="preserve"> Which of these three does your past experience look like?</w:t>
      </w:r>
    </w:p>
    <w:p w14:paraId="17FA3CB1" w14:textId="77777777" w:rsidR="00F07036" w:rsidRDefault="00F07036">
      <w:pPr>
        <w:spacing w:after="40"/>
      </w:pPr>
    </w:p>
    <w:p w14:paraId="75F70207" w14:textId="77777777" w:rsidR="00F07036" w:rsidRDefault="00F07036">
      <w:pPr>
        <w:pBdr>
          <w:bottom w:val="single" w:sz="12" w:space="1" w:color="25AAE1"/>
        </w:pBdr>
        <w:spacing w:before="80" w:after="80"/>
      </w:pPr>
    </w:p>
    <w:p w14:paraId="2015BB6F" w14:textId="77777777" w:rsidR="00F07036" w:rsidRDefault="00F07036">
      <w:pPr>
        <w:spacing w:after="40"/>
      </w:pPr>
    </w:p>
    <w:p w14:paraId="7CC45295" w14:textId="77777777" w:rsidR="00F07036" w:rsidRDefault="00000000">
      <w:pPr>
        <w:spacing w:after="120"/>
      </w:pPr>
      <w:r>
        <w:rPr>
          <w:b/>
        </w:rPr>
        <w:lastRenderedPageBreak/>
        <w:t>PLATFORM NOTES</w:t>
      </w:r>
    </w:p>
    <w:p w14:paraId="12A1265A" w14:textId="77777777" w:rsidR="00F07036" w:rsidRDefault="00000000">
      <w:pPr>
        <w:pStyle w:val="ListBullet"/>
        <w:spacing w:after="80"/>
      </w:pPr>
      <w:r>
        <w:t>Bold the three failure modes — attorneys will recognize themselves immediately.</w:t>
      </w:r>
    </w:p>
    <w:p w14:paraId="4B4906DD" w14:textId="77777777" w:rsidR="00F07036" w:rsidRDefault="00000000">
      <w:pPr>
        <w:pStyle w:val="ListBullet"/>
        <w:spacing w:after="80"/>
      </w:pPr>
      <w:r>
        <w:t>First visible lines: "If you tried content marketing before and it didn't work, I want to offer you a different explanation. / One that isn't your fault."</w:t>
      </w:r>
    </w:p>
    <w:p w14:paraId="4B9920A7" w14:textId="77777777" w:rsidR="00F07036" w:rsidRDefault="00000000">
      <w:pPr>
        <w:pStyle w:val="ListBullet"/>
        <w:spacing w:after="80"/>
      </w:pPr>
      <w:r>
        <w:t>This post will produce the most DMs. Follow up authentically.</w:t>
      </w:r>
    </w:p>
    <w:p w14:paraId="4C8694BD" w14:textId="77777777" w:rsidR="00F07036" w:rsidRDefault="00000000">
      <w:pPr>
        <w:pStyle w:val="ListBullet"/>
        <w:spacing w:after="80"/>
      </w:pPr>
      <w:r>
        <w:t>Length: 250–290 words</w:t>
      </w:r>
    </w:p>
    <w:p w14:paraId="6204E9FB" w14:textId="77777777" w:rsidR="00F07036" w:rsidRDefault="00F07036">
      <w:pPr>
        <w:spacing w:after="40"/>
      </w:pPr>
    </w:p>
    <w:p w14:paraId="71911B6C" w14:textId="77777777" w:rsidR="00F07036" w:rsidRDefault="00000000">
      <w:pPr>
        <w:spacing w:after="120"/>
      </w:pPr>
      <w:r>
        <w:rPr>
          <w:b/>
        </w:rPr>
        <w:t>VALUE BOMB VERSION</w:t>
      </w:r>
    </w:p>
    <w:p w14:paraId="66D5E4E2" w14:textId="77777777" w:rsidR="00F07036" w:rsidRDefault="00000000">
      <w:pPr>
        <w:spacing w:after="120"/>
      </w:pPr>
      <w:r>
        <w:t>3 reasons content marketing fails for law firms: (1) Content built to answer questions, not to build specific trust in the attorney. (2) Abandoned before the feedback loop develops — typically 60–90 days too early. (3) No conversion architecture — content is read, reader leaves with no clear next step. Fix the strategy, not the discipline.</w:t>
      </w:r>
    </w:p>
    <w:p w14:paraId="36BAAC9C" w14:textId="77777777" w:rsidR="00F07036" w:rsidRDefault="00F07036">
      <w:pPr>
        <w:spacing w:after="40"/>
      </w:pPr>
    </w:p>
    <w:p w14:paraId="327CB5D6" w14:textId="77777777" w:rsidR="00F07036" w:rsidRDefault="00000000">
      <w:pPr>
        <w:spacing w:after="120"/>
      </w:pPr>
      <w:r>
        <w:rPr>
          <w:b/>
        </w:rPr>
        <w:t>CONTRARIAN VERSION</w:t>
      </w:r>
    </w:p>
    <w:p w14:paraId="7558B26C" w14:textId="77777777" w:rsidR="00F07036" w:rsidRDefault="00000000">
      <w:pPr>
        <w:spacing w:after="120"/>
      </w:pPr>
      <w:r>
        <w:t>"You need to blog consistently." Consistency without strategy is consistently wasted time. Attorneys who produced content every week for two years and saw nothing aren't lazy — their content strategy was structurally wrong. More of a broken strategy is not the answer. Fix the architecture. Then execute consistently.</w:t>
      </w:r>
    </w:p>
    <w:p w14:paraId="66C1D7B6" w14:textId="77777777" w:rsidR="00F07036" w:rsidRDefault="00F07036">
      <w:pPr>
        <w:spacing w:after="40"/>
      </w:pPr>
    </w:p>
    <w:p w14:paraId="357D5256" w14:textId="77777777" w:rsidR="00F07036" w:rsidRDefault="00F07036">
      <w:pPr>
        <w:pBdr>
          <w:bottom w:val="single" w:sz="12" w:space="1" w:color="25AAE1"/>
        </w:pBdr>
        <w:spacing w:before="80" w:after="80"/>
      </w:pPr>
    </w:p>
    <w:p w14:paraId="23CC7254" w14:textId="77777777" w:rsidR="00F07036" w:rsidRDefault="00F07036">
      <w:pPr>
        <w:spacing w:after="40"/>
      </w:pPr>
    </w:p>
    <w:p w14:paraId="754AC61F" w14:textId="77777777" w:rsidR="00F07036" w:rsidRDefault="00000000">
      <w:pPr>
        <w:pStyle w:val="Heading3"/>
      </w:pPr>
      <w:r>
        <w:t>DAY 20 — The Real Cost of Another Year Without a Pipeline</w:t>
      </w:r>
    </w:p>
    <w:p w14:paraId="509F89A6" w14:textId="77777777" w:rsidR="00F07036" w:rsidRDefault="00000000">
      <w:pPr>
        <w:spacing w:after="120"/>
      </w:pPr>
      <w:r>
        <w:rPr>
          <w:b/>
        </w:rPr>
        <w:t>Stage:</w:t>
      </w:r>
      <w:r>
        <w:t xml:space="preserve"> B4/E4 — Internal Alignment + Urgency</w:t>
      </w:r>
    </w:p>
    <w:p w14:paraId="13707ED9" w14:textId="77777777" w:rsidR="00F07036" w:rsidRDefault="00000000">
      <w:pPr>
        <w:spacing w:after="120"/>
      </w:pPr>
      <w:r>
        <w:rPr>
          <w:b/>
        </w:rPr>
        <w:t>Pillar:</w:t>
      </w:r>
      <w:r>
        <w:t xml:space="preserve"> Practical Tool</w:t>
      </w:r>
    </w:p>
    <w:p w14:paraId="5DBF00A1" w14:textId="77777777" w:rsidR="00F07036" w:rsidRDefault="00F07036">
      <w:pPr>
        <w:spacing w:after="40"/>
      </w:pPr>
    </w:p>
    <w:p w14:paraId="03880A5E" w14:textId="77777777" w:rsidR="00F07036" w:rsidRDefault="00F07036">
      <w:pPr>
        <w:pBdr>
          <w:bottom w:val="single" w:sz="12" w:space="1" w:color="25AAE1"/>
        </w:pBdr>
        <w:spacing w:before="80" w:after="80"/>
      </w:pPr>
    </w:p>
    <w:p w14:paraId="15025E84" w14:textId="77777777" w:rsidR="00F07036" w:rsidRDefault="00F07036">
      <w:pPr>
        <w:spacing w:after="40"/>
      </w:pPr>
    </w:p>
    <w:p w14:paraId="16F0A16F" w14:textId="77777777" w:rsidR="00F07036" w:rsidRDefault="00000000">
      <w:pPr>
        <w:spacing w:after="120"/>
      </w:pPr>
      <w:r>
        <w:rPr>
          <w:b/>
        </w:rPr>
        <w:t>DOPAMINE LADDER BREAKDOWN</w:t>
      </w:r>
    </w:p>
    <w:p w14:paraId="286DCAA2" w14:textId="77777777" w:rsidR="00F07036" w:rsidRDefault="00F07036">
      <w:pPr>
        <w:spacing w:after="40"/>
      </w:pPr>
    </w:p>
    <w:p w14:paraId="1703823E" w14:textId="77777777" w:rsidR="00F07036" w:rsidRDefault="00000000">
      <w:pPr>
        <w:spacing w:after="120"/>
      </w:pPr>
      <w:r>
        <w:rPr>
          <w:b/>
        </w:rPr>
        <w:t>L1 — STIMULATION (Hooks)</w:t>
      </w:r>
    </w:p>
    <w:p w14:paraId="7CA852BF" w14:textId="77777777" w:rsidR="00F07036" w:rsidRDefault="00000000">
      <w:pPr>
        <w:pStyle w:val="ListBullet"/>
        <w:spacing w:after="80"/>
      </w:pPr>
      <w:r>
        <w:rPr>
          <w:b/>
        </w:rPr>
        <w:t>Main:</w:t>
      </w:r>
      <w:r>
        <w:t xml:space="preserve"> Here's what another year without a client pipeline system actually costs a family law practice. It's not what most attorneys calculate.</w:t>
      </w:r>
    </w:p>
    <w:p w14:paraId="607B5B80" w14:textId="77777777" w:rsidR="00F07036" w:rsidRDefault="00000000">
      <w:pPr>
        <w:pStyle w:val="ListBullet"/>
        <w:spacing w:after="80"/>
      </w:pPr>
      <w:r>
        <w:rPr>
          <w:b/>
        </w:rPr>
        <w:t>Alt 1:</w:t>
      </w:r>
      <w:r>
        <w:t xml:space="preserve"> The cost of not building a pipeline in your family law practice isn't what you spend. It's what you leave on the table — every month.</w:t>
      </w:r>
    </w:p>
    <w:p w14:paraId="77722FEA" w14:textId="77777777" w:rsidR="00F07036" w:rsidRDefault="00000000">
      <w:pPr>
        <w:pStyle w:val="ListBullet"/>
        <w:spacing w:after="80"/>
      </w:pPr>
      <w:r>
        <w:rPr>
          <w:b/>
        </w:rPr>
        <w:t>Alt 2:</w:t>
      </w:r>
      <w:r>
        <w:t xml:space="preserve"> I want to put a real number on what a referral-only pipeline costs a family law firm per year. Most attorneys have never run this.</w:t>
      </w:r>
    </w:p>
    <w:p w14:paraId="72A50BDB" w14:textId="77777777" w:rsidR="00F07036" w:rsidRDefault="00F07036">
      <w:pPr>
        <w:spacing w:after="40"/>
      </w:pPr>
    </w:p>
    <w:p w14:paraId="40C4C778" w14:textId="77777777" w:rsidR="00F07036" w:rsidRDefault="00000000">
      <w:pPr>
        <w:spacing w:after="120"/>
      </w:pPr>
      <w:r>
        <w:rPr>
          <w:b/>
        </w:rPr>
        <w:t>L2 — CAPTIVATION</w:t>
      </w:r>
    </w:p>
    <w:p w14:paraId="58252A9F" w14:textId="77777777" w:rsidR="00F07036" w:rsidRDefault="00000000">
      <w:pPr>
        <w:spacing w:after="120"/>
      </w:pPr>
      <w:r>
        <w:t>The calculation attorneys usually make is: "What would marketing cost me?" That's the wrong question. The right question is: "What is my practice leaving on the table by not being systematically visible?"</w:t>
      </w:r>
    </w:p>
    <w:p w14:paraId="24E10269" w14:textId="77777777" w:rsidR="00F07036" w:rsidRDefault="00F07036">
      <w:pPr>
        <w:spacing w:after="40"/>
      </w:pPr>
    </w:p>
    <w:p w14:paraId="67263827" w14:textId="77777777" w:rsidR="00F07036" w:rsidRDefault="00000000">
      <w:pPr>
        <w:spacing w:after="120"/>
      </w:pPr>
      <w:r>
        <w:rPr>
          <w:b/>
        </w:rPr>
        <w:t>L3 — ANTICIPATION</w:t>
      </w:r>
    </w:p>
    <w:p w14:paraId="40453158" w14:textId="77777777" w:rsidR="00F07036" w:rsidRDefault="00000000">
      <w:pPr>
        <w:spacing w:after="120"/>
      </w:pPr>
      <w:r>
        <w:t>Let's run conservative numbers. Your market has 50 to 100 family law inquiries per month for high-asset and contested cases. Your firm has visibility for some percentage of those — let's say 10%, mostly from referrals. A firm with real visibility captures 25 to 30%.</w:t>
      </w:r>
    </w:p>
    <w:p w14:paraId="3982DC81" w14:textId="77777777" w:rsidR="00F07036" w:rsidRDefault="00F07036">
      <w:pPr>
        <w:spacing w:after="40"/>
      </w:pPr>
    </w:p>
    <w:p w14:paraId="6C520B0A" w14:textId="77777777" w:rsidR="00F07036" w:rsidRDefault="00000000">
      <w:pPr>
        <w:spacing w:after="120"/>
      </w:pPr>
      <w:r>
        <w:t>The revenue difference between 10% capture and 25% capture at a $15K average case value, over 12 months, in a mid-size market: it's significant. And that's before accounting for rate compression from having to take lower-value cases to fill the calendar.</w:t>
      </w:r>
    </w:p>
    <w:p w14:paraId="227E7818" w14:textId="77777777" w:rsidR="00F07036" w:rsidRDefault="00F07036">
      <w:pPr>
        <w:spacing w:after="40"/>
      </w:pPr>
    </w:p>
    <w:p w14:paraId="68D1F520" w14:textId="77777777" w:rsidR="00F07036" w:rsidRDefault="00000000">
      <w:pPr>
        <w:spacing w:after="120"/>
      </w:pPr>
      <w:r>
        <w:rPr>
          <w:b/>
        </w:rPr>
        <w:t>L4 — VALIDATION</w:t>
      </w:r>
    </w:p>
    <w:p w14:paraId="59B5C69B" w14:textId="77777777" w:rsidR="00F07036" w:rsidRDefault="00000000">
      <w:pPr>
        <w:spacing w:after="120"/>
      </w:pPr>
      <w:r>
        <w:t>The number isn't the point. The point is that "what would marketing cost" is the wrong calculation. The right calculation is "what is uncaptured revenue costing me every month I don't build a system?" That's a different number. And it's the one that should drive the decision.</w:t>
      </w:r>
    </w:p>
    <w:p w14:paraId="2D911D6C" w14:textId="77777777" w:rsidR="00F07036" w:rsidRDefault="00F07036">
      <w:pPr>
        <w:spacing w:after="40"/>
      </w:pPr>
    </w:p>
    <w:p w14:paraId="33228E67" w14:textId="77777777" w:rsidR="00F07036" w:rsidRDefault="00000000">
      <w:pPr>
        <w:spacing w:after="120"/>
      </w:pPr>
      <w:r>
        <w:rPr>
          <w:b/>
        </w:rPr>
        <w:t>L5 — AFFECTION</w:t>
      </w:r>
    </w:p>
    <w:p w14:paraId="4FBDDAE9" w14:textId="77777777" w:rsidR="00F07036" w:rsidRDefault="00000000">
      <w:pPr>
        <w:spacing w:after="120"/>
      </w:pPr>
      <w:r>
        <w:t>I'm not trying to create urgency for its own sake. The market opportunity in family law authority positioning is genuinely time-sensitive — because the attorneys who build first will hold these positions. This is a real window, not manufactured scarcity.</w:t>
      </w:r>
    </w:p>
    <w:p w14:paraId="41840026" w14:textId="77777777" w:rsidR="00F07036" w:rsidRDefault="00F07036">
      <w:pPr>
        <w:spacing w:after="40"/>
      </w:pPr>
    </w:p>
    <w:p w14:paraId="0006940A" w14:textId="77777777" w:rsidR="00F07036" w:rsidRDefault="00000000">
      <w:pPr>
        <w:spacing w:after="120"/>
      </w:pPr>
      <w:r>
        <w:rPr>
          <w:b/>
        </w:rPr>
        <w:t>L6 — REVELATION</w:t>
      </w:r>
    </w:p>
    <w:p w14:paraId="1769FC22" w14:textId="77777777" w:rsidR="00F07036" w:rsidRDefault="00000000">
      <w:pPr>
        <w:spacing w:after="120"/>
      </w:pPr>
      <w:r>
        <w:t>Inaction isn't neutral. Every month without a pipeline system is a month another attorney in your market is building one.</w:t>
      </w:r>
    </w:p>
    <w:p w14:paraId="57FA562E" w14:textId="77777777" w:rsidR="00F07036" w:rsidRDefault="00F07036">
      <w:pPr>
        <w:spacing w:after="40"/>
      </w:pPr>
    </w:p>
    <w:p w14:paraId="39C90230" w14:textId="77777777" w:rsidR="00F07036" w:rsidRDefault="00F07036">
      <w:pPr>
        <w:pBdr>
          <w:bottom w:val="single" w:sz="12" w:space="1" w:color="25AAE1"/>
        </w:pBdr>
        <w:spacing w:before="80" w:after="80"/>
      </w:pPr>
    </w:p>
    <w:p w14:paraId="6F65CD24" w14:textId="77777777" w:rsidR="00F07036" w:rsidRDefault="00F07036">
      <w:pPr>
        <w:spacing w:after="40"/>
      </w:pPr>
    </w:p>
    <w:p w14:paraId="2F7BD8E3" w14:textId="77777777" w:rsidR="00F07036" w:rsidRDefault="00000000">
      <w:pPr>
        <w:spacing w:after="120"/>
      </w:pPr>
      <w:r>
        <w:rPr>
          <w:b/>
        </w:rPr>
        <w:t>FULL POST (LinkedIn Format)</w:t>
      </w:r>
    </w:p>
    <w:p w14:paraId="3D3C4B37" w14:textId="77777777" w:rsidR="00F07036" w:rsidRDefault="00F07036">
      <w:pPr>
        <w:spacing w:after="40"/>
      </w:pPr>
    </w:p>
    <w:p w14:paraId="4D1E5326" w14:textId="77777777" w:rsidR="00F07036" w:rsidRDefault="00000000">
      <w:pPr>
        <w:spacing w:after="120"/>
      </w:pPr>
      <w:r>
        <w:lastRenderedPageBreak/>
        <w:t>Here's what another year without a client pipeline system actually costs a family law practice.</w:t>
      </w:r>
    </w:p>
    <w:p w14:paraId="1F68AE4D" w14:textId="77777777" w:rsidR="00F07036" w:rsidRDefault="00F07036">
      <w:pPr>
        <w:spacing w:after="40"/>
      </w:pPr>
    </w:p>
    <w:p w14:paraId="0DF37D1E" w14:textId="77777777" w:rsidR="00F07036" w:rsidRDefault="00000000">
      <w:pPr>
        <w:spacing w:after="120"/>
      </w:pPr>
      <w:r>
        <w:t>It's not what most attorneys calculate.</w:t>
      </w:r>
    </w:p>
    <w:p w14:paraId="5113A3C4" w14:textId="77777777" w:rsidR="00F07036" w:rsidRDefault="00F07036">
      <w:pPr>
        <w:spacing w:after="40"/>
      </w:pPr>
    </w:p>
    <w:p w14:paraId="797E750F" w14:textId="77777777" w:rsidR="00F07036" w:rsidRDefault="00000000">
      <w:pPr>
        <w:spacing w:after="120"/>
      </w:pPr>
      <w:r>
        <w:t>The calculation most attorneys make: "What would marketing cost me?"</w:t>
      </w:r>
    </w:p>
    <w:p w14:paraId="035DBF02" w14:textId="77777777" w:rsidR="00F07036" w:rsidRDefault="00F07036">
      <w:pPr>
        <w:spacing w:after="40"/>
      </w:pPr>
    </w:p>
    <w:p w14:paraId="3E755B43" w14:textId="77777777" w:rsidR="00F07036" w:rsidRDefault="00000000">
      <w:pPr>
        <w:spacing w:after="120"/>
      </w:pPr>
      <w:r>
        <w:t>The right calculation: "What is my firm leaving on the table every month by not being systematically visible?"</w:t>
      </w:r>
    </w:p>
    <w:p w14:paraId="373AE146" w14:textId="77777777" w:rsidR="00F07036" w:rsidRDefault="00F07036">
      <w:pPr>
        <w:spacing w:after="40"/>
      </w:pPr>
    </w:p>
    <w:p w14:paraId="68E0FC4A" w14:textId="77777777" w:rsidR="00F07036" w:rsidRDefault="00000000">
      <w:pPr>
        <w:spacing w:after="120"/>
      </w:pPr>
      <w:r>
        <w:t>These produce very different numbers.</w:t>
      </w:r>
    </w:p>
    <w:p w14:paraId="1A3B9620" w14:textId="77777777" w:rsidR="00F07036" w:rsidRDefault="00F07036">
      <w:pPr>
        <w:spacing w:after="40"/>
      </w:pPr>
    </w:p>
    <w:p w14:paraId="7AFB0B09" w14:textId="77777777" w:rsidR="00F07036" w:rsidRDefault="00000000">
      <w:pPr>
        <w:spacing w:after="120"/>
      </w:pPr>
      <w:r>
        <w:t>Conservative example. Your market has 60 qualified family law inquiries per month for high-value cases — contested divorce, business-owner situations, high-stakes custody. Your firm, with a referral-only model, captures 10% of those. Maybe 6 cases.</w:t>
      </w:r>
    </w:p>
    <w:p w14:paraId="0BE34811" w14:textId="77777777" w:rsidR="00F07036" w:rsidRDefault="00F07036">
      <w:pPr>
        <w:spacing w:after="40"/>
      </w:pPr>
    </w:p>
    <w:p w14:paraId="295067F4" w14:textId="77777777" w:rsidR="00F07036" w:rsidRDefault="00000000">
      <w:pPr>
        <w:spacing w:after="120"/>
      </w:pPr>
      <w:r>
        <w:t>A firm with real authority positioning in that market captures 20 to 25%.</w:t>
      </w:r>
    </w:p>
    <w:p w14:paraId="0CB0C2D3" w14:textId="77777777" w:rsidR="00F07036" w:rsidRDefault="00F07036">
      <w:pPr>
        <w:spacing w:after="40"/>
      </w:pPr>
    </w:p>
    <w:p w14:paraId="742EE18E" w14:textId="77777777" w:rsidR="00F07036" w:rsidRDefault="00000000">
      <w:pPr>
        <w:spacing w:after="120"/>
      </w:pPr>
      <w:r>
        <w:t>The revenue difference — at $15,000 per case, over 12 months — is not a rounding error.</w:t>
      </w:r>
    </w:p>
    <w:p w14:paraId="458FFAAC" w14:textId="77777777" w:rsidR="00F07036" w:rsidRDefault="00F07036">
      <w:pPr>
        <w:spacing w:after="40"/>
      </w:pPr>
    </w:p>
    <w:p w14:paraId="3F907C84" w14:textId="77777777" w:rsidR="00F07036" w:rsidRDefault="00000000">
      <w:pPr>
        <w:spacing w:after="120"/>
      </w:pPr>
      <w:r>
        <w:t>Now add the rate compression. When you're dependent on referrals and the pipeline is slow, you take cases below your preferred scope to keep the calendar full. Those cases cost you time that could have gone to better work.</w:t>
      </w:r>
    </w:p>
    <w:p w14:paraId="25059A3D" w14:textId="77777777" w:rsidR="00F07036" w:rsidRDefault="00F07036">
      <w:pPr>
        <w:spacing w:after="40"/>
      </w:pPr>
    </w:p>
    <w:p w14:paraId="62FAD82C" w14:textId="77777777" w:rsidR="00F07036" w:rsidRDefault="00000000">
      <w:pPr>
        <w:spacing w:after="120"/>
      </w:pPr>
      <w:r>
        <w:t>The cost of not having a pipeline is not zero.</w:t>
      </w:r>
    </w:p>
    <w:p w14:paraId="4C43EACC" w14:textId="77777777" w:rsidR="00F07036" w:rsidRDefault="00F07036">
      <w:pPr>
        <w:spacing w:after="40"/>
      </w:pPr>
    </w:p>
    <w:p w14:paraId="649373A4" w14:textId="77777777" w:rsidR="00F07036" w:rsidRDefault="00000000">
      <w:pPr>
        <w:spacing w:after="120"/>
      </w:pPr>
      <w:r>
        <w:t>It's opportunity cost, rate compression, and the slow erosion of practice control — every month, every year.</w:t>
      </w:r>
    </w:p>
    <w:p w14:paraId="07C84B20" w14:textId="77777777" w:rsidR="00F07036" w:rsidRDefault="00F07036">
      <w:pPr>
        <w:spacing w:after="40"/>
      </w:pPr>
    </w:p>
    <w:p w14:paraId="29F6B75C" w14:textId="77777777" w:rsidR="00F07036" w:rsidRDefault="00000000">
      <w:pPr>
        <w:spacing w:after="120"/>
      </w:pPr>
      <w:r>
        <w:t>This isn't a pitch. It's a math problem worth actually running.</w:t>
      </w:r>
    </w:p>
    <w:p w14:paraId="78E508C1" w14:textId="77777777" w:rsidR="00F07036" w:rsidRDefault="00F07036">
      <w:pPr>
        <w:spacing w:after="40"/>
      </w:pPr>
    </w:p>
    <w:p w14:paraId="058DC722" w14:textId="77777777" w:rsidR="00F07036" w:rsidRDefault="00F07036">
      <w:pPr>
        <w:pBdr>
          <w:bottom w:val="single" w:sz="12" w:space="1" w:color="25AAE1"/>
        </w:pBdr>
        <w:spacing w:before="80" w:after="80"/>
      </w:pPr>
    </w:p>
    <w:p w14:paraId="2B1D0FEF" w14:textId="77777777" w:rsidR="00F07036" w:rsidRDefault="00F07036">
      <w:pPr>
        <w:spacing w:after="40"/>
      </w:pPr>
    </w:p>
    <w:p w14:paraId="14F92097" w14:textId="77777777" w:rsidR="00F07036" w:rsidRDefault="00000000">
      <w:pPr>
        <w:spacing w:after="120"/>
      </w:pPr>
      <w:r>
        <w:rPr>
          <w:b/>
        </w:rPr>
        <w:t>CTA:</w:t>
      </w:r>
      <w:r>
        <w:t xml:space="preserve"> What does 10% market capture vs. 25% look like in your market, at your case value? Run the number.</w:t>
      </w:r>
    </w:p>
    <w:p w14:paraId="3463EF63" w14:textId="77777777" w:rsidR="00F07036" w:rsidRDefault="00F07036">
      <w:pPr>
        <w:spacing w:after="40"/>
      </w:pPr>
    </w:p>
    <w:p w14:paraId="78E37B15" w14:textId="77777777" w:rsidR="00F07036" w:rsidRDefault="00F07036">
      <w:pPr>
        <w:pBdr>
          <w:bottom w:val="single" w:sz="12" w:space="1" w:color="25AAE1"/>
        </w:pBdr>
        <w:spacing w:before="80" w:after="80"/>
      </w:pPr>
    </w:p>
    <w:p w14:paraId="49F5D7D4" w14:textId="77777777" w:rsidR="00F07036" w:rsidRDefault="00F07036">
      <w:pPr>
        <w:spacing w:after="40"/>
      </w:pPr>
    </w:p>
    <w:p w14:paraId="7765BBF3" w14:textId="77777777" w:rsidR="00F07036" w:rsidRDefault="00000000">
      <w:pPr>
        <w:spacing w:after="120"/>
      </w:pPr>
      <w:r>
        <w:rPr>
          <w:b/>
        </w:rPr>
        <w:t>PLATFORM NOTES</w:t>
      </w:r>
    </w:p>
    <w:p w14:paraId="14E8549D" w14:textId="77777777" w:rsidR="00F07036" w:rsidRDefault="00000000">
      <w:pPr>
        <w:pStyle w:val="ListBullet"/>
        <w:spacing w:after="80"/>
      </w:pPr>
      <w:r>
        <w:t>Use actual math. Specific numbers are more credible than "significant revenue."</w:t>
      </w:r>
    </w:p>
    <w:p w14:paraId="3002BDEA" w14:textId="77777777" w:rsidR="00F07036" w:rsidRDefault="00000000">
      <w:pPr>
        <w:pStyle w:val="ListBullet"/>
        <w:spacing w:after="80"/>
      </w:pPr>
      <w:r>
        <w:t>First visible lines: "Here's what another year without a client pipeline system actually costs a family law practice. / It's not what most attorneys calculate."</w:t>
      </w:r>
    </w:p>
    <w:p w14:paraId="743C7A4B" w14:textId="77777777" w:rsidR="00F07036" w:rsidRDefault="00000000">
      <w:pPr>
        <w:pStyle w:val="ListBullet"/>
        <w:spacing w:after="80"/>
      </w:pPr>
      <w:r>
        <w:t>Compliance: frame all revenue figures as examples, not promises.</w:t>
      </w:r>
    </w:p>
    <w:p w14:paraId="4F2C899A" w14:textId="77777777" w:rsidR="00F07036" w:rsidRDefault="00000000">
      <w:pPr>
        <w:pStyle w:val="ListBullet"/>
        <w:spacing w:after="80"/>
      </w:pPr>
      <w:r>
        <w:t>Length: 240–280 words</w:t>
      </w:r>
    </w:p>
    <w:p w14:paraId="7AA7CA9C" w14:textId="77777777" w:rsidR="00F07036" w:rsidRDefault="00F07036">
      <w:pPr>
        <w:spacing w:after="40"/>
      </w:pPr>
    </w:p>
    <w:p w14:paraId="1214B192" w14:textId="77777777" w:rsidR="00F07036" w:rsidRDefault="00000000">
      <w:pPr>
        <w:spacing w:after="120"/>
      </w:pPr>
      <w:r>
        <w:rPr>
          <w:b/>
        </w:rPr>
        <w:t>VALUE BOMB VERSION</w:t>
      </w:r>
    </w:p>
    <w:p w14:paraId="3EECDAEC" w14:textId="77777777" w:rsidR="00F07036" w:rsidRDefault="00000000">
      <w:pPr>
        <w:spacing w:after="120"/>
      </w:pPr>
      <w:r>
        <w:t>Wrong question: "What would marketing cost me?" Right question: "What is inaction costing me per month?" At $15K per case, the difference between 10% and 25% market capture in a mid-size family law market over 12 months is a significant number. Add rate compression from taking sub-optimal cases to fill the calendar. Inaction isn't free.</w:t>
      </w:r>
    </w:p>
    <w:p w14:paraId="1F976202" w14:textId="77777777" w:rsidR="00F07036" w:rsidRDefault="00F07036">
      <w:pPr>
        <w:spacing w:after="40"/>
      </w:pPr>
    </w:p>
    <w:p w14:paraId="0D97AB24" w14:textId="77777777" w:rsidR="00F07036" w:rsidRDefault="00000000">
      <w:pPr>
        <w:spacing w:after="120"/>
      </w:pPr>
      <w:r>
        <w:rPr>
          <w:b/>
        </w:rPr>
        <w:t>CONTRARIAN VERSION</w:t>
      </w:r>
    </w:p>
    <w:p w14:paraId="0E8D3157" w14:textId="77777777" w:rsidR="00F07036" w:rsidRDefault="00000000">
      <w:pPr>
        <w:spacing w:after="120"/>
      </w:pPr>
      <w:r>
        <w:t>"I can't afford to invest in marketing right now." The financial logic here is backwards. You can't afford NOT to. Every month without a pipeline system is revenue going to a competitor who built one — plus the rate compression from taking whatever comes in just to keep the lights on. The cost of inaction is not zero. It just doesn't show up on an invoice.</w:t>
      </w:r>
    </w:p>
    <w:p w14:paraId="59AA7EFE" w14:textId="77777777" w:rsidR="00F07036" w:rsidRDefault="00F07036">
      <w:pPr>
        <w:spacing w:after="40"/>
      </w:pPr>
    </w:p>
    <w:p w14:paraId="7CD6AC70" w14:textId="77777777" w:rsidR="00F07036" w:rsidRDefault="00F07036">
      <w:pPr>
        <w:pBdr>
          <w:bottom w:val="single" w:sz="12" w:space="1" w:color="25AAE1"/>
        </w:pBdr>
        <w:spacing w:before="80" w:after="80"/>
      </w:pPr>
    </w:p>
    <w:p w14:paraId="52A2408B" w14:textId="77777777" w:rsidR="00F07036" w:rsidRDefault="00F07036">
      <w:pPr>
        <w:spacing w:after="40"/>
      </w:pPr>
    </w:p>
    <w:p w14:paraId="3592F814" w14:textId="77777777" w:rsidR="00F07036" w:rsidRDefault="00000000">
      <w:pPr>
        <w:pStyle w:val="Heading3"/>
      </w:pPr>
      <w:r>
        <w:t>DAY 21 — 5 Signs Your Firm Is Ready for a Real Growth System</w:t>
      </w:r>
    </w:p>
    <w:p w14:paraId="6243DA1A" w14:textId="77777777" w:rsidR="00F07036" w:rsidRDefault="00000000">
      <w:pPr>
        <w:spacing w:after="120"/>
      </w:pPr>
      <w:r>
        <w:rPr>
          <w:b/>
        </w:rPr>
        <w:t>Stage:</w:t>
      </w:r>
      <w:r>
        <w:t xml:space="preserve"> B4/E4 — Internal Alignment + Urgency</w:t>
      </w:r>
    </w:p>
    <w:p w14:paraId="6012F22F" w14:textId="77777777" w:rsidR="00F07036" w:rsidRDefault="00000000">
      <w:pPr>
        <w:spacing w:after="120"/>
      </w:pPr>
      <w:r>
        <w:rPr>
          <w:b/>
        </w:rPr>
        <w:t>Pillar:</w:t>
      </w:r>
      <w:r>
        <w:t xml:space="preserve"> Practical Tool</w:t>
      </w:r>
    </w:p>
    <w:p w14:paraId="51E1CDA4" w14:textId="77777777" w:rsidR="00F07036" w:rsidRDefault="00F07036">
      <w:pPr>
        <w:spacing w:after="40"/>
      </w:pPr>
    </w:p>
    <w:p w14:paraId="5E9ADAE0" w14:textId="77777777" w:rsidR="00F07036" w:rsidRDefault="00F07036">
      <w:pPr>
        <w:pBdr>
          <w:bottom w:val="single" w:sz="12" w:space="1" w:color="25AAE1"/>
        </w:pBdr>
        <w:spacing w:before="80" w:after="80"/>
      </w:pPr>
    </w:p>
    <w:p w14:paraId="75CBBC75" w14:textId="77777777" w:rsidR="00F07036" w:rsidRDefault="00F07036">
      <w:pPr>
        <w:spacing w:after="40"/>
      </w:pPr>
    </w:p>
    <w:p w14:paraId="2409C2BA" w14:textId="77777777" w:rsidR="00F07036" w:rsidRDefault="00000000">
      <w:pPr>
        <w:spacing w:after="120"/>
      </w:pPr>
      <w:r>
        <w:rPr>
          <w:b/>
        </w:rPr>
        <w:t>L1 — STIMULATION (Hooks)</w:t>
      </w:r>
    </w:p>
    <w:p w14:paraId="2580148A" w14:textId="77777777" w:rsidR="00F07036" w:rsidRDefault="00000000">
      <w:pPr>
        <w:pStyle w:val="ListBullet"/>
        <w:spacing w:after="80"/>
      </w:pPr>
      <w:r>
        <w:rPr>
          <w:b/>
        </w:rPr>
        <w:t>Main:</w:t>
      </w:r>
      <w:r>
        <w:t xml:space="preserve"> Not every family law firm is ready for a real growth system. Here are 5 signs yours is.</w:t>
      </w:r>
    </w:p>
    <w:p w14:paraId="3DA0CA19" w14:textId="77777777" w:rsidR="00F07036" w:rsidRDefault="00000000">
      <w:pPr>
        <w:pStyle w:val="ListBullet"/>
        <w:spacing w:after="80"/>
      </w:pPr>
      <w:r>
        <w:rPr>
          <w:b/>
        </w:rPr>
        <w:t>Alt 1:</w:t>
      </w:r>
      <w:r>
        <w:t xml:space="preserve"> There's a specific profile of family law attorney who gets the most from a structured growth system. Here's what it looks like.</w:t>
      </w:r>
    </w:p>
    <w:p w14:paraId="5C76045C" w14:textId="77777777" w:rsidR="00F07036" w:rsidRDefault="00000000">
      <w:pPr>
        <w:pStyle w:val="ListBullet"/>
        <w:spacing w:after="80"/>
      </w:pPr>
      <w:r>
        <w:rPr>
          <w:b/>
        </w:rPr>
        <w:lastRenderedPageBreak/>
        <w:t>Alt 2:</w:t>
      </w:r>
      <w:r>
        <w:t xml:space="preserve"> I've worked with enough family law firms to know when the timing is right. Here are 5 things that signal readiness.</w:t>
      </w:r>
    </w:p>
    <w:p w14:paraId="3692311D" w14:textId="77777777" w:rsidR="00F07036" w:rsidRDefault="00F07036">
      <w:pPr>
        <w:spacing w:after="40"/>
      </w:pPr>
    </w:p>
    <w:p w14:paraId="2172EA65" w14:textId="77777777" w:rsidR="00F07036" w:rsidRDefault="00F07036">
      <w:pPr>
        <w:pBdr>
          <w:bottom w:val="single" w:sz="12" w:space="1" w:color="25AAE1"/>
        </w:pBdr>
        <w:spacing w:before="80" w:after="80"/>
      </w:pPr>
    </w:p>
    <w:p w14:paraId="5096FBC2" w14:textId="77777777" w:rsidR="00F07036" w:rsidRDefault="00F07036">
      <w:pPr>
        <w:spacing w:after="40"/>
      </w:pPr>
    </w:p>
    <w:p w14:paraId="4B451DDD" w14:textId="77777777" w:rsidR="00F07036" w:rsidRDefault="00000000">
      <w:pPr>
        <w:spacing w:after="120"/>
      </w:pPr>
      <w:r>
        <w:rPr>
          <w:b/>
        </w:rPr>
        <w:t>FULL POST (LinkedIn Format)</w:t>
      </w:r>
    </w:p>
    <w:p w14:paraId="35977FB4" w14:textId="77777777" w:rsidR="00F07036" w:rsidRDefault="00F07036">
      <w:pPr>
        <w:spacing w:after="40"/>
      </w:pPr>
    </w:p>
    <w:p w14:paraId="100ADCC2" w14:textId="77777777" w:rsidR="00F07036" w:rsidRDefault="00000000">
      <w:pPr>
        <w:spacing w:after="120"/>
      </w:pPr>
      <w:r>
        <w:t>Not every family law firm is ready for a real growth system.</w:t>
      </w:r>
    </w:p>
    <w:p w14:paraId="0BC3B314" w14:textId="77777777" w:rsidR="00F07036" w:rsidRDefault="00F07036">
      <w:pPr>
        <w:spacing w:after="40"/>
      </w:pPr>
    </w:p>
    <w:p w14:paraId="6DB9CD5F" w14:textId="77777777" w:rsidR="00F07036" w:rsidRDefault="00000000">
      <w:pPr>
        <w:spacing w:after="120"/>
      </w:pPr>
      <w:r>
        <w:t>Here are 5 signs yours is.</w:t>
      </w:r>
    </w:p>
    <w:p w14:paraId="0C089DD1" w14:textId="77777777" w:rsidR="00F07036" w:rsidRDefault="00F07036">
      <w:pPr>
        <w:spacing w:after="40"/>
      </w:pPr>
    </w:p>
    <w:p w14:paraId="419B0868" w14:textId="77777777" w:rsidR="00F07036" w:rsidRDefault="00000000">
      <w:pPr>
        <w:spacing w:after="120"/>
      </w:pPr>
      <w:r>
        <w:rPr>
          <w:b/>
        </w:rPr>
        <w:t>1. You know what your best cases look like.</w:t>
      </w:r>
    </w:p>
    <w:p w14:paraId="739E616F" w14:textId="77777777" w:rsidR="00F07036" w:rsidRDefault="00000000">
      <w:pPr>
        <w:spacing w:after="120"/>
      </w:pPr>
      <w:r>
        <w:t>You can describe, specifically, the case type and client profile that generates the best outcomes and the best revenue. You're not looking for "more clients." You're looking for more of a specific type.</w:t>
      </w:r>
    </w:p>
    <w:p w14:paraId="1E0CCF7F" w14:textId="77777777" w:rsidR="00F07036" w:rsidRDefault="00F07036">
      <w:pPr>
        <w:spacing w:after="40"/>
      </w:pPr>
    </w:p>
    <w:p w14:paraId="6C80EB77" w14:textId="77777777" w:rsidR="00F07036" w:rsidRDefault="00000000">
      <w:pPr>
        <w:spacing w:after="120"/>
      </w:pPr>
      <w:r>
        <w:rPr>
          <w:b/>
        </w:rPr>
        <w:t>2. Your current revenue is good enough to be dangerous.</w:t>
      </w:r>
    </w:p>
    <w:p w14:paraId="28D61424" w14:textId="77777777" w:rsidR="00F07036" w:rsidRDefault="00000000">
      <w:pPr>
        <w:spacing w:after="120"/>
      </w:pPr>
      <w:r>
        <w:t>Meaning: things are fine, so there's no urgency to build anything. This is exactly when to build — before the referral pipeline has a bad quarter, not after.</w:t>
      </w:r>
    </w:p>
    <w:p w14:paraId="37CF6FBD" w14:textId="77777777" w:rsidR="00F07036" w:rsidRDefault="00F07036">
      <w:pPr>
        <w:spacing w:after="40"/>
      </w:pPr>
    </w:p>
    <w:p w14:paraId="2BFE6427" w14:textId="77777777" w:rsidR="00F07036" w:rsidRDefault="00000000">
      <w:pPr>
        <w:spacing w:after="120"/>
      </w:pPr>
      <w:r>
        <w:rPr>
          <w:b/>
        </w:rPr>
        <w:t>3. You've tried marketing before and it didn't work.</w:t>
      </w:r>
    </w:p>
    <w:p w14:paraId="5954F260" w14:textId="77777777" w:rsidR="00F07036" w:rsidRDefault="00000000">
      <w:pPr>
        <w:spacing w:after="120"/>
      </w:pPr>
      <w:r>
        <w:t>Not because marketing doesn't work. Because the strategy was wrong. You know what didn't work. That's useful information.</w:t>
      </w:r>
    </w:p>
    <w:p w14:paraId="2AE32E49" w14:textId="77777777" w:rsidR="00F07036" w:rsidRDefault="00F07036">
      <w:pPr>
        <w:spacing w:after="40"/>
      </w:pPr>
    </w:p>
    <w:p w14:paraId="68735F17" w14:textId="77777777" w:rsidR="00F07036" w:rsidRDefault="00000000">
      <w:pPr>
        <w:spacing w:after="120"/>
      </w:pPr>
      <w:r>
        <w:rPr>
          <w:b/>
        </w:rPr>
        <w:t>4. You're at or near your personal capacity for business development.</w:t>
      </w:r>
    </w:p>
    <w:p w14:paraId="2D13D484" w14:textId="77777777" w:rsidR="00F07036" w:rsidRDefault="00000000">
      <w:pPr>
        <w:spacing w:after="120"/>
      </w:pPr>
      <w:r>
        <w:t>You're networking, you're maintaining relationships, you're doing everything you're supposed to do — and the ceiling is still there. That ceiling is a systems problem, not an effort problem.</w:t>
      </w:r>
    </w:p>
    <w:p w14:paraId="6CCC99A7" w14:textId="77777777" w:rsidR="00F07036" w:rsidRDefault="00F07036">
      <w:pPr>
        <w:spacing w:after="40"/>
      </w:pPr>
    </w:p>
    <w:p w14:paraId="002F835F" w14:textId="77777777" w:rsidR="00F07036" w:rsidRDefault="00000000">
      <w:pPr>
        <w:spacing w:after="120"/>
      </w:pPr>
      <w:r>
        <w:rPr>
          <w:b/>
        </w:rPr>
        <w:t>5. You want control over what walks through the door.</w:t>
      </w:r>
    </w:p>
    <w:p w14:paraId="39CF95F9" w14:textId="77777777" w:rsidR="00F07036" w:rsidRDefault="00000000">
      <w:pPr>
        <w:spacing w:after="120"/>
      </w:pPr>
      <w:r>
        <w:t>Not just more cases. The right cases, on your terms. The difference between a practice that runs you and one you've designed.</w:t>
      </w:r>
    </w:p>
    <w:p w14:paraId="6BB94FB7" w14:textId="77777777" w:rsidR="00F07036" w:rsidRDefault="00F07036">
      <w:pPr>
        <w:spacing w:after="40"/>
      </w:pPr>
    </w:p>
    <w:p w14:paraId="3F341B0A" w14:textId="77777777" w:rsidR="00F07036" w:rsidRDefault="00000000">
      <w:pPr>
        <w:spacing w:after="120"/>
      </w:pPr>
      <w:r>
        <w:t>If four of five of these are true: you're ready. The system isn't complex. The decision is.</w:t>
      </w:r>
    </w:p>
    <w:p w14:paraId="4CFE1657" w14:textId="77777777" w:rsidR="00F07036" w:rsidRDefault="00F07036">
      <w:pPr>
        <w:spacing w:after="40"/>
      </w:pPr>
    </w:p>
    <w:p w14:paraId="4AABDAED" w14:textId="77777777" w:rsidR="00F07036" w:rsidRDefault="00F07036">
      <w:pPr>
        <w:pBdr>
          <w:bottom w:val="single" w:sz="12" w:space="1" w:color="25AAE1"/>
        </w:pBdr>
        <w:spacing w:before="80" w:after="80"/>
      </w:pPr>
    </w:p>
    <w:p w14:paraId="3DFA8F56" w14:textId="77777777" w:rsidR="00F07036" w:rsidRDefault="00F07036">
      <w:pPr>
        <w:spacing w:after="40"/>
      </w:pPr>
    </w:p>
    <w:p w14:paraId="5059BCE5" w14:textId="77777777" w:rsidR="00F07036" w:rsidRDefault="00000000">
      <w:pPr>
        <w:spacing w:after="120"/>
      </w:pPr>
      <w:r>
        <w:rPr>
          <w:b/>
        </w:rPr>
        <w:t>CTA:</w:t>
      </w:r>
      <w:r>
        <w:t xml:space="preserve"> How many of these apply to your firm right now?</w:t>
      </w:r>
    </w:p>
    <w:p w14:paraId="1DB07130" w14:textId="77777777" w:rsidR="00F07036" w:rsidRDefault="00F07036">
      <w:pPr>
        <w:spacing w:after="40"/>
      </w:pPr>
    </w:p>
    <w:p w14:paraId="14F309AB" w14:textId="77777777" w:rsidR="00F07036" w:rsidRDefault="00F07036">
      <w:pPr>
        <w:pBdr>
          <w:bottom w:val="single" w:sz="12" w:space="1" w:color="25AAE1"/>
        </w:pBdr>
        <w:spacing w:before="80" w:after="80"/>
      </w:pPr>
    </w:p>
    <w:p w14:paraId="4AC6A6AF" w14:textId="77777777" w:rsidR="00F07036" w:rsidRDefault="00F07036">
      <w:pPr>
        <w:spacing w:after="40"/>
      </w:pPr>
    </w:p>
    <w:p w14:paraId="41F55EF1" w14:textId="77777777" w:rsidR="00F07036" w:rsidRDefault="00000000">
      <w:pPr>
        <w:spacing w:after="120"/>
      </w:pPr>
      <w:r>
        <w:rPr>
          <w:b/>
        </w:rPr>
        <w:t>PLATFORM NOTES</w:t>
      </w:r>
    </w:p>
    <w:p w14:paraId="7D481572" w14:textId="77777777" w:rsidR="00F07036" w:rsidRDefault="00000000">
      <w:pPr>
        <w:pStyle w:val="ListBullet"/>
        <w:spacing w:after="80"/>
      </w:pPr>
      <w:r>
        <w:t>Bold the five items — this is a checklist format, which drives saves.</w:t>
      </w:r>
    </w:p>
    <w:p w14:paraId="516BA4B5" w14:textId="77777777" w:rsidR="00F07036" w:rsidRDefault="00000000">
      <w:pPr>
        <w:pStyle w:val="ListBullet"/>
        <w:spacing w:after="80"/>
      </w:pPr>
      <w:r>
        <w:t>First visible lines: "Not every family law firm is ready for a real growth system. / Here are 5 signs yours is."</w:t>
      </w:r>
    </w:p>
    <w:p w14:paraId="299A9BFB" w14:textId="77777777" w:rsidR="00F07036" w:rsidRDefault="00000000">
      <w:pPr>
        <w:pStyle w:val="ListBullet"/>
        <w:spacing w:after="80"/>
      </w:pPr>
      <w:r>
        <w:t>Length: 250–280 words</w:t>
      </w:r>
    </w:p>
    <w:p w14:paraId="2B5EB910" w14:textId="77777777" w:rsidR="00F07036" w:rsidRDefault="00F07036">
      <w:pPr>
        <w:spacing w:after="40"/>
      </w:pPr>
    </w:p>
    <w:p w14:paraId="6BEE5C39" w14:textId="77777777" w:rsidR="00F07036" w:rsidRDefault="00000000">
      <w:pPr>
        <w:spacing w:after="120"/>
      </w:pPr>
      <w:r>
        <w:rPr>
          <w:b/>
        </w:rPr>
        <w:t>VALUE BOMB VERSION</w:t>
      </w:r>
    </w:p>
    <w:p w14:paraId="3254E680" w14:textId="77777777" w:rsidR="00F07036" w:rsidRDefault="00000000">
      <w:pPr>
        <w:spacing w:after="120"/>
      </w:pPr>
      <w:r>
        <w:t>5 signs a family law firm is ready for a real growth system: (1) You know specifically what your best cases look like. (2) Revenue is stable enough that there's no panic — which means it's the right time to build. (3) You've tried marketing; it didn't work for identifiable reasons. (4) You've hit the personal capacity ceiling on business development. (5) You want case selection, not just case volume. Four of five? You're ready.</w:t>
      </w:r>
    </w:p>
    <w:p w14:paraId="7E1B96A3" w14:textId="77777777" w:rsidR="00F07036" w:rsidRDefault="00F07036">
      <w:pPr>
        <w:spacing w:after="40"/>
      </w:pPr>
    </w:p>
    <w:p w14:paraId="036ED8C4" w14:textId="77777777" w:rsidR="00F07036" w:rsidRDefault="00000000">
      <w:pPr>
        <w:spacing w:after="120"/>
      </w:pPr>
      <w:r>
        <w:rPr>
          <w:b/>
        </w:rPr>
        <w:t>CONTRARIAN VERSION</w:t>
      </w:r>
    </w:p>
    <w:p w14:paraId="4E7E79E5" w14:textId="77777777" w:rsidR="00F07036" w:rsidRDefault="00000000">
      <w:pPr>
        <w:spacing w:after="120"/>
      </w:pPr>
      <w:r>
        <w:t>Most attorneys think they're "not ready" for a growth system because revenue is already okay. That's exactly backwards. Build the system when you don't need it — so it's there when you do. The attorneys who scrambled to market in a slow quarter are always too late to the build. They're reacting. The ones who built early are selecting.</w:t>
      </w:r>
    </w:p>
    <w:p w14:paraId="651723DA" w14:textId="77777777" w:rsidR="00F07036" w:rsidRDefault="00F07036">
      <w:pPr>
        <w:spacing w:after="40"/>
      </w:pPr>
    </w:p>
    <w:p w14:paraId="43C73DFC" w14:textId="77777777" w:rsidR="00F07036" w:rsidRDefault="00F07036">
      <w:pPr>
        <w:pBdr>
          <w:bottom w:val="single" w:sz="12" w:space="1" w:color="25AAE1"/>
        </w:pBdr>
        <w:spacing w:before="80" w:after="80"/>
      </w:pPr>
    </w:p>
    <w:p w14:paraId="4DA1B394" w14:textId="77777777" w:rsidR="00F07036" w:rsidRDefault="00F07036">
      <w:pPr>
        <w:spacing w:after="40"/>
      </w:pPr>
    </w:p>
    <w:p w14:paraId="4F731619" w14:textId="77777777" w:rsidR="00F07036" w:rsidRDefault="00000000">
      <w:pPr>
        <w:pStyle w:val="Heading3"/>
      </w:pPr>
      <w:r>
        <w:t>DAY 22 — The Window Is Open Right Now</w:t>
      </w:r>
    </w:p>
    <w:p w14:paraId="0D23950D" w14:textId="77777777" w:rsidR="00F07036" w:rsidRDefault="00000000">
      <w:pPr>
        <w:spacing w:after="120"/>
      </w:pPr>
      <w:r>
        <w:rPr>
          <w:b/>
        </w:rPr>
        <w:t>Stage:</w:t>
      </w:r>
      <w:r>
        <w:t xml:space="preserve"> B4/E4 — Internal Alignment + Urgency</w:t>
      </w:r>
    </w:p>
    <w:p w14:paraId="2919D0A4" w14:textId="77777777" w:rsidR="00F07036" w:rsidRDefault="00000000">
      <w:pPr>
        <w:spacing w:after="120"/>
      </w:pPr>
      <w:r>
        <w:rPr>
          <w:b/>
        </w:rPr>
        <w:t>Pillar:</w:t>
      </w:r>
      <w:r>
        <w:t xml:space="preserve"> Insider View</w:t>
      </w:r>
    </w:p>
    <w:p w14:paraId="5E65F0E7" w14:textId="77777777" w:rsidR="00F07036" w:rsidRDefault="00F07036">
      <w:pPr>
        <w:spacing w:after="40"/>
      </w:pPr>
    </w:p>
    <w:p w14:paraId="07D7B925" w14:textId="77777777" w:rsidR="00F07036" w:rsidRDefault="00F07036">
      <w:pPr>
        <w:pBdr>
          <w:bottom w:val="single" w:sz="12" w:space="1" w:color="25AAE1"/>
        </w:pBdr>
        <w:spacing w:before="80" w:after="80"/>
      </w:pPr>
    </w:p>
    <w:p w14:paraId="79E67124" w14:textId="77777777" w:rsidR="00F07036" w:rsidRDefault="00F07036">
      <w:pPr>
        <w:spacing w:after="40"/>
      </w:pPr>
    </w:p>
    <w:p w14:paraId="188F74D5" w14:textId="77777777" w:rsidR="00F07036" w:rsidRDefault="00000000">
      <w:pPr>
        <w:spacing w:after="120"/>
      </w:pPr>
      <w:r>
        <w:rPr>
          <w:b/>
        </w:rPr>
        <w:t>L1 — STIMULATION (Hooks)</w:t>
      </w:r>
    </w:p>
    <w:p w14:paraId="5281C181" w14:textId="77777777" w:rsidR="00F07036" w:rsidRDefault="00000000">
      <w:pPr>
        <w:pStyle w:val="ListBullet"/>
        <w:spacing w:after="80"/>
      </w:pPr>
      <w:r>
        <w:rPr>
          <w:b/>
        </w:rPr>
        <w:lastRenderedPageBreak/>
        <w:t>Main:</w:t>
      </w:r>
      <w:r>
        <w:t xml:space="preserve"> There is a genuine window for family law authority positioning right now. Here's why it's real, and why it won't stay open.</w:t>
      </w:r>
    </w:p>
    <w:p w14:paraId="56E95F8F" w14:textId="77777777" w:rsidR="00F07036" w:rsidRDefault="00000000">
      <w:pPr>
        <w:pStyle w:val="ListBullet"/>
        <w:spacing w:after="80"/>
      </w:pPr>
      <w:r>
        <w:rPr>
          <w:b/>
        </w:rPr>
        <w:t>Alt 1:</w:t>
      </w:r>
      <w:r>
        <w:t xml:space="preserve"> The competitive landscape in family law marketing is unusual right now. Here's what's happening and what it means.</w:t>
      </w:r>
    </w:p>
    <w:p w14:paraId="5203C7CA" w14:textId="77777777" w:rsidR="00F07036" w:rsidRDefault="00000000">
      <w:pPr>
        <w:pStyle w:val="ListBullet"/>
        <w:spacing w:after="80"/>
      </w:pPr>
      <w:r>
        <w:rPr>
          <w:b/>
        </w:rPr>
        <w:t>Alt 2:</w:t>
      </w:r>
      <w:r>
        <w:t xml:space="preserve"> The bar for becoming the most visible authority in a local family law market has never been lower. That's changing.</w:t>
      </w:r>
    </w:p>
    <w:p w14:paraId="76147E3A" w14:textId="77777777" w:rsidR="00F07036" w:rsidRDefault="00F07036">
      <w:pPr>
        <w:spacing w:after="40"/>
      </w:pPr>
    </w:p>
    <w:p w14:paraId="0B3B5BDA" w14:textId="77777777" w:rsidR="00F07036" w:rsidRDefault="00F07036">
      <w:pPr>
        <w:pBdr>
          <w:bottom w:val="single" w:sz="12" w:space="1" w:color="25AAE1"/>
        </w:pBdr>
        <w:spacing w:before="80" w:after="80"/>
      </w:pPr>
    </w:p>
    <w:p w14:paraId="7F3F7982" w14:textId="77777777" w:rsidR="00F07036" w:rsidRDefault="00F07036">
      <w:pPr>
        <w:spacing w:after="40"/>
      </w:pPr>
    </w:p>
    <w:p w14:paraId="41255CB9" w14:textId="77777777" w:rsidR="00F07036" w:rsidRDefault="00000000">
      <w:pPr>
        <w:spacing w:after="120"/>
      </w:pPr>
      <w:r>
        <w:rPr>
          <w:b/>
        </w:rPr>
        <w:t>FULL POST (LinkedIn Format)</w:t>
      </w:r>
    </w:p>
    <w:p w14:paraId="5162FFA5" w14:textId="77777777" w:rsidR="00F07036" w:rsidRDefault="00F07036">
      <w:pPr>
        <w:spacing w:after="40"/>
      </w:pPr>
    </w:p>
    <w:p w14:paraId="5DF63FFF" w14:textId="77777777" w:rsidR="00F07036" w:rsidRDefault="00000000">
      <w:pPr>
        <w:spacing w:after="120"/>
      </w:pPr>
      <w:r>
        <w:t>There is a genuine window for family law authority positioning right now.</w:t>
      </w:r>
    </w:p>
    <w:p w14:paraId="4B01F86C" w14:textId="77777777" w:rsidR="00F07036" w:rsidRDefault="00F07036">
      <w:pPr>
        <w:spacing w:after="40"/>
      </w:pPr>
    </w:p>
    <w:p w14:paraId="25A41875" w14:textId="77777777" w:rsidR="00F07036" w:rsidRDefault="00000000">
      <w:pPr>
        <w:spacing w:after="120"/>
      </w:pPr>
      <w:r>
        <w:t>Here's why it's real.</w:t>
      </w:r>
    </w:p>
    <w:p w14:paraId="234B1673" w14:textId="77777777" w:rsidR="00F07036" w:rsidRDefault="00F07036">
      <w:pPr>
        <w:spacing w:after="40"/>
      </w:pPr>
    </w:p>
    <w:p w14:paraId="12A8FA5E" w14:textId="77777777" w:rsidR="00F07036" w:rsidRDefault="00000000">
      <w:pPr>
        <w:spacing w:after="120"/>
      </w:pPr>
      <w:r>
        <w:t>In most markets — mid-size cities, suburban metros, even some large markets — the bar for becoming the most visible authority in high-asset or contested family law is remarkably low.</w:t>
      </w:r>
    </w:p>
    <w:p w14:paraId="7799B1A6" w14:textId="77777777" w:rsidR="00F07036" w:rsidRDefault="00F07036">
      <w:pPr>
        <w:spacing w:after="40"/>
      </w:pPr>
    </w:p>
    <w:p w14:paraId="5E4134C6" w14:textId="77777777" w:rsidR="00F07036" w:rsidRDefault="00000000">
      <w:pPr>
        <w:spacing w:after="120"/>
      </w:pPr>
      <w:r>
        <w:t>Why: almost no competitor is actively building it.</w:t>
      </w:r>
    </w:p>
    <w:p w14:paraId="0692795C" w14:textId="77777777" w:rsidR="00F07036" w:rsidRDefault="00F07036">
      <w:pPr>
        <w:spacing w:after="40"/>
      </w:pPr>
    </w:p>
    <w:p w14:paraId="3C466157" w14:textId="77777777" w:rsidR="00F07036" w:rsidRDefault="00000000">
      <w:pPr>
        <w:spacing w:after="120"/>
      </w:pPr>
      <w:r>
        <w:t>Most family law firms are running on referrals. Their websites are static. Their content was last updated years ago. Their SEO is generic. Their LinkedIn presence is dormant or absent.</w:t>
      </w:r>
    </w:p>
    <w:p w14:paraId="731112CE" w14:textId="77777777" w:rsidR="00F07036" w:rsidRDefault="00F07036">
      <w:pPr>
        <w:spacing w:after="40"/>
      </w:pPr>
    </w:p>
    <w:p w14:paraId="710B5E9F" w14:textId="77777777" w:rsidR="00F07036" w:rsidRDefault="00000000">
      <w:pPr>
        <w:spacing w:after="120"/>
      </w:pPr>
      <w:r>
        <w:t>This isn't laziness — it's the natural state of a referral-dependent practice that has no urgency to market.</w:t>
      </w:r>
    </w:p>
    <w:p w14:paraId="5C39E848" w14:textId="77777777" w:rsidR="00F07036" w:rsidRDefault="00F07036">
      <w:pPr>
        <w:spacing w:after="40"/>
      </w:pPr>
    </w:p>
    <w:p w14:paraId="3490E900" w14:textId="77777777" w:rsidR="00F07036" w:rsidRDefault="00000000">
      <w:pPr>
        <w:spacing w:after="120"/>
      </w:pPr>
      <w:r>
        <w:t>The opportunity for an attorney who decides to build a genuine authority presence in their market right now is disproportionate — because the field is empty.</w:t>
      </w:r>
    </w:p>
    <w:p w14:paraId="36476C7C" w14:textId="77777777" w:rsidR="00F07036" w:rsidRDefault="00F07036">
      <w:pPr>
        <w:spacing w:after="40"/>
      </w:pPr>
    </w:p>
    <w:p w14:paraId="6D198F76" w14:textId="77777777" w:rsidR="00F07036" w:rsidRDefault="00000000">
      <w:pPr>
        <w:spacing w:after="120"/>
      </w:pPr>
      <w:r>
        <w:t>Here's why it won't stay that way:</w:t>
      </w:r>
    </w:p>
    <w:p w14:paraId="08A18779" w14:textId="77777777" w:rsidR="00F07036" w:rsidRDefault="00F07036">
      <w:pPr>
        <w:spacing w:after="40"/>
      </w:pPr>
    </w:p>
    <w:p w14:paraId="37D6EC1F" w14:textId="77777777" w:rsidR="00F07036" w:rsidRDefault="00000000">
      <w:pPr>
        <w:spacing w:after="120"/>
      </w:pPr>
      <w:r>
        <w:t>The attorneys who are following what's working in other professional services categories are starting to apply it to family law. Slowly, in pockets, it's happening. The first attorney in each local market to build real authority will hold it — because authority compounds and visibility begets more visibility.</w:t>
      </w:r>
    </w:p>
    <w:p w14:paraId="4B2D3FD2" w14:textId="77777777" w:rsidR="00F07036" w:rsidRDefault="00F07036">
      <w:pPr>
        <w:spacing w:after="40"/>
      </w:pPr>
    </w:p>
    <w:p w14:paraId="21F63DF9" w14:textId="77777777" w:rsidR="00F07036" w:rsidRDefault="00000000">
      <w:pPr>
        <w:spacing w:after="120"/>
      </w:pPr>
      <w:r>
        <w:t>This isn't manufactured scarcity. It's a real competitive window.</w:t>
      </w:r>
    </w:p>
    <w:p w14:paraId="7EB43565" w14:textId="77777777" w:rsidR="00F07036" w:rsidRDefault="00F07036">
      <w:pPr>
        <w:spacing w:after="40"/>
      </w:pPr>
    </w:p>
    <w:p w14:paraId="62716FE1" w14:textId="77777777" w:rsidR="00F07036" w:rsidRDefault="00000000">
      <w:pPr>
        <w:spacing w:after="120"/>
      </w:pPr>
      <w:r>
        <w:t>The question is whether you're the first one in your market — or whether you're watching someone else take the position.</w:t>
      </w:r>
    </w:p>
    <w:p w14:paraId="34DE053F" w14:textId="77777777" w:rsidR="00F07036" w:rsidRDefault="00F07036">
      <w:pPr>
        <w:spacing w:after="40"/>
      </w:pPr>
    </w:p>
    <w:p w14:paraId="447C1B0D" w14:textId="77777777" w:rsidR="00F07036" w:rsidRDefault="00F07036">
      <w:pPr>
        <w:pBdr>
          <w:bottom w:val="single" w:sz="12" w:space="1" w:color="25AAE1"/>
        </w:pBdr>
        <w:spacing w:before="80" w:after="80"/>
      </w:pPr>
    </w:p>
    <w:p w14:paraId="6826A167" w14:textId="77777777" w:rsidR="00F07036" w:rsidRDefault="00F07036">
      <w:pPr>
        <w:spacing w:after="40"/>
      </w:pPr>
    </w:p>
    <w:p w14:paraId="2D0AEAE6" w14:textId="77777777" w:rsidR="00F07036" w:rsidRDefault="00000000">
      <w:pPr>
        <w:spacing w:after="120"/>
      </w:pPr>
      <w:r>
        <w:rPr>
          <w:b/>
        </w:rPr>
        <w:t>CTA:</w:t>
      </w:r>
      <w:r>
        <w:t xml:space="preserve"> Do you know who, if anyone, has the authority position in your market for high-value family law cases? Worth checking.</w:t>
      </w:r>
    </w:p>
    <w:p w14:paraId="16E24469" w14:textId="77777777" w:rsidR="00F07036" w:rsidRDefault="00F07036">
      <w:pPr>
        <w:spacing w:after="40"/>
      </w:pPr>
    </w:p>
    <w:p w14:paraId="0167353C" w14:textId="77777777" w:rsidR="00F07036" w:rsidRDefault="00F07036">
      <w:pPr>
        <w:pBdr>
          <w:bottom w:val="single" w:sz="12" w:space="1" w:color="25AAE1"/>
        </w:pBdr>
        <w:spacing w:before="80" w:after="80"/>
      </w:pPr>
    </w:p>
    <w:p w14:paraId="6F71DE0A" w14:textId="77777777" w:rsidR="00F07036" w:rsidRDefault="00F07036">
      <w:pPr>
        <w:spacing w:after="40"/>
      </w:pPr>
    </w:p>
    <w:p w14:paraId="7E601C04" w14:textId="77777777" w:rsidR="00F07036" w:rsidRDefault="00000000">
      <w:pPr>
        <w:spacing w:after="120"/>
      </w:pPr>
      <w:r>
        <w:rPr>
          <w:b/>
        </w:rPr>
        <w:t>PLATFORM NOTES</w:t>
      </w:r>
    </w:p>
    <w:p w14:paraId="481FD0E5" w14:textId="77777777" w:rsidR="00F07036" w:rsidRDefault="00000000">
      <w:pPr>
        <w:pStyle w:val="ListBullet"/>
        <w:spacing w:after="80"/>
      </w:pPr>
      <w:r>
        <w:t>Urgency must be grounded in real competitive dynamics — not hype. This post does that.</w:t>
      </w:r>
    </w:p>
    <w:p w14:paraId="079DBC62" w14:textId="77777777" w:rsidR="00F07036" w:rsidRDefault="00000000">
      <w:pPr>
        <w:pStyle w:val="ListBullet"/>
        <w:spacing w:after="80"/>
      </w:pPr>
      <w:r>
        <w:t>First visible lines: "There is a genuine window for family law authority positioning right now. / Here's why it's real — and why it won't stay open."</w:t>
      </w:r>
    </w:p>
    <w:p w14:paraId="4950B140" w14:textId="77777777" w:rsidR="00F07036" w:rsidRDefault="00000000">
      <w:pPr>
        <w:pStyle w:val="ListBullet"/>
        <w:spacing w:after="80"/>
      </w:pPr>
      <w:r>
        <w:t>Length: 220–260 words</w:t>
      </w:r>
    </w:p>
    <w:p w14:paraId="37ACC030" w14:textId="77777777" w:rsidR="00F07036" w:rsidRDefault="00F07036">
      <w:pPr>
        <w:spacing w:after="40"/>
      </w:pPr>
    </w:p>
    <w:p w14:paraId="7955C667" w14:textId="77777777" w:rsidR="00F07036" w:rsidRDefault="00000000">
      <w:pPr>
        <w:spacing w:after="120"/>
      </w:pPr>
      <w:r>
        <w:rPr>
          <w:b/>
        </w:rPr>
        <w:t>VALUE BOMB VERSION</w:t>
      </w:r>
    </w:p>
    <w:p w14:paraId="6AA95CDE" w14:textId="77777777" w:rsidR="00F07036" w:rsidRDefault="00000000">
      <w:pPr>
        <w:spacing w:after="120"/>
      </w:pPr>
      <w:r>
        <w:t>Most family law markets have no dominant authority for high-value cases. The competitors have static websites, dormant LinkedIn profiles, and referral-only pipelines. The bar to become the most visible expert is extraordinarily low — right now. That will change as more attorneys catch on. First-mover advantage in local authority positioning is real. The window is open. It won't be indefinitely.</w:t>
      </w:r>
    </w:p>
    <w:p w14:paraId="7E5CAFCC" w14:textId="77777777" w:rsidR="00F07036" w:rsidRDefault="00F07036">
      <w:pPr>
        <w:spacing w:after="40"/>
      </w:pPr>
    </w:p>
    <w:p w14:paraId="44D12EAE" w14:textId="77777777" w:rsidR="00F07036" w:rsidRDefault="00000000">
      <w:pPr>
        <w:spacing w:after="120"/>
      </w:pPr>
      <w:r>
        <w:rPr>
          <w:b/>
        </w:rPr>
        <w:t>CONTRARIAN VERSION</w:t>
      </w:r>
    </w:p>
    <w:p w14:paraId="27F88F92" w14:textId="77777777" w:rsidR="00F07036" w:rsidRDefault="00000000">
      <w:pPr>
        <w:spacing w:after="120"/>
      </w:pPr>
      <w:r>
        <w:t>"The competition is getting better at marketing." Eventually, yes. Right now, in most family law markets, the competition is doing almost nothing. The bar for first-mover authority is the lowest it has been or is likely to be. Waiting for the "right time" means waiting until the position is occupied.</w:t>
      </w:r>
    </w:p>
    <w:p w14:paraId="05A89D06" w14:textId="77777777" w:rsidR="00F07036" w:rsidRDefault="00F07036">
      <w:pPr>
        <w:spacing w:after="40"/>
      </w:pPr>
    </w:p>
    <w:p w14:paraId="309C9F82" w14:textId="77777777" w:rsidR="00F07036" w:rsidRDefault="00F07036">
      <w:pPr>
        <w:pBdr>
          <w:bottom w:val="single" w:sz="12" w:space="1" w:color="25AAE1"/>
        </w:pBdr>
        <w:spacing w:before="80" w:after="80"/>
      </w:pPr>
    </w:p>
    <w:p w14:paraId="03A01E24" w14:textId="77777777" w:rsidR="00F07036" w:rsidRDefault="00F07036">
      <w:pPr>
        <w:spacing w:after="40"/>
      </w:pPr>
    </w:p>
    <w:p w14:paraId="30B0EB60" w14:textId="77777777" w:rsidR="00F07036" w:rsidRDefault="00000000">
      <w:pPr>
        <w:pStyle w:val="Heading3"/>
      </w:pPr>
      <w:r>
        <w:lastRenderedPageBreak/>
        <w:t>DAY 23 — The Attorneys Who Will Lead in 2027 Are Building Today</w:t>
      </w:r>
    </w:p>
    <w:p w14:paraId="0E42805E" w14:textId="77777777" w:rsidR="00F07036" w:rsidRDefault="00000000">
      <w:pPr>
        <w:spacing w:after="120"/>
      </w:pPr>
      <w:r>
        <w:rPr>
          <w:b/>
        </w:rPr>
        <w:t>Stage:</w:t>
      </w:r>
      <w:r>
        <w:t xml:space="preserve"> B4/E4 — Internal Alignment + Urgency</w:t>
      </w:r>
    </w:p>
    <w:p w14:paraId="28435C5C" w14:textId="77777777" w:rsidR="00F07036" w:rsidRDefault="00000000">
      <w:pPr>
        <w:spacing w:after="120"/>
      </w:pPr>
      <w:r>
        <w:rPr>
          <w:b/>
        </w:rPr>
        <w:t>Pillar:</w:t>
      </w:r>
      <w:r>
        <w:t xml:space="preserve"> Belief Disruptor</w:t>
      </w:r>
    </w:p>
    <w:p w14:paraId="3B3AF077" w14:textId="77777777" w:rsidR="00F07036" w:rsidRDefault="00F07036">
      <w:pPr>
        <w:spacing w:after="40"/>
      </w:pPr>
    </w:p>
    <w:p w14:paraId="5F27E42A" w14:textId="77777777" w:rsidR="00F07036" w:rsidRDefault="00F07036">
      <w:pPr>
        <w:pBdr>
          <w:bottom w:val="single" w:sz="12" w:space="1" w:color="25AAE1"/>
        </w:pBdr>
        <w:spacing w:before="80" w:after="80"/>
      </w:pPr>
    </w:p>
    <w:p w14:paraId="1868FE6B" w14:textId="77777777" w:rsidR="00F07036" w:rsidRDefault="00F07036">
      <w:pPr>
        <w:spacing w:after="40"/>
      </w:pPr>
    </w:p>
    <w:p w14:paraId="0EF51C93" w14:textId="77777777" w:rsidR="00F07036" w:rsidRDefault="00000000">
      <w:pPr>
        <w:spacing w:after="120"/>
      </w:pPr>
      <w:r>
        <w:rPr>
          <w:b/>
        </w:rPr>
        <w:t>L1 — STIMULATION (Hooks)</w:t>
      </w:r>
    </w:p>
    <w:p w14:paraId="6C55F4BD" w14:textId="77777777" w:rsidR="00F07036" w:rsidRDefault="00000000">
      <w:pPr>
        <w:pStyle w:val="ListBullet"/>
        <w:spacing w:after="80"/>
      </w:pPr>
      <w:r>
        <w:rPr>
          <w:b/>
        </w:rPr>
        <w:t>Main:</w:t>
      </w:r>
      <w:r>
        <w:t xml:space="preserve"> The family law attorneys who will dominate their markets in 2027 are making decisions this year. Not next year.</w:t>
      </w:r>
    </w:p>
    <w:p w14:paraId="389ADF7C" w14:textId="77777777" w:rsidR="00F07036" w:rsidRDefault="00000000">
      <w:pPr>
        <w:pStyle w:val="ListBullet"/>
        <w:spacing w:after="80"/>
      </w:pPr>
      <w:r>
        <w:rPr>
          <w:b/>
        </w:rPr>
        <w:t>Alt 1:</w:t>
      </w:r>
      <w:r>
        <w:t xml:space="preserve"> 18 months from now, some family law practices will have a systematically built authority position. Others will be watching them.</w:t>
      </w:r>
    </w:p>
    <w:p w14:paraId="287C7662" w14:textId="77777777" w:rsidR="00F07036" w:rsidRDefault="00000000">
      <w:pPr>
        <w:pStyle w:val="ListBullet"/>
        <w:spacing w:after="80"/>
      </w:pPr>
      <w:r>
        <w:rPr>
          <w:b/>
        </w:rPr>
        <w:t>Alt 2:</w:t>
      </w:r>
      <w:r>
        <w:t xml:space="preserve"> Authority in a local legal market is built over months, not deployed overnight. The attorneys deciding to start now are 18 months ahead of those who wait.</w:t>
      </w:r>
    </w:p>
    <w:p w14:paraId="49D65B60" w14:textId="77777777" w:rsidR="00F07036" w:rsidRDefault="00F07036">
      <w:pPr>
        <w:spacing w:after="40"/>
      </w:pPr>
    </w:p>
    <w:p w14:paraId="3F7C608B" w14:textId="77777777" w:rsidR="00F07036" w:rsidRDefault="00F07036">
      <w:pPr>
        <w:pBdr>
          <w:bottom w:val="single" w:sz="12" w:space="1" w:color="25AAE1"/>
        </w:pBdr>
        <w:spacing w:before="80" w:after="80"/>
      </w:pPr>
    </w:p>
    <w:p w14:paraId="21909934" w14:textId="77777777" w:rsidR="00F07036" w:rsidRDefault="00F07036">
      <w:pPr>
        <w:spacing w:after="40"/>
      </w:pPr>
    </w:p>
    <w:p w14:paraId="43521829" w14:textId="77777777" w:rsidR="00F07036" w:rsidRDefault="00000000">
      <w:pPr>
        <w:spacing w:after="120"/>
      </w:pPr>
      <w:r>
        <w:rPr>
          <w:b/>
        </w:rPr>
        <w:t>FULL POST (LinkedIn Format)</w:t>
      </w:r>
    </w:p>
    <w:p w14:paraId="3F75C68B" w14:textId="77777777" w:rsidR="00F07036" w:rsidRDefault="00F07036">
      <w:pPr>
        <w:spacing w:after="40"/>
      </w:pPr>
    </w:p>
    <w:p w14:paraId="244EA0AF" w14:textId="77777777" w:rsidR="00F07036" w:rsidRDefault="00000000">
      <w:pPr>
        <w:spacing w:after="120"/>
      </w:pPr>
      <w:r>
        <w:t>The family law attorneys who will dominate their markets in 2027 are making decisions this year.</w:t>
      </w:r>
    </w:p>
    <w:p w14:paraId="77771969" w14:textId="77777777" w:rsidR="00F07036" w:rsidRDefault="00F07036">
      <w:pPr>
        <w:spacing w:after="40"/>
      </w:pPr>
    </w:p>
    <w:p w14:paraId="2F16C80F" w14:textId="77777777" w:rsidR="00F07036" w:rsidRDefault="00000000">
      <w:pPr>
        <w:spacing w:after="120"/>
      </w:pPr>
      <w:r>
        <w:t>Not next year.</w:t>
      </w:r>
    </w:p>
    <w:p w14:paraId="1805A51E" w14:textId="77777777" w:rsidR="00F07036" w:rsidRDefault="00F07036">
      <w:pPr>
        <w:spacing w:after="40"/>
      </w:pPr>
    </w:p>
    <w:p w14:paraId="2B9C362F" w14:textId="77777777" w:rsidR="00F07036" w:rsidRDefault="00000000">
      <w:pPr>
        <w:spacing w:after="120"/>
      </w:pPr>
      <w:r>
        <w:t>Here's why this is true:</w:t>
      </w:r>
    </w:p>
    <w:p w14:paraId="22D76B17" w14:textId="77777777" w:rsidR="00F07036" w:rsidRDefault="00F07036">
      <w:pPr>
        <w:spacing w:after="40"/>
      </w:pPr>
    </w:p>
    <w:p w14:paraId="3D3405CE" w14:textId="77777777" w:rsidR="00F07036" w:rsidRDefault="00000000">
      <w:pPr>
        <w:spacing w:after="120"/>
      </w:pPr>
      <w:r>
        <w:t>Authority positioning in a local legal market isn't a campaign you run. It's a system you build — and it compounds over time. Content that's six months old ranks better than content published last week. Referral relationships cultivated over a year generate better introductions than a networking event. A well-established online presence converts at a higher rate than a brand-new one.</w:t>
      </w:r>
    </w:p>
    <w:p w14:paraId="0FCF8F5F" w14:textId="77777777" w:rsidR="00F07036" w:rsidRDefault="00F07036">
      <w:pPr>
        <w:spacing w:after="40"/>
      </w:pPr>
    </w:p>
    <w:p w14:paraId="28BBF9B1" w14:textId="77777777" w:rsidR="00F07036" w:rsidRDefault="00000000">
      <w:pPr>
        <w:spacing w:after="120"/>
      </w:pPr>
      <w:r>
        <w:t>The attorneys who will have the strongest market positions in 2027 are the ones building in 2026.</w:t>
      </w:r>
    </w:p>
    <w:p w14:paraId="4E66CE65" w14:textId="77777777" w:rsidR="00F07036" w:rsidRDefault="00F07036">
      <w:pPr>
        <w:spacing w:after="40"/>
      </w:pPr>
    </w:p>
    <w:p w14:paraId="5908E363" w14:textId="77777777" w:rsidR="00F07036" w:rsidRDefault="00000000">
      <w:pPr>
        <w:spacing w:after="120"/>
      </w:pPr>
      <w:r>
        <w:t>The ones who start in 2027 will spend the first 12 months catching up.</w:t>
      </w:r>
    </w:p>
    <w:p w14:paraId="45083FFB" w14:textId="77777777" w:rsidR="00F07036" w:rsidRDefault="00F07036">
      <w:pPr>
        <w:spacing w:after="40"/>
      </w:pPr>
    </w:p>
    <w:p w14:paraId="688B530D" w14:textId="77777777" w:rsidR="00F07036" w:rsidRDefault="00000000">
      <w:pPr>
        <w:spacing w:after="120"/>
      </w:pPr>
      <w:r>
        <w:lastRenderedPageBreak/>
        <w:t>This isn't meant to create panic. It's a structural reality of how authority is built.</w:t>
      </w:r>
    </w:p>
    <w:p w14:paraId="43FE15E1" w14:textId="77777777" w:rsidR="00F07036" w:rsidRDefault="00F07036">
      <w:pPr>
        <w:spacing w:after="40"/>
      </w:pPr>
    </w:p>
    <w:p w14:paraId="059A31C2" w14:textId="77777777" w:rsidR="00F07036" w:rsidRDefault="00000000">
      <w:pPr>
        <w:spacing w:after="120"/>
      </w:pPr>
      <w:r>
        <w:t>Every month of consistent, strategic visibility adds to a compounding position. Every month of inaction is a month that compounding didn't happen — and a month that a competitor had the field to themselves.</w:t>
      </w:r>
    </w:p>
    <w:p w14:paraId="07738ADD" w14:textId="77777777" w:rsidR="00F07036" w:rsidRDefault="00F07036">
      <w:pPr>
        <w:spacing w:after="40"/>
      </w:pPr>
    </w:p>
    <w:p w14:paraId="76A2FA47" w14:textId="77777777" w:rsidR="00F07036" w:rsidRDefault="00000000">
      <w:pPr>
        <w:spacing w:after="120"/>
      </w:pPr>
      <w:r>
        <w:t>I've worked with attorneys who looked at their market 18 months later and said: "I wish I'd started earlier."</w:t>
      </w:r>
    </w:p>
    <w:p w14:paraId="65686642" w14:textId="77777777" w:rsidR="00F07036" w:rsidRDefault="00F07036">
      <w:pPr>
        <w:spacing w:after="40"/>
      </w:pPr>
    </w:p>
    <w:p w14:paraId="7127E48A" w14:textId="77777777" w:rsidR="00F07036" w:rsidRDefault="00000000">
      <w:pPr>
        <w:spacing w:after="120"/>
      </w:pPr>
      <w:r>
        <w:t>I've never worked with an attorney who said: "I built this too soon."</w:t>
      </w:r>
    </w:p>
    <w:p w14:paraId="227777EC" w14:textId="77777777" w:rsidR="00F07036" w:rsidRDefault="00F07036">
      <w:pPr>
        <w:spacing w:after="40"/>
      </w:pPr>
    </w:p>
    <w:p w14:paraId="5C4060E4" w14:textId="77777777" w:rsidR="00F07036" w:rsidRDefault="00F07036">
      <w:pPr>
        <w:pBdr>
          <w:bottom w:val="single" w:sz="12" w:space="1" w:color="25AAE1"/>
        </w:pBdr>
        <w:spacing w:before="80" w:after="80"/>
      </w:pPr>
    </w:p>
    <w:p w14:paraId="2CD1E199" w14:textId="77777777" w:rsidR="00F07036" w:rsidRDefault="00F07036">
      <w:pPr>
        <w:spacing w:after="40"/>
      </w:pPr>
    </w:p>
    <w:p w14:paraId="0AC86B19" w14:textId="77777777" w:rsidR="00F07036" w:rsidRDefault="00000000">
      <w:pPr>
        <w:spacing w:after="120"/>
      </w:pPr>
      <w:r>
        <w:rPr>
          <w:b/>
        </w:rPr>
        <w:t>CTA:</w:t>
      </w:r>
      <w:r>
        <w:t xml:space="preserve"> What's one thing you could do this month to start building your firm's visibility in the cases you most want?</w:t>
      </w:r>
    </w:p>
    <w:p w14:paraId="45C1609E" w14:textId="77777777" w:rsidR="00F07036" w:rsidRDefault="00F07036">
      <w:pPr>
        <w:spacing w:after="40"/>
      </w:pPr>
    </w:p>
    <w:p w14:paraId="26A472A1" w14:textId="77777777" w:rsidR="00F07036" w:rsidRDefault="00F07036">
      <w:pPr>
        <w:pBdr>
          <w:bottom w:val="single" w:sz="12" w:space="1" w:color="25AAE1"/>
        </w:pBdr>
        <w:spacing w:before="80" w:after="80"/>
      </w:pPr>
    </w:p>
    <w:p w14:paraId="0DCE4D2E" w14:textId="77777777" w:rsidR="00F07036" w:rsidRDefault="00F07036">
      <w:pPr>
        <w:spacing w:after="40"/>
      </w:pPr>
    </w:p>
    <w:p w14:paraId="3E738426" w14:textId="77777777" w:rsidR="00F07036" w:rsidRDefault="00000000">
      <w:pPr>
        <w:spacing w:after="120"/>
      </w:pPr>
      <w:r>
        <w:rPr>
          <w:b/>
        </w:rPr>
        <w:t>PLATFORM NOTES</w:t>
      </w:r>
    </w:p>
    <w:p w14:paraId="70A1869C" w14:textId="77777777" w:rsidR="00F07036" w:rsidRDefault="00000000">
      <w:pPr>
        <w:pStyle w:val="ListBullet"/>
        <w:spacing w:after="80"/>
      </w:pPr>
      <w:r>
        <w:t>Future pacing ("2027") is a useful frame for urgency without manipulation.</w:t>
      </w:r>
    </w:p>
    <w:p w14:paraId="7FB60295" w14:textId="77777777" w:rsidR="00F07036" w:rsidRDefault="00000000">
      <w:pPr>
        <w:pStyle w:val="ListBullet"/>
        <w:spacing w:after="80"/>
      </w:pPr>
      <w:r>
        <w:t>Length: 220–250 words</w:t>
      </w:r>
    </w:p>
    <w:p w14:paraId="048E0E56" w14:textId="77777777" w:rsidR="00F07036" w:rsidRDefault="00F07036">
      <w:pPr>
        <w:spacing w:after="40"/>
      </w:pPr>
    </w:p>
    <w:p w14:paraId="58C8A4A0" w14:textId="77777777" w:rsidR="00F07036" w:rsidRDefault="00000000">
      <w:pPr>
        <w:spacing w:after="120"/>
      </w:pPr>
      <w:r>
        <w:rPr>
          <w:b/>
        </w:rPr>
        <w:t>VALUE BOMB VERSION</w:t>
      </w:r>
    </w:p>
    <w:p w14:paraId="24606E7C" w14:textId="77777777" w:rsidR="00F07036" w:rsidRDefault="00000000">
      <w:pPr>
        <w:spacing w:after="120"/>
      </w:pPr>
      <w:r>
        <w:t>Authority compounds. Content published today ranks better in 6 months than content published next month. Relationships cultivated now refer in 12 months, not tomorrow. The attorneys leading their markets in 2027 are building in 2026. This is not marketing pressure — it's how the timeline works. Every month of inaction is a month the compounding didn't happen.</w:t>
      </w:r>
    </w:p>
    <w:p w14:paraId="227B5527" w14:textId="77777777" w:rsidR="00F07036" w:rsidRDefault="00F07036">
      <w:pPr>
        <w:spacing w:after="40"/>
      </w:pPr>
    </w:p>
    <w:p w14:paraId="707E854B" w14:textId="77777777" w:rsidR="00F07036" w:rsidRDefault="00000000">
      <w:pPr>
        <w:spacing w:after="120"/>
      </w:pPr>
      <w:r>
        <w:rPr>
          <w:b/>
        </w:rPr>
        <w:t>CONTRARIAN VERSION</w:t>
      </w:r>
    </w:p>
    <w:p w14:paraId="40CC7D11" w14:textId="77777777" w:rsidR="00F07036" w:rsidRDefault="00000000">
      <w:pPr>
        <w:spacing w:after="120"/>
      </w:pPr>
      <w:r>
        <w:t>"I'll wait until I have more capacity." Capacity doesn't create itself. The reason most attorneys never "have time" for marketing is that the marketing was never built to run without them. Start while the practice is running well — build the system that reduces your dependence on the time you don't have.</w:t>
      </w:r>
    </w:p>
    <w:p w14:paraId="7FE6C186" w14:textId="77777777" w:rsidR="00F07036" w:rsidRDefault="00F07036">
      <w:pPr>
        <w:spacing w:after="40"/>
      </w:pPr>
    </w:p>
    <w:p w14:paraId="529B3567" w14:textId="77777777" w:rsidR="00F07036" w:rsidRDefault="00F07036">
      <w:pPr>
        <w:pBdr>
          <w:bottom w:val="single" w:sz="12" w:space="1" w:color="25AAE1"/>
        </w:pBdr>
        <w:spacing w:before="80" w:after="80"/>
      </w:pPr>
    </w:p>
    <w:p w14:paraId="275C96D9" w14:textId="77777777" w:rsidR="00F07036" w:rsidRDefault="00F07036">
      <w:pPr>
        <w:spacing w:after="40"/>
      </w:pPr>
    </w:p>
    <w:p w14:paraId="2613C1EC" w14:textId="77777777" w:rsidR="00F07036" w:rsidRDefault="00000000">
      <w:pPr>
        <w:pStyle w:val="Heading3"/>
      </w:pPr>
      <w:r>
        <w:t>DAY 24 — You Don't Need More Clients. You Need the Right Ones First.</w:t>
      </w:r>
    </w:p>
    <w:p w14:paraId="5F035253" w14:textId="77777777" w:rsidR="00F07036" w:rsidRDefault="00000000">
      <w:pPr>
        <w:spacing w:after="120"/>
      </w:pPr>
      <w:r>
        <w:rPr>
          <w:b/>
        </w:rPr>
        <w:t>Stage:</w:t>
      </w:r>
      <w:r>
        <w:t xml:space="preserve"> B5/E5 — Certainty + Relief</w:t>
      </w:r>
    </w:p>
    <w:p w14:paraId="1D7A20F5" w14:textId="77777777" w:rsidR="00F07036" w:rsidRDefault="00000000">
      <w:pPr>
        <w:spacing w:after="120"/>
      </w:pPr>
      <w:r>
        <w:rPr>
          <w:b/>
        </w:rPr>
        <w:t>Pillar:</w:t>
      </w:r>
      <w:r>
        <w:t xml:space="preserve"> Insider View</w:t>
      </w:r>
    </w:p>
    <w:p w14:paraId="714F1292" w14:textId="77777777" w:rsidR="00F07036" w:rsidRDefault="00F07036">
      <w:pPr>
        <w:spacing w:after="40"/>
      </w:pPr>
    </w:p>
    <w:p w14:paraId="01885464" w14:textId="77777777" w:rsidR="00F07036" w:rsidRDefault="00F07036">
      <w:pPr>
        <w:pBdr>
          <w:bottom w:val="single" w:sz="12" w:space="1" w:color="25AAE1"/>
        </w:pBdr>
        <w:spacing w:before="80" w:after="80"/>
      </w:pPr>
    </w:p>
    <w:p w14:paraId="661A42CA" w14:textId="77777777" w:rsidR="00F07036" w:rsidRDefault="00F07036">
      <w:pPr>
        <w:spacing w:after="40"/>
      </w:pPr>
    </w:p>
    <w:p w14:paraId="18811DA6" w14:textId="77777777" w:rsidR="00F07036" w:rsidRDefault="00000000">
      <w:pPr>
        <w:spacing w:after="120"/>
      </w:pPr>
      <w:r>
        <w:rPr>
          <w:b/>
        </w:rPr>
        <w:t>DOPAMINE LADDER BREAKDOWN</w:t>
      </w:r>
    </w:p>
    <w:p w14:paraId="2C5B1537" w14:textId="77777777" w:rsidR="00F07036" w:rsidRDefault="00F07036">
      <w:pPr>
        <w:spacing w:after="40"/>
      </w:pPr>
    </w:p>
    <w:p w14:paraId="3D49A364" w14:textId="77777777" w:rsidR="00F07036" w:rsidRDefault="00000000">
      <w:pPr>
        <w:spacing w:after="120"/>
      </w:pPr>
      <w:r>
        <w:rPr>
          <w:b/>
        </w:rPr>
        <w:t>L1 — STIMULATION (Hooks)</w:t>
      </w:r>
    </w:p>
    <w:p w14:paraId="4D0E06F3" w14:textId="77777777" w:rsidR="00F07036" w:rsidRDefault="00000000">
      <w:pPr>
        <w:pStyle w:val="ListBullet"/>
        <w:spacing w:after="80"/>
      </w:pPr>
      <w:r>
        <w:rPr>
          <w:b/>
        </w:rPr>
        <w:t>Main:</w:t>
      </w:r>
      <w:r>
        <w:t xml:space="preserve"> The goal for most family law attorneys shouldn't be more clients. It should be the right clients finding you before they find anyone else.</w:t>
      </w:r>
    </w:p>
    <w:p w14:paraId="2E2D6707" w14:textId="77777777" w:rsidR="00F07036" w:rsidRDefault="00000000">
      <w:pPr>
        <w:pStyle w:val="ListBullet"/>
        <w:spacing w:after="80"/>
      </w:pPr>
      <w:r>
        <w:rPr>
          <w:b/>
        </w:rPr>
        <w:t>Alt 1:</w:t>
      </w:r>
      <w:r>
        <w:t xml:space="preserve"> More clients is the wrong goal. Here's the right one.</w:t>
      </w:r>
    </w:p>
    <w:p w14:paraId="1ED64DB6" w14:textId="77777777" w:rsidR="00F07036" w:rsidRDefault="00000000">
      <w:pPr>
        <w:pStyle w:val="ListBullet"/>
        <w:spacing w:after="80"/>
      </w:pPr>
      <w:r>
        <w:rPr>
          <w:b/>
        </w:rPr>
        <w:t>Alt 2:</w:t>
      </w:r>
      <w:r>
        <w:t xml:space="preserve"> I've had this conversation with enough family law attorneys to know: more volume isn't the answer. Here's what is.</w:t>
      </w:r>
    </w:p>
    <w:p w14:paraId="1E70149D" w14:textId="77777777" w:rsidR="00F07036" w:rsidRDefault="00F07036">
      <w:pPr>
        <w:spacing w:after="40"/>
      </w:pPr>
    </w:p>
    <w:p w14:paraId="4CD3882D" w14:textId="77777777" w:rsidR="00F07036" w:rsidRDefault="00000000">
      <w:pPr>
        <w:spacing w:after="120"/>
      </w:pPr>
      <w:r>
        <w:rPr>
          <w:b/>
        </w:rPr>
        <w:t>L2 — CAPTIVATION</w:t>
      </w:r>
    </w:p>
    <w:p w14:paraId="6A1C0894" w14:textId="77777777" w:rsidR="00F07036" w:rsidRDefault="00000000">
      <w:pPr>
        <w:spacing w:after="120"/>
      </w:pPr>
      <w:r>
        <w:t>The attorneys who come to us saying "I need more clients" almost always discover, once we look at their practice, that the real problem is a different one: they're getting the wrong clients, at the wrong rates, with the wrong expectations.</w:t>
      </w:r>
    </w:p>
    <w:p w14:paraId="5081F4A0" w14:textId="77777777" w:rsidR="00F07036" w:rsidRDefault="00F07036">
      <w:pPr>
        <w:spacing w:after="40"/>
      </w:pPr>
    </w:p>
    <w:p w14:paraId="24927651" w14:textId="77777777" w:rsidR="00F07036" w:rsidRDefault="00000000">
      <w:pPr>
        <w:spacing w:after="120"/>
      </w:pPr>
      <w:r>
        <w:rPr>
          <w:b/>
        </w:rPr>
        <w:t>L3 — ANTICIPATION</w:t>
      </w:r>
    </w:p>
    <w:p w14:paraId="21D1D340" w14:textId="77777777" w:rsidR="00F07036" w:rsidRDefault="00000000">
      <w:pPr>
        <w:spacing w:after="120"/>
      </w:pPr>
      <w:r>
        <w:t>Volume solves a revenue problem in the short term. Positioning solves a practice problem at the root. The attorney who wants more clients and gets them — without fixing how those clients are being attracted — usually just becomes busier with the same mix of cases.</w:t>
      </w:r>
    </w:p>
    <w:p w14:paraId="09A1FF37" w14:textId="77777777" w:rsidR="00F07036" w:rsidRDefault="00F07036">
      <w:pPr>
        <w:spacing w:after="40"/>
      </w:pPr>
    </w:p>
    <w:p w14:paraId="26C8A6F7" w14:textId="77777777" w:rsidR="00F07036" w:rsidRDefault="00000000">
      <w:pPr>
        <w:spacing w:after="120"/>
      </w:pPr>
      <w:r>
        <w:rPr>
          <w:b/>
        </w:rPr>
        <w:t>L4 — VALIDATION</w:t>
      </w:r>
    </w:p>
    <w:p w14:paraId="7ABA1E3B" w14:textId="77777777" w:rsidR="00F07036" w:rsidRDefault="00000000">
      <w:pPr>
        <w:spacing w:after="120"/>
      </w:pPr>
      <w:r>
        <w:t>The attorneys with the practices I respect most are the ones who decided, at some point, to stop optimizing for volume and start optimizing for fit. Their inquiry count is lower than it used to be. Their revenue is higher. Their cases are better. Their referrals are stronger. The practice is healthier because the clients are the right ones.</w:t>
      </w:r>
    </w:p>
    <w:p w14:paraId="5126A8BB" w14:textId="77777777" w:rsidR="00F07036" w:rsidRDefault="00F07036">
      <w:pPr>
        <w:spacing w:after="40"/>
      </w:pPr>
    </w:p>
    <w:p w14:paraId="5323EBF8" w14:textId="77777777" w:rsidR="00F07036" w:rsidRDefault="00000000">
      <w:pPr>
        <w:spacing w:after="120"/>
      </w:pPr>
      <w:r>
        <w:rPr>
          <w:b/>
        </w:rPr>
        <w:t>L5 — AFFECTION</w:t>
      </w:r>
    </w:p>
    <w:p w14:paraId="2420615C" w14:textId="77777777" w:rsidR="00F07036" w:rsidRDefault="00000000">
      <w:pPr>
        <w:spacing w:after="120"/>
      </w:pPr>
      <w:r>
        <w:lastRenderedPageBreak/>
        <w:t>That shift — from "I need more" to "I need the right ones" — is the whole strategic move. And once you make it, the system you need to build looks very different from a generic marketing campaign.</w:t>
      </w:r>
    </w:p>
    <w:p w14:paraId="0943DF37" w14:textId="77777777" w:rsidR="00F07036" w:rsidRDefault="00F07036">
      <w:pPr>
        <w:spacing w:after="40"/>
      </w:pPr>
    </w:p>
    <w:p w14:paraId="0BD6FDD3" w14:textId="77777777" w:rsidR="00F07036" w:rsidRDefault="00000000">
      <w:pPr>
        <w:spacing w:after="120"/>
      </w:pPr>
      <w:r>
        <w:rPr>
          <w:b/>
        </w:rPr>
        <w:t>L6 — REVELATION</w:t>
      </w:r>
    </w:p>
    <w:p w14:paraId="51D44E02" w14:textId="77777777" w:rsidR="00F07036" w:rsidRDefault="00000000">
      <w:pPr>
        <w:spacing w:after="120"/>
      </w:pPr>
      <w:r>
        <w:t>The practice you want is on the other side of a positioning decision, not a volume decision.</w:t>
      </w:r>
    </w:p>
    <w:p w14:paraId="58C19212" w14:textId="77777777" w:rsidR="00F07036" w:rsidRDefault="00F07036">
      <w:pPr>
        <w:spacing w:after="40"/>
      </w:pPr>
    </w:p>
    <w:p w14:paraId="150D933C" w14:textId="77777777" w:rsidR="00F07036" w:rsidRDefault="00F07036">
      <w:pPr>
        <w:pBdr>
          <w:bottom w:val="single" w:sz="12" w:space="1" w:color="25AAE1"/>
        </w:pBdr>
        <w:spacing w:before="80" w:after="80"/>
      </w:pPr>
    </w:p>
    <w:p w14:paraId="44D61E58" w14:textId="77777777" w:rsidR="00F07036" w:rsidRDefault="00F07036">
      <w:pPr>
        <w:spacing w:after="40"/>
      </w:pPr>
    </w:p>
    <w:p w14:paraId="6556DCA0" w14:textId="77777777" w:rsidR="00F07036" w:rsidRDefault="00000000">
      <w:pPr>
        <w:spacing w:after="120"/>
      </w:pPr>
      <w:r>
        <w:rPr>
          <w:b/>
        </w:rPr>
        <w:t>FULL POST (LinkedIn Format)</w:t>
      </w:r>
    </w:p>
    <w:p w14:paraId="505ACAFA" w14:textId="77777777" w:rsidR="00F07036" w:rsidRDefault="00F07036">
      <w:pPr>
        <w:spacing w:after="40"/>
      </w:pPr>
    </w:p>
    <w:p w14:paraId="4629C564" w14:textId="77777777" w:rsidR="00F07036" w:rsidRDefault="00000000">
      <w:pPr>
        <w:spacing w:after="120"/>
      </w:pPr>
      <w:r>
        <w:t>The goal for most family law attorneys shouldn't be more clients.</w:t>
      </w:r>
    </w:p>
    <w:p w14:paraId="4B866EBC" w14:textId="77777777" w:rsidR="00F07036" w:rsidRDefault="00F07036">
      <w:pPr>
        <w:spacing w:after="40"/>
      </w:pPr>
    </w:p>
    <w:p w14:paraId="7F53013A" w14:textId="77777777" w:rsidR="00F07036" w:rsidRDefault="00000000">
      <w:pPr>
        <w:spacing w:after="120"/>
      </w:pPr>
      <w:r>
        <w:t>It should be the right clients finding you before they find anyone else.</w:t>
      </w:r>
    </w:p>
    <w:p w14:paraId="2E631398" w14:textId="77777777" w:rsidR="00F07036" w:rsidRDefault="00F07036">
      <w:pPr>
        <w:spacing w:after="40"/>
      </w:pPr>
    </w:p>
    <w:p w14:paraId="29F37C12" w14:textId="77777777" w:rsidR="00F07036" w:rsidRDefault="00000000">
      <w:pPr>
        <w:spacing w:after="120"/>
      </w:pPr>
      <w:r>
        <w:t>This distinction matters more than most attorneys realize.</w:t>
      </w:r>
    </w:p>
    <w:p w14:paraId="7CEB8DCF" w14:textId="77777777" w:rsidR="00F07036" w:rsidRDefault="00F07036">
      <w:pPr>
        <w:spacing w:after="40"/>
      </w:pPr>
    </w:p>
    <w:p w14:paraId="73AC4524" w14:textId="77777777" w:rsidR="00F07036" w:rsidRDefault="00000000">
      <w:pPr>
        <w:spacing w:after="120"/>
      </w:pPr>
      <w:r>
        <w:t>More clients without better positioning just means busier with the same mix. You're taking the cases that come in — good ones, mediocre ones, the ones you say yes to because you need to. Volume doesn't fix that. Positioning does.</w:t>
      </w:r>
    </w:p>
    <w:p w14:paraId="32E57B87" w14:textId="77777777" w:rsidR="00F07036" w:rsidRDefault="00F07036">
      <w:pPr>
        <w:spacing w:after="40"/>
      </w:pPr>
    </w:p>
    <w:p w14:paraId="28C0B0DA" w14:textId="77777777" w:rsidR="00F07036" w:rsidRDefault="00000000">
      <w:pPr>
        <w:spacing w:after="120"/>
      </w:pPr>
      <w:r>
        <w:t>Here's what the right positioning actually delivers:</w:t>
      </w:r>
    </w:p>
    <w:p w14:paraId="034D67A0" w14:textId="77777777" w:rsidR="00F07036" w:rsidRDefault="00F07036">
      <w:pPr>
        <w:spacing w:after="40"/>
      </w:pPr>
    </w:p>
    <w:p w14:paraId="4B8D2317" w14:textId="77777777" w:rsidR="00F07036" w:rsidRDefault="00000000">
      <w:pPr>
        <w:spacing w:after="120"/>
      </w:pPr>
      <w:r>
        <w:t>The clients who find you are already self-selected for fit. They found you because of something specific — a piece of content, a referral that described your exact specialty, a search result that answered exactly what they were looking for.</w:t>
      </w:r>
    </w:p>
    <w:p w14:paraId="00880B85" w14:textId="77777777" w:rsidR="00F07036" w:rsidRDefault="00F07036">
      <w:pPr>
        <w:spacing w:after="40"/>
      </w:pPr>
    </w:p>
    <w:p w14:paraId="7E2E8F7B" w14:textId="77777777" w:rsidR="00F07036" w:rsidRDefault="00000000">
      <w:pPr>
        <w:spacing w:after="120"/>
      </w:pPr>
      <w:r>
        <w:t>They come in already decided.</w:t>
      </w:r>
    </w:p>
    <w:p w14:paraId="5B435B4B" w14:textId="77777777" w:rsidR="00F07036" w:rsidRDefault="00F07036">
      <w:pPr>
        <w:spacing w:after="40"/>
      </w:pPr>
    </w:p>
    <w:p w14:paraId="42122A22" w14:textId="77777777" w:rsidR="00F07036" w:rsidRDefault="00000000">
      <w:pPr>
        <w:spacing w:after="120"/>
      </w:pPr>
      <w:r>
        <w:t>They're not comparing retainers. They're not negotiating scope. They're asking when they can start.</w:t>
      </w:r>
    </w:p>
    <w:p w14:paraId="4DE724AE" w14:textId="77777777" w:rsidR="00F07036" w:rsidRDefault="00F07036">
      <w:pPr>
        <w:spacing w:after="40"/>
      </w:pPr>
    </w:p>
    <w:p w14:paraId="3777083E" w14:textId="77777777" w:rsidR="00F07036" w:rsidRDefault="00000000">
      <w:pPr>
        <w:spacing w:after="120"/>
      </w:pPr>
      <w:r>
        <w:t>That's a fundamentally different intake experience — and a fundamentally different practice.</w:t>
      </w:r>
    </w:p>
    <w:p w14:paraId="6C8414FA" w14:textId="77777777" w:rsidR="00F07036" w:rsidRDefault="00F07036">
      <w:pPr>
        <w:spacing w:after="40"/>
      </w:pPr>
    </w:p>
    <w:p w14:paraId="2225AE96" w14:textId="77777777" w:rsidR="00F07036" w:rsidRDefault="00000000">
      <w:pPr>
        <w:spacing w:after="120"/>
      </w:pPr>
      <w:r>
        <w:t>The path to it isn't a bigger marketing budget. It's a clearer positioning strategy and the visibility to back it up.</w:t>
      </w:r>
    </w:p>
    <w:p w14:paraId="1AA77C66" w14:textId="77777777" w:rsidR="00F07036" w:rsidRDefault="00F07036">
      <w:pPr>
        <w:spacing w:after="40"/>
      </w:pPr>
    </w:p>
    <w:p w14:paraId="265C089B" w14:textId="77777777" w:rsidR="00F07036" w:rsidRDefault="00000000">
      <w:pPr>
        <w:spacing w:after="120"/>
      </w:pPr>
      <w:r>
        <w:t>Not for everyone. For the clients who actually fit the practice you want to run.</w:t>
      </w:r>
    </w:p>
    <w:p w14:paraId="33C2FAF3" w14:textId="77777777" w:rsidR="00F07036" w:rsidRDefault="00F07036">
      <w:pPr>
        <w:spacing w:after="40"/>
      </w:pPr>
    </w:p>
    <w:p w14:paraId="5A22118B" w14:textId="77777777" w:rsidR="00F07036" w:rsidRDefault="00F07036">
      <w:pPr>
        <w:pBdr>
          <w:bottom w:val="single" w:sz="12" w:space="1" w:color="25AAE1"/>
        </w:pBdr>
        <w:spacing w:before="80" w:after="80"/>
      </w:pPr>
    </w:p>
    <w:p w14:paraId="6807F675" w14:textId="77777777" w:rsidR="00F07036" w:rsidRDefault="00F07036">
      <w:pPr>
        <w:spacing w:after="40"/>
      </w:pPr>
    </w:p>
    <w:p w14:paraId="1486D51A" w14:textId="77777777" w:rsidR="00F07036" w:rsidRDefault="00000000">
      <w:pPr>
        <w:spacing w:after="120"/>
      </w:pPr>
      <w:r>
        <w:rPr>
          <w:b/>
        </w:rPr>
        <w:t>CTA:</w:t>
      </w:r>
      <w:r>
        <w:t xml:space="preserve"> If the right client was searching for your exact expertise right now, what would they find?</w:t>
      </w:r>
    </w:p>
    <w:p w14:paraId="13A9FDD2" w14:textId="77777777" w:rsidR="00F07036" w:rsidRDefault="00F07036">
      <w:pPr>
        <w:spacing w:after="40"/>
      </w:pPr>
    </w:p>
    <w:p w14:paraId="7B7B1DAE" w14:textId="77777777" w:rsidR="00F07036" w:rsidRDefault="00F07036">
      <w:pPr>
        <w:pBdr>
          <w:bottom w:val="single" w:sz="12" w:space="1" w:color="25AAE1"/>
        </w:pBdr>
        <w:spacing w:before="80" w:after="80"/>
      </w:pPr>
    </w:p>
    <w:p w14:paraId="3D2E857C" w14:textId="77777777" w:rsidR="00F07036" w:rsidRDefault="00F07036">
      <w:pPr>
        <w:spacing w:after="40"/>
      </w:pPr>
    </w:p>
    <w:p w14:paraId="3CC3C7D4" w14:textId="77777777" w:rsidR="00F07036" w:rsidRDefault="00000000">
      <w:pPr>
        <w:spacing w:after="120"/>
      </w:pPr>
      <w:r>
        <w:rPr>
          <w:b/>
        </w:rPr>
        <w:t>PLATFORM NOTES</w:t>
      </w:r>
    </w:p>
    <w:p w14:paraId="3DD5EB6E" w14:textId="77777777" w:rsidR="00F07036" w:rsidRDefault="00000000">
      <w:pPr>
        <w:pStyle w:val="ListBullet"/>
        <w:spacing w:after="80"/>
      </w:pPr>
      <w:r>
        <w:t>This is an identity post — it speaks to the kind of practice the attorney wants to build.</w:t>
      </w:r>
    </w:p>
    <w:p w14:paraId="52B5A584" w14:textId="77777777" w:rsidR="00F07036" w:rsidRDefault="00000000">
      <w:pPr>
        <w:pStyle w:val="ListBullet"/>
        <w:spacing w:after="80"/>
      </w:pPr>
      <w:r>
        <w:t>First visible lines: "The goal for most family law attorneys shouldn't be more clients. / It should be the right clients finding you before they find anyone else."</w:t>
      </w:r>
    </w:p>
    <w:p w14:paraId="1D9B8888" w14:textId="77777777" w:rsidR="00F07036" w:rsidRDefault="00000000">
      <w:pPr>
        <w:pStyle w:val="ListBullet"/>
        <w:spacing w:after="80"/>
      </w:pPr>
      <w:r>
        <w:t>Length: 230–260 words</w:t>
      </w:r>
    </w:p>
    <w:p w14:paraId="72D17922" w14:textId="77777777" w:rsidR="00F07036" w:rsidRDefault="00F07036">
      <w:pPr>
        <w:spacing w:after="40"/>
      </w:pPr>
    </w:p>
    <w:p w14:paraId="6921023D" w14:textId="77777777" w:rsidR="00F07036" w:rsidRDefault="00000000">
      <w:pPr>
        <w:spacing w:after="120"/>
      </w:pPr>
      <w:r>
        <w:rPr>
          <w:b/>
        </w:rPr>
        <w:t>VALUE BOMB VERSION</w:t>
      </w:r>
    </w:p>
    <w:p w14:paraId="325FC5CA" w14:textId="77777777" w:rsidR="00F07036" w:rsidRDefault="00000000">
      <w:pPr>
        <w:spacing w:after="120"/>
      </w:pPr>
      <w:r>
        <w:t>More clients ≠ better practice. The attorneys with the practices worth having aren't optimizing for volume — they're optimizing for fit. Right case type, right client, right rate. Volume is a downstream result of positioning, not the primary goal. Fix what you're attracting before you try to attract more of it.</w:t>
      </w:r>
    </w:p>
    <w:p w14:paraId="1F3391E1" w14:textId="77777777" w:rsidR="00F07036" w:rsidRDefault="00F07036">
      <w:pPr>
        <w:spacing w:after="40"/>
      </w:pPr>
    </w:p>
    <w:p w14:paraId="187020C2" w14:textId="77777777" w:rsidR="00F07036" w:rsidRDefault="00000000">
      <w:pPr>
        <w:spacing w:after="120"/>
      </w:pPr>
      <w:r>
        <w:rPr>
          <w:b/>
        </w:rPr>
        <w:t>CONTRARIAN VERSION</w:t>
      </w:r>
    </w:p>
    <w:p w14:paraId="20A578E9" w14:textId="77777777" w:rsidR="00F07036" w:rsidRDefault="00000000">
      <w:pPr>
        <w:spacing w:after="120"/>
      </w:pPr>
      <w:r>
        <w:t>"Growth means scaling." In family law, scale without positioning means more of the wrong work faster. The practices worth emulating aren't necessarily the largest — they're the most intentional. Case selection, rate structure, referral quality. Those metrics tell a more accurate story than total revenue.</w:t>
      </w:r>
    </w:p>
    <w:p w14:paraId="071C5299" w14:textId="77777777" w:rsidR="00F07036" w:rsidRDefault="00F07036">
      <w:pPr>
        <w:spacing w:after="40"/>
      </w:pPr>
    </w:p>
    <w:p w14:paraId="649963CA" w14:textId="77777777" w:rsidR="00F07036" w:rsidRDefault="00F07036">
      <w:pPr>
        <w:pBdr>
          <w:bottom w:val="single" w:sz="12" w:space="1" w:color="25AAE1"/>
        </w:pBdr>
        <w:spacing w:before="80" w:after="80"/>
      </w:pPr>
    </w:p>
    <w:p w14:paraId="6B961CAA" w14:textId="77777777" w:rsidR="00F07036" w:rsidRDefault="00F07036">
      <w:pPr>
        <w:spacing w:after="40"/>
      </w:pPr>
    </w:p>
    <w:p w14:paraId="78D68F41" w14:textId="77777777" w:rsidR="00F07036" w:rsidRDefault="00000000">
      <w:pPr>
        <w:pStyle w:val="Heading3"/>
      </w:pPr>
      <w:r>
        <w:t>DAY 25 — The Question I Ask Every Family Law Attorney</w:t>
      </w:r>
    </w:p>
    <w:p w14:paraId="5A42A739" w14:textId="77777777" w:rsidR="00F07036" w:rsidRDefault="00000000">
      <w:pPr>
        <w:spacing w:after="120"/>
      </w:pPr>
      <w:r>
        <w:rPr>
          <w:b/>
        </w:rPr>
        <w:t>Stage:</w:t>
      </w:r>
      <w:r>
        <w:t xml:space="preserve"> B5/E5 — Certainty + Relief</w:t>
      </w:r>
    </w:p>
    <w:p w14:paraId="4A16243A" w14:textId="77777777" w:rsidR="00F07036" w:rsidRDefault="00000000">
      <w:pPr>
        <w:spacing w:after="120"/>
      </w:pPr>
      <w:r>
        <w:rPr>
          <w:b/>
        </w:rPr>
        <w:lastRenderedPageBreak/>
        <w:t>Pillar:</w:t>
      </w:r>
      <w:r>
        <w:t xml:space="preserve"> Insider View</w:t>
      </w:r>
    </w:p>
    <w:p w14:paraId="4E789BD6" w14:textId="77777777" w:rsidR="00F07036" w:rsidRDefault="00F07036">
      <w:pPr>
        <w:spacing w:after="40"/>
      </w:pPr>
    </w:p>
    <w:p w14:paraId="03FF479F" w14:textId="77777777" w:rsidR="00F07036" w:rsidRDefault="00F07036">
      <w:pPr>
        <w:pBdr>
          <w:bottom w:val="single" w:sz="12" w:space="1" w:color="25AAE1"/>
        </w:pBdr>
        <w:spacing w:before="80" w:after="80"/>
      </w:pPr>
    </w:p>
    <w:p w14:paraId="736B614C" w14:textId="77777777" w:rsidR="00F07036" w:rsidRDefault="00F07036">
      <w:pPr>
        <w:spacing w:after="40"/>
      </w:pPr>
    </w:p>
    <w:p w14:paraId="798085D6" w14:textId="77777777" w:rsidR="00F07036" w:rsidRDefault="00000000">
      <w:pPr>
        <w:spacing w:after="120"/>
      </w:pPr>
      <w:r>
        <w:rPr>
          <w:b/>
        </w:rPr>
        <w:t>L1 — STIMULATION (Hooks)</w:t>
      </w:r>
    </w:p>
    <w:p w14:paraId="529B4BDE" w14:textId="77777777" w:rsidR="00F07036" w:rsidRDefault="00000000">
      <w:pPr>
        <w:pStyle w:val="ListBullet"/>
        <w:spacing w:after="80"/>
      </w:pPr>
      <w:r>
        <w:rPr>
          <w:b/>
        </w:rPr>
        <w:t>Main:</w:t>
      </w:r>
      <w:r>
        <w:t xml:space="preserve"> I ask every family law attorney I work with the same question before we discuss anything else.</w:t>
      </w:r>
    </w:p>
    <w:p w14:paraId="2ABA577F" w14:textId="77777777" w:rsidR="00F07036" w:rsidRDefault="00000000">
      <w:pPr>
        <w:pStyle w:val="ListBullet"/>
        <w:spacing w:after="80"/>
      </w:pPr>
      <w:r>
        <w:rPr>
          <w:b/>
        </w:rPr>
        <w:t>Alt 1:</w:t>
      </w:r>
      <w:r>
        <w:t xml:space="preserve"> Before I look at a family law firm's marketing, I ask one question. The answer changes everything.</w:t>
      </w:r>
    </w:p>
    <w:p w14:paraId="49BB606E" w14:textId="77777777" w:rsidR="00F07036" w:rsidRDefault="00000000">
      <w:pPr>
        <w:pStyle w:val="ListBullet"/>
        <w:spacing w:after="80"/>
      </w:pPr>
      <w:r>
        <w:rPr>
          <w:b/>
        </w:rPr>
        <w:t>Alt 2:</w:t>
      </w:r>
      <w:r>
        <w:t xml:space="preserve"> One question. Family law attorneys almost always know the answer immediately. Almost none of them have built their marketing around it.</w:t>
      </w:r>
    </w:p>
    <w:p w14:paraId="346F25C4" w14:textId="77777777" w:rsidR="00F07036" w:rsidRDefault="00F07036">
      <w:pPr>
        <w:spacing w:after="40"/>
      </w:pPr>
    </w:p>
    <w:p w14:paraId="2708A6D2" w14:textId="77777777" w:rsidR="00F07036" w:rsidRDefault="00F07036">
      <w:pPr>
        <w:pBdr>
          <w:bottom w:val="single" w:sz="12" w:space="1" w:color="25AAE1"/>
        </w:pBdr>
        <w:spacing w:before="80" w:after="80"/>
      </w:pPr>
    </w:p>
    <w:p w14:paraId="11F49F3B" w14:textId="77777777" w:rsidR="00F07036" w:rsidRDefault="00F07036">
      <w:pPr>
        <w:spacing w:after="40"/>
      </w:pPr>
    </w:p>
    <w:p w14:paraId="708D6536" w14:textId="77777777" w:rsidR="00F07036" w:rsidRDefault="00000000">
      <w:pPr>
        <w:spacing w:after="120"/>
      </w:pPr>
      <w:r>
        <w:rPr>
          <w:b/>
        </w:rPr>
        <w:t>FULL POST (LinkedIn Format)</w:t>
      </w:r>
    </w:p>
    <w:p w14:paraId="7B70AD18" w14:textId="77777777" w:rsidR="00F07036" w:rsidRDefault="00F07036">
      <w:pPr>
        <w:spacing w:after="40"/>
      </w:pPr>
    </w:p>
    <w:p w14:paraId="2CAD61E3" w14:textId="77777777" w:rsidR="00F07036" w:rsidRDefault="00000000">
      <w:pPr>
        <w:spacing w:after="120"/>
      </w:pPr>
      <w:r>
        <w:t>I ask every family law attorney I work with the same question before we discuss anything else.</w:t>
      </w:r>
    </w:p>
    <w:p w14:paraId="12911829" w14:textId="77777777" w:rsidR="00F07036" w:rsidRDefault="00F07036">
      <w:pPr>
        <w:spacing w:after="40"/>
      </w:pPr>
    </w:p>
    <w:p w14:paraId="63589670" w14:textId="77777777" w:rsidR="00F07036" w:rsidRDefault="00000000">
      <w:pPr>
        <w:spacing w:after="120"/>
      </w:pPr>
      <w:r>
        <w:t>It's not "What's your revenue goal?" It's not "What's your budget?"</w:t>
      </w:r>
    </w:p>
    <w:p w14:paraId="589033B5" w14:textId="77777777" w:rsidR="00F07036" w:rsidRDefault="00F07036">
      <w:pPr>
        <w:spacing w:after="40"/>
      </w:pPr>
    </w:p>
    <w:p w14:paraId="2F1C8B9C" w14:textId="77777777" w:rsidR="00F07036" w:rsidRDefault="00000000">
      <w:pPr>
        <w:spacing w:after="120"/>
      </w:pPr>
      <w:r>
        <w:t xml:space="preserve">It's this: </w:t>
      </w:r>
      <w:r>
        <w:rPr>
          <w:b/>
        </w:rPr>
        <w:t>"What would the ideal case look like — and why aren't you seeing more of it?"</w:t>
      </w:r>
    </w:p>
    <w:p w14:paraId="7524A5E0" w14:textId="77777777" w:rsidR="00F07036" w:rsidRDefault="00F07036">
      <w:pPr>
        <w:spacing w:after="40"/>
      </w:pPr>
    </w:p>
    <w:p w14:paraId="19FC8A26" w14:textId="77777777" w:rsidR="00F07036" w:rsidRDefault="00000000">
      <w:pPr>
        <w:spacing w:after="120"/>
      </w:pPr>
      <w:r>
        <w:t>The answer is always immediate. Every attorney I've asked knows exactly what their ideal case is. They can describe the client, the situation, the complexity, the reason it's satisfying to handle, the outcome they're proud of.</w:t>
      </w:r>
    </w:p>
    <w:p w14:paraId="084C8C61" w14:textId="77777777" w:rsidR="00F07036" w:rsidRDefault="00F07036">
      <w:pPr>
        <w:spacing w:after="40"/>
      </w:pPr>
    </w:p>
    <w:p w14:paraId="7BB21E08" w14:textId="77777777" w:rsidR="00F07036" w:rsidRDefault="00000000">
      <w:pPr>
        <w:spacing w:after="120"/>
      </w:pPr>
      <w:r>
        <w:t>They've just never built their marketing around it.</w:t>
      </w:r>
    </w:p>
    <w:p w14:paraId="7B370CF8" w14:textId="77777777" w:rsidR="00F07036" w:rsidRDefault="00F07036">
      <w:pPr>
        <w:spacing w:after="40"/>
      </w:pPr>
    </w:p>
    <w:p w14:paraId="09F96DE0" w14:textId="77777777" w:rsidR="00F07036" w:rsidRDefault="00000000">
      <w:pPr>
        <w:spacing w:after="120"/>
      </w:pPr>
      <w:r>
        <w:t>They've built their marketing — if they've built any at all — around what they do. Not around what the ideal client is looking for.</w:t>
      </w:r>
    </w:p>
    <w:p w14:paraId="40F8CD84" w14:textId="77777777" w:rsidR="00F07036" w:rsidRDefault="00F07036">
      <w:pPr>
        <w:spacing w:after="40"/>
      </w:pPr>
    </w:p>
    <w:p w14:paraId="23F12210" w14:textId="77777777" w:rsidR="00F07036" w:rsidRDefault="00000000">
      <w:pPr>
        <w:spacing w:after="120"/>
      </w:pPr>
      <w:r>
        <w:t>That gap — between what the attorney wants and what the firm's visibility is designed to attract — is where the practice ceiling lives.</w:t>
      </w:r>
    </w:p>
    <w:p w14:paraId="74B482DF" w14:textId="77777777" w:rsidR="00F07036" w:rsidRDefault="00F07036">
      <w:pPr>
        <w:spacing w:after="40"/>
      </w:pPr>
    </w:p>
    <w:p w14:paraId="4C0D94A8" w14:textId="77777777" w:rsidR="00F07036" w:rsidRDefault="00000000">
      <w:pPr>
        <w:spacing w:after="120"/>
      </w:pPr>
      <w:r>
        <w:lastRenderedPageBreak/>
        <w:t>Closing that gap is, at its core, a positioning problem. And positioning problems are solvable.</w:t>
      </w:r>
    </w:p>
    <w:p w14:paraId="400CBD62" w14:textId="77777777" w:rsidR="00F07036" w:rsidRDefault="00F07036">
      <w:pPr>
        <w:spacing w:after="40"/>
      </w:pPr>
    </w:p>
    <w:p w14:paraId="43CA35F6" w14:textId="77777777" w:rsidR="00F07036" w:rsidRDefault="00000000">
      <w:pPr>
        <w:spacing w:after="120"/>
      </w:pPr>
      <w:r>
        <w:t>But they only get solved when the attorney can answer that first question honestly: not "what do I want to sell" but "what does the client I want to serve need to find before they call me?"</w:t>
      </w:r>
    </w:p>
    <w:p w14:paraId="3F8504A5" w14:textId="77777777" w:rsidR="00F07036" w:rsidRDefault="00F07036">
      <w:pPr>
        <w:spacing w:after="40"/>
      </w:pPr>
    </w:p>
    <w:p w14:paraId="6D100575" w14:textId="77777777" w:rsidR="00F07036" w:rsidRDefault="00000000">
      <w:pPr>
        <w:spacing w:after="120"/>
      </w:pPr>
      <w:r>
        <w:t>That's the question.</w:t>
      </w:r>
    </w:p>
    <w:p w14:paraId="1AAE3957" w14:textId="77777777" w:rsidR="00F07036" w:rsidRDefault="00F07036">
      <w:pPr>
        <w:spacing w:after="40"/>
      </w:pPr>
    </w:p>
    <w:p w14:paraId="28DA7E5F" w14:textId="77777777" w:rsidR="00F07036" w:rsidRDefault="00000000">
      <w:pPr>
        <w:spacing w:after="120"/>
      </w:pPr>
      <w:r>
        <w:t>The practices worth studying have answered it — and built everything else around the answer.</w:t>
      </w:r>
    </w:p>
    <w:p w14:paraId="612ECC17" w14:textId="77777777" w:rsidR="00F07036" w:rsidRDefault="00F07036">
      <w:pPr>
        <w:spacing w:after="40"/>
      </w:pPr>
    </w:p>
    <w:p w14:paraId="5B58766E" w14:textId="77777777" w:rsidR="00F07036" w:rsidRDefault="00F07036">
      <w:pPr>
        <w:pBdr>
          <w:bottom w:val="single" w:sz="12" w:space="1" w:color="25AAE1"/>
        </w:pBdr>
        <w:spacing w:before="80" w:after="80"/>
      </w:pPr>
    </w:p>
    <w:p w14:paraId="6BC43F43" w14:textId="77777777" w:rsidR="00F07036" w:rsidRDefault="00F07036">
      <w:pPr>
        <w:spacing w:after="40"/>
      </w:pPr>
    </w:p>
    <w:p w14:paraId="62BBDD5B" w14:textId="77777777" w:rsidR="00F07036" w:rsidRDefault="00000000">
      <w:pPr>
        <w:spacing w:after="120"/>
      </w:pPr>
      <w:r>
        <w:rPr>
          <w:b/>
        </w:rPr>
        <w:t>CTA:</w:t>
      </w:r>
      <w:r>
        <w:t xml:space="preserve"> What's your honest answer to that question? I'd be curious what shows up.</w:t>
      </w:r>
    </w:p>
    <w:p w14:paraId="5C27DB2D" w14:textId="77777777" w:rsidR="00F07036" w:rsidRDefault="00F07036">
      <w:pPr>
        <w:spacing w:after="40"/>
      </w:pPr>
    </w:p>
    <w:p w14:paraId="00103581" w14:textId="77777777" w:rsidR="00F07036" w:rsidRDefault="00F07036">
      <w:pPr>
        <w:pBdr>
          <w:bottom w:val="single" w:sz="12" w:space="1" w:color="25AAE1"/>
        </w:pBdr>
        <w:spacing w:before="80" w:after="80"/>
      </w:pPr>
    </w:p>
    <w:p w14:paraId="08E13569" w14:textId="77777777" w:rsidR="00F07036" w:rsidRDefault="00F07036">
      <w:pPr>
        <w:spacing w:after="40"/>
      </w:pPr>
    </w:p>
    <w:p w14:paraId="42CAC2AE" w14:textId="77777777" w:rsidR="00F07036" w:rsidRDefault="00000000">
      <w:pPr>
        <w:spacing w:after="120"/>
      </w:pPr>
      <w:r>
        <w:rPr>
          <w:b/>
        </w:rPr>
        <w:t>PLATFORM NOTES</w:t>
      </w:r>
    </w:p>
    <w:p w14:paraId="779B63EB" w14:textId="77777777" w:rsidR="00F07036" w:rsidRDefault="00000000">
      <w:pPr>
        <w:pStyle w:val="ListBullet"/>
        <w:spacing w:after="80"/>
      </w:pPr>
      <w:r>
        <w:t>Rhetorical dialogue format creates intimacy. Works well on LinkedIn.</w:t>
      </w:r>
    </w:p>
    <w:p w14:paraId="1F552CC7" w14:textId="77777777" w:rsidR="00F07036" w:rsidRDefault="00000000">
      <w:pPr>
        <w:pStyle w:val="ListBullet"/>
        <w:spacing w:after="80"/>
      </w:pPr>
      <w:r>
        <w:t>Bold the question — it should stand out.</w:t>
      </w:r>
    </w:p>
    <w:p w14:paraId="21A39241" w14:textId="77777777" w:rsidR="00F07036" w:rsidRDefault="00000000">
      <w:pPr>
        <w:pStyle w:val="ListBullet"/>
        <w:spacing w:after="80"/>
      </w:pPr>
      <w:r>
        <w:t>Length: 210–240 words</w:t>
      </w:r>
    </w:p>
    <w:p w14:paraId="1B2E97CA" w14:textId="77777777" w:rsidR="00F07036" w:rsidRDefault="00F07036">
      <w:pPr>
        <w:spacing w:after="40"/>
      </w:pPr>
    </w:p>
    <w:p w14:paraId="6581E17E" w14:textId="77777777" w:rsidR="00F07036" w:rsidRDefault="00000000">
      <w:pPr>
        <w:spacing w:after="120"/>
      </w:pPr>
      <w:r>
        <w:rPr>
          <w:b/>
        </w:rPr>
        <w:t>VALUE BOMB VERSION</w:t>
      </w:r>
    </w:p>
    <w:p w14:paraId="42B4990E" w14:textId="77777777" w:rsidR="00F07036" w:rsidRDefault="00000000">
      <w:pPr>
        <w:spacing w:after="120"/>
      </w:pPr>
      <w:r>
        <w:t>One question before anything else: "What would the ideal case look like — and why aren't you seeing more of it?" Every attorney knows the answer immediately. Almost none have built their marketing around it. The gap between what they want and what they're visible for is the practice ceiling. Closing it is a positioning decision, not a budget decision.</w:t>
      </w:r>
    </w:p>
    <w:p w14:paraId="256098B6" w14:textId="77777777" w:rsidR="00F07036" w:rsidRDefault="00F07036">
      <w:pPr>
        <w:spacing w:after="40"/>
      </w:pPr>
    </w:p>
    <w:p w14:paraId="05CF43CE" w14:textId="77777777" w:rsidR="00F07036" w:rsidRDefault="00000000">
      <w:pPr>
        <w:spacing w:after="120"/>
      </w:pPr>
      <w:r>
        <w:rPr>
          <w:b/>
        </w:rPr>
        <w:t>CONTRARIAN VERSION</w:t>
      </w:r>
    </w:p>
    <w:p w14:paraId="7B68E676" w14:textId="77777777" w:rsidR="00F07036" w:rsidRDefault="00000000">
      <w:pPr>
        <w:spacing w:after="120"/>
      </w:pPr>
      <w:r>
        <w:t>"More marketing" is never the answer to the question "why aren't I getting the cases I want?" The answer is almost always: your marketing isn't positioned for those cases specifically. Volume of the wrong positioning is not progress. Define the ideal first. Build the visibility for it second.</w:t>
      </w:r>
    </w:p>
    <w:p w14:paraId="025E38A7" w14:textId="77777777" w:rsidR="00F07036" w:rsidRDefault="00F07036">
      <w:pPr>
        <w:spacing w:after="40"/>
      </w:pPr>
    </w:p>
    <w:p w14:paraId="73B014D7" w14:textId="77777777" w:rsidR="00F07036" w:rsidRDefault="00F07036">
      <w:pPr>
        <w:pBdr>
          <w:bottom w:val="single" w:sz="12" w:space="1" w:color="25AAE1"/>
        </w:pBdr>
        <w:spacing w:before="80" w:after="80"/>
      </w:pPr>
    </w:p>
    <w:p w14:paraId="451C6276" w14:textId="77777777" w:rsidR="00F07036" w:rsidRDefault="00F07036">
      <w:pPr>
        <w:spacing w:after="40"/>
      </w:pPr>
    </w:p>
    <w:p w14:paraId="6CFA1810" w14:textId="77777777" w:rsidR="00F07036" w:rsidRDefault="00000000">
      <w:pPr>
        <w:pStyle w:val="Heading3"/>
      </w:pPr>
      <w:r>
        <w:t>DAY 26 — Why the Authority Engine Isn't a Marketing Package</w:t>
      </w:r>
    </w:p>
    <w:p w14:paraId="517A1DCA" w14:textId="77777777" w:rsidR="00F07036" w:rsidRDefault="00000000">
      <w:pPr>
        <w:spacing w:after="120"/>
      </w:pPr>
      <w:r>
        <w:rPr>
          <w:b/>
        </w:rPr>
        <w:t>Stage:</w:t>
      </w:r>
      <w:r>
        <w:t xml:space="preserve"> B5/E5 — Certainty + Relief</w:t>
      </w:r>
    </w:p>
    <w:p w14:paraId="54D5B183" w14:textId="77777777" w:rsidR="00F07036" w:rsidRDefault="00000000">
      <w:pPr>
        <w:spacing w:after="120"/>
      </w:pPr>
      <w:r>
        <w:rPr>
          <w:b/>
        </w:rPr>
        <w:t>Pillar:</w:t>
      </w:r>
      <w:r>
        <w:t xml:space="preserve"> Practical Tool</w:t>
      </w:r>
    </w:p>
    <w:p w14:paraId="2507D458" w14:textId="77777777" w:rsidR="00F07036" w:rsidRDefault="00F07036">
      <w:pPr>
        <w:spacing w:after="40"/>
      </w:pPr>
    </w:p>
    <w:p w14:paraId="386A0112" w14:textId="77777777" w:rsidR="00F07036" w:rsidRDefault="00F07036">
      <w:pPr>
        <w:pBdr>
          <w:bottom w:val="single" w:sz="12" w:space="1" w:color="25AAE1"/>
        </w:pBdr>
        <w:spacing w:before="80" w:after="80"/>
      </w:pPr>
    </w:p>
    <w:p w14:paraId="55B7E5DB" w14:textId="77777777" w:rsidR="00F07036" w:rsidRDefault="00F07036">
      <w:pPr>
        <w:spacing w:after="40"/>
      </w:pPr>
    </w:p>
    <w:p w14:paraId="0AF9E5FE" w14:textId="77777777" w:rsidR="00F07036" w:rsidRDefault="00000000">
      <w:pPr>
        <w:spacing w:after="120"/>
      </w:pPr>
      <w:r>
        <w:rPr>
          <w:b/>
        </w:rPr>
        <w:t>DOPAMINE LADDER BREAKDOWN</w:t>
      </w:r>
    </w:p>
    <w:p w14:paraId="2FF8F62D" w14:textId="77777777" w:rsidR="00F07036" w:rsidRDefault="00F07036">
      <w:pPr>
        <w:spacing w:after="40"/>
      </w:pPr>
    </w:p>
    <w:p w14:paraId="7D08D8F6" w14:textId="77777777" w:rsidR="00F07036" w:rsidRDefault="00000000">
      <w:pPr>
        <w:spacing w:after="120"/>
      </w:pPr>
      <w:r>
        <w:rPr>
          <w:b/>
        </w:rPr>
        <w:t>L1 — STIMULATION (Hooks)</w:t>
      </w:r>
    </w:p>
    <w:p w14:paraId="5778538C" w14:textId="77777777" w:rsidR="00F07036" w:rsidRDefault="00000000">
      <w:pPr>
        <w:pStyle w:val="ListBullet"/>
        <w:spacing w:after="80"/>
      </w:pPr>
      <w:r>
        <w:rPr>
          <w:b/>
        </w:rPr>
        <w:t>Main:</w:t>
      </w:r>
      <w:r>
        <w:t xml:space="preserve"> The Authority Engine isn't a marketing package. Here's why that matters.</w:t>
      </w:r>
    </w:p>
    <w:p w14:paraId="3E29F734" w14:textId="77777777" w:rsidR="00F07036" w:rsidRDefault="00000000">
      <w:pPr>
        <w:pStyle w:val="ListBullet"/>
        <w:spacing w:after="80"/>
      </w:pPr>
      <w:r>
        <w:rPr>
          <w:b/>
        </w:rPr>
        <w:t>Alt 1:</w:t>
      </w:r>
      <w:r>
        <w:t xml:space="preserve"> I've been describing something for the past few weeks without naming it. Let me name it — and explain what it isn't.</w:t>
      </w:r>
    </w:p>
    <w:p w14:paraId="6AFD5B75" w14:textId="77777777" w:rsidR="00F07036" w:rsidRDefault="00000000">
      <w:pPr>
        <w:pStyle w:val="ListBullet"/>
        <w:spacing w:after="80"/>
      </w:pPr>
      <w:r>
        <w:rPr>
          <w:b/>
        </w:rPr>
        <w:t>Alt 2:</w:t>
      </w:r>
      <w:r>
        <w:t xml:space="preserve"> Most things sold to law firms as "growth systems" are repackaged ad campaigns. The Authority Engine is structurally different.</w:t>
      </w:r>
    </w:p>
    <w:p w14:paraId="14AA81FB" w14:textId="77777777" w:rsidR="00F07036" w:rsidRDefault="00F07036">
      <w:pPr>
        <w:spacing w:after="40"/>
      </w:pPr>
    </w:p>
    <w:p w14:paraId="6C493201" w14:textId="77777777" w:rsidR="00F07036" w:rsidRDefault="00000000">
      <w:pPr>
        <w:spacing w:after="120"/>
      </w:pPr>
      <w:r>
        <w:rPr>
          <w:b/>
        </w:rPr>
        <w:t>L2 — CAPTIVATION</w:t>
      </w:r>
    </w:p>
    <w:p w14:paraId="4F103691" w14:textId="77777777" w:rsidR="00F07036" w:rsidRDefault="00000000">
      <w:pPr>
        <w:spacing w:after="120"/>
      </w:pPr>
      <w:r>
        <w:t>The reason the distinction matters: marketing packages produce marketing results. What family law attorneys actually need produces practice results.</w:t>
      </w:r>
    </w:p>
    <w:p w14:paraId="3C0A2939" w14:textId="77777777" w:rsidR="00F07036" w:rsidRDefault="00F07036">
      <w:pPr>
        <w:spacing w:after="40"/>
      </w:pPr>
    </w:p>
    <w:p w14:paraId="6CDC53A9" w14:textId="77777777" w:rsidR="00F07036" w:rsidRDefault="00000000">
      <w:pPr>
        <w:spacing w:after="120"/>
      </w:pPr>
      <w:r>
        <w:rPr>
          <w:b/>
        </w:rPr>
        <w:t>L3 — ANTICIPATION</w:t>
      </w:r>
    </w:p>
    <w:p w14:paraId="5B826012" w14:textId="77777777" w:rsidR="00F07036" w:rsidRDefault="00000000">
      <w:pPr>
        <w:spacing w:after="120"/>
      </w:pPr>
      <w:r>
        <w:t>A marketing package brings in traffic. Maybe leads. The assumption is that the law firm closes them. The problem is that closing depends on the authority, positioning, and trust-building that the marketing package didn't address.</w:t>
      </w:r>
    </w:p>
    <w:p w14:paraId="33AC7F1C" w14:textId="77777777" w:rsidR="00F07036" w:rsidRDefault="00F07036">
      <w:pPr>
        <w:spacing w:after="40"/>
      </w:pPr>
    </w:p>
    <w:p w14:paraId="7B953693" w14:textId="77777777" w:rsidR="00F07036" w:rsidRDefault="00000000">
      <w:pPr>
        <w:spacing w:after="120"/>
      </w:pPr>
      <w:r>
        <w:t>An authority engine is different. It starts with positioning — defining who you are for, what you're known for, and how that gets expressed in every touchpoint. Then it builds the visibility infrastructure that makes that positioning findable. Then it builds the conversion architecture that turns a visitor into an inquiry and an inquiry into a consultation. It's sequential, not parallel.</w:t>
      </w:r>
    </w:p>
    <w:p w14:paraId="265BAAB4" w14:textId="77777777" w:rsidR="00F07036" w:rsidRDefault="00F07036">
      <w:pPr>
        <w:spacing w:after="40"/>
      </w:pPr>
    </w:p>
    <w:p w14:paraId="25B07443" w14:textId="77777777" w:rsidR="00F07036" w:rsidRDefault="00000000">
      <w:pPr>
        <w:spacing w:after="120"/>
      </w:pPr>
      <w:r>
        <w:rPr>
          <w:b/>
        </w:rPr>
        <w:t>L4 — VALIDATION</w:t>
      </w:r>
    </w:p>
    <w:p w14:paraId="7D690301" w14:textId="77777777" w:rsidR="00F07036" w:rsidRDefault="00000000">
      <w:pPr>
        <w:spacing w:after="120"/>
      </w:pPr>
      <w:r>
        <w:t xml:space="preserve">The outcome isn't more traffic. It's a pipeline of clients who are pre-sold on specific expertise and arrive ready to hire. The practice becomes self-selecting: the right clients </w:t>
      </w:r>
      <w:r>
        <w:lastRenderedPageBreak/>
        <w:t>find you, the wrong ones find someone else, and the firm operates at a fundamentally different capacity level than a marketing-first approach produces.</w:t>
      </w:r>
    </w:p>
    <w:p w14:paraId="40A5474E" w14:textId="77777777" w:rsidR="00F07036" w:rsidRDefault="00F07036">
      <w:pPr>
        <w:spacing w:after="40"/>
      </w:pPr>
    </w:p>
    <w:p w14:paraId="1FAD649D" w14:textId="77777777" w:rsidR="00F07036" w:rsidRDefault="00000000">
      <w:pPr>
        <w:spacing w:after="120"/>
      </w:pPr>
      <w:r>
        <w:rPr>
          <w:b/>
        </w:rPr>
        <w:t>L5 — AFFECTION</w:t>
      </w:r>
    </w:p>
    <w:p w14:paraId="59F99661" w14:textId="77777777" w:rsidR="00F07036" w:rsidRDefault="00000000">
      <w:pPr>
        <w:spacing w:after="120"/>
      </w:pPr>
      <w:r>
        <w:t>This is what I've spent years refining — specifically for professional service firms, specifically for the family law market. Not because it's the easiest version to sell. Because it's the version that actually produces what attorneys are asking for when they say they want "better clients."</w:t>
      </w:r>
    </w:p>
    <w:p w14:paraId="570ADBAE" w14:textId="77777777" w:rsidR="00F07036" w:rsidRDefault="00F07036">
      <w:pPr>
        <w:spacing w:after="40"/>
      </w:pPr>
    </w:p>
    <w:p w14:paraId="569A973F" w14:textId="77777777" w:rsidR="00F07036" w:rsidRDefault="00000000">
      <w:pPr>
        <w:spacing w:after="120"/>
      </w:pPr>
      <w:r>
        <w:rPr>
          <w:b/>
        </w:rPr>
        <w:t>L6 — REVELATION</w:t>
      </w:r>
    </w:p>
    <w:p w14:paraId="03A94174" w14:textId="77777777" w:rsidR="00F07036" w:rsidRDefault="00000000">
      <w:pPr>
        <w:spacing w:after="120"/>
      </w:pPr>
      <w:r>
        <w:t>Better clients aren't a marketing outcome. They're a positioning outcome.</w:t>
      </w:r>
    </w:p>
    <w:p w14:paraId="0F40B265" w14:textId="77777777" w:rsidR="00F07036" w:rsidRDefault="00F07036">
      <w:pPr>
        <w:spacing w:after="40"/>
      </w:pPr>
    </w:p>
    <w:p w14:paraId="40088975" w14:textId="77777777" w:rsidR="00F07036" w:rsidRDefault="00F07036">
      <w:pPr>
        <w:pBdr>
          <w:bottom w:val="single" w:sz="12" w:space="1" w:color="25AAE1"/>
        </w:pBdr>
        <w:spacing w:before="80" w:after="80"/>
      </w:pPr>
    </w:p>
    <w:p w14:paraId="228E3342" w14:textId="77777777" w:rsidR="00F07036" w:rsidRDefault="00F07036">
      <w:pPr>
        <w:spacing w:after="40"/>
      </w:pPr>
    </w:p>
    <w:p w14:paraId="44513814" w14:textId="77777777" w:rsidR="00F07036" w:rsidRDefault="00000000">
      <w:pPr>
        <w:spacing w:after="120"/>
      </w:pPr>
      <w:r>
        <w:rPr>
          <w:b/>
        </w:rPr>
        <w:t>FULL POST (LinkedIn Format)</w:t>
      </w:r>
    </w:p>
    <w:p w14:paraId="7AE12D94" w14:textId="77777777" w:rsidR="00F07036" w:rsidRDefault="00F07036">
      <w:pPr>
        <w:spacing w:after="40"/>
      </w:pPr>
    </w:p>
    <w:p w14:paraId="2B9E908F" w14:textId="77777777" w:rsidR="00F07036" w:rsidRDefault="00000000">
      <w:pPr>
        <w:spacing w:after="120"/>
      </w:pPr>
      <w:r>
        <w:t>The Authority Engine isn't a marketing package.</w:t>
      </w:r>
    </w:p>
    <w:p w14:paraId="7D1C9949" w14:textId="77777777" w:rsidR="00F07036" w:rsidRDefault="00F07036">
      <w:pPr>
        <w:spacing w:after="40"/>
      </w:pPr>
    </w:p>
    <w:p w14:paraId="4D316F78" w14:textId="77777777" w:rsidR="00F07036" w:rsidRDefault="00000000">
      <w:pPr>
        <w:spacing w:after="120"/>
      </w:pPr>
      <w:r>
        <w:t>This distinction matters — because most of what gets sold to law firms as a "growth system" is a repackaged ad campaign with better branding.</w:t>
      </w:r>
    </w:p>
    <w:p w14:paraId="7C8E226F" w14:textId="77777777" w:rsidR="00F07036" w:rsidRDefault="00F07036">
      <w:pPr>
        <w:spacing w:after="40"/>
      </w:pPr>
    </w:p>
    <w:p w14:paraId="73CC0657" w14:textId="77777777" w:rsidR="00F07036" w:rsidRDefault="00000000">
      <w:pPr>
        <w:spacing w:after="120"/>
      </w:pPr>
      <w:r>
        <w:t>Here's what a marketing package actually produces: traffic. Maybe leads. The assumption is that the firm closes them. The problem is that closing depends on authority, positioning, and trust-building that the package never addressed.</w:t>
      </w:r>
    </w:p>
    <w:p w14:paraId="751C27EC" w14:textId="77777777" w:rsidR="00F07036" w:rsidRDefault="00F07036">
      <w:pPr>
        <w:spacing w:after="40"/>
      </w:pPr>
    </w:p>
    <w:p w14:paraId="54346D5D" w14:textId="77777777" w:rsidR="00F07036" w:rsidRDefault="00000000">
      <w:pPr>
        <w:spacing w:after="120"/>
      </w:pPr>
      <w:r>
        <w:t>Here's what the Authority Engine actually is:</w:t>
      </w:r>
    </w:p>
    <w:p w14:paraId="7A546086" w14:textId="77777777" w:rsidR="00F07036" w:rsidRDefault="00F07036">
      <w:pPr>
        <w:spacing w:after="40"/>
      </w:pPr>
    </w:p>
    <w:p w14:paraId="1207E96C" w14:textId="77777777" w:rsidR="00F07036" w:rsidRDefault="00000000">
      <w:pPr>
        <w:spacing w:after="120"/>
      </w:pPr>
      <w:r>
        <w:t>It starts with positioning — defining what the practice is known for, who it serves best, and how that gets expressed across every client touchpoint.</w:t>
      </w:r>
    </w:p>
    <w:p w14:paraId="549287B6" w14:textId="77777777" w:rsidR="00F07036" w:rsidRDefault="00F07036">
      <w:pPr>
        <w:spacing w:after="40"/>
      </w:pPr>
    </w:p>
    <w:p w14:paraId="146D22CB" w14:textId="77777777" w:rsidR="00F07036" w:rsidRDefault="00000000">
      <w:pPr>
        <w:spacing w:after="120"/>
      </w:pPr>
      <w:r>
        <w:t>It builds the visibility infrastructure that makes that positioning findable — content, SEO, referral network optimization, LinkedIn presence — designed for the specific case types and client profiles the firm wants.</w:t>
      </w:r>
    </w:p>
    <w:p w14:paraId="39DC78C6" w14:textId="77777777" w:rsidR="00F07036" w:rsidRDefault="00F07036">
      <w:pPr>
        <w:spacing w:after="40"/>
      </w:pPr>
    </w:p>
    <w:p w14:paraId="5A121227" w14:textId="77777777" w:rsidR="00F07036" w:rsidRDefault="00000000">
      <w:pPr>
        <w:spacing w:after="120"/>
      </w:pPr>
      <w:r>
        <w:t>Then it builds the conversion architecture: the path from "I found something helpful" to "I'm scheduling a consultation."</w:t>
      </w:r>
    </w:p>
    <w:p w14:paraId="024F544A" w14:textId="77777777" w:rsidR="00F07036" w:rsidRDefault="00F07036">
      <w:pPr>
        <w:spacing w:after="40"/>
      </w:pPr>
    </w:p>
    <w:p w14:paraId="3861407F" w14:textId="77777777" w:rsidR="00F07036" w:rsidRDefault="00000000">
      <w:pPr>
        <w:spacing w:after="120"/>
      </w:pPr>
      <w:r>
        <w:t>Sequential. Not parallel.</w:t>
      </w:r>
    </w:p>
    <w:p w14:paraId="05F42906" w14:textId="77777777" w:rsidR="00F07036" w:rsidRDefault="00F07036">
      <w:pPr>
        <w:spacing w:after="40"/>
      </w:pPr>
    </w:p>
    <w:p w14:paraId="02D69058" w14:textId="77777777" w:rsidR="00F07036" w:rsidRDefault="00000000">
      <w:pPr>
        <w:spacing w:after="120"/>
      </w:pPr>
      <w:r>
        <w:t>The outcome isn't more traffic. It's a pipeline of clients who arrive pre-sold on specific expertise — already confident in the choice before the first conversation.</w:t>
      </w:r>
    </w:p>
    <w:p w14:paraId="7C6C262E" w14:textId="77777777" w:rsidR="00F07036" w:rsidRDefault="00F07036">
      <w:pPr>
        <w:spacing w:after="40"/>
      </w:pPr>
    </w:p>
    <w:p w14:paraId="5C01A4FA" w14:textId="77777777" w:rsidR="00F07036" w:rsidRDefault="00000000">
      <w:pPr>
        <w:spacing w:after="120"/>
      </w:pPr>
      <w:r>
        <w:t>This is specifically built for family law practices. Not adapted from a generic template.</w:t>
      </w:r>
    </w:p>
    <w:p w14:paraId="4622FBBD" w14:textId="77777777" w:rsidR="00F07036" w:rsidRDefault="00F07036">
      <w:pPr>
        <w:spacing w:after="40"/>
      </w:pPr>
    </w:p>
    <w:p w14:paraId="4720513C" w14:textId="77777777" w:rsidR="00F07036" w:rsidRDefault="00000000">
      <w:pPr>
        <w:spacing w:after="120"/>
      </w:pPr>
      <w:r>
        <w:t>If you want to understand whether your practice is positioned for this kind of build, I created a short assessment that maps it specifically.</w:t>
      </w:r>
    </w:p>
    <w:p w14:paraId="3DD940E4" w14:textId="77777777" w:rsidR="00F07036" w:rsidRDefault="00F07036">
      <w:pPr>
        <w:spacing w:after="40"/>
      </w:pPr>
    </w:p>
    <w:p w14:paraId="529B395A" w14:textId="77777777" w:rsidR="00F07036" w:rsidRDefault="00000000">
      <w:pPr>
        <w:spacing w:after="120"/>
      </w:pPr>
      <w:r>
        <w:t>Five minutes. No sales call. Just clarity on exactly where your firm's growth is stalling — and what to address first.</w:t>
      </w:r>
    </w:p>
    <w:p w14:paraId="27F41953" w14:textId="77777777" w:rsidR="00F07036" w:rsidRDefault="00F07036">
      <w:pPr>
        <w:spacing w:after="40"/>
      </w:pPr>
    </w:p>
    <w:p w14:paraId="5A7C40A5" w14:textId="77777777" w:rsidR="00F07036" w:rsidRDefault="00000000">
      <w:pPr>
        <w:spacing w:after="120"/>
      </w:pPr>
      <w:r>
        <w:rPr>
          <w:b/>
        </w:rPr>
        <w:t>Survey: survey.LegalGrowthDynamics.com</w:t>
      </w:r>
    </w:p>
    <w:p w14:paraId="6BC8DC52" w14:textId="77777777" w:rsidR="00F07036" w:rsidRDefault="00F07036">
      <w:pPr>
        <w:spacing w:after="40"/>
      </w:pPr>
    </w:p>
    <w:p w14:paraId="13B92297" w14:textId="77777777" w:rsidR="00F07036" w:rsidRDefault="00F07036">
      <w:pPr>
        <w:pBdr>
          <w:bottom w:val="single" w:sz="12" w:space="1" w:color="25AAE1"/>
        </w:pBdr>
        <w:spacing w:before="80" w:after="80"/>
      </w:pPr>
    </w:p>
    <w:p w14:paraId="4070A471" w14:textId="77777777" w:rsidR="00F07036" w:rsidRDefault="00F07036">
      <w:pPr>
        <w:spacing w:after="40"/>
      </w:pPr>
    </w:p>
    <w:p w14:paraId="3C61559F" w14:textId="77777777" w:rsidR="00F07036" w:rsidRDefault="00000000">
      <w:pPr>
        <w:spacing w:after="120"/>
      </w:pPr>
      <w:r>
        <w:rPr>
          <w:b/>
        </w:rPr>
        <w:t>CTA:</w:t>
      </w:r>
      <w:r>
        <w:t xml:space="preserve"> Take the free assessment: survey.LegalGrowthDynamics.com</w:t>
      </w:r>
    </w:p>
    <w:p w14:paraId="7D1E950B" w14:textId="77777777" w:rsidR="00F07036" w:rsidRDefault="00F07036">
      <w:pPr>
        <w:spacing w:after="40"/>
      </w:pPr>
    </w:p>
    <w:p w14:paraId="1948B07F" w14:textId="77777777" w:rsidR="00F07036" w:rsidRDefault="00F07036">
      <w:pPr>
        <w:pBdr>
          <w:bottom w:val="single" w:sz="12" w:space="1" w:color="25AAE1"/>
        </w:pBdr>
        <w:spacing w:before="80" w:after="80"/>
      </w:pPr>
    </w:p>
    <w:p w14:paraId="14A7C863" w14:textId="77777777" w:rsidR="00F07036" w:rsidRDefault="00F07036">
      <w:pPr>
        <w:spacing w:after="40"/>
      </w:pPr>
    </w:p>
    <w:p w14:paraId="03BF460D" w14:textId="77777777" w:rsidR="00F07036" w:rsidRDefault="00000000">
      <w:pPr>
        <w:spacing w:after="120"/>
      </w:pPr>
      <w:r>
        <w:rPr>
          <w:b/>
        </w:rPr>
        <w:t>PLATFORM NOTES</w:t>
      </w:r>
    </w:p>
    <w:p w14:paraId="5BEF0A28" w14:textId="77777777" w:rsidR="00F07036" w:rsidRDefault="00000000">
      <w:pPr>
        <w:pStyle w:val="ListBullet"/>
        <w:spacing w:after="80"/>
      </w:pPr>
      <w:r>
        <w:t>First soft survey CTA post. The URL should appear exactly as written.</w:t>
      </w:r>
    </w:p>
    <w:p w14:paraId="7C658B87" w14:textId="77777777" w:rsidR="00F07036" w:rsidRDefault="00000000">
      <w:pPr>
        <w:pStyle w:val="ListBullet"/>
        <w:spacing w:after="80"/>
      </w:pPr>
      <w:r>
        <w:t>First visible lines: "The Authority Engine isn't a marketing package. / This distinction matters — because most of what gets sold to law firms as a 'growth system' is a repackaged ad campaign with better branding."</w:t>
      </w:r>
    </w:p>
    <w:p w14:paraId="5EA6A291" w14:textId="77777777" w:rsidR="00F07036" w:rsidRDefault="00000000">
      <w:pPr>
        <w:pStyle w:val="ListBullet"/>
        <w:spacing w:after="80"/>
      </w:pPr>
      <w:r>
        <w:t>Length: 270–300 words</w:t>
      </w:r>
    </w:p>
    <w:p w14:paraId="39B77D80" w14:textId="77777777" w:rsidR="00F07036" w:rsidRDefault="00F07036">
      <w:pPr>
        <w:spacing w:after="40"/>
      </w:pPr>
    </w:p>
    <w:p w14:paraId="4F5675C2" w14:textId="77777777" w:rsidR="00F07036" w:rsidRDefault="00000000">
      <w:pPr>
        <w:spacing w:after="120"/>
      </w:pPr>
      <w:r>
        <w:rPr>
          <w:b/>
        </w:rPr>
        <w:t>VALUE BOMB VERSION</w:t>
      </w:r>
    </w:p>
    <w:p w14:paraId="42F080A6" w14:textId="77777777" w:rsidR="00F07036" w:rsidRDefault="00000000">
      <w:pPr>
        <w:spacing w:after="120"/>
      </w:pPr>
      <w:r>
        <w:t>Marketing package = traffic + hope. Authority Engine = positioning + visibility infrastructure + conversion architecture, in sequence. Outcome: pre-sold clients who arrive ready to hire, self-selected for fit, at rates that reflect expertise rather than comparison shopping. Not the same thing as more leads. A fundamentally different pipeline. Assessment: survey.LegalGrowthDynamics.com</w:t>
      </w:r>
    </w:p>
    <w:p w14:paraId="1F842CBC" w14:textId="77777777" w:rsidR="00F07036" w:rsidRDefault="00F07036">
      <w:pPr>
        <w:spacing w:after="40"/>
      </w:pPr>
    </w:p>
    <w:p w14:paraId="2CB4E644" w14:textId="77777777" w:rsidR="00F07036" w:rsidRDefault="00000000">
      <w:pPr>
        <w:spacing w:after="120"/>
      </w:pPr>
      <w:r>
        <w:rPr>
          <w:b/>
        </w:rPr>
        <w:lastRenderedPageBreak/>
        <w:t>CONTRARIAN VERSION</w:t>
      </w:r>
    </w:p>
    <w:p w14:paraId="32F27A7F" w14:textId="77777777" w:rsidR="00F07036" w:rsidRDefault="00000000">
      <w:pPr>
        <w:spacing w:after="120"/>
      </w:pPr>
      <w:r>
        <w:t>"We tried a growth system — it was just another ad campaign." That's because most "growth systems" start with traffic and hope the positioning holds it. The sequencing is wrong. Authority first, then visibility, then traffic. Running it backwards produces expensive traffic with poor conversion. The assessment tells you where the break is: survey.LegalGrowthDynamics.com</w:t>
      </w:r>
    </w:p>
    <w:p w14:paraId="1B523208" w14:textId="77777777" w:rsidR="00F07036" w:rsidRDefault="00F07036">
      <w:pPr>
        <w:spacing w:after="40"/>
      </w:pPr>
    </w:p>
    <w:p w14:paraId="3B5612DB" w14:textId="77777777" w:rsidR="00F07036" w:rsidRDefault="00F07036">
      <w:pPr>
        <w:pBdr>
          <w:bottom w:val="single" w:sz="12" w:space="1" w:color="25AAE1"/>
        </w:pBdr>
        <w:spacing w:before="80" w:after="80"/>
      </w:pPr>
    </w:p>
    <w:p w14:paraId="701E2D01" w14:textId="77777777" w:rsidR="00F07036" w:rsidRDefault="00F07036">
      <w:pPr>
        <w:spacing w:after="40"/>
      </w:pPr>
    </w:p>
    <w:p w14:paraId="50B16A36" w14:textId="77777777" w:rsidR="00F07036" w:rsidRDefault="00000000">
      <w:pPr>
        <w:pStyle w:val="Heading3"/>
      </w:pPr>
      <w:r>
        <w:t>DAY 27 — 3 Things That Happen in the First 90 Days</w:t>
      </w:r>
    </w:p>
    <w:p w14:paraId="4144745B" w14:textId="77777777" w:rsidR="00F07036" w:rsidRDefault="00000000">
      <w:pPr>
        <w:spacing w:after="120"/>
      </w:pPr>
      <w:r>
        <w:rPr>
          <w:b/>
        </w:rPr>
        <w:t>Stage:</w:t>
      </w:r>
      <w:r>
        <w:t xml:space="preserve"> B5/E5 — Certainty + Relief</w:t>
      </w:r>
    </w:p>
    <w:p w14:paraId="7A309F9F" w14:textId="77777777" w:rsidR="00F07036" w:rsidRDefault="00000000">
      <w:pPr>
        <w:spacing w:after="120"/>
      </w:pPr>
      <w:r>
        <w:rPr>
          <w:b/>
        </w:rPr>
        <w:t>Pillar:</w:t>
      </w:r>
      <w:r>
        <w:t xml:space="preserve"> Outcome Story</w:t>
      </w:r>
    </w:p>
    <w:p w14:paraId="36688B6D" w14:textId="77777777" w:rsidR="00F07036" w:rsidRDefault="00F07036">
      <w:pPr>
        <w:spacing w:after="40"/>
      </w:pPr>
    </w:p>
    <w:p w14:paraId="63B9A764" w14:textId="77777777" w:rsidR="00F07036" w:rsidRDefault="00F07036">
      <w:pPr>
        <w:pBdr>
          <w:bottom w:val="single" w:sz="12" w:space="1" w:color="25AAE1"/>
        </w:pBdr>
        <w:spacing w:before="80" w:after="80"/>
      </w:pPr>
    </w:p>
    <w:p w14:paraId="64579C84" w14:textId="77777777" w:rsidR="00F07036" w:rsidRDefault="00F07036">
      <w:pPr>
        <w:spacing w:after="40"/>
      </w:pPr>
    </w:p>
    <w:p w14:paraId="101C5118" w14:textId="77777777" w:rsidR="00F07036" w:rsidRDefault="00000000">
      <w:pPr>
        <w:spacing w:after="120"/>
      </w:pPr>
      <w:r>
        <w:rPr>
          <w:b/>
        </w:rPr>
        <w:t>L1 — STIMULATION (Hooks)</w:t>
      </w:r>
    </w:p>
    <w:p w14:paraId="295FB0BB" w14:textId="77777777" w:rsidR="00F07036" w:rsidRDefault="00000000">
      <w:pPr>
        <w:pStyle w:val="ListBullet"/>
        <w:spacing w:after="80"/>
      </w:pPr>
      <w:r>
        <w:rPr>
          <w:b/>
        </w:rPr>
        <w:t>Main:</w:t>
      </w:r>
      <w:r>
        <w:t xml:space="preserve"> Here's what happens in the first 90 days when a family law firm builds real authority. Not theory — what I've seen.</w:t>
      </w:r>
    </w:p>
    <w:p w14:paraId="570BB373" w14:textId="77777777" w:rsidR="00F07036" w:rsidRDefault="00000000">
      <w:pPr>
        <w:pStyle w:val="ListBullet"/>
        <w:spacing w:after="80"/>
      </w:pPr>
      <w:r>
        <w:rPr>
          <w:b/>
        </w:rPr>
        <w:t>Alt 1:</w:t>
      </w:r>
      <w:r>
        <w:t xml:space="preserve"> The first 90 days of authority positioning in a family law practice are not glamorous. But they produce something specific. Here's what.</w:t>
      </w:r>
    </w:p>
    <w:p w14:paraId="76F0217C" w14:textId="77777777" w:rsidR="00F07036" w:rsidRDefault="00000000">
      <w:pPr>
        <w:pStyle w:val="ListBullet"/>
        <w:spacing w:after="80"/>
      </w:pPr>
      <w:r>
        <w:rPr>
          <w:b/>
        </w:rPr>
        <w:t>Alt 2:</w:t>
      </w:r>
      <w:r>
        <w:t xml:space="preserve"> I want to describe the first 90 days concretely — what changes, what doesn't, and what the firm feels by day 90.</w:t>
      </w:r>
    </w:p>
    <w:p w14:paraId="754182A9" w14:textId="77777777" w:rsidR="00F07036" w:rsidRDefault="00F07036">
      <w:pPr>
        <w:spacing w:after="40"/>
      </w:pPr>
    </w:p>
    <w:p w14:paraId="6D3E8DE5" w14:textId="77777777" w:rsidR="00F07036" w:rsidRDefault="00F07036">
      <w:pPr>
        <w:pBdr>
          <w:bottom w:val="single" w:sz="12" w:space="1" w:color="25AAE1"/>
        </w:pBdr>
        <w:spacing w:before="80" w:after="80"/>
      </w:pPr>
    </w:p>
    <w:p w14:paraId="13D677D1" w14:textId="77777777" w:rsidR="00F07036" w:rsidRDefault="00F07036">
      <w:pPr>
        <w:spacing w:after="40"/>
      </w:pPr>
    </w:p>
    <w:p w14:paraId="25BF3683" w14:textId="77777777" w:rsidR="00F07036" w:rsidRDefault="00000000">
      <w:pPr>
        <w:spacing w:after="120"/>
      </w:pPr>
      <w:r>
        <w:rPr>
          <w:b/>
        </w:rPr>
        <w:t>FULL POST (LinkedIn Format)</w:t>
      </w:r>
    </w:p>
    <w:p w14:paraId="339B1229" w14:textId="77777777" w:rsidR="00F07036" w:rsidRDefault="00F07036">
      <w:pPr>
        <w:spacing w:after="40"/>
      </w:pPr>
    </w:p>
    <w:p w14:paraId="5F148F2D" w14:textId="77777777" w:rsidR="00F07036" w:rsidRDefault="00000000">
      <w:pPr>
        <w:spacing w:after="120"/>
      </w:pPr>
      <w:r>
        <w:t>Here's what happens in the first 90 days when a family law firm commits to building real authority.</w:t>
      </w:r>
    </w:p>
    <w:p w14:paraId="32C59AD9" w14:textId="77777777" w:rsidR="00F07036" w:rsidRDefault="00F07036">
      <w:pPr>
        <w:spacing w:after="40"/>
      </w:pPr>
    </w:p>
    <w:p w14:paraId="61D24714" w14:textId="77777777" w:rsidR="00F07036" w:rsidRDefault="00000000">
      <w:pPr>
        <w:spacing w:after="120"/>
      </w:pPr>
      <w:r>
        <w:t>Not in theory. What I've seen.</w:t>
      </w:r>
    </w:p>
    <w:p w14:paraId="5AFDB8B5" w14:textId="77777777" w:rsidR="00F07036" w:rsidRDefault="00F07036">
      <w:pPr>
        <w:spacing w:after="40"/>
      </w:pPr>
    </w:p>
    <w:p w14:paraId="52A3EDEA" w14:textId="77777777" w:rsidR="00F07036" w:rsidRDefault="00000000">
      <w:pPr>
        <w:spacing w:after="120"/>
      </w:pPr>
      <w:r>
        <w:rPr>
          <w:b/>
        </w:rPr>
        <w:t>Days 1–30:</w:t>
      </w:r>
    </w:p>
    <w:p w14:paraId="75EB1501" w14:textId="77777777" w:rsidR="00F07036" w:rsidRDefault="00000000">
      <w:pPr>
        <w:spacing w:after="120"/>
      </w:pPr>
      <w:r>
        <w:t xml:space="preserve">Nothing visible changes externally. Internally, the practice has a clear positioning statement — who it serves best, what it's known for, what types of cases it's building </w:t>
      </w:r>
      <w:r>
        <w:lastRenderedPageBreak/>
        <w:t>toward. Content strategy is mapped. The first pieces are published. The SEO foundation work begins. The referral network is contacted with specific language about what the firm is positioning for.</w:t>
      </w:r>
    </w:p>
    <w:p w14:paraId="5691AFE3" w14:textId="77777777" w:rsidR="00F07036" w:rsidRDefault="00F07036">
      <w:pPr>
        <w:spacing w:after="40"/>
      </w:pPr>
    </w:p>
    <w:p w14:paraId="2E15804A" w14:textId="77777777" w:rsidR="00F07036" w:rsidRDefault="00000000">
      <w:pPr>
        <w:spacing w:after="120"/>
      </w:pPr>
      <w:r>
        <w:t>Most attorneys feel the temptation to quit during this phase. There are no new cases from marketing yet. This is normal.</w:t>
      </w:r>
    </w:p>
    <w:p w14:paraId="09E77525" w14:textId="77777777" w:rsidR="00F07036" w:rsidRDefault="00F07036">
      <w:pPr>
        <w:spacing w:after="40"/>
      </w:pPr>
    </w:p>
    <w:p w14:paraId="0F85D340" w14:textId="77777777" w:rsidR="00F07036" w:rsidRDefault="00000000">
      <w:pPr>
        <w:spacing w:after="120"/>
      </w:pPr>
      <w:r>
        <w:rPr>
          <w:b/>
        </w:rPr>
        <w:t>Days 31–60:</w:t>
      </w:r>
    </w:p>
    <w:p w14:paraId="1C060AAE" w14:textId="77777777" w:rsidR="00F07036" w:rsidRDefault="00000000">
      <w:pPr>
        <w:spacing w:after="120"/>
      </w:pPr>
      <w:r>
        <w:t>Content starts accumulating. Early search signals develop. Referral sources begin using new language when describing the firm. A few inquiries come in from search that weren't there before. They're exploratory — but they're there.</w:t>
      </w:r>
    </w:p>
    <w:p w14:paraId="2ED4732E" w14:textId="77777777" w:rsidR="00F07036" w:rsidRDefault="00F07036">
      <w:pPr>
        <w:spacing w:after="40"/>
      </w:pPr>
    </w:p>
    <w:p w14:paraId="27536781" w14:textId="77777777" w:rsidR="00F07036" w:rsidRDefault="00000000">
      <w:pPr>
        <w:spacing w:after="120"/>
      </w:pPr>
      <w:r>
        <w:t>The attorney is starting to see what it looks like to have a system doing low-level work on their behalf.</w:t>
      </w:r>
    </w:p>
    <w:p w14:paraId="45B697C1" w14:textId="77777777" w:rsidR="00F07036" w:rsidRDefault="00F07036">
      <w:pPr>
        <w:spacing w:after="40"/>
      </w:pPr>
    </w:p>
    <w:p w14:paraId="08E8A36E" w14:textId="77777777" w:rsidR="00F07036" w:rsidRDefault="00000000">
      <w:pPr>
        <w:spacing w:after="120"/>
      </w:pPr>
      <w:r>
        <w:rPr>
          <w:b/>
        </w:rPr>
        <w:t>Days 61–90:</w:t>
      </w:r>
    </w:p>
    <w:p w14:paraId="5FD25E0B" w14:textId="77777777" w:rsidR="00F07036" w:rsidRDefault="00000000">
      <w:pPr>
        <w:spacing w:after="120"/>
      </w:pPr>
      <w:r>
        <w:t>Something shifts in the consultation room. The clients coming in are more specific. They've often read something specific before calling. The "tell me about your practice" question is asked less — because they already know what the practice does.</w:t>
      </w:r>
    </w:p>
    <w:p w14:paraId="246EB6D9" w14:textId="77777777" w:rsidR="00F07036" w:rsidRDefault="00F07036">
      <w:pPr>
        <w:spacing w:after="40"/>
      </w:pPr>
    </w:p>
    <w:p w14:paraId="4669570F" w14:textId="77777777" w:rsidR="00F07036" w:rsidRDefault="00000000">
      <w:pPr>
        <w:spacing w:after="120"/>
      </w:pPr>
      <w:r>
        <w:t>The rate conversation is shorter.</w:t>
      </w:r>
    </w:p>
    <w:p w14:paraId="523DA514" w14:textId="77777777" w:rsidR="00F07036" w:rsidRDefault="00F07036">
      <w:pPr>
        <w:spacing w:after="40"/>
      </w:pPr>
    </w:p>
    <w:p w14:paraId="21F2C6CF" w14:textId="77777777" w:rsidR="00F07036" w:rsidRDefault="00000000">
      <w:pPr>
        <w:spacing w:after="120"/>
      </w:pPr>
      <w:r>
        <w:t>At 90 days: the foundation is real. The compounding has begun.</w:t>
      </w:r>
    </w:p>
    <w:p w14:paraId="79C1C52B" w14:textId="77777777" w:rsidR="00F07036" w:rsidRDefault="00F07036">
      <w:pPr>
        <w:spacing w:after="40"/>
      </w:pPr>
    </w:p>
    <w:p w14:paraId="19B5F7E3" w14:textId="77777777" w:rsidR="00F07036" w:rsidRDefault="00F07036">
      <w:pPr>
        <w:pBdr>
          <w:bottom w:val="single" w:sz="12" w:space="1" w:color="25AAE1"/>
        </w:pBdr>
        <w:spacing w:before="80" w:after="80"/>
      </w:pPr>
    </w:p>
    <w:p w14:paraId="74F37D47" w14:textId="77777777" w:rsidR="00F07036" w:rsidRDefault="00F07036">
      <w:pPr>
        <w:spacing w:after="40"/>
      </w:pPr>
    </w:p>
    <w:p w14:paraId="3C1A0760" w14:textId="77777777" w:rsidR="00F07036" w:rsidRDefault="00000000">
      <w:pPr>
        <w:spacing w:after="120"/>
      </w:pPr>
      <w:r>
        <w:rPr>
          <w:b/>
        </w:rPr>
        <w:t>CTA:</w:t>
      </w:r>
      <w:r>
        <w:t xml:space="preserve"> Curious what this sequence looks like for your specific practice? The assessment at survey.LegalGrowthDynamics.com is the starting point.</w:t>
      </w:r>
    </w:p>
    <w:p w14:paraId="4D99CE02" w14:textId="77777777" w:rsidR="00F07036" w:rsidRDefault="00F07036">
      <w:pPr>
        <w:spacing w:after="40"/>
      </w:pPr>
    </w:p>
    <w:p w14:paraId="2080FE4B" w14:textId="77777777" w:rsidR="00F07036" w:rsidRDefault="00F07036">
      <w:pPr>
        <w:pBdr>
          <w:bottom w:val="single" w:sz="12" w:space="1" w:color="25AAE1"/>
        </w:pBdr>
        <w:spacing w:before="80" w:after="80"/>
      </w:pPr>
    </w:p>
    <w:p w14:paraId="0FA83560" w14:textId="77777777" w:rsidR="00F07036" w:rsidRDefault="00F07036">
      <w:pPr>
        <w:spacing w:after="40"/>
      </w:pPr>
    </w:p>
    <w:p w14:paraId="43146B35" w14:textId="77777777" w:rsidR="00F07036" w:rsidRDefault="00000000">
      <w:pPr>
        <w:spacing w:after="120"/>
      </w:pPr>
      <w:r>
        <w:rPr>
          <w:b/>
        </w:rPr>
        <w:t>PLATFORM NOTES</w:t>
      </w:r>
    </w:p>
    <w:p w14:paraId="0161A71A" w14:textId="77777777" w:rsidR="00F07036" w:rsidRDefault="00000000">
      <w:pPr>
        <w:pStyle w:val="ListBullet"/>
        <w:spacing w:after="80"/>
      </w:pPr>
      <w:r>
        <w:t>Bold the three time blocks. Narrative + framework hybrid — very readable.</w:t>
      </w:r>
    </w:p>
    <w:p w14:paraId="1A543191" w14:textId="77777777" w:rsidR="00F07036" w:rsidRDefault="00000000">
      <w:pPr>
        <w:pStyle w:val="ListBullet"/>
        <w:spacing w:after="80"/>
      </w:pPr>
      <w:r>
        <w:t>Second survey mention — CTA is present but secondary to the story.</w:t>
      </w:r>
    </w:p>
    <w:p w14:paraId="2AFE4618" w14:textId="77777777" w:rsidR="00F07036" w:rsidRDefault="00000000">
      <w:pPr>
        <w:pStyle w:val="ListBullet"/>
        <w:spacing w:after="80"/>
      </w:pPr>
      <w:r>
        <w:t>Length: 260–300 words</w:t>
      </w:r>
    </w:p>
    <w:p w14:paraId="77D3D175" w14:textId="77777777" w:rsidR="00F07036" w:rsidRDefault="00F07036">
      <w:pPr>
        <w:spacing w:after="40"/>
      </w:pPr>
    </w:p>
    <w:p w14:paraId="141769AF" w14:textId="77777777" w:rsidR="00F07036" w:rsidRDefault="00000000">
      <w:pPr>
        <w:spacing w:after="120"/>
      </w:pPr>
      <w:r>
        <w:rPr>
          <w:b/>
        </w:rPr>
        <w:lastRenderedPageBreak/>
        <w:t>VALUE BOMB VERSION</w:t>
      </w:r>
    </w:p>
    <w:p w14:paraId="613E174B" w14:textId="77777777" w:rsidR="00F07036" w:rsidRDefault="00000000">
      <w:pPr>
        <w:spacing w:after="120"/>
      </w:pPr>
      <w:r>
        <w:t>90 days of authority building: Days 1–30: positioning defined, content strategy mapped, first pieces published, referral network messaged with specific language. Days 31–60: content accumulates, early search signals develop, first non-referral inquiries appear. Days 61–90: consultation quality shifts — clients arrive knowing what the practice does, rate conversations are shorter, inquiries are more specific. At 90 days: the foundation is real. Start: survey.LegalGrowthDynamics.com</w:t>
      </w:r>
    </w:p>
    <w:p w14:paraId="26108558" w14:textId="77777777" w:rsidR="00F07036" w:rsidRDefault="00F07036">
      <w:pPr>
        <w:spacing w:after="40"/>
      </w:pPr>
    </w:p>
    <w:p w14:paraId="62D8466D" w14:textId="77777777" w:rsidR="00F07036" w:rsidRDefault="00000000">
      <w:pPr>
        <w:spacing w:after="120"/>
      </w:pPr>
      <w:r>
        <w:rPr>
          <w:b/>
        </w:rPr>
        <w:t>CONTRARIAN VERSION</w:t>
      </w:r>
    </w:p>
    <w:p w14:paraId="1E12AC0D" w14:textId="77777777" w:rsidR="00F07036" w:rsidRDefault="00000000">
      <w:pPr>
        <w:spacing w:after="120"/>
      </w:pPr>
      <w:r>
        <w:t>"90 days isn't enough time to see results from content marketing." Mostly correct — if the goal is maximum volume. Wrong — if the goal is the first signal that the strategy is working. By day 90, the right attorney can see early search movement, referral quality improvement, and consultation room changes. The ceiling is where it starts. Everything after compounds.</w:t>
      </w:r>
    </w:p>
    <w:p w14:paraId="4D5F2A24" w14:textId="77777777" w:rsidR="00F07036" w:rsidRDefault="00F07036">
      <w:pPr>
        <w:spacing w:after="40"/>
      </w:pPr>
    </w:p>
    <w:p w14:paraId="56E0827D" w14:textId="77777777" w:rsidR="00F07036" w:rsidRDefault="00F07036">
      <w:pPr>
        <w:pBdr>
          <w:bottom w:val="single" w:sz="12" w:space="1" w:color="25AAE1"/>
        </w:pBdr>
        <w:spacing w:before="80" w:after="80"/>
      </w:pPr>
    </w:p>
    <w:p w14:paraId="7DFAE653" w14:textId="77777777" w:rsidR="00F07036" w:rsidRDefault="00F07036">
      <w:pPr>
        <w:spacing w:after="40"/>
      </w:pPr>
    </w:p>
    <w:p w14:paraId="1D62F418" w14:textId="77777777" w:rsidR="00F07036" w:rsidRDefault="00000000">
      <w:pPr>
        <w:pStyle w:val="Heading3"/>
      </w:pPr>
      <w:r>
        <w:t>DAY 28 — The One Decision That Separates the Attorneys Who Break Through</w:t>
      </w:r>
    </w:p>
    <w:p w14:paraId="783AEC98" w14:textId="77777777" w:rsidR="00F07036" w:rsidRDefault="00000000">
      <w:pPr>
        <w:spacing w:after="120"/>
      </w:pPr>
      <w:r>
        <w:rPr>
          <w:b/>
        </w:rPr>
        <w:t>Stage:</w:t>
      </w:r>
      <w:r>
        <w:t xml:space="preserve"> B5/E5 — Certainty + Relief</w:t>
      </w:r>
    </w:p>
    <w:p w14:paraId="0793860C" w14:textId="77777777" w:rsidR="00F07036" w:rsidRDefault="00000000">
      <w:pPr>
        <w:spacing w:after="120"/>
      </w:pPr>
      <w:r>
        <w:rPr>
          <w:b/>
        </w:rPr>
        <w:t>Pillar:</w:t>
      </w:r>
      <w:r>
        <w:t xml:space="preserve"> Belief Disruptor</w:t>
      </w:r>
    </w:p>
    <w:p w14:paraId="418A3388" w14:textId="77777777" w:rsidR="00F07036" w:rsidRDefault="00F07036">
      <w:pPr>
        <w:spacing w:after="40"/>
      </w:pPr>
    </w:p>
    <w:p w14:paraId="6DE7B295" w14:textId="77777777" w:rsidR="00F07036" w:rsidRDefault="00F07036">
      <w:pPr>
        <w:pBdr>
          <w:bottom w:val="single" w:sz="12" w:space="1" w:color="25AAE1"/>
        </w:pBdr>
        <w:spacing w:before="80" w:after="80"/>
      </w:pPr>
    </w:p>
    <w:p w14:paraId="6CBAF796" w14:textId="77777777" w:rsidR="00F07036" w:rsidRDefault="00F07036">
      <w:pPr>
        <w:spacing w:after="40"/>
      </w:pPr>
    </w:p>
    <w:p w14:paraId="5BB92043" w14:textId="77777777" w:rsidR="00F07036" w:rsidRDefault="00000000">
      <w:pPr>
        <w:spacing w:after="120"/>
      </w:pPr>
      <w:r>
        <w:rPr>
          <w:b/>
        </w:rPr>
        <w:t>L1 — STIMULATION (Hooks)</w:t>
      </w:r>
    </w:p>
    <w:p w14:paraId="6817A465" w14:textId="77777777" w:rsidR="00F07036" w:rsidRDefault="00000000">
      <w:pPr>
        <w:pStyle w:val="ListBullet"/>
        <w:spacing w:after="80"/>
      </w:pPr>
      <w:r>
        <w:rPr>
          <w:b/>
        </w:rPr>
        <w:t>Main:</w:t>
      </w:r>
      <w:r>
        <w:t xml:space="preserve"> The attorneys who break through the revenue ceiling in family law almost universally made one decision. Here's what it was.</w:t>
      </w:r>
    </w:p>
    <w:p w14:paraId="6E0AB2C5" w14:textId="77777777" w:rsidR="00F07036" w:rsidRDefault="00000000">
      <w:pPr>
        <w:pStyle w:val="ListBullet"/>
        <w:spacing w:after="80"/>
      </w:pPr>
      <w:r>
        <w:rPr>
          <w:b/>
        </w:rPr>
        <w:t>Alt 1:</w:t>
      </w:r>
      <w:r>
        <w:t xml:space="preserve"> I've watched enough family law attorneys grow to see the pattern clearly. The difference between who breaks through and who doesn't comes down to one decision.</w:t>
      </w:r>
    </w:p>
    <w:p w14:paraId="2B7927FA" w14:textId="77777777" w:rsidR="00F07036" w:rsidRDefault="00000000">
      <w:pPr>
        <w:pStyle w:val="ListBullet"/>
        <w:spacing w:after="80"/>
      </w:pPr>
      <w:r>
        <w:rPr>
          <w:b/>
        </w:rPr>
        <w:t>Alt 2:</w:t>
      </w:r>
      <w:r>
        <w:t xml:space="preserve"> It isn't effort. It isn't talent. It isn't even timing. The attorneys who break through the ceiling in family law made a specific decision that most others don't.</w:t>
      </w:r>
    </w:p>
    <w:p w14:paraId="61FF77C3" w14:textId="77777777" w:rsidR="00F07036" w:rsidRDefault="00F07036">
      <w:pPr>
        <w:spacing w:after="40"/>
      </w:pPr>
    </w:p>
    <w:p w14:paraId="20A25ACB" w14:textId="77777777" w:rsidR="00F07036" w:rsidRDefault="00F07036">
      <w:pPr>
        <w:pBdr>
          <w:bottom w:val="single" w:sz="12" w:space="1" w:color="25AAE1"/>
        </w:pBdr>
        <w:spacing w:before="80" w:after="80"/>
      </w:pPr>
    </w:p>
    <w:p w14:paraId="0F81E741" w14:textId="77777777" w:rsidR="00F07036" w:rsidRDefault="00F07036">
      <w:pPr>
        <w:spacing w:after="40"/>
      </w:pPr>
    </w:p>
    <w:p w14:paraId="0591635C" w14:textId="77777777" w:rsidR="00F07036" w:rsidRDefault="00000000">
      <w:pPr>
        <w:spacing w:after="120"/>
      </w:pPr>
      <w:r>
        <w:rPr>
          <w:b/>
        </w:rPr>
        <w:t>FULL POST (LinkedIn Format)</w:t>
      </w:r>
    </w:p>
    <w:p w14:paraId="359D837C" w14:textId="77777777" w:rsidR="00F07036" w:rsidRDefault="00F07036">
      <w:pPr>
        <w:spacing w:after="40"/>
      </w:pPr>
    </w:p>
    <w:p w14:paraId="76C9F553" w14:textId="77777777" w:rsidR="00F07036" w:rsidRDefault="00000000">
      <w:pPr>
        <w:spacing w:after="120"/>
      </w:pPr>
      <w:r>
        <w:lastRenderedPageBreak/>
        <w:t>The attorneys who break through the revenue ceiling in family law almost universally made one decision.</w:t>
      </w:r>
    </w:p>
    <w:p w14:paraId="3CD563B8" w14:textId="77777777" w:rsidR="00F07036" w:rsidRDefault="00F07036">
      <w:pPr>
        <w:spacing w:after="40"/>
      </w:pPr>
    </w:p>
    <w:p w14:paraId="615F5957" w14:textId="77777777" w:rsidR="00F07036" w:rsidRDefault="00000000">
      <w:pPr>
        <w:spacing w:after="120"/>
      </w:pPr>
      <w:r>
        <w:t>Not a marketing decision. A positioning decision.</w:t>
      </w:r>
    </w:p>
    <w:p w14:paraId="21F35418" w14:textId="77777777" w:rsidR="00F07036" w:rsidRDefault="00F07036">
      <w:pPr>
        <w:spacing w:after="40"/>
      </w:pPr>
    </w:p>
    <w:p w14:paraId="0EEDEF5E" w14:textId="77777777" w:rsidR="00F07036" w:rsidRDefault="00000000">
      <w:pPr>
        <w:spacing w:after="120"/>
      </w:pPr>
      <w:r>
        <w:t>They decided to stop marketing their practice and start marketing their expertise.</w:t>
      </w:r>
    </w:p>
    <w:p w14:paraId="5904AA09" w14:textId="77777777" w:rsidR="00F07036" w:rsidRDefault="00F07036">
      <w:pPr>
        <w:spacing w:after="40"/>
      </w:pPr>
    </w:p>
    <w:p w14:paraId="22FC00A6" w14:textId="77777777" w:rsidR="00F07036" w:rsidRDefault="00000000">
      <w:pPr>
        <w:spacing w:after="120"/>
      </w:pPr>
      <w:r>
        <w:t>These are different:</w:t>
      </w:r>
    </w:p>
    <w:p w14:paraId="38B1B0EE" w14:textId="77777777" w:rsidR="00F07036" w:rsidRDefault="00F07036">
      <w:pPr>
        <w:spacing w:after="40"/>
      </w:pPr>
    </w:p>
    <w:p w14:paraId="13DD5F06" w14:textId="77777777" w:rsidR="00F07036" w:rsidRDefault="00000000">
      <w:pPr>
        <w:spacing w:after="120"/>
      </w:pPr>
      <w:r>
        <w:t>Marketing a practice: "We handle all family law matters in [City]. Call for a consultation."</w:t>
      </w:r>
    </w:p>
    <w:p w14:paraId="2E932460" w14:textId="77777777" w:rsidR="00F07036" w:rsidRDefault="00F07036">
      <w:pPr>
        <w:spacing w:after="40"/>
      </w:pPr>
    </w:p>
    <w:p w14:paraId="5DE73D62" w14:textId="77777777" w:rsidR="00F07036" w:rsidRDefault="00000000">
      <w:pPr>
        <w:spacing w:after="120"/>
      </w:pPr>
      <w:r>
        <w:t>Marketing expertise: "If you're a business owner facing a contested divorce, here's specifically what I know about protecting what you built — and why it matters who handles your case."</w:t>
      </w:r>
    </w:p>
    <w:p w14:paraId="0B2AAF86" w14:textId="77777777" w:rsidR="00F07036" w:rsidRDefault="00F07036">
      <w:pPr>
        <w:spacing w:after="40"/>
      </w:pPr>
    </w:p>
    <w:p w14:paraId="7F9C4FC3" w14:textId="77777777" w:rsidR="00F07036" w:rsidRDefault="00000000">
      <w:pPr>
        <w:spacing w:after="120"/>
      </w:pPr>
      <w:r>
        <w:t>One of these is a description.</w:t>
      </w:r>
    </w:p>
    <w:p w14:paraId="2AACF2DD" w14:textId="77777777" w:rsidR="00F07036" w:rsidRDefault="00F07036">
      <w:pPr>
        <w:spacing w:after="40"/>
      </w:pPr>
    </w:p>
    <w:p w14:paraId="47EDC80D" w14:textId="77777777" w:rsidR="00F07036" w:rsidRDefault="00000000">
      <w:pPr>
        <w:spacing w:after="120"/>
      </w:pPr>
      <w:r>
        <w:t>One of these is a magnet.</w:t>
      </w:r>
    </w:p>
    <w:p w14:paraId="0820644E" w14:textId="77777777" w:rsidR="00F07036" w:rsidRDefault="00F07036">
      <w:pPr>
        <w:spacing w:after="40"/>
      </w:pPr>
    </w:p>
    <w:p w14:paraId="5DB4C60C" w14:textId="77777777" w:rsidR="00F07036" w:rsidRDefault="00000000">
      <w:pPr>
        <w:spacing w:after="120"/>
      </w:pPr>
      <w:r>
        <w:t>The attorneys who made this shift didn't do it because they hired a better agency. They did it because they got clear on what they were actually best at, who they wanted to serve, and what those clients needed to hear before they would call.</w:t>
      </w:r>
    </w:p>
    <w:p w14:paraId="7B1E9FA9" w14:textId="77777777" w:rsidR="00F07036" w:rsidRDefault="00F07036">
      <w:pPr>
        <w:spacing w:after="40"/>
      </w:pPr>
    </w:p>
    <w:p w14:paraId="60E00669" w14:textId="77777777" w:rsidR="00F07036" w:rsidRDefault="00000000">
      <w:pPr>
        <w:spacing w:after="120"/>
      </w:pPr>
      <w:r>
        <w:t>Then they built visibility around that clarity.</w:t>
      </w:r>
    </w:p>
    <w:p w14:paraId="0D62D944" w14:textId="77777777" w:rsidR="00F07036" w:rsidRDefault="00F07036">
      <w:pPr>
        <w:spacing w:after="40"/>
      </w:pPr>
    </w:p>
    <w:p w14:paraId="2435C77E" w14:textId="77777777" w:rsidR="00F07036" w:rsidRDefault="00000000">
      <w:pPr>
        <w:spacing w:after="120"/>
      </w:pPr>
      <w:r>
        <w:t>The decision isn't complicated. It's just specific — and specificity feels uncomfortable when you're used to keeping all options open.</w:t>
      </w:r>
    </w:p>
    <w:p w14:paraId="3E32F2AF" w14:textId="77777777" w:rsidR="00F07036" w:rsidRDefault="00F07036">
      <w:pPr>
        <w:spacing w:after="40"/>
      </w:pPr>
    </w:p>
    <w:p w14:paraId="4394E91C" w14:textId="77777777" w:rsidR="00F07036" w:rsidRDefault="00000000">
      <w:pPr>
        <w:spacing w:after="120"/>
      </w:pPr>
      <w:r>
        <w:t>But the ceiling is kept in place by that comfort.</w:t>
      </w:r>
    </w:p>
    <w:p w14:paraId="42BFA03A" w14:textId="77777777" w:rsidR="00F07036" w:rsidRDefault="00F07036">
      <w:pPr>
        <w:spacing w:after="40"/>
      </w:pPr>
    </w:p>
    <w:p w14:paraId="4C72AEBB" w14:textId="77777777" w:rsidR="00F07036" w:rsidRDefault="00000000">
      <w:pPr>
        <w:spacing w:after="120"/>
      </w:pPr>
      <w:r>
        <w:t>The attorneys below it are marketing a practice. The ones who broke through are marketing expertise.</w:t>
      </w:r>
    </w:p>
    <w:p w14:paraId="66A617B8" w14:textId="77777777" w:rsidR="00F07036" w:rsidRDefault="00F07036">
      <w:pPr>
        <w:spacing w:after="40"/>
      </w:pPr>
    </w:p>
    <w:p w14:paraId="0CE8DB3E" w14:textId="77777777" w:rsidR="00F07036" w:rsidRDefault="00000000">
      <w:pPr>
        <w:spacing w:after="120"/>
      </w:pPr>
      <w:r>
        <w:t xml:space="preserve">One question worth sitting with: </w:t>
      </w:r>
      <w:r>
        <w:rPr>
          <w:b/>
        </w:rPr>
        <w:t>Which are you doing?</w:t>
      </w:r>
    </w:p>
    <w:p w14:paraId="5C2F947E" w14:textId="77777777" w:rsidR="00F07036" w:rsidRDefault="00F07036">
      <w:pPr>
        <w:spacing w:after="40"/>
      </w:pPr>
    </w:p>
    <w:p w14:paraId="28607DBE" w14:textId="77777777" w:rsidR="00F07036" w:rsidRDefault="00F07036">
      <w:pPr>
        <w:pBdr>
          <w:bottom w:val="single" w:sz="12" w:space="1" w:color="25AAE1"/>
        </w:pBdr>
        <w:spacing w:before="80" w:after="80"/>
      </w:pPr>
    </w:p>
    <w:p w14:paraId="18C49EF1" w14:textId="77777777" w:rsidR="00F07036" w:rsidRDefault="00F07036">
      <w:pPr>
        <w:spacing w:after="40"/>
      </w:pPr>
    </w:p>
    <w:p w14:paraId="4A1250E0" w14:textId="77777777" w:rsidR="00F07036" w:rsidRDefault="00000000">
      <w:pPr>
        <w:spacing w:after="120"/>
      </w:pPr>
      <w:r>
        <w:rPr>
          <w:b/>
        </w:rPr>
        <w:t>CTA:</w:t>
      </w:r>
      <w:r>
        <w:t xml:space="preserve"> If you're ready to define that expertise and build visibility around it — the assessment at survey.LegalGrowthDynamics.com is where that conversation starts.</w:t>
      </w:r>
    </w:p>
    <w:p w14:paraId="3BB58C99" w14:textId="77777777" w:rsidR="00F07036" w:rsidRDefault="00F07036">
      <w:pPr>
        <w:spacing w:after="40"/>
      </w:pPr>
    </w:p>
    <w:p w14:paraId="3EDFA0A6" w14:textId="77777777" w:rsidR="00F07036" w:rsidRDefault="00F07036">
      <w:pPr>
        <w:pBdr>
          <w:bottom w:val="single" w:sz="12" w:space="1" w:color="25AAE1"/>
        </w:pBdr>
        <w:spacing w:before="80" w:after="80"/>
      </w:pPr>
    </w:p>
    <w:p w14:paraId="2422DCB1" w14:textId="77777777" w:rsidR="00F07036" w:rsidRDefault="00F07036">
      <w:pPr>
        <w:spacing w:after="40"/>
      </w:pPr>
    </w:p>
    <w:p w14:paraId="68794AB7" w14:textId="77777777" w:rsidR="00F07036" w:rsidRDefault="00000000">
      <w:pPr>
        <w:spacing w:after="120"/>
      </w:pPr>
      <w:r>
        <w:rPr>
          <w:b/>
        </w:rPr>
        <w:t>PLATFORM NOTES</w:t>
      </w:r>
    </w:p>
    <w:p w14:paraId="10343536" w14:textId="77777777" w:rsidR="00F07036" w:rsidRDefault="00000000">
      <w:pPr>
        <w:pStyle w:val="ListBullet"/>
        <w:spacing w:after="80"/>
      </w:pPr>
      <w:r>
        <w:t>The contrast between "marketing a practice" and "marketing expertise" should be visually distinct — consider em-dashes or bold.</w:t>
      </w:r>
    </w:p>
    <w:p w14:paraId="3DEA0D38" w14:textId="77777777" w:rsidR="00F07036" w:rsidRDefault="00000000">
      <w:pPr>
        <w:pStyle w:val="ListBullet"/>
        <w:spacing w:after="80"/>
      </w:pPr>
      <w:r>
        <w:t>Third survey mention — increasing directness appropriate for this stage.</w:t>
      </w:r>
    </w:p>
    <w:p w14:paraId="5709E473" w14:textId="77777777" w:rsidR="00F07036" w:rsidRDefault="00000000">
      <w:pPr>
        <w:pStyle w:val="ListBullet"/>
        <w:spacing w:after="80"/>
      </w:pPr>
      <w:r>
        <w:t>Length: 240–270 words</w:t>
      </w:r>
    </w:p>
    <w:p w14:paraId="318DF814" w14:textId="77777777" w:rsidR="00F07036" w:rsidRDefault="00F07036">
      <w:pPr>
        <w:spacing w:after="40"/>
      </w:pPr>
    </w:p>
    <w:p w14:paraId="2E72EB1D" w14:textId="77777777" w:rsidR="00F07036" w:rsidRDefault="00000000">
      <w:pPr>
        <w:spacing w:after="120"/>
      </w:pPr>
      <w:r>
        <w:rPr>
          <w:b/>
        </w:rPr>
        <w:t>VALUE BOMB VERSION</w:t>
      </w:r>
    </w:p>
    <w:p w14:paraId="09B274D5" w14:textId="77777777" w:rsidR="00F07036" w:rsidRDefault="00000000">
      <w:pPr>
        <w:spacing w:after="120"/>
      </w:pPr>
      <w:r>
        <w:t>The revenue ceiling in family law is a positioning ceiling. The attorneys who broke through stopped marketing their practice ("we handle all family law") and started marketing their expertise ("if you're a business owner in a contested divorce, here's why this matters"). Specificity is the unlock. The survey maps your positioning gaps: survey.LegalGrowthDynamics.com</w:t>
      </w:r>
    </w:p>
    <w:p w14:paraId="1E38B2D3" w14:textId="77777777" w:rsidR="00F07036" w:rsidRDefault="00F07036">
      <w:pPr>
        <w:spacing w:after="40"/>
      </w:pPr>
    </w:p>
    <w:p w14:paraId="0030F8E9" w14:textId="77777777" w:rsidR="00F07036" w:rsidRDefault="00000000">
      <w:pPr>
        <w:spacing w:after="120"/>
      </w:pPr>
      <w:r>
        <w:rPr>
          <w:b/>
        </w:rPr>
        <w:t>CONTRARIAN VERSION</w:t>
      </w:r>
    </w:p>
    <w:p w14:paraId="71C9B538" w14:textId="77777777" w:rsidR="00F07036" w:rsidRDefault="00000000">
      <w:pPr>
        <w:spacing w:after="120"/>
      </w:pPr>
      <w:r>
        <w:t>"Cast a wide net — you never know where a good case will come from." This is how practices stay stuck at the ceiling they built. Wide nets catch everything — including everything you don't want. Specificity is not a limitation. It's a filter. The right cases find you faster when the wrong ones are filtered before the call.</w:t>
      </w:r>
    </w:p>
    <w:p w14:paraId="623A167C" w14:textId="77777777" w:rsidR="00F07036" w:rsidRDefault="00F07036">
      <w:pPr>
        <w:spacing w:after="40"/>
      </w:pPr>
    </w:p>
    <w:p w14:paraId="697D85E9" w14:textId="77777777" w:rsidR="00F07036" w:rsidRDefault="00F07036">
      <w:pPr>
        <w:pBdr>
          <w:bottom w:val="single" w:sz="12" w:space="1" w:color="25AAE1"/>
        </w:pBdr>
        <w:spacing w:before="80" w:after="80"/>
      </w:pPr>
    </w:p>
    <w:p w14:paraId="0F8726F2" w14:textId="77777777" w:rsidR="00F07036" w:rsidRDefault="00F07036">
      <w:pPr>
        <w:spacing w:after="40"/>
      </w:pPr>
    </w:p>
    <w:p w14:paraId="4EEDC996" w14:textId="77777777" w:rsidR="00F07036" w:rsidRDefault="00000000">
      <w:pPr>
        <w:pStyle w:val="Heading3"/>
      </w:pPr>
      <w:r>
        <w:t>DAY 29 — The Free 5-Minute Assessment for Family Law Attorneys</w:t>
      </w:r>
    </w:p>
    <w:p w14:paraId="135B57C3" w14:textId="77777777" w:rsidR="00F07036" w:rsidRDefault="00000000">
      <w:pPr>
        <w:spacing w:after="120"/>
      </w:pPr>
      <w:r>
        <w:rPr>
          <w:b/>
        </w:rPr>
        <w:t>Stage:</w:t>
      </w:r>
      <w:r>
        <w:t xml:space="preserve"> B5/E5 — Certainty + Relief</w:t>
      </w:r>
    </w:p>
    <w:p w14:paraId="32428645" w14:textId="77777777" w:rsidR="00F07036" w:rsidRDefault="00000000">
      <w:pPr>
        <w:spacing w:after="120"/>
      </w:pPr>
      <w:r>
        <w:rPr>
          <w:b/>
        </w:rPr>
        <w:t>Pillar:</w:t>
      </w:r>
      <w:r>
        <w:t xml:space="preserve"> Practical Tool</w:t>
      </w:r>
    </w:p>
    <w:p w14:paraId="3D25C1E9" w14:textId="77777777" w:rsidR="00F07036" w:rsidRDefault="00F07036">
      <w:pPr>
        <w:spacing w:after="40"/>
      </w:pPr>
    </w:p>
    <w:p w14:paraId="6C8CCE00" w14:textId="77777777" w:rsidR="00F07036" w:rsidRDefault="00F07036">
      <w:pPr>
        <w:pBdr>
          <w:bottom w:val="single" w:sz="12" w:space="1" w:color="25AAE1"/>
        </w:pBdr>
        <w:spacing w:before="80" w:after="80"/>
      </w:pPr>
    </w:p>
    <w:p w14:paraId="70C7C557" w14:textId="77777777" w:rsidR="00F07036" w:rsidRDefault="00F07036">
      <w:pPr>
        <w:spacing w:after="40"/>
      </w:pPr>
    </w:p>
    <w:p w14:paraId="3AEA97D0" w14:textId="77777777" w:rsidR="00F07036" w:rsidRDefault="00000000">
      <w:pPr>
        <w:spacing w:after="120"/>
      </w:pPr>
      <w:r>
        <w:rPr>
          <w:b/>
        </w:rPr>
        <w:lastRenderedPageBreak/>
        <w:t>DOPAMINE LADDER BREAKDOWN</w:t>
      </w:r>
    </w:p>
    <w:p w14:paraId="54CECE1E" w14:textId="77777777" w:rsidR="00F07036" w:rsidRDefault="00F07036">
      <w:pPr>
        <w:spacing w:after="40"/>
      </w:pPr>
    </w:p>
    <w:p w14:paraId="1CC640A6" w14:textId="77777777" w:rsidR="00F07036" w:rsidRDefault="00000000">
      <w:pPr>
        <w:spacing w:after="120"/>
      </w:pPr>
      <w:r>
        <w:rPr>
          <w:b/>
        </w:rPr>
        <w:t>L1 — STIMULATION (Hooks)</w:t>
      </w:r>
    </w:p>
    <w:p w14:paraId="7CAADB6B" w14:textId="77777777" w:rsidR="00F07036" w:rsidRDefault="00000000">
      <w:pPr>
        <w:pStyle w:val="ListBullet"/>
        <w:spacing w:after="80"/>
      </w:pPr>
      <w:r>
        <w:rPr>
          <w:b/>
        </w:rPr>
        <w:t>Main:</w:t>
      </w:r>
      <w:r>
        <w:t xml:space="preserve"> I built a free 5-minute assessment for family law attorneys who want to know exactly where their firm's growth is stalling. Here's what it shows.</w:t>
      </w:r>
    </w:p>
    <w:p w14:paraId="41B0A423" w14:textId="77777777" w:rsidR="00F07036" w:rsidRDefault="00000000">
      <w:pPr>
        <w:pStyle w:val="ListBullet"/>
        <w:spacing w:after="80"/>
      </w:pPr>
      <w:r>
        <w:rPr>
          <w:b/>
        </w:rPr>
        <w:t>Alt 1:</w:t>
      </w:r>
      <w:r>
        <w:t xml:space="preserve"> Five minutes. No sales call. Just clarity on where your family law practice's growth is stuck — and what to address first.</w:t>
      </w:r>
    </w:p>
    <w:p w14:paraId="3095ADC1" w14:textId="77777777" w:rsidR="00F07036" w:rsidRDefault="00000000">
      <w:pPr>
        <w:pStyle w:val="ListBullet"/>
        <w:spacing w:after="80"/>
      </w:pPr>
      <w:r>
        <w:rPr>
          <w:b/>
        </w:rPr>
        <w:t>Alt 2:</w:t>
      </w:r>
      <w:r>
        <w:t xml:space="preserve"> I've been describing a framework for weeks. I built an assessment tool that maps your specific practice to it. Here's what it reveals.</w:t>
      </w:r>
    </w:p>
    <w:p w14:paraId="7937932F" w14:textId="77777777" w:rsidR="00F07036" w:rsidRDefault="00F07036">
      <w:pPr>
        <w:spacing w:after="40"/>
      </w:pPr>
    </w:p>
    <w:p w14:paraId="64167C9D" w14:textId="77777777" w:rsidR="00F07036" w:rsidRDefault="00000000">
      <w:pPr>
        <w:spacing w:after="120"/>
      </w:pPr>
      <w:r>
        <w:rPr>
          <w:b/>
        </w:rPr>
        <w:t>L2 — CAPTIVATION</w:t>
      </w:r>
    </w:p>
    <w:p w14:paraId="4DB78DB1" w14:textId="77777777" w:rsidR="00F07036" w:rsidRDefault="00000000">
      <w:pPr>
        <w:spacing w:after="120"/>
      </w:pPr>
      <w:r>
        <w:t>The purpose isn't to generate leads. It's to give family law attorneys a specific, actionable picture of where their current marketing and positioning is leaving cases on the table — and what the highest-leverage fix is.</w:t>
      </w:r>
    </w:p>
    <w:p w14:paraId="15C3A668" w14:textId="77777777" w:rsidR="00F07036" w:rsidRDefault="00F07036">
      <w:pPr>
        <w:spacing w:after="40"/>
      </w:pPr>
    </w:p>
    <w:p w14:paraId="0DD394DD" w14:textId="77777777" w:rsidR="00F07036" w:rsidRDefault="00000000">
      <w:pPr>
        <w:spacing w:after="120"/>
      </w:pPr>
      <w:r>
        <w:rPr>
          <w:b/>
        </w:rPr>
        <w:t>L3 — ANTICIPATION</w:t>
      </w:r>
    </w:p>
    <w:p w14:paraId="090294CA" w14:textId="77777777" w:rsidR="00F07036" w:rsidRDefault="00000000">
      <w:pPr>
        <w:spacing w:after="120"/>
      </w:pPr>
      <w:r>
        <w:t>The assessment asks questions that most attorneys have never been asked about their practice: What percentage of inquiries match your ideal case type? How are you currently showing up for the specific client segments you want most? How does your online presence perform when a high-stakes client evaluates it?</w:t>
      </w:r>
    </w:p>
    <w:p w14:paraId="4312CD31" w14:textId="77777777" w:rsidR="00F07036" w:rsidRDefault="00F07036">
      <w:pPr>
        <w:spacing w:after="40"/>
      </w:pPr>
    </w:p>
    <w:p w14:paraId="4356B967" w14:textId="77777777" w:rsidR="00F07036" w:rsidRDefault="00000000">
      <w:pPr>
        <w:spacing w:after="120"/>
      </w:pPr>
      <w:r>
        <w:t>The output maps to a specific growth gap — positioning, visibility, or conversion — and identifies the highest-leverage starting point.</w:t>
      </w:r>
    </w:p>
    <w:p w14:paraId="71136DC5" w14:textId="77777777" w:rsidR="00F07036" w:rsidRDefault="00F07036">
      <w:pPr>
        <w:spacing w:after="40"/>
      </w:pPr>
    </w:p>
    <w:p w14:paraId="1167181A" w14:textId="77777777" w:rsidR="00F07036" w:rsidRDefault="00000000">
      <w:pPr>
        <w:spacing w:after="120"/>
      </w:pPr>
      <w:r>
        <w:rPr>
          <w:b/>
        </w:rPr>
        <w:t>L4 — VALIDATION</w:t>
      </w:r>
    </w:p>
    <w:p w14:paraId="3B1468E6" w14:textId="77777777" w:rsidR="00F07036" w:rsidRDefault="00000000">
      <w:pPr>
        <w:spacing w:after="120"/>
      </w:pPr>
      <w:r>
        <w:t>There is no pitch at the end. No automatic follow-up sequence asking for a call. If the assessment reveals a gap that matches what we build — and if the fit is right — we'll reach out with a specific recommendation. If it doesn't, the assessment still gives you clarity on what to work on.</w:t>
      </w:r>
    </w:p>
    <w:p w14:paraId="19091606" w14:textId="77777777" w:rsidR="00F07036" w:rsidRDefault="00F07036">
      <w:pPr>
        <w:spacing w:after="40"/>
      </w:pPr>
    </w:p>
    <w:p w14:paraId="0C9EAF30" w14:textId="77777777" w:rsidR="00F07036" w:rsidRDefault="00000000">
      <w:pPr>
        <w:spacing w:after="120"/>
      </w:pPr>
      <w:r>
        <w:rPr>
          <w:b/>
        </w:rPr>
        <w:t>L5 — AFFECTION</w:t>
      </w:r>
    </w:p>
    <w:p w14:paraId="3EB37118" w14:textId="77777777" w:rsidR="00F07036" w:rsidRDefault="00000000">
      <w:pPr>
        <w:spacing w:after="120"/>
      </w:pPr>
      <w:r>
        <w:t>I built this because most family law attorneys I talk to have never had an honest diagnostic of their growth constraints. They've had proposals. They've had promises. They've never had a clean map of what's actually stalling them — and what to fix first.</w:t>
      </w:r>
    </w:p>
    <w:p w14:paraId="05068974" w14:textId="77777777" w:rsidR="00F07036" w:rsidRDefault="00F07036">
      <w:pPr>
        <w:spacing w:after="40"/>
      </w:pPr>
    </w:p>
    <w:p w14:paraId="66D3D18C" w14:textId="77777777" w:rsidR="00F07036" w:rsidRDefault="00000000">
      <w:pPr>
        <w:spacing w:after="120"/>
      </w:pPr>
      <w:r>
        <w:rPr>
          <w:b/>
        </w:rPr>
        <w:t>L6 — REVELATION</w:t>
      </w:r>
    </w:p>
    <w:p w14:paraId="671AE0B7" w14:textId="77777777" w:rsidR="00F07036" w:rsidRDefault="00000000">
      <w:pPr>
        <w:spacing w:after="120"/>
      </w:pPr>
      <w:r>
        <w:lastRenderedPageBreak/>
        <w:t>Five minutes to find out exactly where you are. No commitment required to find out what's possible.</w:t>
      </w:r>
    </w:p>
    <w:p w14:paraId="0D2BCC29" w14:textId="77777777" w:rsidR="00F07036" w:rsidRDefault="00F07036">
      <w:pPr>
        <w:spacing w:after="40"/>
      </w:pPr>
    </w:p>
    <w:p w14:paraId="64440826" w14:textId="77777777" w:rsidR="00F07036" w:rsidRDefault="00F07036">
      <w:pPr>
        <w:pBdr>
          <w:bottom w:val="single" w:sz="12" w:space="1" w:color="25AAE1"/>
        </w:pBdr>
        <w:spacing w:before="80" w:after="80"/>
      </w:pPr>
    </w:p>
    <w:p w14:paraId="20F9900B" w14:textId="77777777" w:rsidR="00F07036" w:rsidRDefault="00F07036">
      <w:pPr>
        <w:spacing w:after="40"/>
      </w:pPr>
    </w:p>
    <w:p w14:paraId="2117C19A" w14:textId="77777777" w:rsidR="00F07036" w:rsidRDefault="00000000">
      <w:pPr>
        <w:spacing w:after="120"/>
      </w:pPr>
      <w:r>
        <w:rPr>
          <w:b/>
        </w:rPr>
        <w:t>FULL POST (LinkedIn Format)</w:t>
      </w:r>
    </w:p>
    <w:p w14:paraId="276AEEFD" w14:textId="77777777" w:rsidR="00F07036" w:rsidRDefault="00F07036">
      <w:pPr>
        <w:spacing w:after="40"/>
      </w:pPr>
    </w:p>
    <w:p w14:paraId="4C5F22AC" w14:textId="77777777" w:rsidR="00F07036" w:rsidRDefault="00000000">
      <w:pPr>
        <w:spacing w:after="120"/>
      </w:pPr>
      <w:r>
        <w:t>I built a free 5-minute assessment for family law attorneys.</w:t>
      </w:r>
    </w:p>
    <w:p w14:paraId="78C1F440" w14:textId="77777777" w:rsidR="00F07036" w:rsidRDefault="00F07036">
      <w:pPr>
        <w:spacing w:after="40"/>
      </w:pPr>
    </w:p>
    <w:p w14:paraId="43C43E4D" w14:textId="77777777" w:rsidR="00F07036" w:rsidRDefault="00000000">
      <w:pPr>
        <w:spacing w:after="120"/>
      </w:pPr>
      <w:r>
        <w:t>Here's what it shows — and why I built it.</w:t>
      </w:r>
    </w:p>
    <w:p w14:paraId="5A96DDF9" w14:textId="77777777" w:rsidR="00F07036" w:rsidRDefault="00F07036">
      <w:pPr>
        <w:spacing w:after="40"/>
      </w:pPr>
    </w:p>
    <w:p w14:paraId="68CE76AA" w14:textId="77777777" w:rsidR="00F07036" w:rsidRDefault="00000000">
      <w:pPr>
        <w:spacing w:after="120"/>
      </w:pPr>
      <w:r>
        <w:t>Most attorneys who've tried marketing have never had an honest diagnostic. They've had proposals. They've had promises. They've been sold campaigns without anyone mapping where the actual growth constraint is.</w:t>
      </w:r>
    </w:p>
    <w:p w14:paraId="53AB5676" w14:textId="77777777" w:rsidR="00F07036" w:rsidRDefault="00F07036">
      <w:pPr>
        <w:spacing w:after="40"/>
      </w:pPr>
    </w:p>
    <w:p w14:paraId="6F20CC9F" w14:textId="77777777" w:rsidR="00F07036" w:rsidRDefault="00000000">
      <w:pPr>
        <w:spacing w:after="120"/>
      </w:pPr>
      <w:r>
        <w:t>The assessment does one thing:</w:t>
      </w:r>
    </w:p>
    <w:p w14:paraId="5856F535" w14:textId="77777777" w:rsidR="00F07036" w:rsidRDefault="00F07036">
      <w:pPr>
        <w:spacing w:after="40"/>
      </w:pPr>
    </w:p>
    <w:p w14:paraId="1B09DF6D" w14:textId="77777777" w:rsidR="00F07036" w:rsidRDefault="00000000">
      <w:pPr>
        <w:spacing w:after="120"/>
      </w:pPr>
      <w:r>
        <w:t>It maps your specific practice — your current positioning, your visibility gaps, your conversion architecture — to a clear picture of where growth is stalling and what the highest-leverage fix is.</w:t>
      </w:r>
    </w:p>
    <w:p w14:paraId="64CD2506" w14:textId="77777777" w:rsidR="00F07036" w:rsidRDefault="00F07036">
      <w:pPr>
        <w:spacing w:after="40"/>
      </w:pPr>
    </w:p>
    <w:p w14:paraId="2D123B83" w14:textId="77777777" w:rsidR="00F07036" w:rsidRDefault="00000000">
      <w:pPr>
        <w:spacing w:after="120"/>
      </w:pPr>
      <w:r>
        <w:t>It's not a quiz. It's not a lead-capture disguised as a tool.</w:t>
      </w:r>
    </w:p>
    <w:p w14:paraId="2F81CC62" w14:textId="77777777" w:rsidR="00F07036" w:rsidRDefault="00F07036">
      <w:pPr>
        <w:spacing w:after="40"/>
      </w:pPr>
    </w:p>
    <w:p w14:paraId="218AA37F" w14:textId="77777777" w:rsidR="00F07036" w:rsidRDefault="00000000">
      <w:pPr>
        <w:spacing w:after="120"/>
      </w:pPr>
      <w:r>
        <w:t>It asks specific questions about your practice:</w:t>
      </w:r>
    </w:p>
    <w:p w14:paraId="5EAEF515" w14:textId="77777777" w:rsidR="00F07036" w:rsidRDefault="00F07036">
      <w:pPr>
        <w:spacing w:after="40"/>
      </w:pPr>
    </w:p>
    <w:p w14:paraId="78FD1E70" w14:textId="77777777" w:rsidR="00F07036" w:rsidRDefault="00000000">
      <w:pPr>
        <w:spacing w:after="120"/>
      </w:pPr>
      <w:r>
        <w:t>Where are your current inquiries coming from — and what percentage match your ideal case type?</w:t>
      </w:r>
    </w:p>
    <w:p w14:paraId="2185998A" w14:textId="77777777" w:rsidR="00F07036" w:rsidRDefault="00F07036">
      <w:pPr>
        <w:spacing w:after="40"/>
      </w:pPr>
    </w:p>
    <w:p w14:paraId="1D5FF783" w14:textId="77777777" w:rsidR="00F07036" w:rsidRDefault="00000000">
      <w:pPr>
        <w:spacing w:after="120"/>
      </w:pPr>
      <w:r>
        <w:t>How are you currently visible for the specific client segments you most want to attract?</w:t>
      </w:r>
    </w:p>
    <w:p w14:paraId="05A70ECC" w14:textId="77777777" w:rsidR="00F07036" w:rsidRDefault="00F07036">
      <w:pPr>
        <w:spacing w:after="40"/>
      </w:pPr>
    </w:p>
    <w:p w14:paraId="74EF500B" w14:textId="77777777" w:rsidR="00F07036" w:rsidRDefault="00000000">
      <w:pPr>
        <w:spacing w:after="120"/>
      </w:pPr>
      <w:r>
        <w:t>What does the path look like from "someone found your firm" to "they scheduled a consultation"?</w:t>
      </w:r>
    </w:p>
    <w:p w14:paraId="1BDEAF15" w14:textId="77777777" w:rsidR="00F07036" w:rsidRDefault="00F07036">
      <w:pPr>
        <w:spacing w:after="40"/>
      </w:pPr>
    </w:p>
    <w:p w14:paraId="48EF807C" w14:textId="77777777" w:rsidR="00F07036" w:rsidRDefault="00000000">
      <w:pPr>
        <w:spacing w:after="120"/>
      </w:pPr>
      <w:r>
        <w:t>The output: a specific map of your growth gap — whether it's a positioning problem, a visibility problem, or a conversion problem — and a clear starting point.</w:t>
      </w:r>
    </w:p>
    <w:p w14:paraId="2720F64E" w14:textId="77777777" w:rsidR="00F07036" w:rsidRDefault="00F07036">
      <w:pPr>
        <w:spacing w:after="40"/>
      </w:pPr>
    </w:p>
    <w:p w14:paraId="3695DF56" w14:textId="77777777" w:rsidR="00F07036" w:rsidRDefault="00000000">
      <w:pPr>
        <w:spacing w:after="120"/>
      </w:pPr>
      <w:r>
        <w:t>No pitch at the end. No sales call required.</w:t>
      </w:r>
    </w:p>
    <w:p w14:paraId="2EA5A748" w14:textId="77777777" w:rsidR="00F07036" w:rsidRDefault="00F07036">
      <w:pPr>
        <w:spacing w:after="40"/>
      </w:pPr>
    </w:p>
    <w:p w14:paraId="240F421C" w14:textId="77777777" w:rsidR="00F07036" w:rsidRDefault="00000000">
      <w:pPr>
        <w:spacing w:after="120"/>
      </w:pPr>
      <w:r>
        <w:t>If the results reveal a gap that matches what we build for family law practices — and if the fit is right — we'll follow up with a specific recommendation. If not, the assessment still tells you something actionable.</w:t>
      </w:r>
    </w:p>
    <w:p w14:paraId="7867F48D" w14:textId="77777777" w:rsidR="00F07036" w:rsidRDefault="00F07036">
      <w:pPr>
        <w:spacing w:after="40"/>
      </w:pPr>
    </w:p>
    <w:p w14:paraId="471DB0E5" w14:textId="77777777" w:rsidR="00F07036" w:rsidRDefault="00000000">
      <w:pPr>
        <w:spacing w:after="120"/>
      </w:pPr>
      <w:r>
        <w:t>Five minutes. Complete clarity on where your firm is leaving cases on the table.</w:t>
      </w:r>
    </w:p>
    <w:p w14:paraId="59181BC7" w14:textId="77777777" w:rsidR="00F07036" w:rsidRDefault="00F07036">
      <w:pPr>
        <w:spacing w:after="40"/>
      </w:pPr>
    </w:p>
    <w:p w14:paraId="0CEE924A" w14:textId="77777777" w:rsidR="00F07036" w:rsidRDefault="00000000">
      <w:pPr>
        <w:spacing w:after="120"/>
      </w:pPr>
      <w:r>
        <w:rPr>
          <w:b/>
        </w:rPr>
        <w:t>survey.LegalGrowthDynamics.com</w:t>
      </w:r>
    </w:p>
    <w:p w14:paraId="376ED110" w14:textId="77777777" w:rsidR="00F07036" w:rsidRDefault="00F07036">
      <w:pPr>
        <w:spacing w:after="40"/>
      </w:pPr>
    </w:p>
    <w:p w14:paraId="315724C9" w14:textId="77777777" w:rsidR="00F07036" w:rsidRDefault="00F07036">
      <w:pPr>
        <w:pBdr>
          <w:bottom w:val="single" w:sz="12" w:space="1" w:color="25AAE1"/>
        </w:pBdr>
        <w:spacing w:before="80" w:after="80"/>
      </w:pPr>
    </w:p>
    <w:p w14:paraId="772B01EA" w14:textId="77777777" w:rsidR="00F07036" w:rsidRDefault="00F07036">
      <w:pPr>
        <w:spacing w:after="40"/>
      </w:pPr>
    </w:p>
    <w:p w14:paraId="47F5787A" w14:textId="77777777" w:rsidR="00F07036" w:rsidRDefault="00000000">
      <w:pPr>
        <w:spacing w:after="120"/>
      </w:pPr>
      <w:r>
        <w:rPr>
          <w:b/>
        </w:rPr>
        <w:t>CTA:</w:t>
      </w:r>
      <w:r>
        <w:t xml:space="preserve"> Take the free assessment: survey.LegalGrowthDynamics.com</w:t>
      </w:r>
    </w:p>
    <w:p w14:paraId="2F1BAD93" w14:textId="77777777" w:rsidR="00F07036" w:rsidRDefault="00F07036">
      <w:pPr>
        <w:spacing w:after="40"/>
      </w:pPr>
    </w:p>
    <w:p w14:paraId="53DE9E4B" w14:textId="77777777" w:rsidR="00F07036" w:rsidRDefault="00F07036">
      <w:pPr>
        <w:pBdr>
          <w:bottom w:val="single" w:sz="12" w:space="1" w:color="25AAE1"/>
        </w:pBdr>
        <w:spacing w:before="80" w:after="80"/>
      </w:pPr>
    </w:p>
    <w:p w14:paraId="1E6B7E70" w14:textId="77777777" w:rsidR="00F07036" w:rsidRDefault="00F07036">
      <w:pPr>
        <w:spacing w:after="40"/>
      </w:pPr>
    </w:p>
    <w:p w14:paraId="1CDE4457" w14:textId="77777777" w:rsidR="00F07036" w:rsidRDefault="00000000">
      <w:pPr>
        <w:spacing w:after="120"/>
      </w:pPr>
      <w:r>
        <w:rPr>
          <w:b/>
        </w:rPr>
        <w:t>PLATFORM NOTES</w:t>
      </w:r>
    </w:p>
    <w:p w14:paraId="15F0732F" w14:textId="77777777" w:rsidR="00F07036" w:rsidRDefault="00000000">
      <w:pPr>
        <w:pStyle w:val="ListBullet"/>
        <w:spacing w:after="80"/>
      </w:pPr>
      <w:r>
        <w:t>This is the primary survey CTA post. The URL appears twice — in the body and the CTA.</w:t>
      </w:r>
    </w:p>
    <w:p w14:paraId="447F80AE" w14:textId="77777777" w:rsidR="00F07036" w:rsidRDefault="00000000">
      <w:pPr>
        <w:pStyle w:val="ListBullet"/>
        <w:spacing w:after="80"/>
      </w:pPr>
      <w:r>
        <w:t>First visible lines: "I built a free 5-minute assessment for family law attorneys. / Here's what it shows — and why I built it."</w:t>
      </w:r>
    </w:p>
    <w:p w14:paraId="6A786C4C" w14:textId="77777777" w:rsidR="00F07036" w:rsidRDefault="00000000">
      <w:pPr>
        <w:pStyle w:val="ListBullet"/>
        <w:spacing w:after="80"/>
      </w:pPr>
      <w:r>
        <w:t>Emphasize no-commitment repeatedly — this is a low-friction CTA by design.</w:t>
      </w:r>
    </w:p>
    <w:p w14:paraId="28DF9EB1" w14:textId="77777777" w:rsidR="00F07036" w:rsidRDefault="00000000">
      <w:pPr>
        <w:pStyle w:val="ListBullet"/>
        <w:spacing w:after="80"/>
      </w:pPr>
      <w:r>
        <w:t>Length: 270–310 words</w:t>
      </w:r>
    </w:p>
    <w:p w14:paraId="25D7A22D" w14:textId="77777777" w:rsidR="00F07036" w:rsidRDefault="00F07036">
      <w:pPr>
        <w:spacing w:after="40"/>
      </w:pPr>
    </w:p>
    <w:p w14:paraId="5C7562D3" w14:textId="77777777" w:rsidR="00F07036" w:rsidRDefault="00000000">
      <w:pPr>
        <w:spacing w:after="120"/>
      </w:pPr>
      <w:r>
        <w:rPr>
          <w:b/>
        </w:rPr>
        <w:t>VALUE BOMB VERSION</w:t>
      </w:r>
    </w:p>
    <w:p w14:paraId="1E5D27A0" w14:textId="77777777" w:rsidR="00F07036" w:rsidRDefault="00000000">
      <w:pPr>
        <w:spacing w:after="120"/>
      </w:pPr>
      <w:r>
        <w:t>Free 5-minute assessment for family law attorneys: maps your positioning, visibility, and conversion gaps to a specific growth constraint and a clear starting point. No pitch. No automatic sales follow-up. If the fit is right, we'll reach out with a specific recommendation. If not, you have an actionable map. Five minutes. Start here: survey.LegalGrowthDynamics.com</w:t>
      </w:r>
    </w:p>
    <w:p w14:paraId="76C5D8F9" w14:textId="77777777" w:rsidR="00F07036" w:rsidRDefault="00F07036">
      <w:pPr>
        <w:spacing w:after="40"/>
      </w:pPr>
    </w:p>
    <w:p w14:paraId="1F21BCF9" w14:textId="77777777" w:rsidR="00F07036" w:rsidRDefault="00000000">
      <w:pPr>
        <w:spacing w:after="120"/>
      </w:pPr>
      <w:r>
        <w:rPr>
          <w:b/>
        </w:rPr>
        <w:t>CONTRARIAN VERSION</w:t>
      </w:r>
    </w:p>
    <w:p w14:paraId="6C5B6150" w14:textId="77777777" w:rsidR="00F07036" w:rsidRDefault="00000000">
      <w:pPr>
        <w:spacing w:after="120"/>
      </w:pPr>
      <w:r>
        <w:t xml:space="preserve">"Assessments are just lead gen tools." Sometimes. This one was built because I was tired of having the same discovery call conversation with 40 different attorneys and giving them useful information they could have gotten in five minutes if the questions existed in </w:t>
      </w:r>
      <w:r>
        <w:lastRenderedPageBreak/>
        <w:t>a structured format. The assessment is the honest diagnostic that should happen before any conversation about a growth system. survey.LegalGrowthDynamics.com</w:t>
      </w:r>
    </w:p>
    <w:p w14:paraId="08B1377F" w14:textId="77777777" w:rsidR="00F07036" w:rsidRDefault="00F07036">
      <w:pPr>
        <w:spacing w:after="40"/>
      </w:pPr>
    </w:p>
    <w:p w14:paraId="11AAB950" w14:textId="77777777" w:rsidR="00F07036" w:rsidRDefault="00F07036">
      <w:pPr>
        <w:pBdr>
          <w:bottom w:val="single" w:sz="12" w:space="1" w:color="25AAE1"/>
        </w:pBdr>
        <w:spacing w:before="80" w:after="80"/>
      </w:pPr>
    </w:p>
    <w:p w14:paraId="5D93F20D" w14:textId="77777777" w:rsidR="00F07036" w:rsidRDefault="00F07036">
      <w:pPr>
        <w:spacing w:after="40"/>
      </w:pPr>
    </w:p>
    <w:p w14:paraId="0FB9BB36" w14:textId="77777777" w:rsidR="00F07036" w:rsidRDefault="00000000">
      <w:pPr>
        <w:pStyle w:val="Heading3"/>
      </w:pPr>
      <w:r>
        <w:t>DAY 30 — What Kind of Practice Do You Actually Want?</w:t>
      </w:r>
    </w:p>
    <w:p w14:paraId="634FBBF7" w14:textId="77777777" w:rsidR="00F07036" w:rsidRDefault="00000000">
      <w:pPr>
        <w:spacing w:after="120"/>
      </w:pPr>
      <w:r>
        <w:rPr>
          <w:b/>
        </w:rPr>
        <w:t>Stage:</w:t>
      </w:r>
      <w:r>
        <w:t xml:space="preserve"> B5/E5 — Certainty + Relief</w:t>
      </w:r>
    </w:p>
    <w:p w14:paraId="04EAD929" w14:textId="77777777" w:rsidR="00F07036" w:rsidRDefault="00000000">
      <w:pPr>
        <w:spacing w:after="120"/>
      </w:pPr>
      <w:r>
        <w:rPr>
          <w:b/>
        </w:rPr>
        <w:t>Pillar:</w:t>
      </w:r>
      <w:r>
        <w:t xml:space="preserve"> Identity</w:t>
      </w:r>
    </w:p>
    <w:p w14:paraId="4099B8FC" w14:textId="77777777" w:rsidR="00F07036" w:rsidRDefault="00F07036">
      <w:pPr>
        <w:spacing w:after="40"/>
      </w:pPr>
    </w:p>
    <w:p w14:paraId="645A7323" w14:textId="77777777" w:rsidR="00F07036" w:rsidRDefault="00F07036">
      <w:pPr>
        <w:pBdr>
          <w:bottom w:val="single" w:sz="12" w:space="1" w:color="25AAE1"/>
        </w:pBdr>
        <w:spacing w:before="80" w:after="80"/>
      </w:pPr>
    </w:p>
    <w:p w14:paraId="7CFFEC83" w14:textId="77777777" w:rsidR="00F07036" w:rsidRDefault="00F07036">
      <w:pPr>
        <w:spacing w:after="40"/>
      </w:pPr>
    </w:p>
    <w:p w14:paraId="012165E3" w14:textId="77777777" w:rsidR="00F07036" w:rsidRDefault="00000000">
      <w:pPr>
        <w:spacing w:after="120"/>
      </w:pPr>
      <w:r>
        <w:rPr>
          <w:b/>
        </w:rPr>
        <w:t>DOPAMINE LADDER BREAKDOWN</w:t>
      </w:r>
    </w:p>
    <w:p w14:paraId="794E7886" w14:textId="77777777" w:rsidR="00F07036" w:rsidRDefault="00F07036">
      <w:pPr>
        <w:spacing w:after="40"/>
      </w:pPr>
    </w:p>
    <w:p w14:paraId="52729C53" w14:textId="77777777" w:rsidR="00F07036" w:rsidRDefault="00000000">
      <w:pPr>
        <w:spacing w:after="120"/>
      </w:pPr>
      <w:r>
        <w:rPr>
          <w:b/>
        </w:rPr>
        <w:t>L1 — STIMULATION (Hooks)</w:t>
      </w:r>
    </w:p>
    <w:p w14:paraId="11E3F3E6" w14:textId="77777777" w:rsidR="00F07036" w:rsidRDefault="00000000">
      <w:pPr>
        <w:pStyle w:val="ListBullet"/>
        <w:spacing w:after="80"/>
      </w:pPr>
      <w:r>
        <w:rPr>
          <w:b/>
        </w:rPr>
        <w:t>Main:</w:t>
      </w:r>
      <w:r>
        <w:t xml:space="preserve"> Most family law attorneys have never stopped to define what they actually want their practice to look like. This is the question worth asking.</w:t>
      </w:r>
    </w:p>
    <w:p w14:paraId="71106690" w14:textId="77777777" w:rsidR="00F07036" w:rsidRDefault="00000000">
      <w:pPr>
        <w:pStyle w:val="ListBullet"/>
        <w:spacing w:after="80"/>
      </w:pPr>
      <w:r>
        <w:rPr>
          <w:b/>
        </w:rPr>
        <w:t>Alt 1:</w:t>
      </w:r>
      <w:r>
        <w:t xml:space="preserve"> If you had the pipeline to support it — if every case type was your choice — what would your practice actually look like?</w:t>
      </w:r>
    </w:p>
    <w:p w14:paraId="1D3BA25E" w14:textId="77777777" w:rsidR="00F07036" w:rsidRDefault="00000000">
      <w:pPr>
        <w:pStyle w:val="ListBullet"/>
        <w:spacing w:after="80"/>
      </w:pPr>
      <w:r>
        <w:rPr>
          <w:b/>
        </w:rPr>
        <w:t>Alt 2:</w:t>
      </w:r>
      <w:r>
        <w:t xml:space="preserve"> Here's the question I end every strategy conversation with. It's the one that determines whether everything else is worth building.</w:t>
      </w:r>
    </w:p>
    <w:p w14:paraId="13D0B3F6" w14:textId="77777777" w:rsidR="00F07036" w:rsidRDefault="00F07036">
      <w:pPr>
        <w:spacing w:after="40"/>
      </w:pPr>
    </w:p>
    <w:p w14:paraId="4894A69B" w14:textId="77777777" w:rsidR="00F07036" w:rsidRDefault="00000000">
      <w:pPr>
        <w:spacing w:after="120"/>
      </w:pPr>
      <w:r>
        <w:rPr>
          <w:b/>
        </w:rPr>
        <w:t>L2 — CAPTIVATION</w:t>
      </w:r>
    </w:p>
    <w:p w14:paraId="09C851AB" w14:textId="77777777" w:rsidR="00F07036" w:rsidRDefault="00000000">
      <w:pPr>
        <w:spacing w:after="120"/>
      </w:pPr>
      <w:r>
        <w:t>Not "what do you want your revenue to be." What kind of practice do you want to run — specifically, day to day — and is what you're doing right now building toward it?</w:t>
      </w:r>
    </w:p>
    <w:p w14:paraId="64F1B9ED" w14:textId="77777777" w:rsidR="00F07036" w:rsidRDefault="00F07036">
      <w:pPr>
        <w:spacing w:after="40"/>
      </w:pPr>
    </w:p>
    <w:p w14:paraId="2876AAC4" w14:textId="77777777" w:rsidR="00F07036" w:rsidRDefault="00000000">
      <w:pPr>
        <w:spacing w:after="120"/>
      </w:pPr>
      <w:r>
        <w:rPr>
          <w:b/>
        </w:rPr>
        <w:t>L3 — ANTICIPATION</w:t>
      </w:r>
    </w:p>
    <w:p w14:paraId="6B81E9BB" w14:textId="77777777" w:rsidR="00F07036" w:rsidRDefault="00000000">
      <w:pPr>
        <w:spacing w:after="120"/>
      </w:pPr>
      <w:r>
        <w:t>Most attorneys have a version of this answer. They want cases that are intellectually engaging. They want clients who are invested in the outcome and treat the relationship with respect. They want to practice in the case types they're genuinely skilled at and interested in — not everything that walks through the door. They want to be able to say no without financial anxiety.</w:t>
      </w:r>
    </w:p>
    <w:p w14:paraId="71F0A48A" w14:textId="77777777" w:rsidR="00F07036" w:rsidRDefault="00F07036">
      <w:pPr>
        <w:spacing w:after="40"/>
      </w:pPr>
    </w:p>
    <w:p w14:paraId="37E53AD8" w14:textId="77777777" w:rsidR="00F07036" w:rsidRDefault="00000000">
      <w:pPr>
        <w:spacing w:after="120"/>
      </w:pPr>
      <w:r>
        <w:t>That's not an unusual wish list. It's the baseline most attorneys started with when they built their practice.</w:t>
      </w:r>
    </w:p>
    <w:p w14:paraId="700F3BEB" w14:textId="77777777" w:rsidR="00F07036" w:rsidRDefault="00F07036">
      <w:pPr>
        <w:spacing w:after="40"/>
      </w:pPr>
    </w:p>
    <w:p w14:paraId="137AA334" w14:textId="77777777" w:rsidR="00F07036" w:rsidRDefault="00000000">
      <w:pPr>
        <w:spacing w:after="120"/>
      </w:pPr>
      <w:r>
        <w:rPr>
          <w:b/>
        </w:rPr>
        <w:lastRenderedPageBreak/>
        <w:t>L4 — VALIDATION</w:t>
      </w:r>
    </w:p>
    <w:p w14:paraId="62D3CD0B" w14:textId="77777777" w:rsidR="00F07036" w:rsidRDefault="00000000">
      <w:pPr>
        <w:spacing w:after="120"/>
      </w:pPr>
      <w:r>
        <w:t>The question isn't whether you want it. The question is whether what you're building right now is designed to produce it. A referral-only pipeline isn't designed for it — it's reactive by nature. A visibility-and-authority system can be designed for it — because you control what you're visible for and who you're attracting.</w:t>
      </w:r>
    </w:p>
    <w:p w14:paraId="726DFFF3" w14:textId="77777777" w:rsidR="00F07036" w:rsidRDefault="00F07036">
      <w:pPr>
        <w:spacing w:after="40"/>
      </w:pPr>
    </w:p>
    <w:p w14:paraId="01010F22" w14:textId="77777777" w:rsidR="00F07036" w:rsidRDefault="00000000">
      <w:pPr>
        <w:spacing w:after="120"/>
      </w:pPr>
      <w:r>
        <w:rPr>
          <w:b/>
        </w:rPr>
        <w:t>L5 — AFFECTION</w:t>
      </w:r>
    </w:p>
    <w:p w14:paraId="20AE3696" w14:textId="77777777" w:rsidR="00F07036" w:rsidRDefault="00000000">
      <w:pPr>
        <w:spacing w:after="120"/>
      </w:pPr>
      <w:r>
        <w:t>I've been writing for 30 days about the mechanics of building a stronger practice. The mechanics matter. But the mechanics serve the vision. If you don't know what the practice is supposed to look like — if you haven't written that down somewhere — the mechanics are directionless.</w:t>
      </w:r>
    </w:p>
    <w:p w14:paraId="5670EAEA" w14:textId="77777777" w:rsidR="00F07036" w:rsidRDefault="00F07036">
      <w:pPr>
        <w:spacing w:after="40"/>
      </w:pPr>
    </w:p>
    <w:p w14:paraId="44F0F0DB" w14:textId="77777777" w:rsidR="00F07036" w:rsidRDefault="00000000">
      <w:pPr>
        <w:spacing w:after="120"/>
      </w:pPr>
      <w:r>
        <w:rPr>
          <w:b/>
        </w:rPr>
        <w:t>L6 — REVELATION</w:t>
      </w:r>
    </w:p>
    <w:p w14:paraId="6A54DB9F" w14:textId="77777777" w:rsidR="00F07036" w:rsidRDefault="00000000">
      <w:pPr>
        <w:spacing w:after="120"/>
      </w:pPr>
      <w:r>
        <w:t>Build the practice you want. Not the one that came in.</w:t>
      </w:r>
    </w:p>
    <w:p w14:paraId="547A4956" w14:textId="77777777" w:rsidR="00F07036" w:rsidRDefault="00F07036">
      <w:pPr>
        <w:spacing w:after="40"/>
      </w:pPr>
    </w:p>
    <w:p w14:paraId="725C5BA1" w14:textId="77777777" w:rsidR="00F07036" w:rsidRDefault="00F07036">
      <w:pPr>
        <w:pBdr>
          <w:bottom w:val="single" w:sz="12" w:space="1" w:color="25AAE1"/>
        </w:pBdr>
        <w:spacing w:before="80" w:after="80"/>
      </w:pPr>
    </w:p>
    <w:p w14:paraId="5C342533" w14:textId="77777777" w:rsidR="00F07036" w:rsidRDefault="00F07036">
      <w:pPr>
        <w:spacing w:after="40"/>
      </w:pPr>
    </w:p>
    <w:p w14:paraId="5783FD27" w14:textId="77777777" w:rsidR="00F07036" w:rsidRDefault="00000000">
      <w:pPr>
        <w:spacing w:after="120"/>
      </w:pPr>
      <w:r>
        <w:rPr>
          <w:b/>
        </w:rPr>
        <w:t>FULL POST (LinkedIn Format)</w:t>
      </w:r>
    </w:p>
    <w:p w14:paraId="7D93A305" w14:textId="77777777" w:rsidR="00F07036" w:rsidRDefault="00F07036">
      <w:pPr>
        <w:spacing w:after="40"/>
      </w:pPr>
    </w:p>
    <w:p w14:paraId="23E1FF90" w14:textId="77777777" w:rsidR="00F07036" w:rsidRDefault="00000000">
      <w:pPr>
        <w:spacing w:after="120"/>
      </w:pPr>
      <w:r>
        <w:t>Most family law attorneys have never stopped to define what they actually want their practice to look like.</w:t>
      </w:r>
    </w:p>
    <w:p w14:paraId="3015FDD2" w14:textId="77777777" w:rsidR="00F07036" w:rsidRDefault="00F07036">
      <w:pPr>
        <w:spacing w:after="40"/>
      </w:pPr>
    </w:p>
    <w:p w14:paraId="56B73834" w14:textId="77777777" w:rsidR="00F07036" w:rsidRDefault="00000000">
      <w:pPr>
        <w:spacing w:after="120"/>
      </w:pPr>
      <w:r>
        <w:t>I don't mean revenue goals. I mean the day-to-day of it.</w:t>
      </w:r>
    </w:p>
    <w:p w14:paraId="4DF417B4" w14:textId="77777777" w:rsidR="00F07036" w:rsidRDefault="00F07036">
      <w:pPr>
        <w:spacing w:after="40"/>
      </w:pPr>
    </w:p>
    <w:p w14:paraId="283E350D" w14:textId="77777777" w:rsidR="00F07036" w:rsidRDefault="00000000">
      <w:pPr>
        <w:spacing w:after="120"/>
      </w:pPr>
      <w:r>
        <w:t>What case types would you take if every case was a choice?</w:t>
      </w:r>
    </w:p>
    <w:p w14:paraId="7585F355" w14:textId="77777777" w:rsidR="00F07036" w:rsidRDefault="00F07036">
      <w:pPr>
        <w:spacing w:after="40"/>
      </w:pPr>
    </w:p>
    <w:p w14:paraId="2ED50C40" w14:textId="77777777" w:rsidR="00F07036" w:rsidRDefault="00000000">
      <w:pPr>
        <w:spacing w:after="120"/>
      </w:pPr>
      <w:r>
        <w:t>What would your clients look like — not demographically, but in how they show up?</w:t>
      </w:r>
    </w:p>
    <w:p w14:paraId="3E43BD34" w14:textId="77777777" w:rsidR="00F07036" w:rsidRDefault="00F07036">
      <w:pPr>
        <w:spacing w:after="40"/>
      </w:pPr>
    </w:p>
    <w:p w14:paraId="47BE5872" w14:textId="77777777" w:rsidR="00F07036" w:rsidRDefault="00000000">
      <w:pPr>
        <w:spacing w:after="120"/>
      </w:pPr>
      <w:r>
        <w:t>How many hours a week would you actually work, if the calendar wasn't filled with cases you said yes to because you needed to?</w:t>
      </w:r>
    </w:p>
    <w:p w14:paraId="6C53DE1C" w14:textId="77777777" w:rsidR="00F07036" w:rsidRDefault="00F07036">
      <w:pPr>
        <w:spacing w:after="40"/>
      </w:pPr>
    </w:p>
    <w:p w14:paraId="687CCA10" w14:textId="77777777" w:rsidR="00F07036" w:rsidRDefault="00000000">
      <w:pPr>
        <w:spacing w:after="120"/>
      </w:pPr>
      <w:r>
        <w:t>What would you decline — consistently, without anxiety — because you had enough of the right work coming in?</w:t>
      </w:r>
    </w:p>
    <w:p w14:paraId="1660A540" w14:textId="77777777" w:rsidR="00F07036" w:rsidRDefault="00F07036">
      <w:pPr>
        <w:spacing w:after="40"/>
      </w:pPr>
    </w:p>
    <w:p w14:paraId="14B04F23" w14:textId="77777777" w:rsidR="00F07036" w:rsidRDefault="00000000">
      <w:pPr>
        <w:spacing w:after="120"/>
      </w:pPr>
      <w:r>
        <w:t>I've asked versions of this question to dozens of family law attorneys.</w:t>
      </w:r>
    </w:p>
    <w:p w14:paraId="4AD89EBF" w14:textId="77777777" w:rsidR="00F07036" w:rsidRDefault="00F07036">
      <w:pPr>
        <w:spacing w:after="40"/>
      </w:pPr>
    </w:p>
    <w:p w14:paraId="734EE598" w14:textId="77777777" w:rsidR="00F07036" w:rsidRDefault="00000000">
      <w:pPr>
        <w:spacing w:after="120"/>
      </w:pPr>
      <w:r>
        <w:t>The answers are always specific. Always immediate. And almost always the same: high-stakes cases where the outcome matters, clients who are invested in the process, work that's intellectually serious, a practice that feels like a deliberate choice rather than an accumulation of whatever came in.</w:t>
      </w:r>
    </w:p>
    <w:p w14:paraId="34CADAC0" w14:textId="77777777" w:rsidR="00F07036" w:rsidRDefault="00F07036">
      <w:pPr>
        <w:spacing w:after="40"/>
      </w:pPr>
    </w:p>
    <w:p w14:paraId="6536CC31" w14:textId="77777777" w:rsidR="00F07036" w:rsidRDefault="00000000">
      <w:pPr>
        <w:spacing w:after="120"/>
      </w:pPr>
      <w:r>
        <w:t>That's not a fantasy. That's a positioning and visibility problem.</w:t>
      </w:r>
    </w:p>
    <w:p w14:paraId="024468D8" w14:textId="77777777" w:rsidR="00F07036" w:rsidRDefault="00F07036">
      <w:pPr>
        <w:spacing w:after="40"/>
      </w:pPr>
    </w:p>
    <w:p w14:paraId="1576CF4F" w14:textId="77777777" w:rsidR="00F07036" w:rsidRDefault="00000000">
      <w:pPr>
        <w:spacing w:after="120"/>
      </w:pPr>
      <w:r>
        <w:t>The practice you want is already defined somewhere inside your current firm. What's missing is the system to attract it deliberately — and the discipline to stop taking what you don't want just because it arrived.</w:t>
      </w:r>
    </w:p>
    <w:p w14:paraId="09FBBCF5" w14:textId="77777777" w:rsidR="00F07036" w:rsidRDefault="00F07036">
      <w:pPr>
        <w:spacing w:after="40"/>
      </w:pPr>
    </w:p>
    <w:p w14:paraId="198CB06A" w14:textId="77777777" w:rsidR="00F07036" w:rsidRDefault="00000000">
      <w:pPr>
        <w:spacing w:after="120"/>
      </w:pPr>
      <w:r>
        <w:t>If you're ready to look at where that gap is — specifically, for your practice — the assessment is still there.</w:t>
      </w:r>
    </w:p>
    <w:p w14:paraId="455888D5" w14:textId="77777777" w:rsidR="00F07036" w:rsidRDefault="00F07036">
      <w:pPr>
        <w:spacing w:after="40"/>
      </w:pPr>
    </w:p>
    <w:p w14:paraId="7086214D" w14:textId="77777777" w:rsidR="00F07036" w:rsidRDefault="00000000">
      <w:pPr>
        <w:spacing w:after="120"/>
      </w:pPr>
      <w:r>
        <w:t>Five minutes. No commitment.</w:t>
      </w:r>
    </w:p>
    <w:p w14:paraId="64B88394" w14:textId="77777777" w:rsidR="00F07036" w:rsidRDefault="00F07036">
      <w:pPr>
        <w:spacing w:after="40"/>
      </w:pPr>
    </w:p>
    <w:p w14:paraId="159CA14E" w14:textId="77777777" w:rsidR="00F07036" w:rsidRDefault="00000000">
      <w:pPr>
        <w:spacing w:after="120"/>
      </w:pPr>
      <w:r>
        <w:rPr>
          <w:b/>
        </w:rPr>
        <w:t>survey.LegalGrowthDynamics.com</w:t>
      </w:r>
    </w:p>
    <w:p w14:paraId="34E4ED53" w14:textId="77777777" w:rsidR="00F07036" w:rsidRDefault="00F07036">
      <w:pPr>
        <w:spacing w:after="40"/>
      </w:pPr>
    </w:p>
    <w:p w14:paraId="4D7167A3" w14:textId="77777777" w:rsidR="00F07036" w:rsidRDefault="00000000">
      <w:pPr>
        <w:spacing w:after="120"/>
      </w:pPr>
      <w:r>
        <w:t>This is your system now. Let's make it work.</w:t>
      </w:r>
    </w:p>
    <w:p w14:paraId="12A1B3EE" w14:textId="77777777" w:rsidR="00F07036" w:rsidRDefault="00F07036">
      <w:pPr>
        <w:spacing w:after="40"/>
      </w:pPr>
    </w:p>
    <w:p w14:paraId="60807186" w14:textId="77777777" w:rsidR="00F07036" w:rsidRDefault="00000000">
      <w:pPr>
        <w:spacing w:after="120"/>
      </w:pPr>
      <w:r>
        <w:t>— Roger</w:t>
      </w:r>
    </w:p>
    <w:p w14:paraId="3A900722" w14:textId="77777777" w:rsidR="00F07036" w:rsidRDefault="00F07036">
      <w:pPr>
        <w:spacing w:after="40"/>
      </w:pPr>
    </w:p>
    <w:p w14:paraId="426E7AF1" w14:textId="77777777" w:rsidR="00F07036" w:rsidRDefault="00F07036">
      <w:pPr>
        <w:pBdr>
          <w:bottom w:val="single" w:sz="12" w:space="1" w:color="25AAE1"/>
        </w:pBdr>
        <w:spacing w:before="80" w:after="80"/>
      </w:pPr>
    </w:p>
    <w:p w14:paraId="236F565B" w14:textId="77777777" w:rsidR="00F07036" w:rsidRDefault="00F07036">
      <w:pPr>
        <w:spacing w:after="40"/>
      </w:pPr>
    </w:p>
    <w:p w14:paraId="01509CA1" w14:textId="77777777" w:rsidR="00F07036" w:rsidRDefault="00000000">
      <w:pPr>
        <w:spacing w:after="120"/>
      </w:pPr>
      <w:r>
        <w:rPr>
          <w:b/>
        </w:rPr>
        <w:t>CTA:</w:t>
      </w:r>
      <w:r>
        <w:t xml:space="preserve"> survey.LegalGrowthDynamics.com — Five minutes. No commitment. Clarity on exactly where to start.</w:t>
      </w:r>
    </w:p>
    <w:p w14:paraId="0C958F7A" w14:textId="77777777" w:rsidR="00F07036" w:rsidRDefault="00F07036">
      <w:pPr>
        <w:spacing w:after="40"/>
      </w:pPr>
    </w:p>
    <w:p w14:paraId="60ADFDA2" w14:textId="77777777" w:rsidR="00F07036" w:rsidRDefault="00F07036">
      <w:pPr>
        <w:pBdr>
          <w:bottom w:val="single" w:sz="12" w:space="1" w:color="25AAE1"/>
        </w:pBdr>
        <w:spacing w:before="80" w:after="80"/>
      </w:pPr>
    </w:p>
    <w:p w14:paraId="0DE80BAE" w14:textId="77777777" w:rsidR="00F07036" w:rsidRDefault="00F07036">
      <w:pPr>
        <w:spacing w:after="40"/>
      </w:pPr>
    </w:p>
    <w:p w14:paraId="1A14C983" w14:textId="77777777" w:rsidR="00F07036" w:rsidRDefault="00000000">
      <w:pPr>
        <w:spacing w:after="120"/>
      </w:pPr>
      <w:r>
        <w:rPr>
          <w:b/>
        </w:rPr>
        <w:t>PLATFORM NOTES</w:t>
      </w:r>
    </w:p>
    <w:p w14:paraId="2A835C04" w14:textId="77777777" w:rsidR="00F07036" w:rsidRDefault="00000000">
      <w:pPr>
        <w:pStyle w:val="ListBullet"/>
        <w:spacing w:after="80"/>
      </w:pPr>
      <w:r>
        <w:t>This is the identity/closing post. Reflective tone is appropriate — don't force urgency.</w:t>
      </w:r>
    </w:p>
    <w:p w14:paraId="0C6DCC7D" w14:textId="77777777" w:rsidR="00F07036" w:rsidRDefault="00000000">
      <w:pPr>
        <w:pStyle w:val="ListBullet"/>
        <w:spacing w:after="80"/>
      </w:pPr>
      <w:r>
        <w:t>"This is your system now" is Roger's signature sign-off — intentional callback.</w:t>
      </w:r>
    </w:p>
    <w:p w14:paraId="6B4A9260" w14:textId="77777777" w:rsidR="00F07036" w:rsidRDefault="00000000">
      <w:pPr>
        <w:pStyle w:val="ListBullet"/>
        <w:spacing w:after="80"/>
      </w:pPr>
      <w:r>
        <w:t>First visible lines: "Most family law attorneys have never stopped to define what they actually want their practice to look like. / I don't mean revenue goals. I mean the day-to-day of it."</w:t>
      </w:r>
    </w:p>
    <w:p w14:paraId="26DE6B35" w14:textId="77777777" w:rsidR="00F07036" w:rsidRDefault="00000000">
      <w:pPr>
        <w:pStyle w:val="ListBullet"/>
        <w:spacing w:after="80"/>
      </w:pPr>
      <w:r>
        <w:lastRenderedPageBreak/>
        <w:t>The URL appears once in body, once in CTA.</w:t>
      </w:r>
    </w:p>
    <w:p w14:paraId="3DC38D52" w14:textId="77777777" w:rsidR="00F07036" w:rsidRDefault="00000000">
      <w:pPr>
        <w:pStyle w:val="ListBullet"/>
        <w:spacing w:after="80"/>
      </w:pPr>
      <w:r>
        <w:t>End with "— Roger" — personal, not corporate.</w:t>
      </w:r>
    </w:p>
    <w:p w14:paraId="12115E0E" w14:textId="77777777" w:rsidR="00F07036" w:rsidRDefault="00000000">
      <w:pPr>
        <w:pStyle w:val="ListBullet"/>
        <w:spacing w:after="80"/>
      </w:pPr>
      <w:r>
        <w:t>Length: 260–290 words</w:t>
      </w:r>
    </w:p>
    <w:p w14:paraId="3F51FBB4" w14:textId="77777777" w:rsidR="00F07036" w:rsidRDefault="00F07036">
      <w:pPr>
        <w:spacing w:after="40"/>
      </w:pPr>
    </w:p>
    <w:p w14:paraId="47320035" w14:textId="77777777" w:rsidR="00F07036" w:rsidRDefault="00000000">
      <w:pPr>
        <w:spacing w:after="120"/>
      </w:pPr>
      <w:r>
        <w:rPr>
          <w:b/>
        </w:rPr>
        <w:t>VALUE BOMB VERSION</w:t>
      </w:r>
    </w:p>
    <w:p w14:paraId="643EC698" w14:textId="77777777" w:rsidR="00F07036" w:rsidRDefault="00000000">
      <w:pPr>
        <w:spacing w:after="120"/>
      </w:pPr>
      <w:r>
        <w:t>The practice worth building is already defined somewhere inside what you have now. High-stakes cases you're genuinely skilled at. Clients who are invested and respectful. Work you'd choose if every case was optional. The gap between that practice and your current one is a positioning and visibility problem — not an experience problem. Start mapping it: survey.LegalGrowthDynamics.com</w:t>
      </w:r>
    </w:p>
    <w:p w14:paraId="5755B126" w14:textId="77777777" w:rsidR="00F07036" w:rsidRDefault="00F07036">
      <w:pPr>
        <w:spacing w:after="40"/>
      </w:pPr>
    </w:p>
    <w:p w14:paraId="0D79E948" w14:textId="77777777" w:rsidR="00F07036" w:rsidRDefault="00000000">
      <w:pPr>
        <w:spacing w:after="120"/>
      </w:pPr>
      <w:r>
        <w:rPr>
          <w:b/>
        </w:rPr>
        <w:t>CONTRARIAN VERSION</w:t>
      </w:r>
    </w:p>
    <w:p w14:paraId="18F726E8" w14:textId="77777777" w:rsidR="00F07036" w:rsidRDefault="00000000">
      <w:pPr>
        <w:spacing w:after="120"/>
      </w:pPr>
      <w:r>
        <w:t>"You build the practice the market gives you." This is the belief that keeps attorneys on the hamster wheel forever. The market doesn't determine your practice — your positioning does. Position for what you want to attract. Become visible for it. Decline what doesn't fit. The market gives you what you're positioned for. Design the position first.</w:t>
      </w:r>
    </w:p>
    <w:p w14:paraId="5C9C4B27" w14:textId="77777777" w:rsidR="00F07036" w:rsidRDefault="00F07036">
      <w:pPr>
        <w:spacing w:after="40"/>
      </w:pPr>
    </w:p>
    <w:p w14:paraId="72FBEBD6" w14:textId="77777777" w:rsidR="00F07036" w:rsidRDefault="00F07036">
      <w:pPr>
        <w:pBdr>
          <w:bottom w:val="single" w:sz="12" w:space="1" w:color="25AAE1"/>
        </w:pBdr>
        <w:spacing w:before="80" w:after="80"/>
      </w:pPr>
    </w:p>
    <w:p w14:paraId="45935452" w14:textId="77777777" w:rsidR="00F07036" w:rsidRDefault="00F07036">
      <w:pPr>
        <w:spacing w:after="40"/>
      </w:pPr>
    </w:p>
    <w:p w14:paraId="4016B710" w14:textId="77777777" w:rsidR="00F07036" w:rsidRDefault="00000000">
      <w:pPr>
        <w:pStyle w:val="Heading2"/>
      </w:pPr>
      <w:r>
        <w:t>APPENDIX: COMPLIANCE CHECKLIST</w:t>
      </w:r>
    </w:p>
    <w:p w14:paraId="4279C285" w14:textId="77777777" w:rsidR="00F07036" w:rsidRDefault="00F07036">
      <w:pPr>
        <w:spacing w:after="40"/>
      </w:pPr>
    </w:p>
    <w:p w14:paraId="54283CC2" w14:textId="77777777" w:rsidR="00F07036" w:rsidRDefault="00000000">
      <w:pPr>
        <w:spacing w:after="120"/>
      </w:pPr>
      <w:r>
        <w:t>All 30 posts comply with the following standards from the niche library:</w:t>
      </w:r>
    </w:p>
    <w:p w14:paraId="26AFD384" w14:textId="77777777" w:rsidR="00F07036" w:rsidRDefault="00F07036">
      <w:pPr>
        <w:spacing w:after="40"/>
      </w:pPr>
    </w:p>
    <w:p w14:paraId="42523E27" w14:textId="77777777" w:rsidR="00F07036" w:rsidRDefault="00000000">
      <w:pPr>
        <w:pStyle w:val="ListBullet"/>
        <w:spacing w:after="80"/>
      </w:pPr>
      <w:r>
        <w:t>[ ] No guaranteed case outcomes — all results framed as observed patterns, examples, or reasonable estimates</w:t>
      </w:r>
    </w:p>
    <w:p w14:paraId="682737C8" w14:textId="77777777" w:rsidR="00F07036" w:rsidRDefault="00000000">
      <w:pPr>
        <w:pStyle w:val="ListBullet"/>
        <w:spacing w:after="80"/>
      </w:pPr>
      <w:r>
        <w:t>[ ] No "best," "top-rated," or "specialist" claims made on behalf of any specific attorney</w:t>
      </w:r>
    </w:p>
    <w:p w14:paraId="4393D6C9" w14:textId="77777777" w:rsidR="00F07036" w:rsidRDefault="00000000">
      <w:pPr>
        <w:pStyle w:val="ListBullet"/>
        <w:spacing w:after="80"/>
      </w:pPr>
      <w:r>
        <w:t>[ ] No solicitation of represented prospects</w:t>
      </w:r>
    </w:p>
    <w:p w14:paraId="19A3C2C6" w14:textId="77777777" w:rsidR="00F07036" w:rsidRDefault="00000000">
      <w:pPr>
        <w:pStyle w:val="ListBullet"/>
        <w:spacing w:after="80"/>
      </w:pPr>
      <w:r>
        <w:t>[ ] Survey CTA is non-coercive and specifically noted as no-commitment, no automatic sales call</w:t>
      </w:r>
    </w:p>
    <w:p w14:paraId="3A73F308" w14:textId="77777777" w:rsidR="00F07036" w:rsidRDefault="00000000">
      <w:pPr>
        <w:pStyle w:val="ListBullet"/>
        <w:spacing w:after="80"/>
      </w:pPr>
      <w:r>
        <w:t>[ ] All case value figures presented as "conservative example" or "average" framing</w:t>
      </w:r>
    </w:p>
    <w:p w14:paraId="0D3F503A" w14:textId="77777777" w:rsidR="00F07036" w:rsidRDefault="00000000">
      <w:pPr>
        <w:pStyle w:val="ListBullet"/>
        <w:spacing w:after="80"/>
      </w:pPr>
      <w:r>
        <w:t>[ ] Authority Engine described as a system and practice design tool — not a guarantee of results</w:t>
      </w:r>
    </w:p>
    <w:p w14:paraId="50F57E23" w14:textId="77777777" w:rsidR="00F07036" w:rsidRDefault="00000000">
      <w:pPr>
        <w:pStyle w:val="ListBullet"/>
        <w:spacing w:after="80"/>
      </w:pPr>
      <w:r>
        <w:t>[ ] Roger's voice throughout — no AI, automation, or tooling references</w:t>
      </w:r>
    </w:p>
    <w:p w14:paraId="74F4DFF9" w14:textId="77777777" w:rsidR="00F07036" w:rsidRDefault="00F07036">
      <w:pPr>
        <w:spacing w:after="40"/>
      </w:pPr>
    </w:p>
    <w:p w14:paraId="71415CCC" w14:textId="77777777" w:rsidR="00F07036" w:rsidRDefault="00F07036">
      <w:pPr>
        <w:pBdr>
          <w:bottom w:val="single" w:sz="12" w:space="1" w:color="25AAE1"/>
        </w:pBdr>
        <w:spacing w:before="80" w:after="80"/>
      </w:pPr>
    </w:p>
    <w:p w14:paraId="7391FC5C" w14:textId="77777777" w:rsidR="00F07036" w:rsidRDefault="00F07036">
      <w:pPr>
        <w:spacing w:after="40"/>
      </w:pPr>
    </w:p>
    <w:p w14:paraId="428B582C" w14:textId="77777777" w:rsidR="00F07036" w:rsidRDefault="00000000">
      <w:pPr>
        <w:pStyle w:val="Heading2"/>
      </w:pPr>
      <w:r>
        <w:t>APPENDIX: POSTING SCHEDULE RECOMMENDATION</w:t>
      </w:r>
    </w:p>
    <w:p w14:paraId="76C26879" w14:textId="77777777" w:rsidR="00F07036" w:rsidRDefault="00F07036">
      <w:pPr>
        <w:spacing w:after="40"/>
      </w:pPr>
    </w:p>
    <w:p w14:paraId="1B2ED7A8" w14:textId="77777777" w:rsidR="00F07036" w:rsidRDefault="00000000">
      <w:pPr>
        <w:spacing w:after="120"/>
      </w:pPr>
      <w:r>
        <w:rPr>
          <w:b/>
        </w:rPr>
        <w:t>Optimal cadence:</w:t>
      </w:r>
      <w:r>
        <w:t xml:space="preserve"> 5 posts per week, Monday through Friday</w:t>
      </w:r>
    </w:p>
    <w:p w14:paraId="6F13F882" w14:textId="77777777" w:rsidR="00F07036" w:rsidRDefault="00000000">
      <w:pPr>
        <w:spacing w:after="120"/>
      </w:pPr>
      <w:r>
        <w:rPr>
          <w:b/>
        </w:rPr>
        <w:t>Duration:</w:t>
      </w:r>
      <w:r>
        <w:t xml:space="preserve"> 6 weeks (30 business days)</w:t>
      </w:r>
    </w:p>
    <w:p w14:paraId="6C318112" w14:textId="77777777" w:rsidR="00F07036" w:rsidRDefault="00000000">
      <w:pPr>
        <w:spacing w:after="120"/>
      </w:pPr>
      <w:r>
        <w:rPr>
          <w:b/>
        </w:rPr>
        <w:t>Best posting times:</w:t>
      </w:r>
      <w:r>
        <w:t xml:space="preserve"> 7:30–8:30 AM or 12:00–1:00 PM attorney's local time</w:t>
      </w:r>
    </w:p>
    <w:p w14:paraId="42317478" w14:textId="77777777" w:rsidR="00F07036" w:rsidRDefault="00F07036">
      <w:pPr>
        <w:spacing w:after="40"/>
      </w:pPr>
    </w:p>
    <w:tbl>
      <w:tblPr>
        <w:tblStyle w:val="TableGrid"/>
        <w:tblW w:w="0" w:type="auto"/>
        <w:tblLook w:val="04A0" w:firstRow="1" w:lastRow="0" w:firstColumn="1" w:lastColumn="0" w:noHBand="0" w:noVBand="1"/>
      </w:tblPr>
      <w:tblGrid>
        <w:gridCol w:w="2160"/>
        <w:gridCol w:w="2160"/>
        <w:gridCol w:w="2160"/>
        <w:gridCol w:w="2160"/>
      </w:tblGrid>
      <w:tr w:rsidR="00F07036" w14:paraId="6DB81942" w14:textId="77777777">
        <w:tc>
          <w:tcPr>
            <w:tcW w:w="2160" w:type="dxa"/>
            <w:shd w:val="clear" w:color="auto" w:fill="25AAE1"/>
          </w:tcPr>
          <w:p w14:paraId="7E4DECD7" w14:textId="77777777" w:rsidR="00F07036" w:rsidRDefault="00000000">
            <w:pPr>
              <w:spacing w:after="40"/>
            </w:pPr>
            <w:r>
              <w:rPr>
                <w:rFonts w:ascii="Calibri" w:hAnsi="Calibri"/>
                <w:b/>
                <w:color w:val="FFFFFF"/>
                <w:sz w:val="19"/>
              </w:rPr>
              <w:t>Week</w:t>
            </w:r>
          </w:p>
        </w:tc>
        <w:tc>
          <w:tcPr>
            <w:tcW w:w="2160" w:type="dxa"/>
            <w:shd w:val="clear" w:color="auto" w:fill="25AAE1"/>
          </w:tcPr>
          <w:p w14:paraId="0E83FEBA" w14:textId="77777777" w:rsidR="00F07036" w:rsidRDefault="00000000">
            <w:pPr>
              <w:spacing w:after="40"/>
            </w:pPr>
            <w:r>
              <w:rPr>
                <w:rFonts w:ascii="Calibri" w:hAnsi="Calibri"/>
                <w:b/>
                <w:color w:val="FFFFFF"/>
                <w:sz w:val="19"/>
              </w:rPr>
              <w:t>Days</w:t>
            </w:r>
          </w:p>
        </w:tc>
        <w:tc>
          <w:tcPr>
            <w:tcW w:w="2160" w:type="dxa"/>
            <w:shd w:val="clear" w:color="auto" w:fill="25AAE1"/>
          </w:tcPr>
          <w:p w14:paraId="78CFDA8B" w14:textId="77777777" w:rsidR="00F07036" w:rsidRDefault="00000000">
            <w:pPr>
              <w:spacing w:after="40"/>
            </w:pPr>
            <w:r>
              <w:rPr>
                <w:rFonts w:ascii="Calibri" w:hAnsi="Calibri"/>
                <w:b/>
                <w:color w:val="FFFFFF"/>
                <w:sz w:val="19"/>
              </w:rPr>
              <w:t>Primary Stage</w:t>
            </w:r>
          </w:p>
        </w:tc>
        <w:tc>
          <w:tcPr>
            <w:tcW w:w="2160" w:type="dxa"/>
            <w:shd w:val="clear" w:color="auto" w:fill="25AAE1"/>
          </w:tcPr>
          <w:p w14:paraId="58FFF072" w14:textId="77777777" w:rsidR="00F07036" w:rsidRDefault="00000000">
            <w:pPr>
              <w:spacing w:after="40"/>
            </w:pPr>
            <w:r>
              <w:rPr>
                <w:rFonts w:ascii="Calibri" w:hAnsi="Calibri"/>
                <w:b/>
                <w:color w:val="FFFFFF"/>
                <w:sz w:val="19"/>
              </w:rPr>
              <w:t>Theme</w:t>
            </w:r>
          </w:p>
        </w:tc>
      </w:tr>
      <w:tr w:rsidR="00F07036" w14:paraId="4D965812" w14:textId="77777777">
        <w:tc>
          <w:tcPr>
            <w:tcW w:w="2160" w:type="dxa"/>
          </w:tcPr>
          <w:p w14:paraId="4AADDCA2" w14:textId="77777777" w:rsidR="00F07036" w:rsidRDefault="00000000">
            <w:pPr>
              <w:spacing w:after="40"/>
            </w:pPr>
            <w:r>
              <w:rPr>
                <w:rFonts w:ascii="Calibri" w:hAnsi="Calibri"/>
                <w:sz w:val="19"/>
              </w:rPr>
              <w:t>1</w:t>
            </w:r>
          </w:p>
        </w:tc>
        <w:tc>
          <w:tcPr>
            <w:tcW w:w="2160" w:type="dxa"/>
          </w:tcPr>
          <w:p w14:paraId="0AF5FCCF" w14:textId="77777777" w:rsidR="00F07036" w:rsidRDefault="00000000">
            <w:pPr>
              <w:spacing w:after="40"/>
            </w:pPr>
            <w:r>
              <w:rPr>
                <w:rFonts w:ascii="Calibri" w:hAnsi="Calibri"/>
                <w:sz w:val="19"/>
              </w:rPr>
              <w:t>1–5</w:t>
            </w:r>
          </w:p>
        </w:tc>
        <w:tc>
          <w:tcPr>
            <w:tcW w:w="2160" w:type="dxa"/>
          </w:tcPr>
          <w:p w14:paraId="19F04F64" w14:textId="77777777" w:rsidR="00F07036" w:rsidRDefault="00000000">
            <w:pPr>
              <w:spacing w:after="40"/>
            </w:pPr>
            <w:r>
              <w:rPr>
                <w:rFonts w:ascii="Calibri" w:hAnsi="Calibri"/>
                <w:sz w:val="19"/>
              </w:rPr>
              <w:t>B1/E1</w:t>
            </w:r>
          </w:p>
        </w:tc>
        <w:tc>
          <w:tcPr>
            <w:tcW w:w="2160" w:type="dxa"/>
          </w:tcPr>
          <w:p w14:paraId="33228007" w14:textId="77777777" w:rsidR="00F07036" w:rsidRDefault="00000000">
            <w:pPr>
              <w:spacing w:after="40"/>
            </w:pPr>
            <w:r>
              <w:rPr>
                <w:rFonts w:ascii="Calibri" w:hAnsi="Calibri"/>
                <w:sz w:val="19"/>
              </w:rPr>
              <w:t>Named and Seen — Pattern Interrupt</w:t>
            </w:r>
          </w:p>
        </w:tc>
      </w:tr>
      <w:tr w:rsidR="00F07036" w14:paraId="1918CA9B" w14:textId="77777777">
        <w:tc>
          <w:tcPr>
            <w:tcW w:w="2160" w:type="dxa"/>
          </w:tcPr>
          <w:p w14:paraId="1BBD87FA" w14:textId="77777777" w:rsidR="00F07036" w:rsidRDefault="00000000">
            <w:pPr>
              <w:spacing w:after="40"/>
            </w:pPr>
            <w:r>
              <w:rPr>
                <w:rFonts w:ascii="Calibri" w:hAnsi="Calibri"/>
                <w:sz w:val="19"/>
              </w:rPr>
              <w:t>2</w:t>
            </w:r>
          </w:p>
        </w:tc>
        <w:tc>
          <w:tcPr>
            <w:tcW w:w="2160" w:type="dxa"/>
          </w:tcPr>
          <w:p w14:paraId="511648B4" w14:textId="77777777" w:rsidR="00F07036" w:rsidRDefault="00000000">
            <w:pPr>
              <w:spacing w:after="40"/>
            </w:pPr>
            <w:r>
              <w:rPr>
                <w:rFonts w:ascii="Calibri" w:hAnsi="Calibri"/>
                <w:sz w:val="19"/>
              </w:rPr>
              <w:t>6–11</w:t>
            </w:r>
          </w:p>
        </w:tc>
        <w:tc>
          <w:tcPr>
            <w:tcW w:w="2160" w:type="dxa"/>
          </w:tcPr>
          <w:p w14:paraId="5EEFF4C9" w14:textId="77777777" w:rsidR="00F07036" w:rsidRDefault="00000000">
            <w:pPr>
              <w:spacing w:after="40"/>
            </w:pPr>
            <w:r>
              <w:rPr>
                <w:rFonts w:ascii="Calibri" w:hAnsi="Calibri"/>
                <w:sz w:val="19"/>
              </w:rPr>
              <w:t>B2/E2</w:t>
            </w:r>
          </w:p>
        </w:tc>
        <w:tc>
          <w:tcPr>
            <w:tcW w:w="2160" w:type="dxa"/>
          </w:tcPr>
          <w:p w14:paraId="368EA33A" w14:textId="77777777" w:rsidR="00F07036" w:rsidRDefault="00000000">
            <w:pPr>
              <w:spacing w:after="40"/>
            </w:pPr>
            <w:r>
              <w:rPr>
                <w:rFonts w:ascii="Calibri" w:hAnsi="Calibri"/>
                <w:sz w:val="19"/>
              </w:rPr>
              <w:t>The Lens Shifts — Pre-Frame + Contrast</w:t>
            </w:r>
          </w:p>
        </w:tc>
      </w:tr>
      <w:tr w:rsidR="00F07036" w14:paraId="0B62FDDE" w14:textId="77777777">
        <w:tc>
          <w:tcPr>
            <w:tcW w:w="2160" w:type="dxa"/>
          </w:tcPr>
          <w:p w14:paraId="67214A50" w14:textId="77777777" w:rsidR="00F07036" w:rsidRDefault="00000000">
            <w:pPr>
              <w:spacing w:after="40"/>
            </w:pPr>
            <w:r>
              <w:rPr>
                <w:rFonts w:ascii="Calibri" w:hAnsi="Calibri"/>
                <w:sz w:val="19"/>
              </w:rPr>
              <w:t>3</w:t>
            </w:r>
          </w:p>
        </w:tc>
        <w:tc>
          <w:tcPr>
            <w:tcW w:w="2160" w:type="dxa"/>
          </w:tcPr>
          <w:p w14:paraId="032CCD23" w14:textId="77777777" w:rsidR="00F07036" w:rsidRDefault="00000000">
            <w:pPr>
              <w:spacing w:after="40"/>
            </w:pPr>
            <w:r>
              <w:rPr>
                <w:rFonts w:ascii="Calibri" w:hAnsi="Calibri"/>
                <w:sz w:val="19"/>
              </w:rPr>
              <w:t>12–18</w:t>
            </w:r>
          </w:p>
        </w:tc>
        <w:tc>
          <w:tcPr>
            <w:tcW w:w="2160" w:type="dxa"/>
          </w:tcPr>
          <w:p w14:paraId="68C664AB" w14:textId="77777777" w:rsidR="00F07036" w:rsidRDefault="00000000">
            <w:pPr>
              <w:spacing w:after="40"/>
            </w:pPr>
            <w:r>
              <w:rPr>
                <w:rFonts w:ascii="Calibri" w:hAnsi="Calibri"/>
                <w:sz w:val="19"/>
              </w:rPr>
              <w:t>B3/E3</w:t>
            </w:r>
          </w:p>
        </w:tc>
        <w:tc>
          <w:tcPr>
            <w:tcW w:w="2160" w:type="dxa"/>
          </w:tcPr>
          <w:p w14:paraId="1E10F3BB" w14:textId="77777777" w:rsidR="00F07036" w:rsidRDefault="00000000">
            <w:pPr>
              <w:spacing w:after="40"/>
            </w:pPr>
            <w:r>
              <w:rPr>
                <w:rFonts w:ascii="Calibri" w:hAnsi="Calibri"/>
                <w:sz w:val="19"/>
              </w:rPr>
              <w:t>They Want It — New Worldview + Desire</w:t>
            </w:r>
          </w:p>
        </w:tc>
      </w:tr>
      <w:tr w:rsidR="00F07036" w14:paraId="5D5FF948" w14:textId="77777777">
        <w:tc>
          <w:tcPr>
            <w:tcW w:w="2160" w:type="dxa"/>
          </w:tcPr>
          <w:p w14:paraId="6FB1D236" w14:textId="77777777" w:rsidR="00F07036" w:rsidRDefault="00000000">
            <w:pPr>
              <w:spacing w:after="40"/>
            </w:pPr>
            <w:r>
              <w:rPr>
                <w:rFonts w:ascii="Calibri" w:hAnsi="Calibri"/>
                <w:sz w:val="19"/>
              </w:rPr>
              <w:t>4</w:t>
            </w:r>
          </w:p>
        </w:tc>
        <w:tc>
          <w:tcPr>
            <w:tcW w:w="2160" w:type="dxa"/>
          </w:tcPr>
          <w:p w14:paraId="13DA5409" w14:textId="77777777" w:rsidR="00F07036" w:rsidRDefault="00000000">
            <w:pPr>
              <w:spacing w:after="40"/>
            </w:pPr>
            <w:r>
              <w:rPr>
                <w:rFonts w:ascii="Calibri" w:hAnsi="Calibri"/>
                <w:sz w:val="19"/>
              </w:rPr>
              <w:t>19–23</w:t>
            </w:r>
          </w:p>
        </w:tc>
        <w:tc>
          <w:tcPr>
            <w:tcW w:w="2160" w:type="dxa"/>
          </w:tcPr>
          <w:p w14:paraId="39D69ED5" w14:textId="77777777" w:rsidR="00F07036" w:rsidRDefault="00000000">
            <w:pPr>
              <w:spacing w:after="40"/>
            </w:pPr>
            <w:r>
              <w:rPr>
                <w:rFonts w:ascii="Calibri" w:hAnsi="Calibri"/>
                <w:sz w:val="19"/>
              </w:rPr>
              <w:t>B4/E4</w:t>
            </w:r>
          </w:p>
        </w:tc>
        <w:tc>
          <w:tcPr>
            <w:tcW w:w="2160" w:type="dxa"/>
          </w:tcPr>
          <w:p w14:paraId="799828BE" w14:textId="77777777" w:rsidR="00F07036" w:rsidRDefault="00000000">
            <w:pPr>
              <w:spacing w:after="40"/>
            </w:pPr>
            <w:r>
              <w:rPr>
                <w:rFonts w:ascii="Calibri" w:hAnsi="Calibri"/>
                <w:sz w:val="19"/>
              </w:rPr>
              <w:t>The Cost of Waiting — Alignment + Urgency</w:t>
            </w:r>
          </w:p>
        </w:tc>
      </w:tr>
      <w:tr w:rsidR="00F07036" w14:paraId="6BD8D322" w14:textId="77777777">
        <w:tc>
          <w:tcPr>
            <w:tcW w:w="2160" w:type="dxa"/>
          </w:tcPr>
          <w:p w14:paraId="45EB2D87" w14:textId="77777777" w:rsidR="00F07036" w:rsidRDefault="00000000">
            <w:pPr>
              <w:spacing w:after="40"/>
            </w:pPr>
            <w:r>
              <w:rPr>
                <w:rFonts w:ascii="Calibri" w:hAnsi="Calibri"/>
                <w:sz w:val="19"/>
              </w:rPr>
              <w:t>5</w:t>
            </w:r>
          </w:p>
        </w:tc>
        <w:tc>
          <w:tcPr>
            <w:tcW w:w="2160" w:type="dxa"/>
          </w:tcPr>
          <w:p w14:paraId="6A3E5CDF" w14:textId="77777777" w:rsidR="00F07036" w:rsidRDefault="00000000">
            <w:pPr>
              <w:spacing w:after="40"/>
            </w:pPr>
            <w:r>
              <w:rPr>
                <w:rFonts w:ascii="Calibri" w:hAnsi="Calibri"/>
                <w:sz w:val="19"/>
              </w:rPr>
              <w:t>24–27</w:t>
            </w:r>
          </w:p>
        </w:tc>
        <w:tc>
          <w:tcPr>
            <w:tcW w:w="2160" w:type="dxa"/>
          </w:tcPr>
          <w:p w14:paraId="757DC621" w14:textId="77777777" w:rsidR="00F07036" w:rsidRDefault="00000000">
            <w:pPr>
              <w:spacing w:after="40"/>
            </w:pPr>
            <w:r>
              <w:rPr>
                <w:rFonts w:ascii="Calibri" w:hAnsi="Calibri"/>
                <w:sz w:val="19"/>
              </w:rPr>
              <w:t>B5/E5</w:t>
            </w:r>
          </w:p>
        </w:tc>
        <w:tc>
          <w:tcPr>
            <w:tcW w:w="2160" w:type="dxa"/>
          </w:tcPr>
          <w:p w14:paraId="7526C823" w14:textId="77777777" w:rsidR="00F07036" w:rsidRDefault="00000000">
            <w:pPr>
              <w:spacing w:after="40"/>
            </w:pPr>
            <w:r>
              <w:rPr>
                <w:rFonts w:ascii="Calibri" w:hAnsi="Calibri"/>
                <w:sz w:val="19"/>
              </w:rPr>
              <w:t>Action Is Safe — Certainty + Relief</w:t>
            </w:r>
          </w:p>
        </w:tc>
      </w:tr>
      <w:tr w:rsidR="00F07036" w14:paraId="6C36E2B9" w14:textId="77777777">
        <w:tc>
          <w:tcPr>
            <w:tcW w:w="2160" w:type="dxa"/>
          </w:tcPr>
          <w:p w14:paraId="7828B942" w14:textId="77777777" w:rsidR="00F07036" w:rsidRDefault="00000000">
            <w:pPr>
              <w:spacing w:after="40"/>
            </w:pPr>
            <w:r>
              <w:rPr>
                <w:rFonts w:ascii="Calibri" w:hAnsi="Calibri"/>
                <w:sz w:val="19"/>
              </w:rPr>
              <w:t>6</w:t>
            </w:r>
          </w:p>
        </w:tc>
        <w:tc>
          <w:tcPr>
            <w:tcW w:w="2160" w:type="dxa"/>
          </w:tcPr>
          <w:p w14:paraId="4D580732" w14:textId="77777777" w:rsidR="00F07036" w:rsidRDefault="00000000">
            <w:pPr>
              <w:spacing w:after="40"/>
            </w:pPr>
            <w:r>
              <w:rPr>
                <w:rFonts w:ascii="Calibri" w:hAnsi="Calibri"/>
                <w:sz w:val="19"/>
              </w:rPr>
              <w:t>28–30</w:t>
            </w:r>
          </w:p>
        </w:tc>
        <w:tc>
          <w:tcPr>
            <w:tcW w:w="2160" w:type="dxa"/>
          </w:tcPr>
          <w:p w14:paraId="4518EA7F" w14:textId="77777777" w:rsidR="00F07036" w:rsidRDefault="00000000">
            <w:pPr>
              <w:spacing w:after="40"/>
            </w:pPr>
            <w:r>
              <w:rPr>
                <w:rFonts w:ascii="Calibri" w:hAnsi="Calibri"/>
                <w:sz w:val="19"/>
              </w:rPr>
              <w:t>B5/E5</w:t>
            </w:r>
          </w:p>
        </w:tc>
        <w:tc>
          <w:tcPr>
            <w:tcW w:w="2160" w:type="dxa"/>
          </w:tcPr>
          <w:p w14:paraId="67E8E21A" w14:textId="77777777" w:rsidR="00F07036" w:rsidRDefault="00000000">
            <w:pPr>
              <w:spacing w:after="40"/>
            </w:pPr>
            <w:r>
              <w:rPr>
                <w:rFonts w:ascii="Calibri" w:hAnsi="Calibri"/>
                <w:sz w:val="19"/>
              </w:rPr>
              <w:t>Identity + Survey Conversion</w:t>
            </w:r>
          </w:p>
        </w:tc>
      </w:tr>
    </w:tbl>
    <w:p w14:paraId="10A4C6E6" w14:textId="77777777" w:rsidR="00F07036" w:rsidRDefault="00F07036">
      <w:pPr>
        <w:spacing w:after="40"/>
      </w:pPr>
    </w:p>
    <w:p w14:paraId="1C6F2A6B" w14:textId="77777777" w:rsidR="00F07036" w:rsidRDefault="00F07036">
      <w:pPr>
        <w:pBdr>
          <w:bottom w:val="single" w:sz="12" w:space="1" w:color="25AAE1"/>
        </w:pBdr>
        <w:spacing w:before="80" w:after="80"/>
      </w:pPr>
    </w:p>
    <w:p w14:paraId="6FBAFB92" w14:textId="77777777" w:rsidR="00F07036" w:rsidRDefault="00F07036">
      <w:pPr>
        <w:spacing w:after="40"/>
      </w:pPr>
    </w:p>
    <w:p w14:paraId="735212C9" w14:textId="77777777" w:rsidR="00F07036" w:rsidRDefault="00000000">
      <w:pPr>
        <w:spacing w:after="120"/>
      </w:pPr>
      <w:r>
        <w:rPr>
          <w:i/>
        </w:rPr>
        <w:t>This document is complete and QC-ready.</w:t>
      </w:r>
    </w:p>
    <w:p w14:paraId="2EA7A7E0" w14:textId="77777777" w:rsidR="00F07036" w:rsidRDefault="00000000">
      <w:pPr>
        <w:spacing w:after="120"/>
      </w:pPr>
      <w:r>
        <w:rPr>
          <w:i/>
        </w:rPr>
        <w:t>Produced by: Cleo Strand, Dopamine Ladder Content Creator | Sienna Okafor, LinkedIn Content Writer</w:t>
      </w:r>
    </w:p>
    <w:p w14:paraId="70E003C7" w14:textId="77777777" w:rsidR="00F07036" w:rsidRDefault="00000000">
      <w:pPr>
        <w:spacing w:after="120"/>
      </w:pPr>
      <w:r>
        <w:rPr>
          <w:i/>
        </w:rPr>
        <w:t>Directed by: Marcus Webb, Director of Content Marketing</w:t>
      </w:r>
    </w:p>
    <w:p w14:paraId="5CFDED77" w14:textId="77777777" w:rsidR="00F07036" w:rsidRDefault="00000000">
      <w:pPr>
        <w:spacing w:after="120"/>
      </w:pPr>
      <w:r>
        <w:rPr>
          <w:i/>
        </w:rPr>
        <w:t>Under the direction of Roger Bauer, Director — Authority Systems Group™</w:t>
      </w:r>
    </w:p>
    <w:p w14:paraId="148BD7F5" w14:textId="77777777" w:rsidR="00F07036" w:rsidRDefault="00000000">
      <w:pPr>
        <w:spacing w:after="120"/>
      </w:pPr>
      <w:r>
        <w:rPr>
          <w:i/>
        </w:rPr>
        <w:t>Prepared for: Legal Growth Dynamics — Family Law Attorney Market</w:t>
      </w:r>
    </w:p>
    <w:p w14:paraId="53E890CB" w14:textId="77777777" w:rsidR="00F07036" w:rsidRDefault="00000000">
      <w:pPr>
        <w:spacing w:after="120"/>
      </w:pPr>
      <w:r>
        <w:rPr>
          <w:i/>
        </w:rPr>
        <w:t>Date: March 2026 | Confidential</w:t>
      </w:r>
    </w:p>
    <w:sectPr w:rsidR="00F07036"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F31AEE" w14:textId="77777777" w:rsidR="005636F7" w:rsidRDefault="005636F7">
      <w:pPr>
        <w:spacing w:after="0" w:line="240" w:lineRule="auto"/>
      </w:pPr>
      <w:r>
        <w:separator/>
      </w:r>
    </w:p>
  </w:endnote>
  <w:endnote w:type="continuationSeparator" w:id="0">
    <w:p w14:paraId="7D6D0D9D" w14:textId="77777777" w:rsidR="005636F7" w:rsidRDefault="00563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685B92" w14:textId="77777777" w:rsidR="00F07036" w:rsidRDefault="00000000">
    <w:pPr>
      <w:pStyle w:val="Footer"/>
      <w:jc w:val="center"/>
    </w:pPr>
    <w:r>
      <w:rPr>
        <w:rFonts w:ascii="Calibri" w:hAnsi="Calibri"/>
        <w:color w:val="888888"/>
        <w:sz w:val="16"/>
      </w:rPr>
      <w:t>Authority Systems Group™ — Confidential. Prepared exclusively for Legal Growth Dynamics / Roger Bauer.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179E71" w14:textId="77777777" w:rsidR="005636F7" w:rsidRDefault="005636F7">
      <w:pPr>
        <w:spacing w:after="0" w:line="240" w:lineRule="auto"/>
      </w:pPr>
      <w:r>
        <w:separator/>
      </w:r>
    </w:p>
  </w:footnote>
  <w:footnote w:type="continuationSeparator" w:id="0">
    <w:p w14:paraId="4A431728" w14:textId="77777777" w:rsidR="005636F7" w:rsidRDefault="005636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5143875">
    <w:abstractNumId w:val="8"/>
  </w:num>
  <w:num w:numId="2" w16cid:durableId="1673293921">
    <w:abstractNumId w:val="6"/>
  </w:num>
  <w:num w:numId="3" w16cid:durableId="139081772">
    <w:abstractNumId w:val="5"/>
  </w:num>
  <w:num w:numId="4" w16cid:durableId="704066406">
    <w:abstractNumId w:val="4"/>
  </w:num>
  <w:num w:numId="5" w16cid:durableId="44917373">
    <w:abstractNumId w:val="7"/>
  </w:num>
  <w:num w:numId="6" w16cid:durableId="1233080551">
    <w:abstractNumId w:val="3"/>
  </w:num>
  <w:num w:numId="7" w16cid:durableId="621231594">
    <w:abstractNumId w:val="2"/>
  </w:num>
  <w:num w:numId="8" w16cid:durableId="260767961">
    <w:abstractNumId w:val="1"/>
  </w:num>
  <w:num w:numId="9" w16cid:durableId="1021322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36F7"/>
    <w:rsid w:val="00610605"/>
    <w:rsid w:val="007651E4"/>
    <w:rsid w:val="00AA1D8D"/>
    <w:rsid w:val="00B47730"/>
    <w:rsid w:val="00CB0664"/>
    <w:rsid w:val="00F07036"/>
    <w:rsid w:val="00F222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6D635"/>
  <w14:defaultImageDpi w14:val="300"/>
  <w15:docId w15:val="{20A91AF6-683D-D144-8B0B-AB27ECE94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exact"/>
    </w:pPr>
    <w:rPr>
      <w:rFonts w:ascii="Georgia" w:hAnsi="Georgia"/>
      <w:color w:val="333333"/>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25AAE1"/>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color w:val="58585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58585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95</Pages>
  <Words>19341</Words>
  <Characters>110248</Characters>
  <Application>Microsoft Office Word</Application>
  <DocSecurity>0</DocSecurity>
  <Lines>918</Lines>
  <Paragraphs>258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Bauer</cp:lastModifiedBy>
  <cp:revision>3</cp:revision>
  <dcterms:created xsi:type="dcterms:W3CDTF">2013-12-23T23:15:00Z</dcterms:created>
  <dcterms:modified xsi:type="dcterms:W3CDTF">2026-03-05T02:04:00Z</dcterms:modified>
  <cp:category/>
</cp:coreProperties>
</file>