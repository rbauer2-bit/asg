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618B6" w14:textId="77777777" w:rsidR="00075E06" w:rsidRDefault="00000000">
      <w:pPr>
        <w:spacing w:before="1440"/>
        <w:jc w:val="center"/>
      </w:pPr>
      <w:r>
        <w:rPr>
          <w:rFonts w:ascii="Calibri" w:hAnsi="Calibri"/>
          <w:b/>
          <w:color w:val="25AAE1"/>
          <w:sz w:val="72"/>
        </w:rPr>
        <w:t>AUTHORITY BLUEPRINT™</w:t>
      </w:r>
    </w:p>
    <w:p w14:paraId="3D4EDF3A" w14:textId="77777777" w:rsidR="00075E06" w:rsidRDefault="00000000" w:rsidP="00AF1D6E">
      <w:pPr>
        <w:spacing w:before="480" w:after="80"/>
        <w:jc w:val="center"/>
      </w:pPr>
      <w:r>
        <w:rPr>
          <w:rFonts w:ascii="Calibri" w:hAnsi="Calibri"/>
          <w:b/>
          <w:color w:val="58585A"/>
          <w:sz w:val="52"/>
        </w:rPr>
        <w:t>Aleksander Law Office, PLLC</w:t>
      </w:r>
    </w:p>
    <w:p w14:paraId="15D67722" w14:textId="77777777" w:rsidR="00075E06" w:rsidRDefault="00000000">
      <w:pPr>
        <w:spacing w:after="960"/>
        <w:jc w:val="center"/>
      </w:pPr>
      <w:r>
        <w:rPr>
          <w:rFonts w:ascii="Calibri" w:hAnsi="Calibri"/>
          <w:color w:val="58585A"/>
          <w:sz w:val="36"/>
        </w:rPr>
        <w:t>Anna Aleksander, Attorney at Law</w:t>
      </w:r>
    </w:p>
    <w:p w14:paraId="5FA51CA1" w14:textId="77777777" w:rsidR="00075E06" w:rsidRDefault="00075E06">
      <w:pPr>
        <w:pBdr>
          <w:bottom w:val="single" w:sz="12" w:space="1" w:color="25AAE1"/>
        </w:pBdr>
        <w:spacing w:before="80" w:after="80"/>
      </w:pPr>
    </w:p>
    <w:p w14:paraId="5C483F0D" w14:textId="77777777" w:rsidR="00075E06" w:rsidRDefault="00000000">
      <w:pPr>
        <w:spacing w:after="40"/>
        <w:jc w:val="center"/>
      </w:pPr>
      <w:r>
        <w:rPr>
          <w:rFonts w:ascii="Calibri" w:hAnsi="Calibri"/>
          <w:color w:val="58585A"/>
          <w:sz w:val="24"/>
        </w:rPr>
        <w:t>Prepared exclusively for Anna Aleksander</w:t>
      </w:r>
    </w:p>
    <w:p w14:paraId="5AA7CB82" w14:textId="77777777" w:rsidR="00075E06" w:rsidRDefault="00000000">
      <w:pPr>
        <w:spacing w:after="40"/>
        <w:jc w:val="center"/>
      </w:pPr>
      <w:r>
        <w:rPr>
          <w:rFonts w:ascii="Calibri" w:hAnsi="Calibri"/>
          <w:color w:val="58585A"/>
          <w:sz w:val="24"/>
        </w:rPr>
        <w:t>Aleksander Law Office, PLLC</w:t>
      </w:r>
    </w:p>
    <w:p w14:paraId="723728BE" w14:textId="77777777" w:rsidR="00075E06" w:rsidRDefault="00000000">
      <w:pPr>
        <w:spacing w:after="40"/>
        <w:jc w:val="center"/>
      </w:pPr>
      <w:r>
        <w:rPr>
          <w:rFonts w:ascii="Calibri" w:hAnsi="Calibri"/>
          <w:color w:val="58585A"/>
          <w:sz w:val="24"/>
        </w:rPr>
        <w:t>436 S. 7th St, Suite 202 · Louisville, KY 40203</w:t>
      </w:r>
    </w:p>
    <w:p w14:paraId="4922FE27" w14:textId="77777777" w:rsidR="00075E06" w:rsidRDefault="00075E06">
      <w:pPr>
        <w:spacing w:after="40"/>
        <w:jc w:val="center"/>
      </w:pPr>
    </w:p>
    <w:p w14:paraId="5E7D0531" w14:textId="77777777" w:rsidR="00075E06" w:rsidRDefault="00000000">
      <w:pPr>
        <w:spacing w:after="40"/>
        <w:jc w:val="center"/>
      </w:pPr>
      <w:r>
        <w:rPr>
          <w:rFonts w:ascii="Calibri" w:hAnsi="Calibri"/>
          <w:b/>
          <w:color w:val="58585A"/>
          <w:sz w:val="24"/>
        </w:rPr>
        <w:t>March 2026  |  Confidential</w:t>
      </w:r>
    </w:p>
    <w:p w14:paraId="7D3D1FA2" w14:textId="7AFA16A1" w:rsidR="00075E06" w:rsidRDefault="00000000">
      <w:pPr>
        <w:spacing w:after="40"/>
        <w:jc w:val="center"/>
      </w:pPr>
      <w:r>
        <w:rPr>
          <w:rFonts w:ascii="Calibri" w:hAnsi="Calibri"/>
          <w:b/>
          <w:color w:val="25AAE1"/>
          <w:sz w:val="24"/>
        </w:rPr>
        <w:t>Under the direction of Roger</w:t>
      </w:r>
      <w:r w:rsidR="00AF1D6E">
        <w:rPr>
          <w:rFonts w:ascii="Calibri" w:hAnsi="Calibri"/>
          <w:b/>
          <w:color w:val="25AAE1"/>
          <w:sz w:val="24"/>
        </w:rPr>
        <w:t xml:space="preserve"> Bauer</w:t>
      </w:r>
      <w:r>
        <w:rPr>
          <w:rFonts w:ascii="Calibri" w:hAnsi="Calibri"/>
          <w:b/>
          <w:color w:val="25AAE1"/>
          <w:sz w:val="24"/>
        </w:rPr>
        <w:t>, Director</w:t>
      </w:r>
    </w:p>
    <w:p w14:paraId="2CF38D34" w14:textId="77777777" w:rsidR="00075E06" w:rsidRDefault="00000000">
      <w:pPr>
        <w:spacing w:after="40"/>
        <w:jc w:val="center"/>
      </w:pPr>
      <w:r>
        <w:rPr>
          <w:rFonts w:ascii="Calibri" w:hAnsi="Calibri"/>
          <w:b/>
          <w:color w:val="25AAE1"/>
          <w:sz w:val="24"/>
        </w:rPr>
        <w:t>Authority Systems Group™</w:t>
      </w:r>
    </w:p>
    <w:p w14:paraId="167CC767" w14:textId="77777777" w:rsidR="00075E06" w:rsidRDefault="00000000">
      <w:r>
        <w:br w:type="page"/>
      </w:r>
    </w:p>
    <w:p w14:paraId="4BFA8725" w14:textId="77777777" w:rsidR="00075E06" w:rsidRDefault="00075E06">
      <w:pPr>
        <w:spacing w:after="40"/>
      </w:pPr>
    </w:p>
    <w:p w14:paraId="651F7047" w14:textId="77777777" w:rsidR="00075E06" w:rsidRDefault="00000000">
      <w:pPr>
        <w:spacing w:after="120"/>
      </w:pPr>
      <w:r>
        <w:rPr>
          <w:i/>
        </w:rPr>
        <w:t>Authority Systems Group™ — Confidential. Prepared exclusively for Anna Aleksander / Aleksander Law Office, PLLC.</w:t>
      </w:r>
    </w:p>
    <w:p w14:paraId="02234BD5" w14:textId="77777777" w:rsidR="00075E06" w:rsidRDefault="00075E06">
      <w:pPr>
        <w:spacing w:after="40"/>
      </w:pPr>
    </w:p>
    <w:p w14:paraId="1F20DD68" w14:textId="77777777" w:rsidR="00075E06" w:rsidRDefault="00075E06">
      <w:pPr>
        <w:pBdr>
          <w:bottom w:val="single" w:sz="12" w:space="1" w:color="25AAE1"/>
        </w:pBdr>
        <w:spacing w:before="80" w:after="80"/>
      </w:pPr>
    </w:p>
    <w:p w14:paraId="4ADAAD02" w14:textId="77777777" w:rsidR="00075E06" w:rsidRDefault="00075E06">
      <w:pPr>
        <w:spacing w:after="40"/>
      </w:pPr>
    </w:p>
    <w:p w14:paraId="422C087B" w14:textId="77777777" w:rsidR="00075E06" w:rsidRDefault="00000000">
      <w:pPr>
        <w:pStyle w:val="Heading2"/>
      </w:pPr>
      <w:r>
        <w:t>TABLE OF CONTENTS</w:t>
      </w:r>
    </w:p>
    <w:p w14:paraId="2E4E3FF6" w14:textId="77777777" w:rsidR="00075E06" w:rsidRDefault="00075E06">
      <w:pPr>
        <w:spacing w:after="40"/>
      </w:pPr>
    </w:p>
    <w:p w14:paraId="0AF87BB7" w14:textId="77777777" w:rsidR="00075E06" w:rsidRDefault="00000000">
      <w:pPr>
        <w:pStyle w:val="ListNumber"/>
        <w:spacing w:after="80"/>
      </w:pPr>
      <w:r>
        <w:t>Executive Summary</w:t>
      </w:r>
    </w:p>
    <w:p w14:paraId="79AEC98F" w14:textId="77777777" w:rsidR="00075E06" w:rsidRDefault="00000000">
      <w:pPr>
        <w:pStyle w:val="ListNumber"/>
        <w:spacing w:after="80"/>
      </w:pPr>
      <w:r>
        <w:t>Director's Briefing</w:t>
      </w:r>
    </w:p>
    <w:p w14:paraId="417767FD" w14:textId="77777777" w:rsidR="00075E06" w:rsidRDefault="00000000">
      <w:pPr>
        <w:pStyle w:val="ListNumber"/>
        <w:spacing w:after="80"/>
      </w:pPr>
      <w:r>
        <w:t>Market Analysis &amp; Competitive Positioning — Daniel Frost, CSO</w:t>
      </w:r>
    </w:p>
    <w:p w14:paraId="1CDD2443" w14:textId="77777777" w:rsidR="00075E06" w:rsidRDefault="00000000">
      <w:pPr>
        <w:pStyle w:val="ListNumber"/>
        <w:spacing w:after="80"/>
      </w:pPr>
      <w:r>
        <w:t>Belief-to-Buy Framework™ Map — Authority Conversion Protocol™</w:t>
      </w:r>
    </w:p>
    <w:p w14:paraId="6AC4DF86" w14:textId="77777777" w:rsidR="00075E06" w:rsidRDefault="00000000">
      <w:pPr>
        <w:pStyle w:val="ListNumber"/>
        <w:spacing w:after="80"/>
      </w:pPr>
      <w:r>
        <w:t>1-Year Strategic Plan</w:t>
      </w:r>
    </w:p>
    <w:p w14:paraId="1DC018EF" w14:textId="77777777" w:rsidR="00075E06" w:rsidRDefault="00000000">
      <w:pPr>
        <w:pStyle w:val="ListNumber"/>
        <w:spacing w:after="80"/>
      </w:pPr>
      <w:r>
        <w:t>Fast Cash Sprint™ — Top 3 Revenue Activation Strategies</w:t>
      </w:r>
    </w:p>
    <w:p w14:paraId="6D894909" w14:textId="77777777" w:rsidR="00075E06" w:rsidRDefault="00000000">
      <w:pPr>
        <w:pStyle w:val="ListNumber"/>
        <w:spacing w:after="80"/>
      </w:pPr>
      <w:r>
        <w:t>KPI Dashboard</w:t>
      </w:r>
    </w:p>
    <w:p w14:paraId="46C3D1A9" w14:textId="77777777" w:rsidR="00075E06" w:rsidRDefault="00000000">
      <w:pPr>
        <w:pStyle w:val="ListNumber"/>
        <w:spacing w:after="80"/>
      </w:pPr>
      <w:r>
        <w:t>Content Authority Strategy™</w:t>
      </w:r>
    </w:p>
    <w:p w14:paraId="614F0FBE" w14:textId="77777777" w:rsidR="00075E06" w:rsidRDefault="00000000">
      <w:pPr>
        <w:pStyle w:val="ListNumber"/>
        <w:spacing w:after="80"/>
      </w:pPr>
      <w:r>
        <w:t>YourLouisvilleLawyer.com — Niche Website Strategy</w:t>
      </w:r>
    </w:p>
    <w:p w14:paraId="311BD393" w14:textId="77777777" w:rsidR="00075E06" w:rsidRDefault="00000000">
      <w:pPr>
        <w:pStyle w:val="ListNumber"/>
        <w:spacing w:after="80"/>
      </w:pPr>
      <w:r>
        <w:t>Email Sequences</w:t>
      </w:r>
    </w:p>
    <w:p w14:paraId="1390894B" w14:textId="77777777" w:rsidR="00075E06" w:rsidRDefault="00000000">
      <w:pPr>
        <w:spacing w:after="120"/>
      </w:pPr>
      <w:r>
        <w:t xml:space="preserve">    - Sequence 1: Past Client Reactivation</w:t>
      </w:r>
    </w:p>
    <w:p w14:paraId="2AEFC263" w14:textId="77777777" w:rsidR="00075E06" w:rsidRDefault="00000000">
      <w:pPr>
        <w:spacing w:after="120"/>
      </w:pPr>
      <w:r>
        <w:t xml:space="preserve">    - Sequence 2: Referral Capture (from Happy Clients)</w:t>
      </w:r>
    </w:p>
    <w:p w14:paraId="4B011606" w14:textId="77777777" w:rsidR="00075E06" w:rsidRDefault="00000000">
      <w:pPr>
        <w:spacing w:after="120"/>
      </w:pPr>
      <w:r>
        <w:t xml:space="preserve">    - Sequence 3: Welcome Sequence (New Leads)</w:t>
      </w:r>
    </w:p>
    <w:p w14:paraId="03B6B7A7" w14:textId="77777777" w:rsidR="00075E06" w:rsidRDefault="00000000">
      <w:pPr>
        <w:spacing w:after="120"/>
      </w:pPr>
      <w:r>
        <w:t xml:space="preserve">    - Sequence 4: Professional Referral Partner Outreach</w:t>
      </w:r>
    </w:p>
    <w:p w14:paraId="13B0427C" w14:textId="77777777" w:rsidR="00075E06" w:rsidRDefault="00000000">
      <w:pPr>
        <w:pStyle w:val="ListNumber"/>
        <w:spacing w:after="80"/>
      </w:pPr>
      <w:r>
        <w:t>Referral Lead Magnet &amp; Program Framework</w:t>
      </w:r>
    </w:p>
    <w:p w14:paraId="6BF34717" w14:textId="77777777" w:rsidR="00075E06" w:rsidRDefault="00000000">
      <w:pPr>
        <w:pStyle w:val="ListNumber"/>
        <w:spacing w:after="80"/>
      </w:pPr>
      <w:r>
        <w:t>Priority Services &amp; Next Steps</w:t>
      </w:r>
    </w:p>
    <w:p w14:paraId="6EFB3876" w14:textId="77777777" w:rsidR="00075E06" w:rsidRDefault="00000000">
      <w:pPr>
        <w:pStyle w:val="ListNumber"/>
        <w:spacing w:after="80"/>
      </w:pPr>
      <w:r>
        <w:t>QC Gate Sign-Offs</w:t>
      </w:r>
    </w:p>
    <w:p w14:paraId="36B1F17E" w14:textId="77777777" w:rsidR="00075E06" w:rsidRDefault="00075E06">
      <w:pPr>
        <w:spacing w:after="40"/>
      </w:pPr>
    </w:p>
    <w:p w14:paraId="638A3488" w14:textId="77777777" w:rsidR="00075E06" w:rsidRDefault="00075E06">
      <w:pPr>
        <w:pBdr>
          <w:bottom w:val="single" w:sz="12" w:space="1" w:color="25AAE1"/>
        </w:pBdr>
        <w:spacing w:before="80" w:after="80"/>
      </w:pPr>
    </w:p>
    <w:p w14:paraId="480E235E" w14:textId="77777777" w:rsidR="00075E06" w:rsidRDefault="00075E06">
      <w:pPr>
        <w:spacing w:after="40"/>
      </w:pPr>
    </w:p>
    <w:p w14:paraId="616F9E72" w14:textId="52BEA75E" w:rsidR="00A03788" w:rsidRDefault="00A03788">
      <w:pPr>
        <w:spacing w:after="200" w:line="276" w:lineRule="auto"/>
      </w:pPr>
      <w:r>
        <w:br w:type="page"/>
      </w:r>
    </w:p>
    <w:p w14:paraId="77279178" w14:textId="77777777" w:rsidR="00075E06" w:rsidRDefault="00075E06">
      <w:pPr>
        <w:pBdr>
          <w:bottom w:val="single" w:sz="12" w:space="1" w:color="25AAE1"/>
        </w:pBdr>
        <w:spacing w:before="80" w:after="80"/>
      </w:pPr>
    </w:p>
    <w:p w14:paraId="121E5854" w14:textId="77777777" w:rsidR="00075E06" w:rsidRDefault="00075E06">
      <w:pPr>
        <w:spacing w:after="40"/>
      </w:pPr>
    </w:p>
    <w:p w14:paraId="312F4AFC" w14:textId="77777777" w:rsidR="00075E06" w:rsidRDefault="00000000">
      <w:pPr>
        <w:pStyle w:val="Heading1"/>
      </w:pPr>
      <w:r>
        <w:t>SECTION 1: EXECUTIVE SUMMARY</w:t>
      </w:r>
    </w:p>
    <w:p w14:paraId="7E5C6F6C" w14:textId="77777777" w:rsidR="00075E06" w:rsidRDefault="00075E06">
      <w:pPr>
        <w:spacing w:after="40"/>
      </w:pPr>
    </w:p>
    <w:p w14:paraId="3B2B862F" w14:textId="3B4B4C66" w:rsidR="00075E06" w:rsidRDefault="00000000">
      <w:pPr>
        <w:spacing w:after="120"/>
      </w:pPr>
      <w:r>
        <w:rPr>
          <w:i/>
        </w:rPr>
        <w:t>Roger</w:t>
      </w:r>
      <w:r w:rsidR="00A03788">
        <w:rPr>
          <w:i/>
        </w:rPr>
        <w:t xml:space="preserve"> Bauer</w:t>
      </w:r>
      <w:r>
        <w:rPr>
          <w:i/>
        </w:rPr>
        <w:t>, Director — Authority Systems Group™</w:t>
      </w:r>
    </w:p>
    <w:p w14:paraId="0FC78DF9" w14:textId="77777777" w:rsidR="00075E06" w:rsidRDefault="00075E06">
      <w:pPr>
        <w:spacing w:after="40"/>
      </w:pPr>
    </w:p>
    <w:p w14:paraId="759E3536" w14:textId="77777777" w:rsidR="00075E06" w:rsidRDefault="00075E06">
      <w:pPr>
        <w:pBdr>
          <w:bottom w:val="single" w:sz="12" w:space="1" w:color="25AAE1"/>
        </w:pBdr>
        <w:spacing w:before="80" w:after="80"/>
      </w:pPr>
    </w:p>
    <w:p w14:paraId="516C5BD1" w14:textId="77777777" w:rsidR="00075E06" w:rsidRDefault="00075E06">
      <w:pPr>
        <w:spacing w:after="40"/>
      </w:pPr>
    </w:p>
    <w:p w14:paraId="450B3CDD" w14:textId="77777777" w:rsidR="00075E06" w:rsidRDefault="00000000">
      <w:pPr>
        <w:spacing w:after="120"/>
      </w:pPr>
      <w:r>
        <w:t>Anna — you've spent 17 years building one of Louisville's most credible family law practices. You have the awards. You have the experience. You have a 4.7 Google rating. What you don't have yet is a system that turns all of that into a predictable pipeline of the right clients.</w:t>
      </w:r>
    </w:p>
    <w:p w14:paraId="5B2ABF41" w14:textId="77777777" w:rsidR="00075E06" w:rsidRDefault="00075E06">
      <w:pPr>
        <w:spacing w:after="40"/>
      </w:pPr>
    </w:p>
    <w:p w14:paraId="11F7F9B5" w14:textId="77777777" w:rsidR="00075E06" w:rsidRDefault="00000000">
      <w:pPr>
        <w:spacing w:after="120"/>
      </w:pPr>
      <w:r>
        <w:t>That's what this Blueprint builds.</w:t>
      </w:r>
    </w:p>
    <w:p w14:paraId="7133471A" w14:textId="77777777" w:rsidR="00075E06" w:rsidRDefault="00075E06">
      <w:pPr>
        <w:spacing w:after="40"/>
      </w:pPr>
    </w:p>
    <w:p w14:paraId="573BB30B" w14:textId="77777777" w:rsidR="00075E06" w:rsidRDefault="00000000">
      <w:pPr>
        <w:spacing w:after="120"/>
      </w:pPr>
      <w:r>
        <w:rPr>
          <w:b/>
        </w:rPr>
        <w:t>The immediate opportunity is hiding in plain sight.</w:t>
      </w:r>
      <w:r>
        <w:t xml:space="preserve"> You have 59 Google reviews after 17 years of practice. Conservatively, you've served 400+ clients in that time. That's 340+ satisfied clients who haven't told anyone about their experience — not because they wouldn't, but because no one asked them in the right way at the right moment. We fix that first. A review velocity system alone, deployed correctly in the next 30 days, will double your online credibility signal and directly improve your Google ranking.</w:t>
      </w:r>
    </w:p>
    <w:p w14:paraId="28509DEA" w14:textId="77777777" w:rsidR="00075E06" w:rsidRDefault="00075E06">
      <w:pPr>
        <w:spacing w:after="40"/>
      </w:pPr>
    </w:p>
    <w:p w14:paraId="37C6E995" w14:textId="77777777" w:rsidR="00075E06" w:rsidRDefault="00000000">
      <w:pPr>
        <w:spacing w:after="120"/>
      </w:pPr>
      <w:r>
        <w:rPr>
          <w:b/>
        </w:rPr>
        <w:t>The second opportunity is in your existing relationships.</w:t>
      </w:r>
      <w:r>
        <w:t xml:space="preserve"> Family law clients don't disappear after their case closes — their situations evolve. Custody modifications. Support adjustments. Post-decree disputes. Remarriages that raise prenuptial questions. A structured reactivation campaign to your past client base will surface immediate legal needs and generate warm referrals from people who already trust you completely.</w:t>
      </w:r>
    </w:p>
    <w:p w14:paraId="64FBCF38" w14:textId="77777777" w:rsidR="00075E06" w:rsidRDefault="00075E06">
      <w:pPr>
        <w:spacing w:after="40"/>
      </w:pPr>
    </w:p>
    <w:p w14:paraId="2B498C3C" w14:textId="77777777" w:rsidR="00075E06" w:rsidRDefault="00000000">
      <w:pPr>
        <w:spacing w:after="120"/>
      </w:pPr>
      <w:r>
        <w:rPr>
          <w:b/>
        </w:rPr>
        <w:t>The third opportunity is a strategic asset you haven't used yet.</w:t>
      </w:r>
      <w:r>
        <w:t xml:space="preserve"> The domain YourLouisvilleLawyer.com — which we hold — is an unbuilt family law authority hub sitting idle while Louisville residents search for divorce attorneys every day. We build it as your second web presence, optimized specifically for family law search terms, fast-loading, and designed to convert. While your existing website continues to serve your multi-practice audience, YourLouisvilleLawyer.com becomes the dedicated pipeline for family law clients.</w:t>
      </w:r>
    </w:p>
    <w:p w14:paraId="3F959B0F" w14:textId="77777777" w:rsidR="00075E06" w:rsidRDefault="00075E06">
      <w:pPr>
        <w:spacing w:after="40"/>
      </w:pPr>
    </w:p>
    <w:p w14:paraId="696A704E" w14:textId="77777777" w:rsidR="00075E06" w:rsidRDefault="00000000">
      <w:pPr>
        <w:spacing w:after="120"/>
      </w:pPr>
      <w:r>
        <w:rPr>
          <w:b/>
        </w:rPr>
        <w:lastRenderedPageBreak/>
        <w:t>90-Day Targets:</w:t>
      </w:r>
    </w:p>
    <w:p w14:paraId="336342B8" w14:textId="77777777" w:rsidR="00075E06" w:rsidRDefault="00000000">
      <w:pPr>
        <w:pStyle w:val="ListBullet"/>
        <w:spacing w:after="80"/>
      </w:pPr>
      <w:r>
        <w:t>Google reviews: 59 → 120+</w:t>
      </w:r>
    </w:p>
    <w:p w14:paraId="02035348" w14:textId="77777777" w:rsidR="00075E06" w:rsidRDefault="00000000">
      <w:pPr>
        <w:pStyle w:val="ListBullet"/>
        <w:spacing w:after="80"/>
      </w:pPr>
      <w:r>
        <w:t>Monthly family law inquiries: baseline → 20+ per month</w:t>
      </w:r>
    </w:p>
    <w:p w14:paraId="549E9ABE" w14:textId="77777777" w:rsidR="00075E06" w:rsidRDefault="00000000">
      <w:pPr>
        <w:pStyle w:val="ListBullet"/>
        <w:spacing w:after="80"/>
      </w:pPr>
      <w:r>
        <w:t>Past client reactivation emails deployed: 200</w:t>
      </w:r>
    </w:p>
    <w:p w14:paraId="63A33D98" w14:textId="77777777" w:rsidR="00075E06" w:rsidRDefault="00000000">
      <w:pPr>
        <w:pStyle w:val="ListBullet"/>
        <w:spacing w:after="80"/>
      </w:pPr>
      <w:r>
        <w:t>YourLouisvilleLawyer.com live and indexed</w:t>
      </w:r>
    </w:p>
    <w:p w14:paraId="087EE782" w14:textId="77777777" w:rsidR="00075E06" w:rsidRDefault="00075E06">
      <w:pPr>
        <w:spacing w:after="40"/>
      </w:pPr>
    </w:p>
    <w:p w14:paraId="0784204D" w14:textId="77777777" w:rsidR="00075E06" w:rsidRDefault="00000000">
      <w:pPr>
        <w:spacing w:after="120"/>
      </w:pPr>
      <w:r>
        <w:rPr>
          <w:b/>
        </w:rPr>
        <w:t>12-Month Vision:</w:t>
      </w:r>
      <w:r>
        <w:t xml:space="preserve"> Anna Aleksander is the named family law authority in Louisville — the attorney whose name surfaces first when someone searches "Louisville divorce attorney," whose reviews populate every directory, and whose past clients actively refer new business because a system exists to ask for it and capture it.</w:t>
      </w:r>
    </w:p>
    <w:p w14:paraId="72D7D4AE" w14:textId="77777777" w:rsidR="00075E06" w:rsidRDefault="00075E06">
      <w:pPr>
        <w:spacing w:after="40"/>
      </w:pPr>
    </w:p>
    <w:p w14:paraId="5D070594" w14:textId="77777777" w:rsidR="00075E06" w:rsidRDefault="00000000">
      <w:pPr>
        <w:spacing w:after="120"/>
      </w:pPr>
      <w:r>
        <w:t>This Blueprint is the architecture. The execution starts this week.</w:t>
      </w:r>
    </w:p>
    <w:p w14:paraId="716DEE08" w14:textId="77777777" w:rsidR="00075E06" w:rsidRDefault="00075E06">
      <w:pPr>
        <w:spacing w:after="40"/>
      </w:pPr>
    </w:p>
    <w:p w14:paraId="21519EFF" w14:textId="77777777" w:rsidR="00075E06" w:rsidRDefault="00000000">
      <w:pPr>
        <w:spacing w:after="120"/>
      </w:pPr>
      <w:r>
        <w:rPr>
          <w:i/>
        </w:rPr>
        <w:t>— Roger, Director | Authority Systems Group™</w:t>
      </w:r>
    </w:p>
    <w:p w14:paraId="534D5A4D" w14:textId="77777777" w:rsidR="00075E06" w:rsidRDefault="00075E06">
      <w:pPr>
        <w:spacing w:after="40"/>
      </w:pPr>
    </w:p>
    <w:p w14:paraId="598E289E" w14:textId="77777777" w:rsidR="00075E06" w:rsidRDefault="00075E06">
      <w:pPr>
        <w:pBdr>
          <w:bottom w:val="single" w:sz="12" w:space="1" w:color="25AAE1"/>
        </w:pBdr>
        <w:spacing w:before="80" w:after="80"/>
      </w:pPr>
    </w:p>
    <w:p w14:paraId="3DB91DC6" w14:textId="77777777" w:rsidR="00075E06" w:rsidRDefault="00075E06">
      <w:pPr>
        <w:spacing w:after="40"/>
      </w:pPr>
    </w:p>
    <w:p w14:paraId="01B80FBF" w14:textId="331ECCD8" w:rsidR="00875175" w:rsidRDefault="00875175">
      <w:pPr>
        <w:spacing w:after="200" w:line="276" w:lineRule="auto"/>
      </w:pPr>
      <w:r>
        <w:br w:type="page"/>
      </w:r>
    </w:p>
    <w:p w14:paraId="3FA54014" w14:textId="77777777" w:rsidR="00075E06" w:rsidRDefault="00075E06">
      <w:pPr>
        <w:pBdr>
          <w:bottom w:val="single" w:sz="12" w:space="1" w:color="25AAE1"/>
        </w:pBdr>
        <w:spacing w:before="80" w:after="80"/>
      </w:pPr>
    </w:p>
    <w:p w14:paraId="0D40CB8F" w14:textId="77777777" w:rsidR="00075E06" w:rsidRDefault="00075E06">
      <w:pPr>
        <w:spacing w:after="40"/>
      </w:pPr>
    </w:p>
    <w:p w14:paraId="09CDF722" w14:textId="77777777" w:rsidR="00075E06" w:rsidRDefault="00000000">
      <w:pPr>
        <w:pStyle w:val="Heading1"/>
      </w:pPr>
      <w:r>
        <w:t>SECTION 2: DIRECTOR'S BRIEFING</w:t>
      </w:r>
    </w:p>
    <w:p w14:paraId="3D8E9714" w14:textId="77777777" w:rsidR="00075E06" w:rsidRDefault="00075E06">
      <w:pPr>
        <w:spacing w:after="40"/>
      </w:pPr>
    </w:p>
    <w:p w14:paraId="2246ACA4" w14:textId="0855877C" w:rsidR="00075E06" w:rsidRDefault="00000000">
      <w:pPr>
        <w:spacing w:after="120"/>
      </w:pPr>
      <w:r>
        <w:rPr>
          <w:i/>
        </w:rPr>
        <w:t>Roger</w:t>
      </w:r>
      <w:r w:rsidR="00B849CA">
        <w:rPr>
          <w:i/>
        </w:rPr>
        <w:t xml:space="preserve"> Bauer</w:t>
      </w:r>
      <w:r>
        <w:rPr>
          <w:i/>
        </w:rPr>
        <w:t>, Director — Authority Systems Group™</w:t>
      </w:r>
    </w:p>
    <w:p w14:paraId="0C59E261" w14:textId="77777777" w:rsidR="00075E06" w:rsidRDefault="00075E06">
      <w:pPr>
        <w:spacing w:after="40"/>
      </w:pPr>
    </w:p>
    <w:p w14:paraId="6F4E4BB2" w14:textId="77777777" w:rsidR="00075E06" w:rsidRDefault="00075E06">
      <w:pPr>
        <w:pBdr>
          <w:bottom w:val="single" w:sz="12" w:space="1" w:color="25AAE1"/>
        </w:pBdr>
        <w:spacing w:before="80" w:after="80"/>
      </w:pPr>
    </w:p>
    <w:p w14:paraId="29BAEF2A" w14:textId="77777777" w:rsidR="00075E06" w:rsidRDefault="00075E06">
      <w:pPr>
        <w:spacing w:after="40"/>
      </w:pPr>
    </w:p>
    <w:p w14:paraId="0375EFB5" w14:textId="77777777" w:rsidR="00075E06" w:rsidRDefault="00000000">
      <w:pPr>
        <w:spacing w:after="120"/>
      </w:pPr>
      <w:r>
        <w:t>Anna — here's how I see your situation, and why we're sequencing it the way we are.</w:t>
      </w:r>
    </w:p>
    <w:p w14:paraId="5E79B73D" w14:textId="77777777" w:rsidR="00075E06" w:rsidRDefault="00075E06">
      <w:pPr>
        <w:spacing w:after="40"/>
      </w:pPr>
    </w:p>
    <w:p w14:paraId="7E7779BF" w14:textId="77777777" w:rsidR="00075E06" w:rsidRDefault="00000000">
      <w:pPr>
        <w:spacing w:after="120"/>
      </w:pPr>
      <w:r>
        <w:t>You're a 17-year practitioner in a competitive market with genuine credentials and a strong client satisfaction signal (4.7 stars). The problem isn't your work — it's your marketing infrastructure. You've been relying on referrals and organic discovery without a system behind either. That works until it doesn't. In a market where larger firms are spending more on digital presence every year, organic discovery based on word-of-mouth alone eventually plateaus.</w:t>
      </w:r>
    </w:p>
    <w:p w14:paraId="48868561" w14:textId="77777777" w:rsidR="00075E06" w:rsidRDefault="00075E06">
      <w:pPr>
        <w:spacing w:after="40"/>
      </w:pPr>
    </w:p>
    <w:p w14:paraId="6BB7B0C7" w14:textId="77777777" w:rsidR="00075E06" w:rsidRDefault="00000000">
      <w:pPr>
        <w:spacing w:after="120"/>
      </w:pPr>
      <w:r>
        <w:t>Here's what the data tells us:</w:t>
      </w:r>
    </w:p>
    <w:p w14:paraId="0105BAA2" w14:textId="77777777" w:rsidR="00075E06" w:rsidRDefault="00075E06">
      <w:pPr>
        <w:spacing w:after="40"/>
      </w:pPr>
    </w:p>
    <w:p w14:paraId="53D58189" w14:textId="77777777" w:rsidR="00075E06" w:rsidRDefault="00000000">
      <w:pPr>
        <w:spacing w:after="120"/>
      </w:pPr>
      <w:r>
        <w:t>Your 59 Google reviews represent maybe 15% of your satisfied clients. The other 85% left quietly — not unhappy, just never asked. In Louisville's family law market, review volume is one of the top three factors determining who gets the call when someone searches "divorce attorney Louisville." You are likely losing inquiries right now to attorneys with more reviews and comparable (or lower) quality scores. This is immediately fixable.</w:t>
      </w:r>
    </w:p>
    <w:p w14:paraId="40D756D0" w14:textId="77777777" w:rsidR="00075E06" w:rsidRDefault="00075E06">
      <w:pPr>
        <w:spacing w:after="40"/>
      </w:pPr>
    </w:p>
    <w:p w14:paraId="202A3A0A" w14:textId="77777777" w:rsidR="00075E06" w:rsidRDefault="00000000">
      <w:pPr>
        <w:spacing w:after="120"/>
      </w:pPr>
      <w:r>
        <w:t>Your website loads slowly from Google referral traffic. That is a direct conversion problem — a prospect who clicks your Google listing and waits more than 3 seconds for your site to load is statistically likely to hit the back button and call the next result. Every dollar you've ever spent on SEO is partially wasted by this technical issue. We address this in the YourLouisvilleLawyer.com build.</w:t>
      </w:r>
    </w:p>
    <w:p w14:paraId="0F014842" w14:textId="77777777" w:rsidR="00075E06" w:rsidRDefault="00075E06">
      <w:pPr>
        <w:spacing w:after="40"/>
      </w:pPr>
    </w:p>
    <w:p w14:paraId="3F3DCF6A" w14:textId="77777777" w:rsidR="00075E06" w:rsidRDefault="00000000">
      <w:pPr>
        <w:spacing w:after="120"/>
      </w:pPr>
      <w:r>
        <w:t>Your family law practice is particularly well-positioned for authority marketing. You have the Expertise "Best Divorce Lawyer in Louisville" recognition and the Top 100 Trial Lawyers credential — both of which most Louisville family law attorneys cannot claim. These are authority anchors. We build everything around them.</w:t>
      </w:r>
    </w:p>
    <w:p w14:paraId="414ADB44" w14:textId="77777777" w:rsidR="00075E06" w:rsidRDefault="00075E06">
      <w:pPr>
        <w:spacing w:after="40"/>
      </w:pPr>
    </w:p>
    <w:p w14:paraId="6FCA9DA9" w14:textId="77777777" w:rsidR="00075E06" w:rsidRDefault="00000000">
      <w:pPr>
        <w:spacing w:after="120"/>
      </w:pPr>
      <w:r>
        <w:t>The sequencing of this Blueprint is deliberate:</w:t>
      </w:r>
    </w:p>
    <w:p w14:paraId="4B0F540E" w14:textId="77777777" w:rsidR="00075E06" w:rsidRDefault="00000000" w:rsidP="00800CC6">
      <w:pPr>
        <w:pStyle w:val="ListNumber"/>
        <w:numPr>
          <w:ilvl w:val="0"/>
          <w:numId w:val="10"/>
        </w:numPr>
        <w:spacing w:after="80"/>
      </w:pPr>
      <w:r w:rsidRPr="00800CC6">
        <w:rPr>
          <w:b/>
        </w:rPr>
        <w:t>Reputation first.</w:t>
      </w:r>
      <w:r>
        <w:t xml:space="preserve"> Reviews </w:t>
      </w:r>
      <w:r w:rsidRPr="00800CC6">
        <w:rPr>
          <w:rFonts w:ascii="Times New Roman" w:hAnsi="Times New Roman" w:cs="Times New Roman"/>
        </w:rPr>
        <w:t>→</w:t>
      </w:r>
      <w:r>
        <w:t xml:space="preserve"> trust </w:t>
      </w:r>
      <w:r w:rsidRPr="00800CC6">
        <w:rPr>
          <w:rFonts w:ascii="Times New Roman" w:hAnsi="Times New Roman" w:cs="Times New Roman"/>
        </w:rPr>
        <w:t>→</w:t>
      </w:r>
      <w:r>
        <w:t xml:space="preserve"> more organic discovery </w:t>
      </w:r>
      <w:r w:rsidRPr="00800CC6">
        <w:rPr>
          <w:rFonts w:ascii="Times New Roman" w:hAnsi="Times New Roman" w:cs="Times New Roman"/>
        </w:rPr>
        <w:t>→</w:t>
      </w:r>
      <w:r>
        <w:t xml:space="preserve"> more leads. This is the flywheel that runs everything else.</w:t>
      </w:r>
    </w:p>
    <w:p w14:paraId="26187A13" w14:textId="77777777" w:rsidR="00075E06" w:rsidRDefault="00000000">
      <w:pPr>
        <w:pStyle w:val="ListNumber"/>
        <w:spacing w:after="80"/>
      </w:pPr>
      <w:r>
        <w:rPr>
          <w:b/>
        </w:rPr>
        <w:t>Reactivation second.</w:t>
      </w:r>
      <w:r>
        <w:t xml:space="preserve"> Your past clients are warm revenue. They already trust you. They have ongoing legal needs. We contact them before a competitor does.</w:t>
      </w:r>
    </w:p>
    <w:p w14:paraId="140FEE57" w14:textId="77777777" w:rsidR="00075E06" w:rsidRDefault="00000000">
      <w:pPr>
        <w:pStyle w:val="ListNumber"/>
        <w:spacing w:after="80"/>
      </w:pPr>
      <w:r>
        <w:rPr>
          <w:b/>
        </w:rPr>
        <w:t>New pipeline third.</w:t>
      </w:r>
      <w:r>
        <w:t xml:space="preserve"> YourLouisvilleLawyer.com and professional referral network create new demand channels on top of the foundation the first two steps establish.</w:t>
      </w:r>
    </w:p>
    <w:p w14:paraId="4237455D" w14:textId="77777777" w:rsidR="00075E06" w:rsidRDefault="00075E06">
      <w:pPr>
        <w:spacing w:after="40"/>
      </w:pPr>
    </w:p>
    <w:p w14:paraId="5D6CDEBE" w14:textId="77777777" w:rsidR="00075E06" w:rsidRDefault="00000000">
      <w:pPr>
        <w:spacing w:after="120"/>
      </w:pPr>
      <w:r>
        <w:t>Everything in this Blueprint is executable with your current team size. This is not a plan that requires hiring three people before anything moves. The first three strategies can be launched within 30 days. The niche website can be live within 60 days.</w:t>
      </w:r>
    </w:p>
    <w:p w14:paraId="34AA16AF" w14:textId="77777777" w:rsidR="00075E06" w:rsidRDefault="00075E06">
      <w:pPr>
        <w:spacing w:after="40"/>
      </w:pPr>
    </w:p>
    <w:p w14:paraId="7C35147B" w14:textId="77777777" w:rsidR="00075E06" w:rsidRDefault="00000000">
      <w:pPr>
        <w:spacing w:after="120"/>
      </w:pPr>
      <w:r>
        <w:t>Let's get to work.</w:t>
      </w:r>
    </w:p>
    <w:p w14:paraId="1B5FBBE1" w14:textId="77777777" w:rsidR="00075E06" w:rsidRDefault="00075E06">
      <w:pPr>
        <w:spacing w:after="40"/>
      </w:pPr>
    </w:p>
    <w:p w14:paraId="42B770B1" w14:textId="77777777" w:rsidR="00075E06" w:rsidRDefault="00000000">
      <w:pPr>
        <w:spacing w:after="120"/>
      </w:pPr>
      <w:r>
        <w:rPr>
          <w:i/>
        </w:rPr>
        <w:t>— Roger, Director | Authority Systems Group™</w:t>
      </w:r>
    </w:p>
    <w:p w14:paraId="126B1ADC" w14:textId="77777777" w:rsidR="00075E06" w:rsidRDefault="00075E06">
      <w:pPr>
        <w:spacing w:after="40"/>
      </w:pPr>
    </w:p>
    <w:p w14:paraId="31F21442" w14:textId="77777777" w:rsidR="00075E06" w:rsidRDefault="00075E06">
      <w:pPr>
        <w:pBdr>
          <w:bottom w:val="single" w:sz="12" w:space="1" w:color="25AAE1"/>
        </w:pBdr>
        <w:spacing w:before="80" w:after="80"/>
      </w:pPr>
    </w:p>
    <w:p w14:paraId="2EFFF381" w14:textId="77777777" w:rsidR="00075E06" w:rsidRDefault="00075E06">
      <w:pPr>
        <w:spacing w:after="40"/>
      </w:pPr>
    </w:p>
    <w:p w14:paraId="2C2D794D" w14:textId="07858EEC" w:rsidR="0088456C" w:rsidRDefault="0088456C">
      <w:pPr>
        <w:spacing w:after="200" w:line="276" w:lineRule="auto"/>
      </w:pPr>
      <w:r>
        <w:br w:type="page"/>
      </w:r>
    </w:p>
    <w:p w14:paraId="29C89A79" w14:textId="77777777" w:rsidR="00075E06" w:rsidRDefault="00075E06">
      <w:pPr>
        <w:pBdr>
          <w:bottom w:val="single" w:sz="12" w:space="1" w:color="25AAE1"/>
        </w:pBdr>
        <w:spacing w:before="80" w:after="80"/>
      </w:pPr>
    </w:p>
    <w:p w14:paraId="679345DA" w14:textId="77777777" w:rsidR="00075E06" w:rsidRDefault="00075E06">
      <w:pPr>
        <w:spacing w:after="40"/>
      </w:pPr>
    </w:p>
    <w:p w14:paraId="17EBB5F5" w14:textId="77777777" w:rsidR="00075E06" w:rsidRDefault="00000000" w:rsidP="0088456C">
      <w:pPr>
        <w:pStyle w:val="Heading1"/>
        <w:spacing w:line="240" w:lineRule="auto"/>
      </w:pPr>
      <w:r>
        <w:t>SECTION 3: MARKET ANALYSIS &amp; COMPETITIVE POSITIONING</w:t>
      </w:r>
    </w:p>
    <w:p w14:paraId="48B031D9" w14:textId="77777777" w:rsidR="00075E06" w:rsidRDefault="00075E06">
      <w:pPr>
        <w:spacing w:after="40"/>
      </w:pPr>
    </w:p>
    <w:p w14:paraId="2A75345D" w14:textId="77777777" w:rsidR="00075E06" w:rsidRDefault="00000000">
      <w:pPr>
        <w:spacing w:after="120"/>
      </w:pPr>
      <w:r>
        <w:rPr>
          <w:i/>
        </w:rPr>
        <w:t>Daniel Frost, Chief Strategy Officer — Authority Systems Group™</w:t>
      </w:r>
    </w:p>
    <w:p w14:paraId="6D66A827" w14:textId="77777777" w:rsidR="00075E06" w:rsidRDefault="00075E06">
      <w:pPr>
        <w:spacing w:after="40"/>
      </w:pPr>
    </w:p>
    <w:p w14:paraId="164DCE3E" w14:textId="77777777" w:rsidR="00075E06" w:rsidRDefault="00075E06">
      <w:pPr>
        <w:pBdr>
          <w:bottom w:val="single" w:sz="12" w:space="1" w:color="25AAE1"/>
        </w:pBdr>
        <w:spacing w:before="80" w:after="80"/>
      </w:pPr>
    </w:p>
    <w:p w14:paraId="41EDCD8E" w14:textId="77777777" w:rsidR="00075E06" w:rsidRDefault="00075E06">
      <w:pPr>
        <w:spacing w:after="40"/>
      </w:pPr>
    </w:p>
    <w:p w14:paraId="5AF3A0CB" w14:textId="77777777" w:rsidR="00075E06" w:rsidRDefault="00000000">
      <w:pPr>
        <w:pStyle w:val="Heading2"/>
      </w:pPr>
      <w:r>
        <w:t>3A. Market Context — Louisville Family Law</w:t>
      </w:r>
    </w:p>
    <w:p w14:paraId="4F6C6E47" w14:textId="77777777" w:rsidR="00075E06" w:rsidRDefault="00075E06">
      <w:pPr>
        <w:spacing w:after="40"/>
      </w:pPr>
    </w:p>
    <w:p w14:paraId="0DCF6E2A" w14:textId="77777777" w:rsidR="00075E06" w:rsidRDefault="00000000">
      <w:pPr>
        <w:spacing w:after="120"/>
      </w:pPr>
      <w:r>
        <w:t>Louisville, Kentucky is a market of approximately 800,000 metro residents (Jefferson County and surrounding suburban counties: Oldham, Bullitt, Shelby, Spencer). Jefferson County generates significant family law case volume — divorce filings, custody modifications, and protective order proceedings are among the most common civil matters in Louisville's district and circuit courts.</w:t>
      </w:r>
    </w:p>
    <w:p w14:paraId="69C208F6" w14:textId="77777777" w:rsidR="00075E06" w:rsidRDefault="00075E06">
      <w:pPr>
        <w:spacing w:after="40"/>
      </w:pPr>
    </w:p>
    <w:p w14:paraId="53DEBF0D" w14:textId="77777777" w:rsidR="00075E06" w:rsidRDefault="00000000">
      <w:pPr>
        <w:spacing w:after="120"/>
      </w:pPr>
      <w:r>
        <w:t>The Louisville family law market has the following structural characteristics relevant to Anna's positioning:</w:t>
      </w:r>
    </w:p>
    <w:p w14:paraId="23542EF7" w14:textId="77777777" w:rsidR="00075E06" w:rsidRDefault="00075E06">
      <w:pPr>
        <w:spacing w:after="40"/>
      </w:pPr>
    </w:p>
    <w:p w14:paraId="6F9A7A04" w14:textId="77777777" w:rsidR="00075E06" w:rsidRDefault="00000000">
      <w:pPr>
        <w:spacing w:after="120"/>
      </w:pPr>
      <w:r>
        <w:rPr>
          <w:b/>
        </w:rPr>
        <w:t>High fragmentation.</w:t>
      </w:r>
      <w:r>
        <w:t xml:space="preserve"> The market is served by a mix of large multi-attorney family law firms, general practice firms with family law capacity, and solo practitioners. No single attorney has achieved dominant top-of-mind awareness in the way that, for example, a specific personal injury firm might own "car accident" in a local market.</w:t>
      </w:r>
    </w:p>
    <w:p w14:paraId="1447E5D0" w14:textId="77777777" w:rsidR="00075E06" w:rsidRDefault="00075E06">
      <w:pPr>
        <w:spacing w:after="40"/>
      </w:pPr>
    </w:p>
    <w:p w14:paraId="254827DE" w14:textId="77777777" w:rsidR="00075E06" w:rsidRDefault="00000000">
      <w:pPr>
        <w:spacing w:after="120"/>
      </w:pPr>
      <w:r>
        <w:rPr>
          <w:b/>
        </w:rPr>
        <w:t>Credential inflation.</w:t>
      </w:r>
      <w:r>
        <w:t xml:space="preserve"> Most competing attorneys list bar memberships, years of experience, and directory recognitions. Credentials alone no longer differentiate. What differentiates is specificity — the attorney who is recognized as the expert on the specific situation the prospect is in.</w:t>
      </w:r>
    </w:p>
    <w:p w14:paraId="5C2E382D" w14:textId="77777777" w:rsidR="00075E06" w:rsidRDefault="00075E06">
      <w:pPr>
        <w:spacing w:after="40"/>
      </w:pPr>
    </w:p>
    <w:p w14:paraId="742E0FF4" w14:textId="77777777" w:rsidR="00075E06" w:rsidRDefault="00000000">
      <w:pPr>
        <w:spacing w:after="120"/>
      </w:pPr>
      <w:r>
        <w:rPr>
          <w:b/>
        </w:rPr>
        <w:t>Digital presence disparity.</w:t>
      </w:r>
      <w:r>
        <w:t xml:space="preserve"> Larger firms outspend solo practitioners on PPC and SEO. Solo practitioners compete on reputation and referral. The gap in digital marketing spend means that organic authority content — the kind that ranks and educates — is </w:t>
      </w:r>
      <w:r>
        <w:lastRenderedPageBreak/>
        <w:t>Anna's asymmetric weapon. A large firm cannot out-publish a focused solo practitioner on the specific topics that matter to her ideal client.</w:t>
      </w:r>
    </w:p>
    <w:p w14:paraId="2626FC47" w14:textId="77777777" w:rsidR="00075E06" w:rsidRDefault="00075E06">
      <w:pPr>
        <w:spacing w:after="40"/>
      </w:pPr>
    </w:p>
    <w:p w14:paraId="40A8F45A" w14:textId="77777777" w:rsidR="00075E06" w:rsidRDefault="00000000">
      <w:pPr>
        <w:spacing w:after="120"/>
      </w:pPr>
      <w:r>
        <w:rPr>
          <w:b/>
        </w:rPr>
        <w:t>Review volume as a proxy for credibility.</w:t>
      </w:r>
      <w:r>
        <w:t xml:space="preserve"> Louisville family law clients conduct significant pre-contact research. Google reviews are a primary trust signal. Anna's 4.7 rating is strong, but 59 reviews over 17 years means she is likely not appearing in the Google 3-Pack for competitive search terms. Attorneys with 150–300+ reviews in the same rating band are ranking above her despite being less experienced or less credentialed.</w:t>
      </w:r>
    </w:p>
    <w:p w14:paraId="2CB30241" w14:textId="77777777" w:rsidR="00075E06" w:rsidRDefault="00075E06">
      <w:pPr>
        <w:spacing w:after="40"/>
      </w:pPr>
    </w:p>
    <w:p w14:paraId="6A6A3E1E" w14:textId="77777777" w:rsidR="00075E06" w:rsidRDefault="00075E06">
      <w:pPr>
        <w:pBdr>
          <w:bottom w:val="single" w:sz="12" w:space="1" w:color="25AAE1"/>
        </w:pBdr>
        <w:spacing w:before="80" w:after="80"/>
      </w:pPr>
    </w:p>
    <w:p w14:paraId="08DE022F" w14:textId="77777777" w:rsidR="00075E06" w:rsidRDefault="00075E06">
      <w:pPr>
        <w:spacing w:after="40"/>
      </w:pPr>
    </w:p>
    <w:p w14:paraId="48066D29" w14:textId="77777777" w:rsidR="00075E06" w:rsidRDefault="00000000">
      <w:pPr>
        <w:pStyle w:val="Heading2"/>
      </w:pPr>
      <w:r>
        <w:t>3B. Competitive Landscape</w:t>
      </w:r>
    </w:p>
    <w:p w14:paraId="39969E8E" w14:textId="77777777" w:rsidR="00075E06" w:rsidRDefault="00075E06">
      <w:pPr>
        <w:spacing w:after="40"/>
      </w:pPr>
    </w:p>
    <w:p w14:paraId="624D6D33" w14:textId="77777777" w:rsidR="00075E06" w:rsidRDefault="00000000">
      <w:pPr>
        <w:spacing w:after="120"/>
      </w:pPr>
      <w:r>
        <w:rPr>
          <w:b/>
        </w:rPr>
        <w:t>Pattern 1 — Large multi-attorney family law firms</w:t>
      </w:r>
    </w:p>
    <w:p w14:paraId="4F631F88" w14:textId="77777777" w:rsidR="00075E06" w:rsidRDefault="00000000">
      <w:pPr>
        <w:pStyle w:val="ListBullet"/>
        <w:spacing w:after="80"/>
      </w:pPr>
      <w:r>
        <w:t>Strengths: Marketing budgets, multiple attorneys for complex cases, staff bandwidth.</w:t>
      </w:r>
    </w:p>
    <w:p w14:paraId="28BD94BA" w14:textId="77777777" w:rsidR="00075E06" w:rsidRDefault="00000000">
      <w:pPr>
        <w:pStyle w:val="ListBullet"/>
        <w:spacing w:after="80"/>
      </w:pPr>
      <w:r>
        <w:t>Weaknesses: Clients are routinely handed off to junior associates after the initial consultation. Managing partners who sign cases don't handle them. Anna's solo practitioner model — where the attorney the client meets is the attorney who handles every hearing — is a direct counter to this weakness.</w:t>
      </w:r>
    </w:p>
    <w:p w14:paraId="0BFF61C4" w14:textId="77777777" w:rsidR="00075E06" w:rsidRDefault="00000000">
      <w:pPr>
        <w:pStyle w:val="ListBullet"/>
        <w:spacing w:after="80"/>
      </w:pPr>
      <w:r>
        <w:t>Anna's counter-position: "You will work directly with Anna Aleksander, a nationally recognized Louisville family law attorney, from your first consultation through final decree. Not a paralegal. Not a junior associate. The attorney you hire is the attorney who fights for you."</w:t>
      </w:r>
    </w:p>
    <w:p w14:paraId="5F564689" w14:textId="77777777" w:rsidR="00075E06" w:rsidRDefault="00075E06">
      <w:pPr>
        <w:spacing w:after="40"/>
      </w:pPr>
    </w:p>
    <w:p w14:paraId="0BDCE7AA" w14:textId="77777777" w:rsidR="00075E06" w:rsidRDefault="00000000">
      <w:pPr>
        <w:spacing w:after="120"/>
      </w:pPr>
      <w:r>
        <w:rPr>
          <w:b/>
        </w:rPr>
        <w:t>Pattern 2 — Volume-based divorce practices</w:t>
      </w:r>
    </w:p>
    <w:p w14:paraId="34B01BD5" w14:textId="77777777" w:rsidR="00075E06" w:rsidRDefault="00000000">
      <w:pPr>
        <w:pStyle w:val="ListBullet"/>
        <w:spacing w:after="80"/>
      </w:pPr>
      <w:r>
        <w:t>Strengths: Speed and lower price point for uncontested matters.</w:t>
      </w:r>
    </w:p>
    <w:p w14:paraId="63288142" w14:textId="77777777" w:rsidR="00075E06" w:rsidRDefault="00000000">
      <w:pPr>
        <w:pStyle w:val="ListBullet"/>
        <w:spacing w:after="80"/>
      </w:pPr>
      <w:r>
        <w:t>Weaknesses: Standardized processes that don't account for case-specific nuance. Poor outcomes in contested matters. Reviews reveal client frustration with lack of communication and cookie-cutter strategy.</w:t>
      </w:r>
    </w:p>
    <w:p w14:paraId="23F3BABD" w14:textId="77777777" w:rsidR="00075E06" w:rsidRDefault="00000000">
      <w:pPr>
        <w:pStyle w:val="ListBullet"/>
        <w:spacing w:after="80"/>
      </w:pPr>
      <w:r>
        <w:t>Anna's counter-position: 17 years of trial experience and direct attorney involvement in every matter.</w:t>
      </w:r>
    </w:p>
    <w:p w14:paraId="584F9E81" w14:textId="77777777" w:rsidR="00075E06" w:rsidRDefault="00075E06">
      <w:pPr>
        <w:spacing w:after="40"/>
      </w:pPr>
    </w:p>
    <w:p w14:paraId="01809D66" w14:textId="77777777" w:rsidR="00075E06" w:rsidRDefault="00000000">
      <w:pPr>
        <w:spacing w:after="120"/>
      </w:pPr>
      <w:r>
        <w:rPr>
          <w:b/>
        </w:rPr>
        <w:t>Pattern 3 — General practice firms offering family law as one of many services</w:t>
      </w:r>
    </w:p>
    <w:p w14:paraId="3E230010" w14:textId="77777777" w:rsidR="00075E06" w:rsidRDefault="00000000">
      <w:pPr>
        <w:pStyle w:val="ListBullet"/>
        <w:spacing w:after="80"/>
      </w:pPr>
      <w:r>
        <w:t>Strengths: Existing client relationships may generate internal family law referrals.</w:t>
      </w:r>
    </w:p>
    <w:p w14:paraId="5FC62D85" w14:textId="77777777" w:rsidR="00075E06" w:rsidRDefault="00000000">
      <w:pPr>
        <w:pStyle w:val="ListBullet"/>
        <w:spacing w:after="80"/>
      </w:pPr>
      <w:r>
        <w:lastRenderedPageBreak/>
        <w:t>Weaknesses: Family law is not their primary expertise. Limited court history in family law proceedings. No dedicated family law authority positioning.</w:t>
      </w:r>
    </w:p>
    <w:p w14:paraId="50CD261A" w14:textId="77777777" w:rsidR="00075E06" w:rsidRDefault="00000000">
      <w:pPr>
        <w:pStyle w:val="ListBullet"/>
        <w:spacing w:after="80"/>
      </w:pPr>
      <w:r>
        <w:t>Anna's counter-position: Family law is not a sideline — it is a core practice with 17 years of depth, national recognition, and a track record across every case type from uncontested divorce to high-asset contested proceedings.</w:t>
      </w:r>
    </w:p>
    <w:p w14:paraId="693B84AA" w14:textId="77777777" w:rsidR="00075E06" w:rsidRDefault="00075E06">
      <w:pPr>
        <w:spacing w:after="40"/>
      </w:pPr>
    </w:p>
    <w:p w14:paraId="2B5D6A11" w14:textId="77777777" w:rsidR="00075E06" w:rsidRDefault="00075E06">
      <w:pPr>
        <w:pBdr>
          <w:bottom w:val="single" w:sz="12" w:space="1" w:color="25AAE1"/>
        </w:pBdr>
        <w:spacing w:before="80" w:after="80"/>
      </w:pPr>
    </w:p>
    <w:p w14:paraId="39BACEC4" w14:textId="77777777" w:rsidR="00075E06" w:rsidRDefault="00075E06">
      <w:pPr>
        <w:spacing w:after="40"/>
      </w:pPr>
    </w:p>
    <w:p w14:paraId="4E9AFEB5" w14:textId="77777777" w:rsidR="00075E06" w:rsidRDefault="00000000">
      <w:pPr>
        <w:pStyle w:val="Heading2"/>
      </w:pPr>
      <w:r>
        <w:t>3C. Authority Positioning Gap</w:t>
      </w:r>
    </w:p>
    <w:p w14:paraId="2B2A46DD" w14:textId="77777777" w:rsidR="00075E06" w:rsidRDefault="00075E06">
      <w:pPr>
        <w:spacing w:after="40"/>
      </w:pPr>
    </w:p>
    <w:p w14:paraId="0FED4F59" w14:textId="77777777" w:rsidR="00075E06" w:rsidRDefault="00000000">
      <w:pPr>
        <w:spacing w:after="120"/>
      </w:pPr>
      <w:r>
        <w:t>The following positioning is unclaimed in the Louisville family law market:</w:t>
      </w:r>
    </w:p>
    <w:p w14:paraId="1E09D29D" w14:textId="77777777" w:rsidR="00075E06" w:rsidRDefault="00075E06">
      <w:pPr>
        <w:spacing w:after="40"/>
      </w:pPr>
    </w:p>
    <w:p w14:paraId="79E19D3C" w14:textId="77777777" w:rsidR="00075E06" w:rsidRDefault="00000000">
      <w:pPr>
        <w:pBdr>
          <w:left w:val="single" w:sz="24" w:space="4" w:color="25AAE1"/>
        </w:pBdr>
        <w:shd w:val="clear" w:color="auto" w:fill="F5F5F5"/>
        <w:spacing w:after="120"/>
        <w:ind w:left="432"/>
      </w:pPr>
      <w:r>
        <w:rPr>
          <w:rFonts w:ascii="Calibri" w:hAnsi="Calibri"/>
          <w:i/>
          <w:color w:val="25AAE1"/>
        </w:rPr>
        <w:t>"The experienced Louisville family law attorney who handles your case personally — from first call to final resolution."</w:t>
      </w:r>
    </w:p>
    <w:p w14:paraId="5F59FC95" w14:textId="77777777" w:rsidR="00075E06" w:rsidRDefault="00075E06">
      <w:pPr>
        <w:spacing w:after="40"/>
      </w:pPr>
    </w:p>
    <w:p w14:paraId="1A3BCEA7" w14:textId="77777777" w:rsidR="00075E06" w:rsidRDefault="00000000">
      <w:pPr>
        <w:spacing w:after="120"/>
      </w:pPr>
      <w:r>
        <w:t>This is not a credential claim. It is a process promise that most family law attorneys in Louisville cannot truthfully make because they operate with associate-heavy models. For Anna, it is completely accurate and immediately verifiable.</w:t>
      </w:r>
    </w:p>
    <w:p w14:paraId="03738D13" w14:textId="77777777" w:rsidR="00075E06" w:rsidRDefault="00075E06">
      <w:pPr>
        <w:spacing w:after="40"/>
      </w:pPr>
    </w:p>
    <w:p w14:paraId="02F7D26B" w14:textId="77777777" w:rsidR="00075E06" w:rsidRDefault="00000000">
      <w:pPr>
        <w:spacing w:after="120"/>
      </w:pPr>
      <w:r>
        <w:t>Combined with her credential base (Expertise "Best Divorce Lawyer in Louisville," Top 100 Trial Lawyers, 17 years), this positioning creates a unique market position:</w:t>
      </w:r>
    </w:p>
    <w:p w14:paraId="78501568" w14:textId="77777777" w:rsidR="00075E06" w:rsidRDefault="00075E06">
      <w:pPr>
        <w:spacing w:after="40"/>
      </w:pPr>
    </w:p>
    <w:p w14:paraId="33521C03" w14:textId="77777777" w:rsidR="00075E06" w:rsidRDefault="00000000">
      <w:pPr>
        <w:spacing w:after="120"/>
      </w:pPr>
      <w:r>
        <w:rPr>
          <w:b/>
        </w:rPr>
        <w:t>Experienced + Personal + Proven.</w:t>
      </w:r>
    </w:p>
    <w:p w14:paraId="700978C7" w14:textId="77777777" w:rsidR="00075E06" w:rsidRDefault="00075E06">
      <w:pPr>
        <w:spacing w:after="40"/>
      </w:pPr>
    </w:p>
    <w:p w14:paraId="366B5464" w14:textId="77777777" w:rsidR="00075E06" w:rsidRDefault="00000000">
      <w:pPr>
        <w:spacing w:after="120"/>
      </w:pPr>
      <w:r>
        <w:t>No large firm can claim personal attorney access. No newer solo practitioner can claim the credential depth. Anna is the only Louisville family law attorney who can claim both simultaneously.</w:t>
      </w:r>
    </w:p>
    <w:p w14:paraId="4E9161F6" w14:textId="77777777" w:rsidR="00075E06" w:rsidRDefault="00075E06">
      <w:pPr>
        <w:spacing w:after="40"/>
      </w:pPr>
    </w:p>
    <w:p w14:paraId="3A67E7D8" w14:textId="77777777" w:rsidR="00075E06" w:rsidRDefault="00075E06">
      <w:pPr>
        <w:pBdr>
          <w:bottom w:val="single" w:sz="12" w:space="1" w:color="25AAE1"/>
        </w:pBdr>
        <w:spacing w:before="80" w:after="80"/>
      </w:pPr>
    </w:p>
    <w:p w14:paraId="3F361C44" w14:textId="77777777" w:rsidR="00075E06" w:rsidRDefault="00075E06">
      <w:pPr>
        <w:spacing w:after="40"/>
      </w:pPr>
    </w:p>
    <w:p w14:paraId="19E72B88" w14:textId="77777777" w:rsidR="00075E06" w:rsidRDefault="00000000">
      <w:pPr>
        <w:pStyle w:val="Heading2"/>
      </w:pPr>
      <w:r>
        <w:t>3D. The Authority Statement</w:t>
      </w:r>
    </w:p>
    <w:p w14:paraId="547DB72E" w14:textId="77777777" w:rsidR="00075E06" w:rsidRDefault="00075E06">
      <w:pPr>
        <w:spacing w:after="40"/>
      </w:pPr>
    </w:p>
    <w:p w14:paraId="75E93115" w14:textId="77777777" w:rsidR="00075E06" w:rsidRDefault="00000000">
      <w:pPr>
        <w:pBdr>
          <w:left w:val="single" w:sz="24" w:space="4" w:color="25AAE1"/>
        </w:pBdr>
        <w:shd w:val="clear" w:color="auto" w:fill="F5F5F5"/>
        <w:spacing w:after="120"/>
        <w:ind w:left="432"/>
      </w:pPr>
      <w:r>
        <w:rPr>
          <w:rFonts w:ascii="Calibri" w:hAnsi="Calibri"/>
          <w:i/>
          <w:color w:val="25AAE1"/>
        </w:rPr>
        <w:t>"Anna Aleksander is Louisville's most experienced personally-engaged family law attorney — a solo practitioner with 17 years of trial-tested results and the national recognition to prove it, who handles every client's case herself from the first call to the courthouse."</w:t>
      </w:r>
    </w:p>
    <w:p w14:paraId="0E0CD683" w14:textId="77777777" w:rsidR="00075E06" w:rsidRDefault="00075E06">
      <w:pPr>
        <w:spacing w:after="40"/>
      </w:pPr>
    </w:p>
    <w:p w14:paraId="1D8E1803" w14:textId="77777777" w:rsidR="00075E06" w:rsidRDefault="00000000">
      <w:pPr>
        <w:spacing w:after="120"/>
      </w:pPr>
      <w:r>
        <w:t>This statement becomes the anchor for every piece of content, every profile, and every referral conversation. It is specific, defensible, and cannot be truthfully replicated by any competitor in the Louisville market.</w:t>
      </w:r>
    </w:p>
    <w:p w14:paraId="6F3BFC4F" w14:textId="77777777" w:rsidR="00075E06" w:rsidRDefault="00075E06">
      <w:pPr>
        <w:spacing w:after="40"/>
      </w:pPr>
    </w:p>
    <w:p w14:paraId="6B4B5F01" w14:textId="77777777" w:rsidR="00075E06" w:rsidRDefault="00000000">
      <w:pPr>
        <w:spacing w:after="120"/>
      </w:pPr>
      <w:r>
        <w:rPr>
          <w:i/>
        </w:rPr>
        <w:t>— Daniel Frost, CSO | Authority Systems Group™</w:t>
      </w:r>
    </w:p>
    <w:p w14:paraId="45889064" w14:textId="77777777" w:rsidR="00075E06" w:rsidRDefault="00000000">
      <w:pPr>
        <w:spacing w:after="120"/>
      </w:pPr>
      <w:r>
        <w:rPr>
          <w:i/>
        </w:rPr>
        <w:t>"Strategy without sequencing is just a wish list."</w:t>
      </w:r>
    </w:p>
    <w:p w14:paraId="23181CE1" w14:textId="77777777" w:rsidR="00075E06" w:rsidRDefault="00075E06">
      <w:pPr>
        <w:spacing w:after="40"/>
      </w:pPr>
    </w:p>
    <w:p w14:paraId="6F18A154" w14:textId="77777777" w:rsidR="00075E06" w:rsidRDefault="00075E06">
      <w:pPr>
        <w:pBdr>
          <w:bottom w:val="single" w:sz="12" w:space="1" w:color="25AAE1"/>
        </w:pBdr>
        <w:spacing w:before="80" w:after="80"/>
      </w:pPr>
    </w:p>
    <w:p w14:paraId="1EF1F932" w14:textId="77777777" w:rsidR="00075E06" w:rsidRDefault="00075E06">
      <w:pPr>
        <w:spacing w:after="40"/>
      </w:pPr>
    </w:p>
    <w:p w14:paraId="43F1B95F" w14:textId="5BA0DA82" w:rsidR="00854784" w:rsidRDefault="00854784">
      <w:pPr>
        <w:spacing w:after="200" w:line="276" w:lineRule="auto"/>
      </w:pPr>
      <w:r>
        <w:br w:type="page"/>
      </w:r>
    </w:p>
    <w:p w14:paraId="44EB9D8B" w14:textId="77777777" w:rsidR="00075E06" w:rsidRDefault="00075E06">
      <w:pPr>
        <w:pBdr>
          <w:bottom w:val="single" w:sz="12" w:space="1" w:color="25AAE1"/>
        </w:pBdr>
        <w:spacing w:before="80" w:after="80"/>
      </w:pPr>
    </w:p>
    <w:p w14:paraId="2B6152EC" w14:textId="77777777" w:rsidR="00075E06" w:rsidRDefault="00075E06">
      <w:pPr>
        <w:spacing w:after="40"/>
      </w:pPr>
    </w:p>
    <w:p w14:paraId="4FB6E04E" w14:textId="77777777" w:rsidR="00075E06" w:rsidRDefault="00000000">
      <w:pPr>
        <w:pStyle w:val="Heading1"/>
      </w:pPr>
      <w:r>
        <w:t>SECTION 4: BELIEF-TO-BUY FRAMEWORK™ MAP</w:t>
      </w:r>
    </w:p>
    <w:p w14:paraId="35C7EF7F" w14:textId="77777777" w:rsidR="00075E06" w:rsidRDefault="00075E06">
      <w:pPr>
        <w:spacing w:after="40"/>
      </w:pPr>
    </w:p>
    <w:p w14:paraId="523BA8D6" w14:textId="77777777" w:rsidR="00075E06" w:rsidRDefault="00000000">
      <w:pPr>
        <w:spacing w:after="120"/>
      </w:pPr>
      <w:r>
        <w:rPr>
          <w:i/>
        </w:rPr>
        <w:t>Authority Conversion Protocol™</w:t>
      </w:r>
    </w:p>
    <w:p w14:paraId="55C90171" w14:textId="77777777" w:rsidR="00075E06" w:rsidRDefault="00000000">
      <w:pPr>
        <w:spacing w:after="120"/>
      </w:pPr>
      <w:r>
        <w:rPr>
          <w:i/>
        </w:rPr>
        <w:t>Architecture: Dr. Raymond Cross, Board | Application: Vivienne Carr, CMO</w:t>
      </w:r>
    </w:p>
    <w:p w14:paraId="1B4934E1" w14:textId="77777777" w:rsidR="00075E06" w:rsidRDefault="00075E06">
      <w:pPr>
        <w:spacing w:after="40"/>
      </w:pPr>
    </w:p>
    <w:p w14:paraId="627E53A2" w14:textId="77777777" w:rsidR="00075E06" w:rsidRDefault="00075E06">
      <w:pPr>
        <w:pBdr>
          <w:bottom w:val="single" w:sz="12" w:space="1" w:color="25AAE1"/>
        </w:pBdr>
        <w:spacing w:before="80" w:after="80"/>
      </w:pPr>
    </w:p>
    <w:p w14:paraId="235B5B06" w14:textId="77777777" w:rsidR="00075E06" w:rsidRDefault="00075E06">
      <w:pPr>
        <w:spacing w:after="40"/>
      </w:pPr>
    </w:p>
    <w:p w14:paraId="02BFC19C" w14:textId="77777777" w:rsidR="00075E06" w:rsidRDefault="00000000">
      <w:pPr>
        <w:spacing w:after="120"/>
      </w:pPr>
      <w:r>
        <w:rPr>
          <w:b/>
        </w:rPr>
        <w:t>Avatar</w:t>
      </w:r>
      <w:r>
        <w:t>: Louisville Lisa — female, 32–52, seeking family law representation in Louisville, KY.</w:t>
      </w:r>
    </w:p>
    <w:p w14:paraId="11733BA4" w14:textId="77777777" w:rsidR="00075E06" w:rsidRDefault="00000000">
      <w:pPr>
        <w:spacing w:after="120"/>
      </w:pPr>
      <w:r>
        <w:rPr>
          <w:b/>
        </w:rPr>
        <w:t>Primary Service</w:t>
      </w:r>
      <w:r>
        <w:t>: Family Law (Contested Divorce / Custody)</w:t>
      </w:r>
    </w:p>
    <w:p w14:paraId="0CC3BE60" w14:textId="77777777" w:rsidR="00075E06" w:rsidRDefault="00000000">
      <w:pPr>
        <w:spacing w:after="120"/>
      </w:pPr>
      <w:r>
        <w:rPr>
          <w:b/>
        </w:rPr>
        <w:t>Enemy Belief being dismantled</w:t>
      </w:r>
      <w:r>
        <w:t>: "A solo attorney can't compete with a bigger firm — if my spouse hires a larger firm, I'll be outmatched."</w:t>
      </w:r>
    </w:p>
    <w:p w14:paraId="4C6B3168" w14:textId="77777777" w:rsidR="00075E06" w:rsidRDefault="00075E06">
      <w:pPr>
        <w:spacing w:after="40"/>
      </w:pPr>
    </w:p>
    <w:p w14:paraId="47533607" w14:textId="77777777" w:rsidR="00075E06" w:rsidRDefault="00075E06">
      <w:pPr>
        <w:pBdr>
          <w:bottom w:val="single" w:sz="12" w:space="1" w:color="25AAE1"/>
        </w:pBdr>
        <w:spacing w:before="80" w:after="80"/>
      </w:pPr>
    </w:p>
    <w:p w14:paraId="5E4C7CD0" w14:textId="77777777" w:rsidR="00075E06" w:rsidRDefault="00075E06">
      <w:pPr>
        <w:spacing w:after="40"/>
      </w:pPr>
    </w:p>
    <w:p w14:paraId="375D2256" w14:textId="77777777" w:rsidR="00075E06" w:rsidRDefault="00000000">
      <w:pPr>
        <w:pStyle w:val="Heading2"/>
      </w:pPr>
      <w:r>
        <w:t>BELIEF TRACK — What Louisville Lisa Thinks Is True</w:t>
      </w:r>
    </w:p>
    <w:p w14:paraId="0AFB10DE" w14:textId="77777777" w:rsidR="00075E06" w:rsidRDefault="00075E06">
      <w:pPr>
        <w:spacing w:after="40"/>
      </w:pPr>
    </w:p>
    <w:p w14:paraId="5CC2BD09" w14:textId="77777777" w:rsidR="00075E06" w:rsidRDefault="00000000">
      <w:pPr>
        <w:spacing w:after="120"/>
      </w:pPr>
      <w:r>
        <w:rPr>
          <w:b/>
        </w:rPr>
        <w:t>B1 — ENEMY BELIEF</w:t>
      </w:r>
    </w:p>
    <w:p w14:paraId="35DAD870" w14:textId="77777777" w:rsidR="00075E06" w:rsidRDefault="00000000">
      <w:pPr>
        <w:spacing w:after="120"/>
      </w:pPr>
      <w:r>
        <w:rPr>
          <w:i/>
        </w:rPr>
        <w:t>Avatar's internal monologue:</w:t>
      </w:r>
    </w:p>
    <w:p w14:paraId="27AE162F" w14:textId="77777777" w:rsidR="00075E06" w:rsidRDefault="00000000">
      <w:pPr>
        <w:pBdr>
          <w:left w:val="single" w:sz="24" w:space="4" w:color="25AAE1"/>
        </w:pBdr>
        <w:shd w:val="clear" w:color="auto" w:fill="F5F5F5"/>
        <w:spacing w:after="120"/>
        <w:ind w:left="432"/>
      </w:pPr>
      <w:r>
        <w:rPr>
          <w:rFonts w:ascii="Calibri" w:hAnsi="Calibri"/>
          <w:i/>
          <w:color w:val="25AAE1"/>
        </w:rPr>
        <w:t>"I've heard that in divorce, whoever has the bigger attorney wins. If my spouse walks in with a firm that has five lawyers and I show up with a solo practitioner, the judge is going to see that difference. Maybe I should find a bigger firm, even if it costs more."</w:t>
      </w:r>
    </w:p>
    <w:p w14:paraId="5C95C637" w14:textId="77777777" w:rsidR="00075E06" w:rsidRDefault="00075E06">
      <w:pPr>
        <w:spacing w:after="40"/>
      </w:pPr>
    </w:p>
    <w:p w14:paraId="78E20E35" w14:textId="77777777" w:rsidR="00075E06" w:rsidRDefault="00000000">
      <w:pPr>
        <w:spacing w:after="120"/>
      </w:pPr>
      <w:r>
        <w:rPr>
          <w:i/>
        </w:rPr>
        <w:t>Why this belief formed:</w:t>
      </w:r>
      <w:r>
        <w:t xml:space="preserve"> Courts are portrayed as adversarial in every TV drama. "Getting a good attorney" is culturally synonymous with "getting a firm with resources." The assumption that size equals capability is deeply embedded. Past friends who had bad divorce outcomes often attribute it to having "a bad attorney," which reinforces the fear of making the wrong choice.</w:t>
      </w:r>
    </w:p>
    <w:p w14:paraId="13480C7B" w14:textId="77777777" w:rsidR="00075E06" w:rsidRDefault="00075E06">
      <w:pPr>
        <w:spacing w:after="40"/>
      </w:pPr>
    </w:p>
    <w:p w14:paraId="4E137CA9" w14:textId="77777777" w:rsidR="00075E06" w:rsidRDefault="00000000">
      <w:pPr>
        <w:spacing w:after="120"/>
      </w:pPr>
      <w:r>
        <w:rPr>
          <w:i/>
        </w:rPr>
        <w:lastRenderedPageBreak/>
        <w:t>What produces the transition:</w:t>
      </w:r>
      <w:r>
        <w:t xml:space="preserve"> A piece of content that specifically addresses the "bigger firm vs. solo practitioner" question — not by defending solo practitioners generically, but by explaining what actually determines outcomes in Louisville family courts.</w:t>
      </w:r>
    </w:p>
    <w:p w14:paraId="5CA23F27" w14:textId="77777777" w:rsidR="00075E06" w:rsidRDefault="00075E06">
      <w:pPr>
        <w:spacing w:after="40"/>
      </w:pPr>
    </w:p>
    <w:p w14:paraId="575D9A40" w14:textId="77777777" w:rsidR="00075E06" w:rsidRDefault="00000000">
      <w:pPr>
        <w:spacing w:after="120"/>
      </w:pPr>
      <w:r>
        <w:rPr>
          <w:i/>
        </w:rPr>
        <w:t>What Anna specifically shows:</w:t>
      </w:r>
    </w:p>
    <w:p w14:paraId="3CF37659" w14:textId="77777777" w:rsidR="00075E06" w:rsidRDefault="00000000">
      <w:pPr>
        <w:spacing w:after="120"/>
      </w:pPr>
      <w:r>
        <w:t>Content: "Solo Attorney vs. Big Firm: What Actually Matters in a Louisville Divorce" — a direct, evidence-based article that reframes the question from firm size to attorney engagement and experience.</w:t>
      </w:r>
    </w:p>
    <w:p w14:paraId="630FF9CA" w14:textId="77777777" w:rsidR="00075E06" w:rsidRDefault="00075E06">
      <w:pPr>
        <w:spacing w:after="40"/>
      </w:pPr>
    </w:p>
    <w:p w14:paraId="76EEA2D4" w14:textId="77777777" w:rsidR="00075E06" w:rsidRDefault="00075E06">
      <w:pPr>
        <w:pBdr>
          <w:bottom w:val="single" w:sz="12" w:space="1" w:color="25AAE1"/>
        </w:pBdr>
        <w:spacing w:before="80" w:after="80"/>
      </w:pPr>
    </w:p>
    <w:p w14:paraId="3BE9A729" w14:textId="77777777" w:rsidR="00075E06" w:rsidRDefault="00075E06">
      <w:pPr>
        <w:spacing w:after="40"/>
      </w:pPr>
    </w:p>
    <w:p w14:paraId="0DBEAB63" w14:textId="77777777" w:rsidR="00075E06" w:rsidRDefault="00000000">
      <w:pPr>
        <w:spacing w:after="120"/>
      </w:pPr>
      <w:r>
        <w:rPr>
          <w:b/>
        </w:rPr>
        <w:t>B2 — PRE-FRAME</w:t>
      </w:r>
    </w:p>
    <w:p w14:paraId="66C1A01F" w14:textId="77777777" w:rsidR="00075E06" w:rsidRDefault="00000000">
      <w:pPr>
        <w:spacing w:after="120"/>
      </w:pPr>
      <w:r>
        <w:rPr>
          <w:i/>
        </w:rPr>
        <w:t>Avatar's internal monologue:</w:t>
      </w:r>
    </w:p>
    <w:p w14:paraId="2D28B714" w14:textId="77777777" w:rsidR="00075E06" w:rsidRDefault="00000000">
      <w:pPr>
        <w:pBdr>
          <w:left w:val="single" w:sz="24" w:space="4" w:color="25AAE1"/>
        </w:pBdr>
        <w:shd w:val="clear" w:color="auto" w:fill="F5F5F5"/>
        <w:spacing w:after="120"/>
        <w:ind w:left="432"/>
      </w:pPr>
      <w:r>
        <w:rPr>
          <w:rFonts w:ascii="Calibri" w:hAnsi="Calibri"/>
          <w:i/>
          <w:color w:val="25AAE1"/>
        </w:rPr>
        <w:t>"Wait — I've been thinking about this wrong. The question isn't how many attorneys are on the firm letterhead. It's who is actually in the room when my case matters, and what they know about Louisville courts."</w:t>
      </w:r>
    </w:p>
    <w:p w14:paraId="0E0450BC" w14:textId="77777777" w:rsidR="00075E06" w:rsidRDefault="00075E06">
      <w:pPr>
        <w:spacing w:after="40"/>
      </w:pPr>
    </w:p>
    <w:p w14:paraId="569A074D" w14:textId="77777777" w:rsidR="00075E06" w:rsidRDefault="00000000">
      <w:pPr>
        <w:spacing w:after="120"/>
      </w:pPr>
      <w:r>
        <w:rPr>
          <w:i/>
        </w:rPr>
        <w:t>What produces the transition:</w:t>
      </w:r>
      <w:r>
        <w:t xml:space="preserve"> A reframe that explains what actually happens at big firms (associates, handoffs, partner unavailability) vs. what solo practitioners with deep experience actually deliver (direct access, continuity, mastery of the local court system).</w:t>
      </w:r>
    </w:p>
    <w:p w14:paraId="6E16E7FE" w14:textId="77777777" w:rsidR="00075E06" w:rsidRDefault="00075E06">
      <w:pPr>
        <w:spacing w:after="40"/>
      </w:pPr>
    </w:p>
    <w:p w14:paraId="7FCEDF00" w14:textId="77777777" w:rsidR="00075E06" w:rsidRDefault="00000000">
      <w:pPr>
        <w:spacing w:after="120"/>
      </w:pPr>
      <w:r>
        <w:rPr>
          <w:i/>
        </w:rPr>
        <w:t>What Anna specifically shows:</w:t>
      </w:r>
    </w:p>
    <w:p w14:paraId="3E4DFA36" w14:textId="77777777" w:rsidR="00075E06" w:rsidRDefault="00000000">
      <w:pPr>
        <w:spacing w:after="120"/>
      </w:pPr>
      <w:r>
        <w:t>Content: "Why the Attorney You Meet at Consultation Is Often Not the Attorney Who Shows Up to Your Hearing" — a transparent look at the large-firm associate model and its implications for outcome.</w:t>
      </w:r>
    </w:p>
    <w:p w14:paraId="5084C328" w14:textId="77777777" w:rsidR="00075E06" w:rsidRDefault="00075E06">
      <w:pPr>
        <w:spacing w:after="40"/>
      </w:pPr>
    </w:p>
    <w:p w14:paraId="103FB1B2" w14:textId="77777777" w:rsidR="00075E06" w:rsidRDefault="00075E06">
      <w:pPr>
        <w:pBdr>
          <w:bottom w:val="single" w:sz="12" w:space="1" w:color="25AAE1"/>
        </w:pBdr>
        <w:spacing w:before="80" w:after="80"/>
      </w:pPr>
    </w:p>
    <w:p w14:paraId="7690BD2C" w14:textId="77777777" w:rsidR="00075E06" w:rsidRDefault="00075E06">
      <w:pPr>
        <w:spacing w:after="40"/>
      </w:pPr>
    </w:p>
    <w:p w14:paraId="29B63413" w14:textId="77777777" w:rsidR="00075E06" w:rsidRDefault="00000000">
      <w:pPr>
        <w:spacing w:after="120"/>
      </w:pPr>
      <w:r>
        <w:rPr>
          <w:b/>
        </w:rPr>
        <w:t>B3 — NEW WORLDVIEW</w:t>
      </w:r>
    </w:p>
    <w:p w14:paraId="4DF896BE" w14:textId="77777777" w:rsidR="00075E06" w:rsidRDefault="00000000">
      <w:pPr>
        <w:spacing w:after="120"/>
      </w:pPr>
      <w:r>
        <w:rPr>
          <w:i/>
        </w:rPr>
        <w:t>Avatar's internal monologue:</w:t>
      </w:r>
    </w:p>
    <w:p w14:paraId="54BBC8B2" w14:textId="77777777" w:rsidR="00075E06" w:rsidRDefault="00000000">
      <w:pPr>
        <w:pBdr>
          <w:left w:val="single" w:sz="24" w:space="4" w:color="25AAE1"/>
        </w:pBdr>
        <w:shd w:val="clear" w:color="auto" w:fill="F5F5F5"/>
        <w:spacing w:after="120"/>
        <w:ind w:left="432"/>
      </w:pPr>
      <w:r>
        <w:rPr>
          <w:rFonts w:ascii="Calibri" w:hAnsi="Calibri"/>
          <w:i/>
          <w:color w:val="25AAE1"/>
        </w:rPr>
        <w:t>"I understand now. It's not about the size of the firm. It's about: how many years has my attorney actually practiced family law in Louisville, are they personally present in every hearing, and do they know the judges and the local rules well enough to navigate my specific situation? That's what I should be evaluating."</w:t>
      </w:r>
    </w:p>
    <w:p w14:paraId="430F2E0E" w14:textId="77777777" w:rsidR="00075E06" w:rsidRDefault="00075E06">
      <w:pPr>
        <w:spacing w:after="40"/>
      </w:pPr>
    </w:p>
    <w:p w14:paraId="38669D50" w14:textId="77777777" w:rsidR="00075E06" w:rsidRDefault="00000000">
      <w:pPr>
        <w:spacing w:after="120"/>
      </w:pPr>
      <w:r>
        <w:rPr>
          <w:i/>
        </w:rPr>
        <w:lastRenderedPageBreak/>
        <w:t>What produces the transition:</w:t>
      </w:r>
      <w:r>
        <w:t xml:space="preserve"> An educational piece that gives Lisa a completely new evaluation framework — specific criteria for choosing a family law attorney that puts Anna's exact profile at the top.</w:t>
      </w:r>
    </w:p>
    <w:p w14:paraId="53ADD1D0" w14:textId="77777777" w:rsidR="00075E06" w:rsidRDefault="00075E06">
      <w:pPr>
        <w:spacing w:after="40"/>
      </w:pPr>
    </w:p>
    <w:p w14:paraId="4E570AE7" w14:textId="77777777" w:rsidR="00075E06" w:rsidRDefault="00000000">
      <w:pPr>
        <w:spacing w:after="120"/>
      </w:pPr>
      <w:r>
        <w:rPr>
          <w:i/>
        </w:rPr>
        <w:t>What Anna specifically shows:</w:t>
      </w:r>
    </w:p>
    <w:p w14:paraId="7C4A20CC" w14:textId="77777777" w:rsidR="00075E06" w:rsidRDefault="00000000">
      <w:pPr>
        <w:spacing w:after="120"/>
      </w:pPr>
      <w:r>
        <w:t>Content: "The 5 Questions Every Louisville Resident Should Ask Before Hiring a Family Law Attorney" — a guide that naturally leads to Anna's differentiators (17 years, solo model, Louisville court depth, direct attorney access).</w:t>
      </w:r>
    </w:p>
    <w:p w14:paraId="42D92CFE" w14:textId="77777777" w:rsidR="00075E06" w:rsidRDefault="00075E06">
      <w:pPr>
        <w:spacing w:after="40"/>
      </w:pPr>
    </w:p>
    <w:p w14:paraId="209FE1EB" w14:textId="77777777" w:rsidR="00075E06" w:rsidRDefault="00075E06">
      <w:pPr>
        <w:pBdr>
          <w:bottom w:val="single" w:sz="12" w:space="1" w:color="25AAE1"/>
        </w:pBdr>
        <w:spacing w:before="80" w:after="80"/>
      </w:pPr>
    </w:p>
    <w:p w14:paraId="30AABF73" w14:textId="77777777" w:rsidR="00075E06" w:rsidRDefault="00075E06">
      <w:pPr>
        <w:spacing w:after="40"/>
      </w:pPr>
    </w:p>
    <w:p w14:paraId="217F78C5" w14:textId="77777777" w:rsidR="00075E06" w:rsidRDefault="00000000">
      <w:pPr>
        <w:spacing w:after="120"/>
      </w:pPr>
      <w:r>
        <w:rPr>
          <w:b/>
        </w:rPr>
        <w:t>B4 — INTERNAL ALIGNMENT</w:t>
      </w:r>
    </w:p>
    <w:p w14:paraId="3248D6D0" w14:textId="77777777" w:rsidR="00075E06" w:rsidRDefault="00000000">
      <w:pPr>
        <w:spacing w:after="120"/>
      </w:pPr>
      <w:r>
        <w:rPr>
          <w:i/>
        </w:rPr>
        <w:t>Avatar's internal monologue:</w:t>
      </w:r>
    </w:p>
    <w:p w14:paraId="2F65BAB6" w14:textId="77777777" w:rsidR="00075E06" w:rsidRDefault="00000000">
      <w:pPr>
        <w:pBdr>
          <w:left w:val="single" w:sz="24" w:space="4" w:color="25AAE1"/>
        </w:pBdr>
        <w:shd w:val="clear" w:color="auto" w:fill="F5F5F5"/>
        <w:spacing w:after="120"/>
        <w:ind w:left="432"/>
      </w:pPr>
      <w:r>
        <w:rPr>
          <w:rFonts w:ascii="Calibri" w:hAnsi="Calibri"/>
          <w:i/>
          <w:color w:val="25AAE1"/>
        </w:rPr>
        <w:t>"That explains why my friend's case went badly. She hired a big firm and ended up working with a paralegal most of the time. Her attorney showed up to court having barely reviewed the file. The firm size meant nothing — the engagement did. I was almost going to make the same mistake."</w:t>
      </w:r>
    </w:p>
    <w:p w14:paraId="6CB8A717" w14:textId="77777777" w:rsidR="00075E06" w:rsidRDefault="00075E06">
      <w:pPr>
        <w:spacing w:after="40"/>
      </w:pPr>
    </w:p>
    <w:p w14:paraId="02EF086F" w14:textId="77777777" w:rsidR="00075E06" w:rsidRDefault="00000000">
      <w:pPr>
        <w:spacing w:after="120"/>
      </w:pPr>
      <w:r>
        <w:rPr>
          <w:i/>
        </w:rPr>
        <w:t>What produces the transition:</w:t>
      </w:r>
      <w:r>
        <w:t xml:space="preserve"> A client story (anonymized, with consent) of someone who chose a large firm, experienced the handoff problem, and reflects on what they wished they'd known. Followed by contrast — what a different experience looks like.</w:t>
      </w:r>
    </w:p>
    <w:p w14:paraId="27232D2B" w14:textId="77777777" w:rsidR="00075E06" w:rsidRDefault="00075E06">
      <w:pPr>
        <w:spacing w:after="40"/>
      </w:pPr>
    </w:p>
    <w:p w14:paraId="0B888FDC" w14:textId="77777777" w:rsidR="00075E06" w:rsidRDefault="00000000">
      <w:pPr>
        <w:spacing w:after="120"/>
      </w:pPr>
      <w:r>
        <w:rPr>
          <w:i/>
        </w:rPr>
        <w:t>What Anna specifically shows:</w:t>
      </w:r>
    </w:p>
    <w:p w14:paraId="1103AF1C" w14:textId="77777777" w:rsidR="00075E06" w:rsidRDefault="00000000">
      <w:pPr>
        <w:spacing w:after="120"/>
      </w:pPr>
      <w:r>
        <w:t>Content: Anonymized case narrative — "What I Wish I'd Known Before I Hired My First Divorce Attorney in Louisville" — a case study told through the client's perspective.</w:t>
      </w:r>
    </w:p>
    <w:p w14:paraId="556183E3" w14:textId="77777777" w:rsidR="00075E06" w:rsidRDefault="00075E06">
      <w:pPr>
        <w:spacing w:after="40"/>
      </w:pPr>
    </w:p>
    <w:p w14:paraId="190D7695" w14:textId="77777777" w:rsidR="00075E06" w:rsidRDefault="00075E06">
      <w:pPr>
        <w:pBdr>
          <w:bottom w:val="single" w:sz="12" w:space="1" w:color="25AAE1"/>
        </w:pBdr>
        <w:spacing w:before="80" w:after="80"/>
      </w:pPr>
    </w:p>
    <w:p w14:paraId="348AE0CF" w14:textId="77777777" w:rsidR="00075E06" w:rsidRDefault="00075E06">
      <w:pPr>
        <w:spacing w:after="40"/>
      </w:pPr>
    </w:p>
    <w:p w14:paraId="4EDF4542" w14:textId="77777777" w:rsidR="00075E06" w:rsidRDefault="00000000">
      <w:pPr>
        <w:spacing w:after="120"/>
      </w:pPr>
      <w:r>
        <w:rPr>
          <w:b/>
        </w:rPr>
        <w:t>B5 — CERTAINTY</w:t>
      </w:r>
    </w:p>
    <w:p w14:paraId="6670C992" w14:textId="77777777" w:rsidR="00075E06" w:rsidRDefault="00000000">
      <w:pPr>
        <w:spacing w:after="120"/>
      </w:pPr>
      <w:r>
        <w:rPr>
          <w:i/>
        </w:rPr>
        <w:t>Avatar's internal monologue:</w:t>
      </w:r>
    </w:p>
    <w:p w14:paraId="0FF1C2A7" w14:textId="77777777" w:rsidR="00075E06" w:rsidRDefault="00000000">
      <w:pPr>
        <w:pBdr>
          <w:left w:val="single" w:sz="24" w:space="4" w:color="25AAE1"/>
        </w:pBdr>
        <w:shd w:val="clear" w:color="auto" w:fill="F5F5F5"/>
        <w:spacing w:after="120"/>
        <w:ind w:left="432"/>
      </w:pPr>
      <w:r>
        <w:rPr>
          <w:rFonts w:ascii="Calibri" w:hAnsi="Calibri"/>
          <w:i/>
          <w:color w:val="25AAE1"/>
        </w:rPr>
        <w:t>"I know what I need. I need an attorney with deep Louisville family law experience who will handle my case personally. I've found that attorney. The question isn't whether she's right for my situation — she is. The question is whether I'm ready to take the next step."</w:t>
      </w:r>
    </w:p>
    <w:p w14:paraId="48C547A0" w14:textId="77777777" w:rsidR="00075E06" w:rsidRDefault="00075E06">
      <w:pPr>
        <w:spacing w:after="40"/>
      </w:pPr>
    </w:p>
    <w:p w14:paraId="53599F7D" w14:textId="77777777" w:rsidR="00075E06" w:rsidRDefault="00000000">
      <w:pPr>
        <w:spacing w:after="120"/>
      </w:pPr>
      <w:r>
        <w:rPr>
          <w:i/>
        </w:rPr>
        <w:lastRenderedPageBreak/>
        <w:t>What produces the transition:</w:t>
      </w:r>
      <w:r>
        <w:t xml:space="preserve"> A clear, transparent description of exactly what Anna's consultation looks like, what happens next, and how the engagement works — removing all remaining unknowns about the process.</w:t>
      </w:r>
    </w:p>
    <w:p w14:paraId="30485A80" w14:textId="77777777" w:rsidR="00075E06" w:rsidRDefault="00075E06">
      <w:pPr>
        <w:spacing w:after="40"/>
      </w:pPr>
    </w:p>
    <w:p w14:paraId="62C49D0A" w14:textId="77777777" w:rsidR="00075E06" w:rsidRDefault="00000000">
      <w:pPr>
        <w:spacing w:after="120"/>
      </w:pPr>
      <w:r>
        <w:rPr>
          <w:i/>
        </w:rPr>
        <w:t>What Anna specifically shows:</w:t>
      </w:r>
    </w:p>
    <w:p w14:paraId="2BC97FD8" w14:textId="77777777" w:rsidR="00075E06" w:rsidRDefault="00000000">
      <w:pPr>
        <w:spacing w:after="120"/>
      </w:pPr>
      <w:r>
        <w:t>Content: "What to Expect When You Call Aleksander Law Office — Your First Consultation, Explained" — process transparency content that produces certainty about the next step.</w:t>
      </w:r>
    </w:p>
    <w:p w14:paraId="6C3A5AEE" w14:textId="77777777" w:rsidR="00075E06" w:rsidRDefault="00075E06">
      <w:pPr>
        <w:spacing w:after="40"/>
      </w:pPr>
    </w:p>
    <w:p w14:paraId="15BF5805" w14:textId="77777777" w:rsidR="00075E06" w:rsidRDefault="00075E06">
      <w:pPr>
        <w:pBdr>
          <w:bottom w:val="single" w:sz="12" w:space="1" w:color="25AAE1"/>
        </w:pBdr>
        <w:spacing w:before="80" w:after="80"/>
      </w:pPr>
    </w:p>
    <w:p w14:paraId="68A07F85" w14:textId="77777777" w:rsidR="00075E06" w:rsidRDefault="00075E06">
      <w:pPr>
        <w:spacing w:after="40"/>
      </w:pPr>
    </w:p>
    <w:p w14:paraId="70490AFF" w14:textId="77777777" w:rsidR="00075E06" w:rsidRDefault="00000000">
      <w:pPr>
        <w:pStyle w:val="Heading2"/>
      </w:pPr>
      <w:r>
        <w:t>EMOTION TRACK — What Louisville Lisa Feels Is True</w:t>
      </w:r>
    </w:p>
    <w:p w14:paraId="3D37D83D" w14:textId="77777777" w:rsidR="00075E06" w:rsidRDefault="00075E06">
      <w:pPr>
        <w:spacing w:after="40"/>
      </w:pPr>
    </w:p>
    <w:p w14:paraId="226F82E4" w14:textId="77777777" w:rsidR="00075E06" w:rsidRDefault="00000000">
      <w:pPr>
        <w:spacing w:after="120"/>
      </w:pPr>
      <w:r>
        <w:rPr>
          <w:b/>
        </w:rPr>
        <w:t>E1 — DISSATISFACTION</w:t>
      </w:r>
    </w:p>
    <w:p w14:paraId="2AFD196E" w14:textId="77777777" w:rsidR="00075E06" w:rsidRDefault="00000000">
      <w:pPr>
        <w:spacing w:after="120"/>
      </w:pPr>
      <w:r>
        <w:rPr>
          <w:i/>
        </w:rPr>
        <w:t>Emotional state:</w:t>
      </w:r>
      <w:r>
        <w:t xml:space="preserve"> Living with a failing or failed marriage and the low-grade dread of what comes next. She knows she needs help but has normalized the inaction — telling herself it'll get better, or she's not ready, or she can manage it a little longer. The prospect of a divorce attorney feels like a declaration of war, not a solution.</w:t>
      </w:r>
    </w:p>
    <w:p w14:paraId="4AC55811" w14:textId="77777777" w:rsidR="00075E06" w:rsidRDefault="00075E06">
      <w:pPr>
        <w:spacing w:after="40"/>
      </w:pPr>
    </w:p>
    <w:p w14:paraId="0FD06C7B" w14:textId="77777777" w:rsidR="00075E06" w:rsidRDefault="00000000">
      <w:pPr>
        <w:spacing w:after="120"/>
      </w:pPr>
      <w:r>
        <w:rPr>
          <w:i/>
        </w:rPr>
        <w:t>What produces the transition:</w:t>
      </w:r>
      <w:r>
        <w:t xml:space="preserve"> Content that names her current emotional state accurately — not the legal situation, but the feeling of being in limbo — and validates that feeling before offering a different frame.</w:t>
      </w:r>
    </w:p>
    <w:p w14:paraId="49DE582A" w14:textId="77777777" w:rsidR="00075E06" w:rsidRDefault="00075E06">
      <w:pPr>
        <w:spacing w:after="40"/>
      </w:pPr>
    </w:p>
    <w:p w14:paraId="71E926E9" w14:textId="77777777" w:rsidR="00075E06" w:rsidRDefault="00000000">
      <w:pPr>
        <w:spacing w:after="120"/>
      </w:pPr>
      <w:r>
        <w:rPr>
          <w:i/>
        </w:rPr>
        <w:t>What Anna specifically shows:</w:t>
      </w:r>
    </w:p>
    <w:p w14:paraId="1886A8D1" w14:textId="77777777" w:rsidR="00075E06" w:rsidRDefault="00000000">
      <w:pPr>
        <w:spacing w:after="120"/>
      </w:pPr>
      <w:r>
        <w:t>Content: "You're Not Starting a War. You're Starting a Process." — an empathy-first piece that meets her at her current emotional state and reframes what calling an attorney actually means.</w:t>
      </w:r>
    </w:p>
    <w:p w14:paraId="01070A42" w14:textId="77777777" w:rsidR="00075E06" w:rsidRDefault="00075E06">
      <w:pPr>
        <w:spacing w:after="40"/>
      </w:pPr>
    </w:p>
    <w:p w14:paraId="06213F86" w14:textId="77777777" w:rsidR="00075E06" w:rsidRDefault="00075E06">
      <w:pPr>
        <w:pBdr>
          <w:bottom w:val="single" w:sz="12" w:space="1" w:color="25AAE1"/>
        </w:pBdr>
        <w:spacing w:before="80" w:after="80"/>
      </w:pPr>
    </w:p>
    <w:p w14:paraId="448EBE57" w14:textId="77777777" w:rsidR="00075E06" w:rsidRDefault="00075E06">
      <w:pPr>
        <w:spacing w:after="40"/>
      </w:pPr>
    </w:p>
    <w:p w14:paraId="3328D998" w14:textId="77777777" w:rsidR="00075E06" w:rsidRDefault="00000000">
      <w:pPr>
        <w:spacing w:after="120"/>
      </w:pPr>
      <w:r>
        <w:rPr>
          <w:b/>
        </w:rPr>
        <w:t>E2 — CONTRAST</w:t>
      </w:r>
    </w:p>
    <w:p w14:paraId="41306978" w14:textId="77777777" w:rsidR="00075E06" w:rsidRDefault="00000000">
      <w:pPr>
        <w:spacing w:after="120"/>
      </w:pPr>
      <w:r>
        <w:rPr>
          <w:i/>
        </w:rPr>
        <w:t>Emotional state:</w:t>
      </w:r>
      <w:r>
        <w:t xml:space="preserve"> She has now seen — through a case study or a specific example — what someone in her exact situation looked like a year after resolving it. The contrast between her current state (stuck, uncertain, dread-filled) and the after-state (settled, stable, moving forward) is now visible and undeniable. She wants what that person has.</w:t>
      </w:r>
    </w:p>
    <w:p w14:paraId="794B04D8" w14:textId="77777777" w:rsidR="00075E06" w:rsidRDefault="00075E06">
      <w:pPr>
        <w:spacing w:after="40"/>
      </w:pPr>
    </w:p>
    <w:p w14:paraId="4E05D405" w14:textId="77777777" w:rsidR="00075E06" w:rsidRDefault="00000000">
      <w:pPr>
        <w:spacing w:after="120"/>
      </w:pPr>
      <w:r>
        <w:rPr>
          <w:i/>
        </w:rPr>
        <w:t>What produces the transition:</w:t>
      </w:r>
      <w:r>
        <w:t xml:space="preserve"> A specific before/after narrative that mirrors her life. Not "client was happy with the outcome" — but "six months before her call, she was sleeping in the guest room and dreading every morning. Twelve months after resolution, she had the custody schedule she asked for, her finances separated cleanly, and for the first time in three years, she felt like herself again."</w:t>
      </w:r>
    </w:p>
    <w:p w14:paraId="50A39FE7" w14:textId="77777777" w:rsidR="00075E06" w:rsidRDefault="00075E06">
      <w:pPr>
        <w:spacing w:after="40"/>
      </w:pPr>
    </w:p>
    <w:p w14:paraId="303A43D3" w14:textId="77777777" w:rsidR="00075E06" w:rsidRDefault="00000000">
      <w:pPr>
        <w:spacing w:after="120"/>
      </w:pPr>
      <w:r>
        <w:rPr>
          <w:i/>
        </w:rPr>
        <w:t>What Anna specifically shows:</w:t>
      </w:r>
    </w:p>
    <w:p w14:paraId="4648C680" w14:textId="77777777" w:rsidR="00075E06" w:rsidRDefault="00000000">
      <w:pPr>
        <w:spacing w:after="120"/>
      </w:pPr>
      <w:r>
        <w:t>Content: Anonymized client outcome narratives on YourLouisvilleLawyer.com. Two or three story-form pieces that walk through a real person's journey (permission obtained, details generalized).</w:t>
      </w:r>
    </w:p>
    <w:p w14:paraId="70F3F5F6" w14:textId="77777777" w:rsidR="00075E06" w:rsidRDefault="00075E06">
      <w:pPr>
        <w:spacing w:after="40"/>
      </w:pPr>
    </w:p>
    <w:p w14:paraId="5A2FD9EC" w14:textId="77777777" w:rsidR="00075E06" w:rsidRDefault="00075E06">
      <w:pPr>
        <w:pBdr>
          <w:bottom w:val="single" w:sz="12" w:space="1" w:color="25AAE1"/>
        </w:pBdr>
        <w:spacing w:before="80" w:after="80"/>
      </w:pPr>
    </w:p>
    <w:p w14:paraId="78C820CD" w14:textId="77777777" w:rsidR="00075E06" w:rsidRDefault="00075E06">
      <w:pPr>
        <w:spacing w:after="40"/>
      </w:pPr>
    </w:p>
    <w:p w14:paraId="309F5228" w14:textId="77777777" w:rsidR="00075E06" w:rsidRDefault="00000000">
      <w:pPr>
        <w:spacing w:after="120"/>
      </w:pPr>
      <w:r>
        <w:rPr>
          <w:b/>
        </w:rPr>
        <w:t>E3 — DESIRE</w:t>
      </w:r>
    </w:p>
    <w:p w14:paraId="6B1FA1C5" w14:textId="77777777" w:rsidR="00075E06" w:rsidRDefault="00000000">
      <w:pPr>
        <w:spacing w:after="120"/>
      </w:pPr>
      <w:r>
        <w:rPr>
          <w:i/>
        </w:rPr>
        <w:t>Emotional state:</w:t>
      </w:r>
      <w:r>
        <w:t xml:space="preserve"> She actively wants the after-state. Not just "things could be better" — she wants stability for her children, her finances resolved, the uncertainty ended. She is now doing deliberate research on who can get her there. She is comparing Anna to other Louisville attorneys and paying close attention to reviews, credentials, and anything that helps her evaluate trust.</w:t>
      </w:r>
    </w:p>
    <w:p w14:paraId="378DE938" w14:textId="77777777" w:rsidR="00075E06" w:rsidRDefault="00075E06">
      <w:pPr>
        <w:spacing w:after="40"/>
      </w:pPr>
    </w:p>
    <w:p w14:paraId="5A38DD7D" w14:textId="77777777" w:rsidR="00075E06" w:rsidRDefault="00000000">
      <w:pPr>
        <w:spacing w:after="120"/>
      </w:pPr>
      <w:r>
        <w:rPr>
          <w:i/>
        </w:rPr>
        <w:t>What produces the transition:</w:t>
      </w:r>
      <w:r>
        <w:t xml:space="preserve"> The Google reviews (volume + quality), the Expertise "Best Divorce Lawyer in Louisville" credential, the personal attorney model. The more specifically Anna has demonstrated her experience and outcomes, the stronger the desire becomes.</w:t>
      </w:r>
    </w:p>
    <w:p w14:paraId="5295DD93" w14:textId="77777777" w:rsidR="00075E06" w:rsidRDefault="00075E06">
      <w:pPr>
        <w:spacing w:after="40"/>
      </w:pPr>
    </w:p>
    <w:p w14:paraId="5A623016" w14:textId="77777777" w:rsidR="00075E06" w:rsidRDefault="00000000">
      <w:pPr>
        <w:spacing w:after="120"/>
      </w:pPr>
      <w:r>
        <w:rPr>
          <w:i/>
        </w:rPr>
        <w:t>What Anna specifically shows:</w:t>
      </w:r>
    </w:p>
    <w:p w14:paraId="03DB941D" w14:textId="77777777" w:rsidR="00075E06" w:rsidRDefault="00000000">
      <w:pPr>
        <w:spacing w:after="120"/>
      </w:pPr>
      <w:r>
        <w:t>The Google Business Profile fully built out. The YourLouisvilleLawyer.com site with full credential display, testimonials (with consent), and case study summaries. Review volume at 120+ by this point in the pipeline.</w:t>
      </w:r>
    </w:p>
    <w:p w14:paraId="19CDC107" w14:textId="77777777" w:rsidR="00075E06" w:rsidRDefault="00075E06">
      <w:pPr>
        <w:spacing w:after="40"/>
      </w:pPr>
    </w:p>
    <w:p w14:paraId="0572EEA1" w14:textId="77777777" w:rsidR="00075E06" w:rsidRDefault="00075E06">
      <w:pPr>
        <w:pBdr>
          <w:bottom w:val="single" w:sz="12" w:space="1" w:color="25AAE1"/>
        </w:pBdr>
        <w:spacing w:before="80" w:after="80"/>
      </w:pPr>
    </w:p>
    <w:p w14:paraId="25395C19" w14:textId="77777777" w:rsidR="00075E06" w:rsidRDefault="00075E06">
      <w:pPr>
        <w:spacing w:after="40"/>
      </w:pPr>
    </w:p>
    <w:p w14:paraId="248EFB1C" w14:textId="77777777" w:rsidR="00075E06" w:rsidRDefault="00000000">
      <w:pPr>
        <w:spacing w:after="120"/>
      </w:pPr>
      <w:r>
        <w:rPr>
          <w:b/>
        </w:rPr>
        <w:t>E4 — URGENCY</w:t>
      </w:r>
    </w:p>
    <w:p w14:paraId="1C44145A" w14:textId="77777777" w:rsidR="00075E06" w:rsidRDefault="00000000">
      <w:pPr>
        <w:spacing w:after="120"/>
      </w:pPr>
      <w:r>
        <w:rPr>
          <w:i/>
        </w:rPr>
        <w:t>Emotional state:</w:t>
      </w:r>
      <w:r>
        <w:t xml:space="preserve"> She now understands that every month she waits has a cost. If her spouse has already consulted an attorney, she is behind. If custody arrangements are settling into informal patterns not captured in a legal agreement, those informal patterns </w:t>
      </w:r>
      <w:r>
        <w:lastRenderedPageBreak/>
        <w:t>may become precedent. If financial entanglement continues without legal structure, her exposure grows. Staying still is not neutral — it is an active choice with consequences.</w:t>
      </w:r>
    </w:p>
    <w:p w14:paraId="7ACD767E" w14:textId="77777777" w:rsidR="00075E06" w:rsidRDefault="00075E06">
      <w:pPr>
        <w:spacing w:after="40"/>
      </w:pPr>
    </w:p>
    <w:p w14:paraId="3747A9A6" w14:textId="77777777" w:rsidR="00075E06" w:rsidRDefault="00000000">
      <w:pPr>
        <w:spacing w:after="120"/>
      </w:pPr>
      <w:r>
        <w:rPr>
          <w:i/>
        </w:rPr>
        <w:t>What produces the transition:</w:t>
      </w:r>
      <w:r>
        <w:t xml:space="preserve"> Content or a consultation conversation that surfaces the real cost of delay — not manufactured pressure, but honest information about how waiting affects Louisville family law cases specifically.</w:t>
      </w:r>
    </w:p>
    <w:p w14:paraId="5344121B" w14:textId="77777777" w:rsidR="00075E06" w:rsidRDefault="00075E06">
      <w:pPr>
        <w:spacing w:after="40"/>
      </w:pPr>
    </w:p>
    <w:p w14:paraId="7577769D" w14:textId="77777777" w:rsidR="00075E06" w:rsidRDefault="00000000">
      <w:pPr>
        <w:spacing w:after="120"/>
      </w:pPr>
      <w:r>
        <w:rPr>
          <w:i/>
        </w:rPr>
        <w:t>What Anna specifically shows:</w:t>
      </w:r>
    </w:p>
    <w:p w14:paraId="030E58F4" w14:textId="77777777" w:rsidR="00075E06" w:rsidRDefault="00000000">
      <w:pPr>
        <w:spacing w:after="120"/>
      </w:pPr>
      <w:r>
        <w:t>Content: "Why the First 30 Days After You Decide to File for Divorce in Kentucky Are the Most Important" — educational urgency content that is honest, not fear-based, and based on how Kentucky courts actually handle these situations.</w:t>
      </w:r>
    </w:p>
    <w:p w14:paraId="58773C1D" w14:textId="77777777" w:rsidR="00075E06" w:rsidRDefault="00075E06">
      <w:pPr>
        <w:spacing w:after="40"/>
      </w:pPr>
    </w:p>
    <w:p w14:paraId="714A1C92" w14:textId="77777777" w:rsidR="00075E06" w:rsidRDefault="00075E06">
      <w:pPr>
        <w:pBdr>
          <w:bottom w:val="single" w:sz="12" w:space="1" w:color="25AAE1"/>
        </w:pBdr>
        <w:spacing w:before="80" w:after="80"/>
      </w:pPr>
    </w:p>
    <w:p w14:paraId="4336FD6E" w14:textId="77777777" w:rsidR="00075E06" w:rsidRDefault="00075E06">
      <w:pPr>
        <w:spacing w:after="40"/>
      </w:pPr>
    </w:p>
    <w:p w14:paraId="2FA5507C" w14:textId="77777777" w:rsidR="00075E06" w:rsidRDefault="00000000">
      <w:pPr>
        <w:spacing w:after="120"/>
      </w:pPr>
      <w:r>
        <w:rPr>
          <w:b/>
        </w:rPr>
        <w:t>E5 — RELIEF</w:t>
      </w:r>
    </w:p>
    <w:p w14:paraId="740D719F" w14:textId="77777777" w:rsidR="00075E06" w:rsidRDefault="00000000">
      <w:pPr>
        <w:spacing w:after="120"/>
      </w:pPr>
      <w:r>
        <w:rPr>
          <w:i/>
        </w:rPr>
        <w:t>Emotional state:</w:t>
      </w:r>
      <w:r>
        <w:t xml:space="preserve"> The decision to call Anna feels like the resolution of tension, not the creation of it. She has done her research. She trusts Anna's experience. She understands the process. She knows what happens after she calls. The anxiety has shifted from "I'm afraid to call an attorney" to "I'm afraid not to call one." The action that produces relief is booking the consultation.</w:t>
      </w:r>
    </w:p>
    <w:p w14:paraId="42CCD307" w14:textId="77777777" w:rsidR="00075E06" w:rsidRDefault="00075E06">
      <w:pPr>
        <w:spacing w:after="40"/>
      </w:pPr>
    </w:p>
    <w:p w14:paraId="46C88D88" w14:textId="77777777" w:rsidR="00075E06" w:rsidRDefault="00000000">
      <w:pPr>
        <w:spacing w:after="120"/>
      </w:pPr>
      <w:r>
        <w:rPr>
          <w:i/>
        </w:rPr>
        <w:t>What produces the transition:</w:t>
      </w:r>
      <w:r>
        <w:t xml:space="preserve"> The consultation process description. The free consultation offer. The understanding that calling to ask questions is not a commitment to anything — it is information gathering. The relief comes from knowing there is a clear, non-scary next step.</w:t>
      </w:r>
    </w:p>
    <w:p w14:paraId="16EA7A05" w14:textId="77777777" w:rsidR="00075E06" w:rsidRDefault="00075E06">
      <w:pPr>
        <w:spacing w:after="40"/>
      </w:pPr>
    </w:p>
    <w:p w14:paraId="3C57BC9A" w14:textId="77777777" w:rsidR="00075E06" w:rsidRDefault="00000000">
      <w:pPr>
        <w:spacing w:after="120"/>
      </w:pPr>
      <w:r>
        <w:rPr>
          <w:i/>
        </w:rPr>
        <w:t>What Anna specifically shows:</w:t>
      </w:r>
    </w:p>
    <w:p w14:paraId="0CEB2EEC" w14:textId="77777777" w:rsidR="00075E06" w:rsidRDefault="00000000">
      <w:pPr>
        <w:spacing w:after="120"/>
      </w:pPr>
      <w:r>
        <w:t>Content: "Free Consultation — Here's What We'll Talk About" — a transparent, low-friction description of exactly what the initial consultation covers, who Anna is, and what happens after.</w:t>
      </w:r>
    </w:p>
    <w:p w14:paraId="3573D872" w14:textId="77777777" w:rsidR="00075E06" w:rsidRDefault="00075E06">
      <w:pPr>
        <w:spacing w:after="40"/>
      </w:pPr>
    </w:p>
    <w:p w14:paraId="3843568B" w14:textId="77777777" w:rsidR="00075E06" w:rsidRDefault="00075E06">
      <w:pPr>
        <w:pBdr>
          <w:bottom w:val="single" w:sz="12" w:space="1" w:color="25AAE1"/>
        </w:pBdr>
        <w:spacing w:before="80" w:after="80"/>
      </w:pPr>
    </w:p>
    <w:p w14:paraId="0A5BF721" w14:textId="77777777" w:rsidR="00075E06" w:rsidRDefault="00075E06">
      <w:pPr>
        <w:spacing w:after="40"/>
      </w:pPr>
    </w:p>
    <w:p w14:paraId="36FA2A37" w14:textId="77777777" w:rsidR="005A33A9" w:rsidRDefault="005A33A9">
      <w:pPr>
        <w:spacing w:after="200" w:line="276" w:lineRule="auto"/>
        <w:rPr>
          <w:rFonts w:asciiTheme="majorHAnsi" w:eastAsiaTheme="majorEastAsia" w:hAnsiTheme="majorHAnsi" w:cstheme="majorBidi"/>
          <w:b/>
          <w:bCs/>
          <w:color w:val="58585A"/>
          <w:sz w:val="32"/>
          <w:szCs w:val="26"/>
        </w:rPr>
      </w:pPr>
      <w:r>
        <w:br w:type="page"/>
      </w:r>
    </w:p>
    <w:p w14:paraId="05245E4C" w14:textId="0B5780F0" w:rsidR="00075E06" w:rsidRDefault="00000000">
      <w:pPr>
        <w:pStyle w:val="Heading2"/>
      </w:pPr>
      <w:r>
        <w:lastRenderedPageBreak/>
        <w:t>MASTER CONTENT MAP</w:t>
      </w:r>
    </w:p>
    <w:p w14:paraId="5F422AA7" w14:textId="77777777" w:rsidR="00075E06" w:rsidRDefault="00075E06">
      <w:pPr>
        <w:spacing w:after="40"/>
      </w:pP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075E06" w14:paraId="0B28CF21" w14:textId="77777777">
        <w:tc>
          <w:tcPr>
            <w:tcW w:w="1440" w:type="dxa"/>
            <w:shd w:val="clear" w:color="auto" w:fill="25AAE1"/>
          </w:tcPr>
          <w:p w14:paraId="086B267B" w14:textId="77777777" w:rsidR="00075E06" w:rsidRDefault="00000000">
            <w:pPr>
              <w:spacing w:after="40"/>
            </w:pPr>
            <w:r>
              <w:rPr>
                <w:rFonts w:ascii="Calibri" w:hAnsi="Calibri"/>
                <w:b/>
                <w:color w:val="FFFFFF"/>
                <w:sz w:val="20"/>
              </w:rPr>
              <w:t>Stage</w:t>
            </w:r>
          </w:p>
        </w:tc>
        <w:tc>
          <w:tcPr>
            <w:tcW w:w="1440" w:type="dxa"/>
            <w:shd w:val="clear" w:color="auto" w:fill="25AAE1"/>
          </w:tcPr>
          <w:p w14:paraId="11B0000C" w14:textId="77777777" w:rsidR="00075E06" w:rsidRDefault="00000000">
            <w:pPr>
              <w:spacing w:after="40"/>
            </w:pPr>
            <w:r>
              <w:rPr>
                <w:rFonts w:ascii="Calibri" w:hAnsi="Calibri"/>
                <w:b/>
                <w:color w:val="FFFFFF"/>
                <w:sz w:val="20"/>
              </w:rPr>
              <w:t>Belief Stage</w:t>
            </w:r>
          </w:p>
        </w:tc>
        <w:tc>
          <w:tcPr>
            <w:tcW w:w="1440" w:type="dxa"/>
            <w:shd w:val="clear" w:color="auto" w:fill="25AAE1"/>
          </w:tcPr>
          <w:p w14:paraId="27FE8B27" w14:textId="77777777" w:rsidR="00075E06" w:rsidRDefault="00000000">
            <w:pPr>
              <w:spacing w:after="40"/>
            </w:pPr>
            <w:r>
              <w:rPr>
                <w:rFonts w:ascii="Calibri" w:hAnsi="Calibri"/>
                <w:b/>
                <w:color w:val="FFFFFF"/>
                <w:sz w:val="20"/>
              </w:rPr>
              <w:t>Emotion Stage</w:t>
            </w:r>
          </w:p>
        </w:tc>
        <w:tc>
          <w:tcPr>
            <w:tcW w:w="1440" w:type="dxa"/>
            <w:shd w:val="clear" w:color="auto" w:fill="25AAE1"/>
          </w:tcPr>
          <w:p w14:paraId="6B2D12E2" w14:textId="77777777" w:rsidR="00075E06" w:rsidRDefault="00000000">
            <w:pPr>
              <w:spacing w:after="40"/>
            </w:pPr>
            <w:r>
              <w:rPr>
                <w:rFonts w:ascii="Calibri" w:hAnsi="Calibri"/>
                <w:b/>
                <w:color w:val="FFFFFF"/>
                <w:sz w:val="20"/>
              </w:rPr>
              <w:t>Content Type</w:t>
            </w:r>
          </w:p>
        </w:tc>
        <w:tc>
          <w:tcPr>
            <w:tcW w:w="1440" w:type="dxa"/>
            <w:shd w:val="clear" w:color="auto" w:fill="25AAE1"/>
          </w:tcPr>
          <w:p w14:paraId="3B3A5F63" w14:textId="77777777" w:rsidR="00075E06" w:rsidRDefault="00000000">
            <w:pPr>
              <w:spacing w:after="40"/>
            </w:pPr>
            <w:r>
              <w:rPr>
                <w:rFonts w:ascii="Calibri" w:hAnsi="Calibri"/>
                <w:b/>
                <w:color w:val="FFFFFF"/>
                <w:sz w:val="20"/>
              </w:rPr>
              <w:t>Core Message</w:t>
            </w:r>
          </w:p>
        </w:tc>
        <w:tc>
          <w:tcPr>
            <w:tcW w:w="1440" w:type="dxa"/>
            <w:shd w:val="clear" w:color="auto" w:fill="25AAE1"/>
          </w:tcPr>
          <w:p w14:paraId="496A3966" w14:textId="77777777" w:rsidR="00075E06" w:rsidRDefault="00000000">
            <w:pPr>
              <w:spacing w:after="40"/>
            </w:pPr>
            <w:r>
              <w:rPr>
                <w:rFonts w:ascii="Calibri" w:hAnsi="Calibri"/>
                <w:b/>
                <w:color w:val="FFFFFF"/>
                <w:sz w:val="20"/>
              </w:rPr>
              <w:t>CTA</w:t>
            </w:r>
          </w:p>
        </w:tc>
      </w:tr>
      <w:tr w:rsidR="00075E06" w14:paraId="303F8630" w14:textId="77777777">
        <w:tc>
          <w:tcPr>
            <w:tcW w:w="1440" w:type="dxa"/>
          </w:tcPr>
          <w:p w14:paraId="379EECFF" w14:textId="77777777" w:rsidR="00075E06" w:rsidRDefault="00000000">
            <w:pPr>
              <w:spacing w:after="40"/>
            </w:pPr>
            <w:r>
              <w:rPr>
                <w:rFonts w:ascii="Calibri" w:hAnsi="Calibri"/>
                <w:sz w:val="20"/>
              </w:rPr>
              <w:t>B1/E1</w:t>
            </w:r>
          </w:p>
        </w:tc>
        <w:tc>
          <w:tcPr>
            <w:tcW w:w="1440" w:type="dxa"/>
          </w:tcPr>
          <w:p w14:paraId="66F6BB77" w14:textId="77777777" w:rsidR="00075E06" w:rsidRDefault="00000000">
            <w:pPr>
              <w:spacing w:after="40"/>
            </w:pPr>
            <w:r>
              <w:rPr>
                <w:rFonts w:ascii="Calibri" w:hAnsi="Calibri"/>
                <w:sz w:val="20"/>
              </w:rPr>
              <w:t>Enemy Belief</w:t>
            </w:r>
          </w:p>
        </w:tc>
        <w:tc>
          <w:tcPr>
            <w:tcW w:w="1440" w:type="dxa"/>
          </w:tcPr>
          <w:p w14:paraId="2282B35A" w14:textId="77777777" w:rsidR="00075E06" w:rsidRDefault="00000000">
            <w:pPr>
              <w:spacing w:after="40"/>
            </w:pPr>
            <w:r>
              <w:rPr>
                <w:rFonts w:ascii="Calibri" w:hAnsi="Calibri"/>
                <w:sz w:val="20"/>
              </w:rPr>
              <w:t>Dissatisfaction</w:t>
            </w:r>
          </w:p>
        </w:tc>
        <w:tc>
          <w:tcPr>
            <w:tcW w:w="1440" w:type="dxa"/>
          </w:tcPr>
          <w:p w14:paraId="0B27457C" w14:textId="77777777" w:rsidR="00075E06" w:rsidRDefault="00000000">
            <w:pPr>
              <w:spacing w:after="40"/>
            </w:pPr>
            <w:r>
              <w:rPr>
                <w:rFonts w:ascii="Calibri" w:hAnsi="Calibri"/>
                <w:sz w:val="20"/>
              </w:rPr>
              <w:t>Pattern interrupt article / social post</w:t>
            </w:r>
          </w:p>
        </w:tc>
        <w:tc>
          <w:tcPr>
            <w:tcW w:w="1440" w:type="dxa"/>
          </w:tcPr>
          <w:p w14:paraId="7CA16BF4" w14:textId="77777777" w:rsidR="00075E06" w:rsidRDefault="00000000">
            <w:pPr>
              <w:spacing w:after="40"/>
            </w:pPr>
            <w:r>
              <w:rPr>
                <w:rFonts w:ascii="Calibri" w:hAnsi="Calibri"/>
                <w:sz w:val="20"/>
              </w:rPr>
              <w:t>"Firm size doesn't win cases in Louisville — here's what does"</w:t>
            </w:r>
          </w:p>
        </w:tc>
        <w:tc>
          <w:tcPr>
            <w:tcW w:w="1440" w:type="dxa"/>
          </w:tcPr>
          <w:p w14:paraId="57B75B89" w14:textId="77777777" w:rsidR="00075E06" w:rsidRDefault="00000000">
            <w:pPr>
              <w:spacing w:after="40"/>
            </w:pPr>
            <w:r>
              <w:rPr>
                <w:rFonts w:ascii="Calibri" w:hAnsi="Calibri"/>
                <w:sz w:val="20"/>
              </w:rPr>
              <w:t>Read the full article</w:t>
            </w:r>
          </w:p>
        </w:tc>
      </w:tr>
      <w:tr w:rsidR="00075E06" w14:paraId="1E872386" w14:textId="77777777">
        <w:tc>
          <w:tcPr>
            <w:tcW w:w="1440" w:type="dxa"/>
          </w:tcPr>
          <w:p w14:paraId="100BBD1A" w14:textId="77777777" w:rsidR="00075E06" w:rsidRDefault="00000000">
            <w:pPr>
              <w:spacing w:after="40"/>
            </w:pPr>
            <w:r>
              <w:rPr>
                <w:rFonts w:ascii="Calibri" w:hAnsi="Calibri"/>
                <w:sz w:val="20"/>
              </w:rPr>
              <w:t>B2/E2</w:t>
            </w:r>
          </w:p>
        </w:tc>
        <w:tc>
          <w:tcPr>
            <w:tcW w:w="1440" w:type="dxa"/>
          </w:tcPr>
          <w:p w14:paraId="2D6243DF" w14:textId="77777777" w:rsidR="00075E06" w:rsidRDefault="00000000">
            <w:pPr>
              <w:spacing w:after="40"/>
            </w:pPr>
            <w:r>
              <w:rPr>
                <w:rFonts w:ascii="Calibri" w:hAnsi="Calibri"/>
                <w:sz w:val="20"/>
              </w:rPr>
              <w:t>Pre-Frame</w:t>
            </w:r>
          </w:p>
        </w:tc>
        <w:tc>
          <w:tcPr>
            <w:tcW w:w="1440" w:type="dxa"/>
          </w:tcPr>
          <w:p w14:paraId="2DD2890C" w14:textId="77777777" w:rsidR="00075E06" w:rsidRDefault="00000000">
            <w:pPr>
              <w:spacing w:after="40"/>
            </w:pPr>
            <w:r>
              <w:rPr>
                <w:rFonts w:ascii="Calibri" w:hAnsi="Calibri"/>
                <w:sz w:val="20"/>
              </w:rPr>
              <w:t>Contrast</w:t>
            </w:r>
          </w:p>
        </w:tc>
        <w:tc>
          <w:tcPr>
            <w:tcW w:w="1440" w:type="dxa"/>
          </w:tcPr>
          <w:p w14:paraId="00E04C55" w14:textId="77777777" w:rsidR="00075E06" w:rsidRDefault="00000000">
            <w:pPr>
              <w:spacing w:after="40"/>
            </w:pPr>
            <w:r>
              <w:rPr>
                <w:rFonts w:ascii="Calibri" w:hAnsi="Calibri"/>
                <w:sz w:val="20"/>
              </w:rPr>
              <w:t>Reframe article + case contrast</w:t>
            </w:r>
          </w:p>
        </w:tc>
        <w:tc>
          <w:tcPr>
            <w:tcW w:w="1440" w:type="dxa"/>
          </w:tcPr>
          <w:p w14:paraId="37DD0A7B" w14:textId="77777777" w:rsidR="00075E06" w:rsidRDefault="00000000">
            <w:pPr>
              <w:spacing w:after="40"/>
            </w:pPr>
            <w:r>
              <w:rPr>
                <w:rFonts w:ascii="Calibri" w:hAnsi="Calibri"/>
                <w:sz w:val="20"/>
              </w:rPr>
              <w:t>"The attorney who signs your retainer should be the one in court with you"</w:t>
            </w:r>
          </w:p>
        </w:tc>
        <w:tc>
          <w:tcPr>
            <w:tcW w:w="1440" w:type="dxa"/>
          </w:tcPr>
          <w:p w14:paraId="35E7F3F7" w14:textId="77777777" w:rsidR="00075E06" w:rsidRDefault="00000000">
            <w:pPr>
              <w:spacing w:after="40"/>
            </w:pPr>
            <w:r>
              <w:rPr>
                <w:rFonts w:ascii="Calibri" w:hAnsi="Calibri"/>
                <w:sz w:val="20"/>
              </w:rPr>
              <w:t>Watch the 3-min video / read the story</w:t>
            </w:r>
          </w:p>
        </w:tc>
      </w:tr>
      <w:tr w:rsidR="00075E06" w14:paraId="1F73C676" w14:textId="77777777">
        <w:tc>
          <w:tcPr>
            <w:tcW w:w="1440" w:type="dxa"/>
          </w:tcPr>
          <w:p w14:paraId="416A8886" w14:textId="77777777" w:rsidR="00075E06" w:rsidRDefault="00000000">
            <w:pPr>
              <w:spacing w:after="40"/>
            </w:pPr>
            <w:r>
              <w:rPr>
                <w:rFonts w:ascii="Calibri" w:hAnsi="Calibri"/>
                <w:sz w:val="20"/>
              </w:rPr>
              <w:t>B3/E3</w:t>
            </w:r>
          </w:p>
        </w:tc>
        <w:tc>
          <w:tcPr>
            <w:tcW w:w="1440" w:type="dxa"/>
          </w:tcPr>
          <w:p w14:paraId="2F04430A" w14:textId="77777777" w:rsidR="00075E06" w:rsidRDefault="00000000">
            <w:pPr>
              <w:spacing w:after="40"/>
            </w:pPr>
            <w:r>
              <w:rPr>
                <w:rFonts w:ascii="Calibri" w:hAnsi="Calibri"/>
                <w:sz w:val="20"/>
              </w:rPr>
              <w:t>New Worldview</w:t>
            </w:r>
          </w:p>
        </w:tc>
        <w:tc>
          <w:tcPr>
            <w:tcW w:w="1440" w:type="dxa"/>
          </w:tcPr>
          <w:p w14:paraId="518C9F9D" w14:textId="77777777" w:rsidR="00075E06" w:rsidRDefault="00000000">
            <w:pPr>
              <w:spacing w:after="40"/>
            </w:pPr>
            <w:r>
              <w:rPr>
                <w:rFonts w:ascii="Calibri" w:hAnsi="Calibri"/>
                <w:sz w:val="20"/>
              </w:rPr>
              <w:t>Desire</w:t>
            </w:r>
          </w:p>
        </w:tc>
        <w:tc>
          <w:tcPr>
            <w:tcW w:w="1440" w:type="dxa"/>
          </w:tcPr>
          <w:p w14:paraId="1AD420BB" w14:textId="77777777" w:rsidR="00075E06" w:rsidRDefault="00000000">
            <w:pPr>
              <w:spacing w:after="40"/>
            </w:pPr>
            <w:r>
              <w:rPr>
                <w:rFonts w:ascii="Calibri" w:hAnsi="Calibri"/>
                <w:sz w:val="20"/>
              </w:rPr>
              <w:t>Educational guide</w:t>
            </w:r>
          </w:p>
        </w:tc>
        <w:tc>
          <w:tcPr>
            <w:tcW w:w="1440" w:type="dxa"/>
          </w:tcPr>
          <w:p w14:paraId="56F85F7A" w14:textId="77777777" w:rsidR="00075E06" w:rsidRDefault="00000000">
            <w:pPr>
              <w:spacing w:after="40"/>
            </w:pPr>
            <w:r>
              <w:rPr>
                <w:rFonts w:ascii="Calibri" w:hAnsi="Calibri"/>
                <w:sz w:val="20"/>
              </w:rPr>
              <w:t>"Here's exactly how to evaluate a Louisville family law attorney — and why Anna's profile scores at the top"</w:t>
            </w:r>
          </w:p>
        </w:tc>
        <w:tc>
          <w:tcPr>
            <w:tcW w:w="1440" w:type="dxa"/>
          </w:tcPr>
          <w:p w14:paraId="1173B858" w14:textId="77777777" w:rsidR="00075E06" w:rsidRDefault="00000000">
            <w:pPr>
              <w:spacing w:after="40"/>
            </w:pPr>
            <w:r>
              <w:rPr>
                <w:rFonts w:ascii="Calibri" w:hAnsi="Calibri"/>
                <w:sz w:val="20"/>
              </w:rPr>
              <w:t>Download the evaluation guide</w:t>
            </w:r>
          </w:p>
        </w:tc>
      </w:tr>
      <w:tr w:rsidR="00075E06" w14:paraId="3A470774" w14:textId="77777777">
        <w:tc>
          <w:tcPr>
            <w:tcW w:w="1440" w:type="dxa"/>
          </w:tcPr>
          <w:p w14:paraId="37916313" w14:textId="77777777" w:rsidR="00075E06" w:rsidRDefault="00000000">
            <w:pPr>
              <w:spacing w:after="40"/>
            </w:pPr>
            <w:r>
              <w:rPr>
                <w:rFonts w:ascii="Calibri" w:hAnsi="Calibri"/>
                <w:sz w:val="20"/>
              </w:rPr>
              <w:t>B4/E4</w:t>
            </w:r>
          </w:p>
        </w:tc>
        <w:tc>
          <w:tcPr>
            <w:tcW w:w="1440" w:type="dxa"/>
          </w:tcPr>
          <w:p w14:paraId="5F92B14F" w14:textId="77777777" w:rsidR="00075E06" w:rsidRDefault="00000000">
            <w:pPr>
              <w:spacing w:after="40"/>
            </w:pPr>
            <w:r>
              <w:rPr>
                <w:rFonts w:ascii="Calibri" w:hAnsi="Calibri"/>
                <w:sz w:val="20"/>
              </w:rPr>
              <w:t>Internal Alignment</w:t>
            </w:r>
          </w:p>
        </w:tc>
        <w:tc>
          <w:tcPr>
            <w:tcW w:w="1440" w:type="dxa"/>
          </w:tcPr>
          <w:p w14:paraId="19A902A3" w14:textId="77777777" w:rsidR="00075E06" w:rsidRDefault="00000000">
            <w:pPr>
              <w:spacing w:after="40"/>
            </w:pPr>
            <w:r>
              <w:rPr>
                <w:rFonts w:ascii="Calibri" w:hAnsi="Calibri"/>
                <w:sz w:val="20"/>
              </w:rPr>
              <w:t>Urgency</w:t>
            </w:r>
          </w:p>
        </w:tc>
        <w:tc>
          <w:tcPr>
            <w:tcW w:w="1440" w:type="dxa"/>
          </w:tcPr>
          <w:p w14:paraId="03D6E004" w14:textId="77777777" w:rsidR="00075E06" w:rsidRDefault="00000000">
            <w:pPr>
              <w:spacing w:after="40"/>
            </w:pPr>
            <w:r>
              <w:rPr>
                <w:rFonts w:ascii="Calibri" w:hAnsi="Calibri"/>
                <w:sz w:val="20"/>
              </w:rPr>
              <w:t>Client case study (anonymized) + urgency educator</w:t>
            </w:r>
          </w:p>
        </w:tc>
        <w:tc>
          <w:tcPr>
            <w:tcW w:w="1440" w:type="dxa"/>
          </w:tcPr>
          <w:p w14:paraId="655CA0CA" w14:textId="77777777" w:rsidR="00075E06" w:rsidRDefault="00000000">
            <w:pPr>
              <w:spacing w:after="40"/>
            </w:pPr>
            <w:r>
              <w:rPr>
                <w:rFonts w:ascii="Calibri" w:hAnsi="Calibri"/>
                <w:sz w:val="20"/>
              </w:rPr>
              <w:t>"What waiting another month actually costs in a Kentucky custody case"</w:t>
            </w:r>
          </w:p>
        </w:tc>
        <w:tc>
          <w:tcPr>
            <w:tcW w:w="1440" w:type="dxa"/>
          </w:tcPr>
          <w:p w14:paraId="2D914D16" w14:textId="77777777" w:rsidR="00075E06" w:rsidRDefault="00000000">
            <w:pPr>
              <w:spacing w:after="40"/>
            </w:pPr>
            <w:r>
              <w:rPr>
                <w:rFonts w:ascii="Calibri" w:hAnsi="Calibri"/>
                <w:sz w:val="20"/>
              </w:rPr>
              <w:t>Schedule a free consultation</w:t>
            </w:r>
          </w:p>
        </w:tc>
      </w:tr>
      <w:tr w:rsidR="00075E06" w14:paraId="20B46F9D" w14:textId="77777777">
        <w:tc>
          <w:tcPr>
            <w:tcW w:w="1440" w:type="dxa"/>
          </w:tcPr>
          <w:p w14:paraId="51F5CB66" w14:textId="77777777" w:rsidR="00075E06" w:rsidRDefault="00000000">
            <w:pPr>
              <w:spacing w:after="40"/>
            </w:pPr>
            <w:r>
              <w:rPr>
                <w:rFonts w:ascii="Calibri" w:hAnsi="Calibri"/>
                <w:sz w:val="20"/>
              </w:rPr>
              <w:t>B5/E5</w:t>
            </w:r>
          </w:p>
        </w:tc>
        <w:tc>
          <w:tcPr>
            <w:tcW w:w="1440" w:type="dxa"/>
          </w:tcPr>
          <w:p w14:paraId="5D88F539" w14:textId="77777777" w:rsidR="00075E06" w:rsidRDefault="00000000">
            <w:pPr>
              <w:spacing w:after="40"/>
            </w:pPr>
            <w:r>
              <w:rPr>
                <w:rFonts w:ascii="Calibri" w:hAnsi="Calibri"/>
                <w:sz w:val="20"/>
              </w:rPr>
              <w:t>Certainty</w:t>
            </w:r>
          </w:p>
        </w:tc>
        <w:tc>
          <w:tcPr>
            <w:tcW w:w="1440" w:type="dxa"/>
          </w:tcPr>
          <w:p w14:paraId="6A347E7F" w14:textId="77777777" w:rsidR="00075E06" w:rsidRDefault="00000000">
            <w:pPr>
              <w:spacing w:after="40"/>
            </w:pPr>
            <w:r>
              <w:rPr>
                <w:rFonts w:ascii="Calibri" w:hAnsi="Calibri"/>
                <w:sz w:val="20"/>
              </w:rPr>
              <w:t>Relief</w:t>
            </w:r>
          </w:p>
        </w:tc>
        <w:tc>
          <w:tcPr>
            <w:tcW w:w="1440" w:type="dxa"/>
          </w:tcPr>
          <w:p w14:paraId="7AE5B276" w14:textId="77777777" w:rsidR="00075E06" w:rsidRDefault="00000000">
            <w:pPr>
              <w:spacing w:after="40"/>
            </w:pPr>
            <w:r>
              <w:rPr>
                <w:rFonts w:ascii="Calibri" w:hAnsi="Calibri"/>
                <w:sz w:val="20"/>
              </w:rPr>
              <w:t>Process transparency + consultation CTA</w:t>
            </w:r>
          </w:p>
        </w:tc>
        <w:tc>
          <w:tcPr>
            <w:tcW w:w="1440" w:type="dxa"/>
          </w:tcPr>
          <w:p w14:paraId="58FC6163" w14:textId="77777777" w:rsidR="00075E06" w:rsidRDefault="00000000">
            <w:pPr>
              <w:spacing w:after="40"/>
            </w:pPr>
            <w:r>
              <w:rPr>
                <w:rFonts w:ascii="Calibri" w:hAnsi="Calibri"/>
                <w:sz w:val="20"/>
              </w:rPr>
              <w:t>"Here's exactly what happens when you call — no surprises, no pressure, just clarity"</w:t>
            </w:r>
          </w:p>
        </w:tc>
        <w:tc>
          <w:tcPr>
            <w:tcW w:w="1440" w:type="dxa"/>
          </w:tcPr>
          <w:p w14:paraId="6530EB01" w14:textId="77777777" w:rsidR="00075E06" w:rsidRDefault="00000000">
            <w:pPr>
              <w:spacing w:after="40"/>
            </w:pPr>
            <w:r>
              <w:rPr>
                <w:rFonts w:ascii="Calibri" w:hAnsi="Calibri"/>
                <w:sz w:val="20"/>
              </w:rPr>
              <w:t>Book your free consultation</w:t>
            </w:r>
          </w:p>
        </w:tc>
      </w:tr>
    </w:tbl>
    <w:p w14:paraId="452AA33D" w14:textId="77777777" w:rsidR="00075E06" w:rsidRDefault="00075E06">
      <w:pPr>
        <w:spacing w:after="40"/>
      </w:pPr>
    </w:p>
    <w:p w14:paraId="0FC546C3" w14:textId="77777777" w:rsidR="00075E06" w:rsidRDefault="00075E06">
      <w:pPr>
        <w:pBdr>
          <w:bottom w:val="single" w:sz="12" w:space="1" w:color="25AAE1"/>
        </w:pBdr>
        <w:spacing w:before="80" w:after="80"/>
      </w:pPr>
    </w:p>
    <w:p w14:paraId="1E385406" w14:textId="77777777" w:rsidR="00075E06" w:rsidRDefault="00075E06">
      <w:pPr>
        <w:spacing w:after="40"/>
      </w:pPr>
    </w:p>
    <w:p w14:paraId="71FC31F5" w14:textId="77777777" w:rsidR="00075E06" w:rsidRDefault="00000000">
      <w:pPr>
        <w:pStyle w:val="Heading2"/>
      </w:pPr>
      <w:r>
        <w:t>PRIMARY STALL POINT</w:t>
      </w:r>
    </w:p>
    <w:p w14:paraId="731584A7" w14:textId="77777777" w:rsidR="00075E06" w:rsidRDefault="00075E06">
      <w:pPr>
        <w:spacing w:after="40"/>
      </w:pPr>
    </w:p>
    <w:p w14:paraId="1B8EF63A" w14:textId="77777777" w:rsidR="00075E06" w:rsidRDefault="00000000">
      <w:pPr>
        <w:spacing w:after="120"/>
      </w:pPr>
      <w:r>
        <w:rPr>
          <w:b/>
        </w:rPr>
        <w:t>The primary stall is dual-track: B1 (Enemy Belief about firm size) running simultaneously with E1 (normalized inaction / fear of making it "real").</w:t>
      </w:r>
    </w:p>
    <w:p w14:paraId="5688D6C7" w14:textId="77777777" w:rsidR="00075E06" w:rsidRDefault="00075E06">
      <w:pPr>
        <w:spacing w:after="40"/>
      </w:pPr>
    </w:p>
    <w:p w14:paraId="5AA4639D" w14:textId="77777777" w:rsidR="00075E06" w:rsidRDefault="00000000">
      <w:pPr>
        <w:spacing w:after="120"/>
      </w:pPr>
      <w:r>
        <w:t>Louisville Lisa is not skeptical that lawyers can help. She is afraid of choosing the wrong one AND afraid of the consequences of making the decision real. Both stalls must be addressed before she acts.</w:t>
      </w:r>
    </w:p>
    <w:p w14:paraId="6F8E5746" w14:textId="77777777" w:rsidR="00075E06" w:rsidRDefault="00075E06">
      <w:pPr>
        <w:spacing w:after="40"/>
      </w:pPr>
    </w:p>
    <w:p w14:paraId="42B6FF15" w14:textId="77777777" w:rsidR="00075E06" w:rsidRDefault="00000000">
      <w:pPr>
        <w:spacing w:after="120"/>
      </w:pPr>
      <w:r>
        <w:t>Content investment priority: B1/E1 → B2/E2 content (pattern interrupt + pre-frame) receives the highest volume in Q1. This is where the largest audience is stuck, and it's the gating stage for everything downstream.</w:t>
      </w:r>
    </w:p>
    <w:p w14:paraId="01649CC7" w14:textId="77777777" w:rsidR="00075E06" w:rsidRDefault="00075E06">
      <w:pPr>
        <w:spacing w:after="40"/>
      </w:pPr>
    </w:p>
    <w:p w14:paraId="0BDF3119" w14:textId="77777777" w:rsidR="00075E06" w:rsidRDefault="00075E06">
      <w:pPr>
        <w:pBdr>
          <w:bottom w:val="single" w:sz="12" w:space="1" w:color="25AAE1"/>
        </w:pBdr>
        <w:spacing w:before="80" w:after="80"/>
      </w:pPr>
    </w:p>
    <w:p w14:paraId="0C6B4568" w14:textId="77777777" w:rsidR="00075E06" w:rsidRDefault="00075E06">
      <w:pPr>
        <w:spacing w:after="40"/>
      </w:pPr>
    </w:p>
    <w:p w14:paraId="0A52640A" w14:textId="77777777" w:rsidR="00075E06" w:rsidRDefault="00000000">
      <w:pPr>
        <w:pStyle w:val="Heading2"/>
      </w:pPr>
      <w:r>
        <w:t>THE CONVERGENCE STATEMENT</w:t>
      </w:r>
    </w:p>
    <w:p w14:paraId="15D486C6" w14:textId="77777777" w:rsidR="00075E06" w:rsidRDefault="00075E06">
      <w:pPr>
        <w:spacing w:after="40"/>
      </w:pPr>
    </w:p>
    <w:p w14:paraId="15431F6E" w14:textId="77777777" w:rsidR="00075E06" w:rsidRDefault="00000000">
      <w:pPr>
        <w:pBdr>
          <w:left w:val="single" w:sz="24" w:space="4" w:color="25AAE1"/>
        </w:pBdr>
        <w:shd w:val="clear" w:color="auto" w:fill="F5F5F5"/>
        <w:spacing w:after="120"/>
        <w:ind w:left="432"/>
      </w:pPr>
      <w:r>
        <w:rPr>
          <w:rFonts w:ascii="Calibri" w:hAnsi="Calibri"/>
          <w:i/>
          <w:color w:val="25AAE1"/>
        </w:rPr>
        <w:t>"Louisville Lisa reaches the buying decision when she is intellectually certain that Anna's solo-practitioner model — 17 years of Louisville-specific experience, direct attorney involvement, and national recognition — is the most qualified and personally attentive option available to her AT THE SAME MOMENT that she feels the relief of knowing exactly what happens next: a free, no-pressure consultation that answers her questions without committing her to anything. Aleksander Law Office achieves this by leading with empathy (naming her fear), establishing credibility (the specific credential stack), reframing the solo vs. firm question (pre-frame content), and making the first step explicitly safe (free consultation + process transparency). When both tracks align, the call is inevitable."</w:t>
      </w:r>
    </w:p>
    <w:p w14:paraId="4B19715A" w14:textId="77777777" w:rsidR="00075E06" w:rsidRDefault="00075E06">
      <w:pPr>
        <w:spacing w:after="40"/>
      </w:pPr>
    </w:p>
    <w:p w14:paraId="2A1E563C" w14:textId="77777777" w:rsidR="00075E06" w:rsidRDefault="00075E06">
      <w:pPr>
        <w:pBdr>
          <w:bottom w:val="single" w:sz="12" w:space="1" w:color="25AAE1"/>
        </w:pBdr>
        <w:spacing w:before="80" w:after="80"/>
      </w:pPr>
    </w:p>
    <w:p w14:paraId="68DF175B" w14:textId="77777777" w:rsidR="00075E06" w:rsidRDefault="00075E06">
      <w:pPr>
        <w:spacing w:after="40"/>
      </w:pPr>
    </w:p>
    <w:p w14:paraId="518FFCE9" w14:textId="27BEFFE5" w:rsidR="004B4BEE" w:rsidRDefault="004B4BEE">
      <w:pPr>
        <w:spacing w:after="200" w:line="276" w:lineRule="auto"/>
      </w:pPr>
      <w:r>
        <w:br w:type="page"/>
      </w:r>
    </w:p>
    <w:p w14:paraId="656BC2CA" w14:textId="77777777" w:rsidR="00075E06" w:rsidRDefault="00075E06">
      <w:pPr>
        <w:pBdr>
          <w:bottom w:val="single" w:sz="12" w:space="1" w:color="25AAE1"/>
        </w:pBdr>
        <w:spacing w:before="80" w:after="80"/>
      </w:pPr>
    </w:p>
    <w:p w14:paraId="1BE66458" w14:textId="77777777" w:rsidR="00075E06" w:rsidRDefault="00075E06">
      <w:pPr>
        <w:spacing w:after="40"/>
      </w:pPr>
    </w:p>
    <w:p w14:paraId="70A43472" w14:textId="77777777" w:rsidR="00075E06" w:rsidRDefault="00000000">
      <w:pPr>
        <w:pStyle w:val="Heading1"/>
      </w:pPr>
      <w:r>
        <w:t>SECTION 5: 1-YEAR STRATEGIC PLAN</w:t>
      </w:r>
    </w:p>
    <w:p w14:paraId="667CE742" w14:textId="77777777" w:rsidR="00075E06" w:rsidRDefault="00075E06">
      <w:pPr>
        <w:spacing w:after="40"/>
      </w:pPr>
    </w:p>
    <w:p w14:paraId="60C0B3E7" w14:textId="77777777" w:rsidR="00075E06" w:rsidRDefault="00000000">
      <w:pPr>
        <w:spacing w:after="120"/>
      </w:pPr>
      <w:r>
        <w:rPr>
          <w:i/>
        </w:rPr>
        <w:t>Daniel Frost, Chief Strategy Officer — Authority Systems Group™</w:t>
      </w:r>
    </w:p>
    <w:p w14:paraId="5BC29875" w14:textId="77777777" w:rsidR="00075E06" w:rsidRDefault="00075E06">
      <w:pPr>
        <w:spacing w:after="40"/>
      </w:pPr>
    </w:p>
    <w:p w14:paraId="535F9DCA" w14:textId="77777777" w:rsidR="00075E06" w:rsidRDefault="00075E06">
      <w:pPr>
        <w:pBdr>
          <w:bottom w:val="single" w:sz="12" w:space="1" w:color="25AAE1"/>
        </w:pBdr>
        <w:spacing w:before="80" w:after="80"/>
      </w:pPr>
    </w:p>
    <w:p w14:paraId="16352DB2" w14:textId="77777777" w:rsidR="00075E06" w:rsidRDefault="00075E06">
      <w:pPr>
        <w:spacing w:after="40"/>
      </w:pPr>
    </w:p>
    <w:p w14:paraId="1126BAF1" w14:textId="77777777" w:rsidR="00075E06" w:rsidRDefault="00000000">
      <w:pPr>
        <w:pBdr>
          <w:left w:val="single" w:sz="24" w:space="4" w:color="25AAE1"/>
        </w:pBdr>
        <w:shd w:val="clear" w:color="auto" w:fill="F5F5F5"/>
        <w:spacing w:after="120"/>
        <w:ind w:left="432"/>
      </w:pPr>
      <w:r>
        <w:rPr>
          <w:rFonts w:ascii="Calibri" w:hAnsi="Calibri"/>
          <w:i/>
          <w:color w:val="25AAE1"/>
        </w:rPr>
        <w:t>"The Year 1 plan for Aleksander Law Office is organized around a single strategic principle: dominate the Louisville family law authority position before expanding. Anna has 17 years of credibility to deploy. Q1 activates it. Q2 amplifies it. Q3 scales it. Q4 locks it in."</w:t>
      </w:r>
    </w:p>
    <w:p w14:paraId="15DE68A6" w14:textId="77777777" w:rsidR="00075E06" w:rsidRDefault="00075E06">
      <w:pPr>
        <w:spacing w:after="40"/>
      </w:pPr>
    </w:p>
    <w:p w14:paraId="10616B85" w14:textId="77777777" w:rsidR="00075E06" w:rsidRDefault="00075E06">
      <w:pPr>
        <w:pBdr>
          <w:bottom w:val="single" w:sz="12" w:space="1" w:color="25AAE1"/>
        </w:pBdr>
        <w:spacing w:before="80" w:after="80"/>
      </w:pPr>
    </w:p>
    <w:p w14:paraId="04667E2C" w14:textId="77777777" w:rsidR="00075E06" w:rsidRDefault="00075E06">
      <w:pPr>
        <w:spacing w:after="40"/>
      </w:pPr>
    </w:p>
    <w:p w14:paraId="6B0321F1" w14:textId="77777777" w:rsidR="00075E06" w:rsidRDefault="00000000">
      <w:pPr>
        <w:pStyle w:val="Heading2"/>
      </w:pPr>
      <w:r>
        <w:t>Q1 — REPUTATION, REACTIVATION &amp; FOUNDATION (Months 1–3)</w:t>
      </w:r>
    </w:p>
    <w:p w14:paraId="723A1116" w14:textId="77777777" w:rsidR="00075E06" w:rsidRDefault="00075E06">
      <w:pPr>
        <w:spacing w:after="40"/>
      </w:pPr>
    </w:p>
    <w:p w14:paraId="38AE609E" w14:textId="77777777" w:rsidR="00075E06" w:rsidRDefault="00000000">
      <w:pPr>
        <w:spacing w:after="120"/>
      </w:pPr>
      <w:r>
        <w:rPr>
          <w:b/>
        </w:rPr>
        <w:t>Strategic priority:</w:t>
      </w:r>
      <w:r>
        <w:t xml:space="preserve"> Fix the reputation gap, reactivate past clients, and launch the YourLouisvilleLawyer.com niche site.</w:t>
      </w:r>
    </w:p>
    <w:p w14:paraId="14BD6F55" w14:textId="77777777" w:rsidR="00075E06" w:rsidRDefault="00075E06">
      <w:pPr>
        <w:spacing w:after="40"/>
      </w:pPr>
    </w:p>
    <w:p w14:paraId="4264D2DD" w14:textId="77777777" w:rsidR="00075E06" w:rsidRDefault="00000000">
      <w:pPr>
        <w:spacing w:after="120"/>
      </w:pPr>
      <w:r>
        <w:rPr>
          <w:b/>
        </w:rPr>
        <w:t>Month 1 — Systems Setup &amp; Launch</w:t>
      </w:r>
    </w:p>
    <w:p w14:paraId="30FA50F6" w14:textId="77777777" w:rsidR="00075E06" w:rsidRDefault="00000000">
      <w:pPr>
        <w:pStyle w:val="ListBullet"/>
        <w:spacing w:after="80"/>
      </w:pPr>
      <w:r>
        <w:t>Deploy review velocity system: post-matter review request automation (text + email, 2-day trigger after matter closes). Target: 30+ new Google reviews within 45 days.</w:t>
      </w:r>
    </w:p>
    <w:p w14:paraId="0E00BDB2" w14:textId="77777777" w:rsidR="00075E06" w:rsidRDefault="00000000">
      <w:pPr>
        <w:pStyle w:val="ListBullet"/>
        <w:spacing w:after="80"/>
      </w:pPr>
      <w:r>
        <w:t>Compile past client list (17 years) — segment into family law, PI, and criminal. Export from any existing CRM or contact records.</w:t>
      </w:r>
    </w:p>
    <w:p w14:paraId="4D79FE5A" w14:textId="77777777" w:rsidR="00075E06" w:rsidRDefault="00000000">
      <w:pPr>
        <w:pStyle w:val="ListBullet"/>
        <w:spacing w:after="80"/>
      </w:pPr>
      <w:r>
        <w:t>Draft and launch reactivation email sequence for past family law clients (Sequence 1 — detailed in Section 10).</w:t>
      </w:r>
    </w:p>
    <w:p w14:paraId="5C1F8E5F" w14:textId="77777777" w:rsidR="00075E06" w:rsidRDefault="00000000">
      <w:pPr>
        <w:pStyle w:val="ListBullet"/>
        <w:spacing w:after="80"/>
      </w:pPr>
      <w:r>
        <w:t>Begin YourLouisvilleLawyer.com development: structure, content brief, initial 5 pages.</w:t>
      </w:r>
    </w:p>
    <w:p w14:paraId="41A5BDE2" w14:textId="77777777" w:rsidR="00075E06" w:rsidRDefault="00000000">
      <w:pPr>
        <w:pStyle w:val="ListBullet"/>
        <w:spacing w:after="80"/>
      </w:pPr>
      <w:r>
        <w:t>Set up review-triggered referral ask sequence (Sequence 2 — detailed in Section 10).</w:t>
      </w:r>
    </w:p>
    <w:p w14:paraId="0E726C1C" w14:textId="77777777" w:rsidR="00075E06" w:rsidRDefault="00075E06">
      <w:pPr>
        <w:spacing w:after="40"/>
      </w:pPr>
    </w:p>
    <w:p w14:paraId="56AA1BF4" w14:textId="77777777" w:rsidR="00075E06" w:rsidRDefault="00000000">
      <w:pPr>
        <w:spacing w:after="120"/>
      </w:pPr>
      <w:r>
        <w:rPr>
          <w:b/>
        </w:rPr>
        <w:t>Month 2 — Content &amp; Site Launch</w:t>
      </w:r>
    </w:p>
    <w:p w14:paraId="56FF38CE" w14:textId="77777777" w:rsidR="00075E06" w:rsidRDefault="00000000">
      <w:pPr>
        <w:pStyle w:val="ListBullet"/>
        <w:spacing w:after="80"/>
      </w:pPr>
      <w:r>
        <w:t>YourLouisvilleLawyer.com live: Home, About Anna, Family Law Services, FAQ, Contact + consultation booking.</w:t>
      </w:r>
    </w:p>
    <w:p w14:paraId="18331686" w14:textId="77777777" w:rsidR="00075E06" w:rsidRDefault="00000000">
      <w:pPr>
        <w:pStyle w:val="ListBullet"/>
        <w:spacing w:after="80"/>
      </w:pPr>
      <w:r>
        <w:lastRenderedPageBreak/>
        <w:t>Publish 3 foundational family law articles (Enemy Belief Dismantler + Authority Educator pieces).</w:t>
      </w:r>
    </w:p>
    <w:p w14:paraId="7AF3C46E" w14:textId="77777777" w:rsidR="00075E06" w:rsidRDefault="00000000">
      <w:pPr>
        <w:pStyle w:val="ListBullet"/>
        <w:spacing w:after="80"/>
      </w:pPr>
      <w:r>
        <w:t>Google Business Profile fully optimized — photos, service descriptions, FAQ section, review responses to all existing reviews.</w:t>
      </w:r>
    </w:p>
    <w:p w14:paraId="74C3A12D" w14:textId="77777777" w:rsidR="00075E06" w:rsidRDefault="00000000">
      <w:pPr>
        <w:pStyle w:val="ListBullet"/>
        <w:spacing w:after="80"/>
      </w:pPr>
      <w:r>
        <w:t>Deploy professional referral outreach to 20 Louisville CPAs, therapists, and social workers (Sequence 4).</w:t>
      </w:r>
    </w:p>
    <w:p w14:paraId="100B26DF" w14:textId="77777777" w:rsidR="00075E06" w:rsidRDefault="00075E06">
      <w:pPr>
        <w:spacing w:after="40"/>
      </w:pPr>
    </w:p>
    <w:p w14:paraId="16DF05AB" w14:textId="77777777" w:rsidR="00075E06" w:rsidRDefault="00000000">
      <w:pPr>
        <w:spacing w:after="120"/>
      </w:pPr>
      <w:r>
        <w:rPr>
          <w:b/>
        </w:rPr>
        <w:t>Month 3 — Measurement &amp; Iteration</w:t>
      </w:r>
    </w:p>
    <w:p w14:paraId="04E91DA2" w14:textId="77777777" w:rsidR="00075E06" w:rsidRDefault="00000000">
      <w:pPr>
        <w:pStyle w:val="ListBullet"/>
        <w:spacing w:after="80"/>
      </w:pPr>
      <w:r>
        <w:t>Review velocity check: target 80+ Google reviews by end of month 3.</w:t>
      </w:r>
    </w:p>
    <w:p w14:paraId="7E227F47" w14:textId="77777777" w:rsidR="00075E06" w:rsidRDefault="00000000">
      <w:pPr>
        <w:pStyle w:val="ListBullet"/>
        <w:spacing w:after="80"/>
      </w:pPr>
      <w:r>
        <w:t>Reactivation sequence results: track replies, consultation bookings, referral conversions.</w:t>
      </w:r>
    </w:p>
    <w:p w14:paraId="0C79C62D" w14:textId="77777777" w:rsidR="00075E06" w:rsidRDefault="00000000">
      <w:pPr>
        <w:pStyle w:val="ListBullet"/>
        <w:spacing w:after="80"/>
      </w:pPr>
      <w:r>
        <w:t>YourLouisvilleLawyer.com: track organic impressions, clicks, consultation form submissions.</w:t>
      </w:r>
    </w:p>
    <w:p w14:paraId="36B457BB" w14:textId="77777777" w:rsidR="00075E06" w:rsidRDefault="00000000">
      <w:pPr>
        <w:pStyle w:val="ListBullet"/>
        <w:spacing w:after="80"/>
      </w:pPr>
      <w:r>
        <w:t>Adjust outreach targeting based on initial professional referral response rates.</w:t>
      </w:r>
    </w:p>
    <w:p w14:paraId="3F96814B" w14:textId="77777777" w:rsidR="00075E06" w:rsidRDefault="00000000">
      <w:pPr>
        <w:pStyle w:val="ListBullet"/>
        <w:spacing w:after="80"/>
      </w:pPr>
      <w:r>
        <w:t>Publish 2 additional family law articles + 1 case study narrative.</w:t>
      </w:r>
    </w:p>
    <w:p w14:paraId="0BEAE45B" w14:textId="77777777" w:rsidR="00075E06" w:rsidRDefault="00075E06">
      <w:pPr>
        <w:spacing w:after="40"/>
      </w:pPr>
    </w:p>
    <w:p w14:paraId="4D471CD2" w14:textId="77777777" w:rsidR="00075E06" w:rsidRDefault="00000000">
      <w:pPr>
        <w:spacing w:after="120"/>
      </w:pPr>
      <w:r>
        <w:rPr>
          <w:b/>
        </w:rPr>
        <w:t>Q1 KPI Targets:</w:t>
      </w:r>
    </w:p>
    <w:p w14:paraId="3C29931C" w14:textId="77777777" w:rsidR="00075E06" w:rsidRDefault="00000000">
      <w:pPr>
        <w:pStyle w:val="ListBullet"/>
        <w:spacing w:after="80"/>
      </w:pPr>
      <w:r>
        <w:t>Google reviews: 59 → 120</w:t>
      </w:r>
    </w:p>
    <w:p w14:paraId="21FD6573" w14:textId="77777777" w:rsidR="00075E06" w:rsidRDefault="00000000">
      <w:pPr>
        <w:pStyle w:val="ListBullet"/>
        <w:spacing w:after="80"/>
      </w:pPr>
      <w:r>
        <w:t>Monthly family law consultations: baseline → 15</w:t>
      </w:r>
    </w:p>
    <w:p w14:paraId="1129C32C" w14:textId="77777777" w:rsidR="00075E06" w:rsidRDefault="00000000">
      <w:pPr>
        <w:pStyle w:val="ListBullet"/>
        <w:spacing w:after="80"/>
      </w:pPr>
      <w:r>
        <w:t>Reactivation emails sent: 200</w:t>
      </w:r>
    </w:p>
    <w:p w14:paraId="0A313306" w14:textId="77777777" w:rsidR="00075E06" w:rsidRDefault="00000000">
      <w:pPr>
        <w:pStyle w:val="ListBullet"/>
        <w:spacing w:after="80"/>
      </w:pPr>
      <w:r>
        <w:t>YourLouisvilleLawyer.com: live + 500 monthly organic impressions (initial)</w:t>
      </w:r>
    </w:p>
    <w:p w14:paraId="1C7F1DF6" w14:textId="77777777" w:rsidR="00075E06" w:rsidRDefault="00000000">
      <w:pPr>
        <w:pStyle w:val="ListBullet"/>
        <w:spacing w:after="80"/>
      </w:pPr>
      <w:r>
        <w:t>Professional referral partners contacted: 30</w:t>
      </w:r>
    </w:p>
    <w:p w14:paraId="53AD235C" w14:textId="77777777" w:rsidR="00075E06" w:rsidRDefault="00075E06">
      <w:pPr>
        <w:spacing w:after="40"/>
      </w:pPr>
    </w:p>
    <w:p w14:paraId="343254B8" w14:textId="77777777" w:rsidR="00075E06" w:rsidRDefault="00075E06">
      <w:pPr>
        <w:pBdr>
          <w:bottom w:val="single" w:sz="12" w:space="1" w:color="25AAE1"/>
        </w:pBdr>
        <w:spacing w:before="80" w:after="80"/>
      </w:pPr>
    </w:p>
    <w:p w14:paraId="09E8D796" w14:textId="77777777" w:rsidR="00075E06" w:rsidRDefault="00075E06">
      <w:pPr>
        <w:spacing w:after="40"/>
      </w:pPr>
    </w:p>
    <w:p w14:paraId="44A34692" w14:textId="77777777" w:rsidR="00075E06" w:rsidRDefault="00000000">
      <w:pPr>
        <w:pStyle w:val="Heading2"/>
      </w:pPr>
      <w:r>
        <w:t>Q2 — AMPLIFY &amp; STANDARDIZE (Months 4–6)</w:t>
      </w:r>
    </w:p>
    <w:p w14:paraId="46D727E7" w14:textId="77777777" w:rsidR="00075E06" w:rsidRDefault="00075E06">
      <w:pPr>
        <w:spacing w:after="40"/>
      </w:pPr>
    </w:p>
    <w:p w14:paraId="4722B317" w14:textId="77777777" w:rsidR="00075E06" w:rsidRDefault="00000000">
      <w:pPr>
        <w:spacing w:after="120"/>
      </w:pPr>
      <w:r>
        <w:rPr>
          <w:b/>
        </w:rPr>
        <w:t>Strategic priority:</w:t>
      </w:r>
      <w:r>
        <w:t xml:space="preserve"> Build content depth on YourLouisvilleLawyer.com, activate the professional referral network, and begin systematic content distribution.</w:t>
      </w:r>
    </w:p>
    <w:p w14:paraId="193D61F5" w14:textId="77777777" w:rsidR="00075E06" w:rsidRDefault="00075E06">
      <w:pPr>
        <w:spacing w:after="40"/>
      </w:pPr>
    </w:p>
    <w:p w14:paraId="62E3BD5B" w14:textId="77777777" w:rsidR="00075E06" w:rsidRDefault="00000000">
      <w:pPr>
        <w:spacing w:after="120"/>
      </w:pPr>
      <w:r>
        <w:rPr>
          <w:b/>
        </w:rPr>
        <w:t>Month 4</w:t>
      </w:r>
    </w:p>
    <w:p w14:paraId="55E44597" w14:textId="77777777" w:rsidR="00075E06" w:rsidRDefault="00000000">
      <w:pPr>
        <w:pStyle w:val="ListBullet"/>
        <w:spacing w:after="80"/>
      </w:pPr>
      <w:r>
        <w:t>Publish 4 additional family law articles (Authority Educator + Proof Mobilizer pillar content)</w:t>
      </w:r>
    </w:p>
    <w:p w14:paraId="314EA386" w14:textId="77777777" w:rsidR="00075E06" w:rsidRDefault="00000000">
      <w:pPr>
        <w:pStyle w:val="ListBullet"/>
        <w:spacing w:after="80"/>
      </w:pPr>
      <w:r>
        <w:t>Activate LinkedIn content: 2 posts/week on family law topics — educational, specific, Louisville-focused</w:t>
      </w:r>
    </w:p>
    <w:p w14:paraId="30E41436" w14:textId="77777777" w:rsidR="00075E06" w:rsidRDefault="00000000">
      <w:pPr>
        <w:pStyle w:val="ListBullet"/>
        <w:spacing w:after="80"/>
      </w:pPr>
      <w:r>
        <w:t>Follow up professional referral partners from Q1 outreach: second touch sequence</w:t>
      </w:r>
    </w:p>
    <w:p w14:paraId="38E82EDD" w14:textId="77777777" w:rsidR="00075E06" w:rsidRDefault="00000000">
      <w:pPr>
        <w:pStyle w:val="ListBullet"/>
        <w:spacing w:after="80"/>
      </w:pPr>
      <w:r>
        <w:t>Build referral partner welcome kit: what to tell clients when referring to Anna, what to expect, how to make the introduction</w:t>
      </w:r>
    </w:p>
    <w:p w14:paraId="3E5AA68F" w14:textId="77777777" w:rsidR="00075E06" w:rsidRDefault="00075E06">
      <w:pPr>
        <w:spacing w:after="40"/>
      </w:pPr>
    </w:p>
    <w:p w14:paraId="36B4805C" w14:textId="77777777" w:rsidR="00075E06" w:rsidRDefault="00000000">
      <w:pPr>
        <w:spacing w:after="120"/>
      </w:pPr>
      <w:r>
        <w:rPr>
          <w:b/>
        </w:rPr>
        <w:t>Month 5</w:t>
      </w:r>
    </w:p>
    <w:p w14:paraId="45AD1D0B" w14:textId="77777777" w:rsidR="00075E06" w:rsidRDefault="00000000">
      <w:pPr>
        <w:pStyle w:val="ListBullet"/>
        <w:spacing w:after="80"/>
      </w:pPr>
      <w:r>
        <w:t>Video strategy: record 4 short-form videos (2–3 minutes each) on top family law questions — optimize for YouTube and embed on YourLouisvilleLawyer.com</w:t>
      </w:r>
    </w:p>
    <w:p w14:paraId="1D3FFDC0" w14:textId="77777777" w:rsidR="00075E06" w:rsidRDefault="00000000">
      <w:pPr>
        <w:pStyle w:val="ListBullet"/>
        <w:spacing w:after="80"/>
      </w:pPr>
      <w:r>
        <w:t>Build email nurture sequence for YourLouisvilleLawyer.com opt-ins (Welcome Sequence — Sequence 3)</w:t>
      </w:r>
    </w:p>
    <w:p w14:paraId="3AF65E8E" w14:textId="77777777" w:rsidR="00075E06" w:rsidRDefault="00000000">
      <w:pPr>
        <w:pStyle w:val="ListBullet"/>
        <w:spacing w:after="80"/>
      </w:pPr>
      <w:r>
        <w:t>Deploy first professional referral event: informal lunch or coffee for Louisville CPA and therapist network — Anna presenting on "When Your Clients Need Family Law Help — What to Look For and How to Make the Introduction"</w:t>
      </w:r>
    </w:p>
    <w:p w14:paraId="18964315" w14:textId="77777777" w:rsidR="00075E06" w:rsidRDefault="00075E06">
      <w:pPr>
        <w:spacing w:after="40"/>
      </w:pPr>
    </w:p>
    <w:p w14:paraId="579839C5" w14:textId="77777777" w:rsidR="00075E06" w:rsidRDefault="00000000">
      <w:pPr>
        <w:spacing w:after="120"/>
      </w:pPr>
      <w:r>
        <w:rPr>
          <w:b/>
        </w:rPr>
        <w:t>Month 6</w:t>
      </w:r>
    </w:p>
    <w:p w14:paraId="05ED1CCD" w14:textId="77777777" w:rsidR="00075E06" w:rsidRDefault="00000000">
      <w:pPr>
        <w:pStyle w:val="ListBullet"/>
        <w:spacing w:after="80"/>
      </w:pPr>
      <w:r>
        <w:t>Mid-year strategy review with Roger</w:t>
      </w:r>
    </w:p>
    <w:p w14:paraId="74769CF7" w14:textId="77777777" w:rsidR="00075E06" w:rsidRDefault="00000000">
      <w:pPr>
        <w:pStyle w:val="ListBullet"/>
        <w:spacing w:after="80"/>
      </w:pPr>
      <w:r>
        <w:t>Review content performance: which pieces are generating organic traffic, consultation requests, and referrals</w:t>
      </w:r>
    </w:p>
    <w:p w14:paraId="0570AE4A" w14:textId="77777777" w:rsidR="00075E06" w:rsidRDefault="00000000">
      <w:pPr>
        <w:pStyle w:val="ListBullet"/>
        <w:spacing w:after="80"/>
      </w:pPr>
      <w:r>
        <w:t>Publish first formal case study (anonymized, client-approved)</w:t>
      </w:r>
    </w:p>
    <w:p w14:paraId="4EDAF86A" w14:textId="77777777" w:rsidR="00075E06" w:rsidRDefault="00000000">
      <w:pPr>
        <w:pStyle w:val="ListBullet"/>
        <w:spacing w:after="80"/>
      </w:pPr>
      <w:r>
        <w:t>Expand review velocity to PI and criminal defense practice areas</w:t>
      </w:r>
    </w:p>
    <w:p w14:paraId="4178E8CD" w14:textId="77777777" w:rsidR="00075E06" w:rsidRDefault="00075E06">
      <w:pPr>
        <w:spacing w:after="40"/>
      </w:pPr>
    </w:p>
    <w:p w14:paraId="5687E8B2" w14:textId="77777777" w:rsidR="00075E06" w:rsidRDefault="00000000">
      <w:pPr>
        <w:spacing w:after="120"/>
      </w:pPr>
      <w:r>
        <w:rPr>
          <w:b/>
        </w:rPr>
        <w:t>Q2 KPI Targets:</w:t>
      </w:r>
    </w:p>
    <w:p w14:paraId="36F6E7E8" w14:textId="77777777" w:rsidR="00075E06" w:rsidRDefault="00000000">
      <w:pPr>
        <w:pStyle w:val="ListBullet"/>
        <w:spacing w:after="80"/>
      </w:pPr>
      <w:r>
        <w:t>Google reviews: 120 → 200</w:t>
      </w:r>
    </w:p>
    <w:p w14:paraId="392B70B2" w14:textId="77777777" w:rsidR="00075E06" w:rsidRDefault="00000000">
      <w:pPr>
        <w:pStyle w:val="ListBullet"/>
        <w:spacing w:after="80"/>
      </w:pPr>
      <w:r>
        <w:t>Monthly family law consultations: 15 → 25</w:t>
      </w:r>
    </w:p>
    <w:p w14:paraId="528F2618" w14:textId="77777777" w:rsidR="00075E06" w:rsidRDefault="00000000">
      <w:pPr>
        <w:pStyle w:val="ListBullet"/>
        <w:spacing w:after="80"/>
      </w:pPr>
      <w:r>
        <w:t>Active professional referral partners: 10</w:t>
      </w:r>
    </w:p>
    <w:p w14:paraId="58B540DB" w14:textId="77777777" w:rsidR="00075E06" w:rsidRDefault="00000000">
      <w:pPr>
        <w:pStyle w:val="ListBullet"/>
        <w:spacing w:after="80"/>
      </w:pPr>
      <w:r>
        <w:t>YourLouisvilleLawyer.com: 1,500 monthly organic impressions</w:t>
      </w:r>
    </w:p>
    <w:p w14:paraId="3C85FF1B" w14:textId="77777777" w:rsidR="00075E06" w:rsidRDefault="00000000">
      <w:pPr>
        <w:pStyle w:val="ListBullet"/>
        <w:spacing w:after="80"/>
      </w:pPr>
      <w:r>
        <w:t>Email list: 100 subscribers (YourLouisvilleLawyer.com opt-ins)</w:t>
      </w:r>
    </w:p>
    <w:p w14:paraId="7B9877B6" w14:textId="77777777" w:rsidR="00075E06" w:rsidRDefault="00075E06">
      <w:pPr>
        <w:spacing w:after="40"/>
      </w:pPr>
    </w:p>
    <w:p w14:paraId="23357735" w14:textId="77777777" w:rsidR="00075E06" w:rsidRDefault="00075E06">
      <w:pPr>
        <w:pBdr>
          <w:bottom w:val="single" w:sz="12" w:space="1" w:color="25AAE1"/>
        </w:pBdr>
        <w:spacing w:before="80" w:after="80"/>
      </w:pPr>
    </w:p>
    <w:p w14:paraId="552AE9EB" w14:textId="77777777" w:rsidR="00075E06" w:rsidRDefault="00075E06">
      <w:pPr>
        <w:spacing w:after="40"/>
      </w:pPr>
    </w:p>
    <w:p w14:paraId="6A5CC904" w14:textId="77777777" w:rsidR="00075E06" w:rsidRDefault="00000000">
      <w:pPr>
        <w:pStyle w:val="Heading2"/>
      </w:pPr>
      <w:r>
        <w:t>Q3 — SCALE DEMAND GENERATION (Months 7–9)</w:t>
      </w:r>
    </w:p>
    <w:p w14:paraId="049886D5" w14:textId="77777777" w:rsidR="00075E06" w:rsidRDefault="00075E06">
      <w:pPr>
        <w:spacing w:after="40"/>
      </w:pPr>
    </w:p>
    <w:p w14:paraId="6A794DD4" w14:textId="77777777" w:rsidR="00075E06" w:rsidRDefault="00000000">
      <w:pPr>
        <w:spacing w:after="120"/>
      </w:pPr>
      <w:r>
        <w:rPr>
          <w:b/>
        </w:rPr>
        <w:t>Strategic priority:</w:t>
      </w:r>
      <w:r>
        <w:t xml:space="preserve"> Turn the authority content foundation into a paid amplification flywheel. Begin generating new demand beyond organic.</w:t>
      </w:r>
    </w:p>
    <w:p w14:paraId="4AAB9D8D" w14:textId="77777777" w:rsidR="00075E06" w:rsidRDefault="00075E06">
      <w:pPr>
        <w:spacing w:after="40"/>
      </w:pPr>
    </w:p>
    <w:p w14:paraId="34C7F467" w14:textId="77777777" w:rsidR="00075E06" w:rsidRDefault="00000000">
      <w:pPr>
        <w:spacing w:after="120"/>
      </w:pPr>
      <w:r>
        <w:rPr>
          <w:b/>
        </w:rPr>
        <w:t>Month 7–8</w:t>
      </w:r>
    </w:p>
    <w:p w14:paraId="75F7E683" w14:textId="77777777" w:rsidR="00075E06" w:rsidRDefault="00000000">
      <w:pPr>
        <w:pStyle w:val="ListBullet"/>
        <w:spacing w:after="80"/>
      </w:pPr>
      <w:r>
        <w:t>Launch Google Ads for family law terms on YourLouisvilleLawyer.com ($500–$1,500/month initial budget)</w:t>
      </w:r>
    </w:p>
    <w:p w14:paraId="42531A4A" w14:textId="77777777" w:rsidR="00075E06" w:rsidRDefault="00000000">
      <w:pPr>
        <w:pStyle w:val="ListBullet"/>
        <w:spacing w:after="80"/>
      </w:pPr>
      <w:r>
        <w:t>Key terms: "Louisville divorce attorney," "child custody lawyer Louisville," "Louisville family law attorney"</w:t>
      </w:r>
    </w:p>
    <w:p w14:paraId="0924558A" w14:textId="77777777" w:rsidR="00075E06" w:rsidRDefault="00000000">
      <w:pPr>
        <w:pStyle w:val="ListBullet"/>
        <w:spacing w:after="80"/>
      </w:pPr>
      <w:r>
        <w:lastRenderedPageBreak/>
        <w:t>All ads drive to optimized YourLouisvilleLawyer.com landing pages (fast-loading, conversion-focused)</w:t>
      </w:r>
    </w:p>
    <w:p w14:paraId="51F23BA4" w14:textId="77777777" w:rsidR="00075E06" w:rsidRDefault="00000000">
      <w:pPr>
        <w:pStyle w:val="ListBullet"/>
        <w:spacing w:after="80"/>
      </w:pPr>
      <w:r>
        <w:t>July: pre-emptive back-to-school custody content (August–September spike)</w:t>
      </w:r>
    </w:p>
    <w:p w14:paraId="54E6D85F" w14:textId="77777777" w:rsidR="00075E06" w:rsidRDefault="00000000">
      <w:pPr>
        <w:pStyle w:val="ListBullet"/>
        <w:spacing w:after="80"/>
      </w:pPr>
      <w:r>
        <w:t>Deploy content targeting the back-to-school custody modification trigger (seasonal pattern)</w:t>
      </w:r>
    </w:p>
    <w:p w14:paraId="37078D87" w14:textId="77777777" w:rsidR="00075E06" w:rsidRDefault="00075E06">
      <w:pPr>
        <w:spacing w:after="40"/>
      </w:pPr>
    </w:p>
    <w:p w14:paraId="37CD45CA" w14:textId="77777777" w:rsidR="00075E06" w:rsidRDefault="00000000">
      <w:pPr>
        <w:spacing w:after="120"/>
      </w:pPr>
      <w:r>
        <w:rPr>
          <w:b/>
        </w:rPr>
        <w:t>Month 9</w:t>
      </w:r>
    </w:p>
    <w:p w14:paraId="58FB36BD" w14:textId="77777777" w:rsidR="00075E06" w:rsidRDefault="00000000">
      <w:pPr>
        <w:pStyle w:val="ListBullet"/>
        <w:spacing w:after="80"/>
      </w:pPr>
      <w:r>
        <w:t>September campaign: "Back to School, Back to Court?" — targeted to Louisville parents with custody agreements dealing with school year changes</w:t>
      </w:r>
    </w:p>
    <w:p w14:paraId="386FE121" w14:textId="77777777" w:rsidR="00075E06" w:rsidRDefault="00000000">
      <w:pPr>
        <w:pStyle w:val="ListBullet"/>
        <w:spacing w:after="80"/>
      </w:pPr>
      <w:r>
        <w:t>Referral program refinement: survey first 10 professional referral partners — what's working, what to improve</w:t>
      </w:r>
    </w:p>
    <w:p w14:paraId="371C7B1E" w14:textId="77777777" w:rsidR="00075E06" w:rsidRDefault="00075E06">
      <w:pPr>
        <w:spacing w:after="40"/>
      </w:pPr>
    </w:p>
    <w:p w14:paraId="5AABF65A" w14:textId="77777777" w:rsidR="00075E06" w:rsidRDefault="00000000">
      <w:pPr>
        <w:spacing w:after="120"/>
      </w:pPr>
      <w:r>
        <w:rPr>
          <w:b/>
        </w:rPr>
        <w:t>Q3 KPI Targets:</w:t>
      </w:r>
    </w:p>
    <w:p w14:paraId="1216CD57" w14:textId="77777777" w:rsidR="00075E06" w:rsidRDefault="00000000">
      <w:pPr>
        <w:pStyle w:val="ListBullet"/>
        <w:spacing w:after="80"/>
      </w:pPr>
      <w:r>
        <w:t>Monthly family law consultations: 25 → 35</w:t>
      </w:r>
    </w:p>
    <w:p w14:paraId="0FD032A3" w14:textId="77777777" w:rsidR="00075E06" w:rsidRDefault="00000000">
      <w:pPr>
        <w:pStyle w:val="ListBullet"/>
        <w:spacing w:after="80"/>
      </w:pPr>
      <w:r>
        <w:t>Paid Google Ads: 10+ consultations/month from paid</w:t>
      </w:r>
    </w:p>
    <w:p w14:paraId="41335B40" w14:textId="77777777" w:rsidR="00075E06" w:rsidRDefault="00000000">
      <w:pPr>
        <w:pStyle w:val="ListBullet"/>
        <w:spacing w:after="80"/>
      </w:pPr>
      <w:r>
        <w:t>YourLouisvilleLawyer.com: 3,000+ monthly sessions</w:t>
      </w:r>
    </w:p>
    <w:p w14:paraId="6A407D64" w14:textId="77777777" w:rsidR="00075E06" w:rsidRDefault="00000000">
      <w:pPr>
        <w:pStyle w:val="ListBullet"/>
        <w:spacing w:after="80"/>
      </w:pPr>
      <w:r>
        <w:t>Google reviews: 200 → 260</w:t>
      </w:r>
    </w:p>
    <w:p w14:paraId="471748AF" w14:textId="77777777" w:rsidR="00075E06" w:rsidRDefault="00075E06">
      <w:pPr>
        <w:spacing w:after="40"/>
      </w:pPr>
    </w:p>
    <w:p w14:paraId="634C35DE" w14:textId="77777777" w:rsidR="00075E06" w:rsidRDefault="00075E06">
      <w:pPr>
        <w:pBdr>
          <w:bottom w:val="single" w:sz="12" w:space="1" w:color="25AAE1"/>
        </w:pBdr>
        <w:spacing w:before="80" w:after="80"/>
      </w:pPr>
    </w:p>
    <w:p w14:paraId="7DBB6CBF" w14:textId="77777777" w:rsidR="00075E06" w:rsidRDefault="00075E06">
      <w:pPr>
        <w:spacing w:after="40"/>
      </w:pPr>
    </w:p>
    <w:p w14:paraId="1A47D932" w14:textId="77777777" w:rsidR="00075E06" w:rsidRDefault="00000000">
      <w:pPr>
        <w:pStyle w:val="Heading2"/>
      </w:pPr>
      <w:r>
        <w:t>Q4 — OPTIMIZE &amp; EXPAND (Months 10–12)</w:t>
      </w:r>
    </w:p>
    <w:p w14:paraId="516405BD" w14:textId="77777777" w:rsidR="00075E06" w:rsidRDefault="00075E06">
      <w:pPr>
        <w:spacing w:after="40"/>
      </w:pPr>
    </w:p>
    <w:p w14:paraId="053D14CE" w14:textId="77777777" w:rsidR="00075E06" w:rsidRDefault="00000000">
      <w:pPr>
        <w:spacing w:after="120"/>
      </w:pPr>
      <w:r>
        <w:rPr>
          <w:b/>
        </w:rPr>
        <w:t>Strategic priority:</w:t>
      </w:r>
      <w:r>
        <w:t xml:space="preserve"> Lock in the authority position, run the December–January pre-surge campaign, and prepare for Year 2 expansion.</w:t>
      </w:r>
    </w:p>
    <w:p w14:paraId="1353E0F4" w14:textId="77777777" w:rsidR="00075E06" w:rsidRDefault="00075E06">
      <w:pPr>
        <w:spacing w:after="40"/>
      </w:pPr>
    </w:p>
    <w:p w14:paraId="13E9BA60" w14:textId="77777777" w:rsidR="00075E06" w:rsidRDefault="00000000">
      <w:pPr>
        <w:spacing w:after="120"/>
      </w:pPr>
      <w:r>
        <w:rPr>
          <w:b/>
        </w:rPr>
        <w:t>Month 10–11</w:t>
      </w:r>
    </w:p>
    <w:p w14:paraId="089F9E2A" w14:textId="77777777" w:rsidR="00075E06" w:rsidRDefault="00000000">
      <w:pPr>
        <w:pStyle w:val="ListBullet"/>
        <w:spacing w:after="80"/>
      </w:pPr>
      <w:r>
        <w:t>Begin December content push: "The January Divorce Surge" — pre-positioning Anna for the highest-volume family law month of the year</w:t>
      </w:r>
    </w:p>
    <w:p w14:paraId="6E8367F4" w14:textId="77777777" w:rsidR="00075E06" w:rsidRDefault="00000000">
      <w:pPr>
        <w:pStyle w:val="ListBullet"/>
        <w:spacing w:after="80"/>
      </w:pPr>
      <w:r>
        <w:t>LinkedIn campaign: targeting Louisville professionals contemplating post-holiday separation</w:t>
      </w:r>
    </w:p>
    <w:p w14:paraId="4237EC68" w14:textId="77777777" w:rsidR="00075E06" w:rsidRDefault="00000000">
      <w:pPr>
        <w:pStyle w:val="ListBullet"/>
        <w:spacing w:after="80"/>
      </w:pPr>
      <w:r>
        <w:t>Email campaign to full list: "Before the New Year — What You Need to Know About Filing for Divorce in Kentucky"</w:t>
      </w:r>
    </w:p>
    <w:p w14:paraId="767539DB" w14:textId="77777777" w:rsidR="00075E06" w:rsidRDefault="00000000">
      <w:pPr>
        <w:pStyle w:val="ListBullet"/>
        <w:spacing w:after="80"/>
      </w:pPr>
      <w:r>
        <w:t>Begin building Year 2 plan: PI authority expansion + criminal defense content</w:t>
      </w:r>
    </w:p>
    <w:p w14:paraId="0A396BDE" w14:textId="77777777" w:rsidR="00075E06" w:rsidRDefault="00075E06">
      <w:pPr>
        <w:spacing w:after="40"/>
      </w:pPr>
    </w:p>
    <w:p w14:paraId="57EBC6F0" w14:textId="77777777" w:rsidR="00075E06" w:rsidRDefault="00000000">
      <w:pPr>
        <w:spacing w:after="120"/>
      </w:pPr>
      <w:r>
        <w:rPr>
          <w:b/>
        </w:rPr>
        <w:t>Month 12</w:t>
      </w:r>
    </w:p>
    <w:p w14:paraId="0B3BD43C" w14:textId="77777777" w:rsidR="00075E06" w:rsidRDefault="00000000">
      <w:pPr>
        <w:pStyle w:val="ListBullet"/>
        <w:spacing w:after="80"/>
      </w:pPr>
      <w:r>
        <w:t>Year-end review: full KPI assessment against all targets</w:t>
      </w:r>
    </w:p>
    <w:p w14:paraId="1149BC9E" w14:textId="77777777" w:rsidR="00075E06" w:rsidRDefault="00000000">
      <w:pPr>
        <w:pStyle w:val="ListBullet"/>
        <w:spacing w:after="80"/>
      </w:pPr>
      <w:r>
        <w:lastRenderedPageBreak/>
        <w:t>Case study publication: two full anonymized case studies published on YourLouisvilleLawyer.com</w:t>
      </w:r>
    </w:p>
    <w:p w14:paraId="54D5C36D" w14:textId="77777777" w:rsidR="00075E06" w:rsidRDefault="00000000">
      <w:pPr>
        <w:pStyle w:val="ListBullet"/>
        <w:spacing w:after="80"/>
      </w:pPr>
      <w:r>
        <w:t>Professional referral network expansion: target 20 active partners by end of year</w:t>
      </w:r>
    </w:p>
    <w:p w14:paraId="27B7181F" w14:textId="77777777" w:rsidR="00075E06" w:rsidRDefault="00000000">
      <w:pPr>
        <w:pStyle w:val="ListBullet"/>
        <w:spacing w:after="80"/>
      </w:pPr>
      <w:r>
        <w:t>January intake preparation: consultation booking calendar fully open, review velocity campaign maximized for January surge</w:t>
      </w:r>
    </w:p>
    <w:p w14:paraId="362529D7" w14:textId="77777777" w:rsidR="00075E06" w:rsidRDefault="00075E06">
      <w:pPr>
        <w:spacing w:after="40"/>
      </w:pPr>
    </w:p>
    <w:p w14:paraId="4AC2E902" w14:textId="77777777" w:rsidR="00075E06" w:rsidRDefault="00000000">
      <w:pPr>
        <w:spacing w:after="120"/>
      </w:pPr>
      <w:r>
        <w:rPr>
          <w:b/>
        </w:rPr>
        <w:t>Q4 KPI Targets:</w:t>
      </w:r>
    </w:p>
    <w:p w14:paraId="3271CBA4" w14:textId="77777777" w:rsidR="00075E06" w:rsidRDefault="00000000">
      <w:pPr>
        <w:pStyle w:val="ListBullet"/>
        <w:spacing w:after="80"/>
      </w:pPr>
      <w:r>
        <w:t>Monthly family law consultations: 35+</w:t>
      </w:r>
    </w:p>
    <w:p w14:paraId="529E2B38" w14:textId="77777777" w:rsidR="00075E06" w:rsidRDefault="00000000">
      <w:pPr>
        <w:pStyle w:val="ListBullet"/>
        <w:spacing w:after="80"/>
      </w:pPr>
      <w:r>
        <w:t>Google reviews: 270+</w:t>
      </w:r>
    </w:p>
    <w:p w14:paraId="18ECD89D" w14:textId="77777777" w:rsidR="00075E06" w:rsidRDefault="00000000">
      <w:pPr>
        <w:pStyle w:val="ListBullet"/>
        <w:spacing w:after="80"/>
      </w:pPr>
      <w:r>
        <w:t>Professional referral partners: 20</w:t>
      </w:r>
    </w:p>
    <w:p w14:paraId="513ECDA2" w14:textId="77777777" w:rsidR="00075E06" w:rsidRDefault="00000000">
      <w:pPr>
        <w:pStyle w:val="ListBullet"/>
        <w:spacing w:after="80"/>
      </w:pPr>
      <w:r>
        <w:t>YourLouisvilleLawyer.com: 5,000+ monthly sessions</w:t>
      </w:r>
    </w:p>
    <w:p w14:paraId="7163AE71" w14:textId="77777777" w:rsidR="00075E06" w:rsidRDefault="00000000">
      <w:pPr>
        <w:pStyle w:val="ListBullet"/>
        <w:spacing w:after="80"/>
      </w:pPr>
      <w:r>
        <w:t>Monthly family law revenue: 25–30% above baseline</w:t>
      </w:r>
    </w:p>
    <w:p w14:paraId="18282927" w14:textId="77777777" w:rsidR="00075E06" w:rsidRDefault="00075E06">
      <w:pPr>
        <w:spacing w:after="40"/>
      </w:pPr>
    </w:p>
    <w:p w14:paraId="57BF79A2" w14:textId="77777777" w:rsidR="00075E06" w:rsidRDefault="00075E06">
      <w:pPr>
        <w:pBdr>
          <w:bottom w:val="single" w:sz="12" w:space="1" w:color="25AAE1"/>
        </w:pBdr>
        <w:spacing w:before="80" w:after="80"/>
      </w:pPr>
    </w:p>
    <w:p w14:paraId="67AA2C18" w14:textId="77777777" w:rsidR="00075E06" w:rsidRDefault="00075E06">
      <w:pPr>
        <w:spacing w:after="40"/>
      </w:pPr>
    </w:p>
    <w:p w14:paraId="066A724F" w14:textId="77777777" w:rsidR="00075E06" w:rsidRDefault="00000000">
      <w:pPr>
        <w:pStyle w:val="Heading2"/>
      </w:pPr>
      <w:r>
        <w:t>RESOURCING REQUIREMENTS</w:t>
      </w:r>
    </w:p>
    <w:p w14:paraId="3CAFEF28" w14:textId="77777777" w:rsidR="00075E06" w:rsidRDefault="00075E06">
      <w:pPr>
        <w:spacing w:after="40"/>
      </w:pPr>
    </w:p>
    <w:p w14:paraId="44769CAF" w14:textId="77777777" w:rsidR="00075E06" w:rsidRDefault="00000000">
      <w:pPr>
        <w:pStyle w:val="ListBullet"/>
        <w:spacing w:after="80"/>
      </w:pPr>
      <w:r>
        <w:t>ASG team: Content production, email sequences, site development, campaign management</w:t>
      </w:r>
    </w:p>
    <w:p w14:paraId="1565C689" w14:textId="77777777" w:rsidR="00075E06" w:rsidRDefault="00000000">
      <w:pPr>
        <w:pStyle w:val="ListBullet"/>
        <w:spacing w:after="80"/>
      </w:pPr>
      <w:r>
        <w:t>Anna's time investment: Monthly strategy call (1 hour), content interview for case studies and articles (2 hours/month), review request process review (30 min/month)</w:t>
      </w:r>
    </w:p>
    <w:p w14:paraId="7C7E2AE4" w14:textId="77777777" w:rsidR="00075E06" w:rsidRDefault="00000000">
      <w:pPr>
        <w:pStyle w:val="ListBullet"/>
        <w:spacing w:after="80"/>
      </w:pPr>
      <w:r>
        <w:t>Budget: $500–$1,500/month beginning Month 7 for Google Ads</w:t>
      </w:r>
    </w:p>
    <w:p w14:paraId="0F4064B7" w14:textId="77777777" w:rsidR="00075E06" w:rsidRDefault="00000000">
      <w:pPr>
        <w:pStyle w:val="ListBullet"/>
        <w:spacing w:after="80"/>
      </w:pPr>
      <w:r>
        <w:t>No additional hires required in Year 1</w:t>
      </w:r>
    </w:p>
    <w:p w14:paraId="34648BEF" w14:textId="77777777" w:rsidR="00075E06" w:rsidRDefault="00075E06">
      <w:pPr>
        <w:spacing w:after="40"/>
      </w:pPr>
    </w:p>
    <w:p w14:paraId="1059264B" w14:textId="77777777" w:rsidR="00075E06" w:rsidRDefault="00000000">
      <w:pPr>
        <w:spacing w:after="120"/>
      </w:pPr>
      <w:r>
        <w:rPr>
          <w:i/>
        </w:rPr>
        <w:t>— Daniel Frost, CSO | Authority Systems Group™</w:t>
      </w:r>
    </w:p>
    <w:p w14:paraId="471ED640" w14:textId="77777777" w:rsidR="00075E06" w:rsidRDefault="00000000">
      <w:pPr>
        <w:spacing w:after="120"/>
      </w:pPr>
      <w:r>
        <w:rPr>
          <w:i/>
        </w:rPr>
        <w:t>"Strategy without sequencing is just a wish list."</w:t>
      </w:r>
    </w:p>
    <w:p w14:paraId="050E2846" w14:textId="77777777" w:rsidR="00075E06" w:rsidRDefault="00075E06">
      <w:pPr>
        <w:spacing w:after="40"/>
      </w:pPr>
    </w:p>
    <w:p w14:paraId="0B2BC2CD" w14:textId="77777777" w:rsidR="00075E06" w:rsidRDefault="00075E06">
      <w:pPr>
        <w:pBdr>
          <w:bottom w:val="single" w:sz="12" w:space="1" w:color="25AAE1"/>
        </w:pBdr>
        <w:spacing w:before="80" w:after="80"/>
      </w:pPr>
    </w:p>
    <w:p w14:paraId="28DCDCE2" w14:textId="77777777" w:rsidR="00075E06" w:rsidRDefault="00075E06">
      <w:pPr>
        <w:spacing w:after="40"/>
      </w:pPr>
    </w:p>
    <w:p w14:paraId="3C129C99" w14:textId="723FC105" w:rsidR="003E2231" w:rsidRDefault="003E2231">
      <w:pPr>
        <w:spacing w:after="200" w:line="276" w:lineRule="auto"/>
      </w:pPr>
      <w:r>
        <w:br w:type="page"/>
      </w:r>
    </w:p>
    <w:p w14:paraId="12DCCBC0" w14:textId="77777777" w:rsidR="00075E06" w:rsidRDefault="00075E06">
      <w:pPr>
        <w:pBdr>
          <w:bottom w:val="single" w:sz="12" w:space="1" w:color="25AAE1"/>
        </w:pBdr>
        <w:spacing w:before="80" w:after="80"/>
      </w:pPr>
    </w:p>
    <w:p w14:paraId="310E72E6" w14:textId="77777777" w:rsidR="00075E06" w:rsidRDefault="00075E06">
      <w:pPr>
        <w:spacing w:after="40"/>
      </w:pPr>
    </w:p>
    <w:p w14:paraId="125AA8D1" w14:textId="77777777" w:rsidR="00075E06" w:rsidRDefault="00000000">
      <w:pPr>
        <w:pStyle w:val="Heading1"/>
      </w:pPr>
      <w:r>
        <w:t>SECTION 6: FAST CASH SPRINT™</w:t>
      </w:r>
    </w:p>
    <w:p w14:paraId="3B0B0370" w14:textId="77777777" w:rsidR="00075E06" w:rsidRDefault="00075E06">
      <w:pPr>
        <w:spacing w:after="40"/>
      </w:pPr>
    </w:p>
    <w:p w14:paraId="308FAB4B" w14:textId="77777777" w:rsidR="00075E06" w:rsidRDefault="00000000">
      <w:pPr>
        <w:spacing w:after="120"/>
      </w:pPr>
      <w:r>
        <w:rPr>
          <w:i/>
        </w:rPr>
        <w:t>Your First 90 Days of Revenue Activation</w:t>
      </w:r>
    </w:p>
    <w:p w14:paraId="12AB1A4A" w14:textId="77777777" w:rsidR="00075E06" w:rsidRDefault="00000000">
      <w:pPr>
        <w:spacing w:after="120"/>
      </w:pPr>
      <w:r>
        <w:rPr>
          <w:i/>
        </w:rPr>
        <w:t>Prepared by Tanya Blackwood, CRO — Authority Systems Group™</w:t>
      </w:r>
    </w:p>
    <w:p w14:paraId="491C4BA5" w14:textId="77777777" w:rsidR="00075E06" w:rsidRDefault="00075E06">
      <w:pPr>
        <w:spacing w:after="40"/>
      </w:pPr>
    </w:p>
    <w:p w14:paraId="5D8ECCB6" w14:textId="77777777" w:rsidR="00075E06" w:rsidRDefault="00075E06">
      <w:pPr>
        <w:pBdr>
          <w:bottom w:val="single" w:sz="12" w:space="1" w:color="25AAE1"/>
        </w:pBdr>
        <w:spacing w:before="80" w:after="80"/>
      </w:pPr>
    </w:p>
    <w:p w14:paraId="4A503ECE" w14:textId="77777777" w:rsidR="00075E06" w:rsidRDefault="00075E06">
      <w:pPr>
        <w:spacing w:after="40"/>
      </w:pPr>
    </w:p>
    <w:p w14:paraId="038632C4" w14:textId="77777777" w:rsidR="00075E06" w:rsidRDefault="00000000">
      <w:pPr>
        <w:pBdr>
          <w:left w:val="single" w:sz="24" w:space="4" w:color="25AAE1"/>
        </w:pBdr>
        <w:shd w:val="clear" w:color="auto" w:fill="F5F5F5"/>
        <w:spacing w:after="120"/>
        <w:ind w:left="432"/>
      </w:pPr>
      <w:r>
        <w:rPr>
          <w:rFonts w:ascii="Calibri" w:hAnsi="Calibri"/>
          <w:i/>
          <w:color w:val="25AAE1"/>
        </w:rPr>
        <w:t>"Before we build anything new, let's look at what's already there. Every family law practice has revenue sitting in its existing relationships — in past clients who haven't heard from you, in referral sources who don't have a reason to call you, in a reputation that isn't being systematically turned into new inquiries. The Fast Cash Sprint™ is how we go get it."</w:t>
      </w:r>
    </w:p>
    <w:p w14:paraId="4E563915" w14:textId="77777777" w:rsidR="00075E06" w:rsidRDefault="00000000">
      <w:pPr>
        <w:pBdr>
          <w:left w:val="single" w:sz="24" w:space="4" w:color="25AAE1"/>
        </w:pBdr>
        <w:shd w:val="clear" w:color="auto" w:fill="F5F5F5"/>
        <w:spacing w:after="120"/>
        <w:ind w:left="432"/>
      </w:pPr>
      <w:r>
        <w:rPr>
          <w:rFonts w:ascii="Calibri" w:hAnsi="Calibri"/>
          <w:i/>
          <w:color w:val="25AAE1"/>
        </w:rPr>
        <w:t>— Tanya Blackwood, CRO | Authority Systems Group™</w:t>
      </w:r>
    </w:p>
    <w:p w14:paraId="5CD8B717" w14:textId="77777777" w:rsidR="00075E06" w:rsidRDefault="00075E06">
      <w:pPr>
        <w:spacing w:after="40"/>
      </w:pPr>
    </w:p>
    <w:p w14:paraId="00F4CCBE" w14:textId="77777777" w:rsidR="00075E06" w:rsidRDefault="00075E06">
      <w:pPr>
        <w:pBdr>
          <w:bottom w:val="single" w:sz="12" w:space="1" w:color="25AAE1"/>
        </w:pBdr>
        <w:spacing w:before="80" w:after="80"/>
      </w:pPr>
    </w:p>
    <w:p w14:paraId="4A5F5144" w14:textId="77777777" w:rsidR="00075E06" w:rsidRDefault="00075E06">
      <w:pPr>
        <w:spacing w:after="40"/>
      </w:pPr>
    </w:p>
    <w:p w14:paraId="45BD790B" w14:textId="77777777" w:rsidR="00075E06" w:rsidRDefault="00000000">
      <w:pPr>
        <w:pStyle w:val="Heading2"/>
      </w:pPr>
      <w:r>
        <w:t>FAST CASH STRATEGY #1</w:t>
      </w:r>
    </w:p>
    <w:p w14:paraId="10D96A0C" w14:textId="77777777" w:rsidR="00075E06" w:rsidRDefault="00000000">
      <w:pPr>
        <w:pStyle w:val="Heading3"/>
      </w:pPr>
      <w:r>
        <w:t>The Review Velocity &amp; Referral Capture System</w:t>
      </w:r>
    </w:p>
    <w:p w14:paraId="7FC61A09" w14:textId="77777777" w:rsidR="00075E06" w:rsidRDefault="00075E06">
      <w:pPr>
        <w:spacing w:after="40"/>
      </w:pPr>
    </w:p>
    <w:p w14:paraId="6DE1B6A4" w14:textId="77777777" w:rsidR="00075E06" w:rsidRDefault="00075E06">
      <w:pPr>
        <w:pBdr>
          <w:bottom w:val="single" w:sz="12" w:space="1" w:color="25AAE1"/>
        </w:pBdr>
        <w:spacing w:before="80" w:after="80"/>
      </w:pPr>
    </w:p>
    <w:p w14:paraId="072896A9" w14:textId="77777777" w:rsidR="00075E06" w:rsidRDefault="00075E06">
      <w:pPr>
        <w:spacing w:after="40"/>
      </w:pPr>
    </w:p>
    <w:p w14:paraId="3B288638" w14:textId="77777777" w:rsidR="00075E06" w:rsidRDefault="00000000">
      <w:pPr>
        <w:spacing w:after="120"/>
      </w:pPr>
      <w:r>
        <w:rPr>
          <w:b/>
        </w:rPr>
        <w:t>THE OPPORTUNITY</w:t>
      </w:r>
    </w:p>
    <w:p w14:paraId="1CB1EE5C" w14:textId="77777777" w:rsidR="00075E06" w:rsidRDefault="00075E06">
      <w:pPr>
        <w:spacing w:after="40"/>
      </w:pPr>
    </w:p>
    <w:p w14:paraId="7111F4FE" w14:textId="77777777" w:rsidR="00075E06" w:rsidRDefault="00000000">
      <w:pPr>
        <w:spacing w:after="120"/>
      </w:pPr>
      <w:r>
        <w:t>Anna has 59 Google reviews across 17 years of practice — representing roughly 15% of her satisfied client base. The other 85% left positive experiences uncaptured. At a conservative 15% response rate on a structured review request campaign to her 400+ past clients, that's 60+ new Google reviews deployable within 60 days. At her current conversion rate of approximately 40%, each incremental improvement in Google ranking (driven by review volume) produces a measurable uptick in monthly consultations. More critically: every client who leaves a 4 or 5-star review is immediately invited into a referral conversation at their moment of highest satisfaction.</w:t>
      </w:r>
    </w:p>
    <w:p w14:paraId="58F0AF9B" w14:textId="77777777" w:rsidR="00075E06" w:rsidRDefault="00075E06">
      <w:pPr>
        <w:spacing w:after="40"/>
      </w:pPr>
    </w:p>
    <w:p w14:paraId="248DA68D" w14:textId="77777777" w:rsidR="00075E06" w:rsidRDefault="00000000">
      <w:pPr>
        <w:spacing w:after="120"/>
      </w:pPr>
      <w:r>
        <w:rPr>
          <w:b/>
        </w:rPr>
        <w:lastRenderedPageBreak/>
        <w:t>WHY THIS WORKS FOR ALEKSANDER LAW OFFICE</w:t>
      </w:r>
    </w:p>
    <w:p w14:paraId="693B2F82" w14:textId="77777777" w:rsidR="00075E06" w:rsidRDefault="00075E06">
      <w:pPr>
        <w:spacing w:after="40"/>
      </w:pPr>
    </w:p>
    <w:p w14:paraId="1E9A8896" w14:textId="77777777" w:rsidR="00075E06" w:rsidRDefault="00000000">
      <w:pPr>
        <w:spacing w:after="120"/>
      </w:pPr>
      <w:r>
        <w:t>Anna's 4.7 Google rating proves her clients are satisfied. The problem is that satisfaction has never been systematically converted into public endorsement. The review ask system deploys at the moment a matter closes — when a client is at peak relief and gratitude. The referral ask follows immediately after a positive review is confirmed. This is the cleanest, most compliant revenue activation available to a solo practitioner in Kentucky's legal market — no referral fees involved, no solicitation of represented parties, just a structured ask at the right moment.</w:t>
      </w:r>
    </w:p>
    <w:p w14:paraId="2976ADB9" w14:textId="77777777" w:rsidR="00075E06" w:rsidRDefault="00075E06">
      <w:pPr>
        <w:spacing w:after="40"/>
      </w:pPr>
    </w:p>
    <w:p w14:paraId="48F353C5" w14:textId="77777777" w:rsidR="00075E06" w:rsidRDefault="00000000">
      <w:pPr>
        <w:spacing w:after="120"/>
      </w:pPr>
      <w:r>
        <w:rPr>
          <w:b/>
        </w:rPr>
        <w:t>THE APPROACH</w:t>
      </w:r>
    </w:p>
    <w:p w14:paraId="39E183EF" w14:textId="77777777" w:rsidR="00075E06" w:rsidRDefault="00075E06">
      <w:pPr>
        <w:spacing w:after="40"/>
      </w:pPr>
    </w:p>
    <w:p w14:paraId="1B8F39B9" w14:textId="77777777" w:rsidR="00075E06" w:rsidRDefault="00000000">
      <w:pPr>
        <w:spacing w:after="120"/>
      </w:pPr>
      <w:r>
        <w:t>Step 1: Compile all family law clients closed in the last 36 months (minimum). This is the reactivation/review target list.</w:t>
      </w:r>
    </w:p>
    <w:p w14:paraId="60A63623" w14:textId="77777777" w:rsidR="00075E06" w:rsidRDefault="00075E06">
      <w:pPr>
        <w:spacing w:after="40"/>
      </w:pPr>
    </w:p>
    <w:p w14:paraId="6377C4F0" w14:textId="77777777" w:rsidR="00075E06" w:rsidRDefault="00000000">
      <w:pPr>
        <w:spacing w:after="120"/>
      </w:pPr>
      <w:r>
        <w:t>Step 2: For new matters closing going forward — trigger a text message + email review request 2-3 days after matter resolution. Message reads: "Anna wanted to personally reach out — we hope your experience with our office met your expectations. If so, would you be willing to share a quick review? It means a great deal." [Google Review Link]</w:t>
      </w:r>
    </w:p>
    <w:p w14:paraId="04CB1E6E" w14:textId="77777777" w:rsidR="00075E06" w:rsidRDefault="00075E06">
      <w:pPr>
        <w:spacing w:after="40"/>
      </w:pPr>
    </w:p>
    <w:p w14:paraId="7F5B235F" w14:textId="77777777" w:rsidR="00075E06" w:rsidRDefault="00000000">
      <w:pPr>
        <w:spacing w:after="120"/>
      </w:pPr>
      <w:r>
        <w:t>Step 3: Segment responses — clients who complete a 4 or 5-star review receive an automatic follow-up within 24 hours thanking them and softly introducing the referral program (see Sequence 2 in Section 10).</w:t>
      </w:r>
    </w:p>
    <w:p w14:paraId="6668E34D" w14:textId="77777777" w:rsidR="00075E06" w:rsidRDefault="00075E06">
      <w:pPr>
        <w:spacing w:after="40"/>
      </w:pPr>
    </w:p>
    <w:p w14:paraId="60E50179" w14:textId="77777777" w:rsidR="00075E06" w:rsidRDefault="00000000">
      <w:pPr>
        <w:spacing w:after="120"/>
      </w:pPr>
      <w:r>
        <w:t>Step 4: For past clients (12–36 months ago) — deploy a personal, warm reactivation email (Sequence 1) that includes a soft review ask as a secondary element.</w:t>
      </w:r>
    </w:p>
    <w:p w14:paraId="4C766C80" w14:textId="77777777" w:rsidR="00075E06" w:rsidRDefault="00075E06">
      <w:pPr>
        <w:spacing w:after="40"/>
      </w:pPr>
    </w:p>
    <w:p w14:paraId="762D59C4" w14:textId="77777777" w:rsidR="00075E06" w:rsidRDefault="00000000">
      <w:pPr>
        <w:spacing w:after="120"/>
      </w:pPr>
      <w:r>
        <w:t>Step 5: Anna personally responds to every new Google review within 24 hours. This signals to both reviewers and prospects that she is engaged and attentive.</w:t>
      </w:r>
    </w:p>
    <w:p w14:paraId="44D9AA4A" w14:textId="77777777" w:rsidR="00075E06" w:rsidRDefault="00075E06">
      <w:pPr>
        <w:spacing w:after="40"/>
      </w:pPr>
    </w:p>
    <w:p w14:paraId="6D66BCE9" w14:textId="77777777" w:rsidR="00075E06" w:rsidRDefault="00000000">
      <w:pPr>
        <w:spacing w:after="120"/>
      </w:pPr>
      <w:r>
        <w:rPr>
          <w:b/>
        </w:rPr>
        <w:t>REVENUE IMPACT ESTIMATE</w:t>
      </w:r>
    </w:p>
    <w:p w14:paraId="196A234B" w14:textId="77777777" w:rsidR="00075E06" w:rsidRDefault="00000000">
      <w:pPr>
        <w:pStyle w:val="ListBullet"/>
        <w:spacing w:after="80"/>
      </w:pPr>
      <w:r>
        <w:t>Conservative: 60 new Google reviews → improved Google 3-Pack placement → 3–5 additional consultations/month at 40% conversion → 1–2 additional retainers/month → $8,000–$16,000/month incremental family law revenue</w:t>
      </w:r>
    </w:p>
    <w:p w14:paraId="17D8B669" w14:textId="77777777" w:rsidR="00075E06" w:rsidRDefault="00000000">
      <w:pPr>
        <w:pStyle w:val="ListBullet"/>
        <w:spacing w:after="80"/>
      </w:pPr>
      <w:r>
        <w:t>Target: 100 new reviews → top-3 Google placement for Louisville family law terms → 6–10 additional consultations/month → 2–4 additional retainers → $16,000–$32,000/month incremental</w:t>
      </w:r>
    </w:p>
    <w:p w14:paraId="6FDA9C87" w14:textId="77777777" w:rsidR="00075E06" w:rsidRDefault="00000000">
      <w:pPr>
        <w:pStyle w:val="ListBullet"/>
        <w:spacing w:after="80"/>
      </w:pPr>
      <w:r>
        <w:lastRenderedPageBreak/>
        <w:t>Timeline: Initial review impact visible within 45 days. Revenue impact begins Month 2.</w:t>
      </w:r>
    </w:p>
    <w:p w14:paraId="30B3E4B3" w14:textId="77777777" w:rsidR="00075E06" w:rsidRDefault="00075E06">
      <w:pPr>
        <w:spacing w:after="40"/>
      </w:pPr>
    </w:p>
    <w:p w14:paraId="00597209" w14:textId="77777777" w:rsidR="00075E06" w:rsidRDefault="00000000">
      <w:pPr>
        <w:spacing w:after="120"/>
      </w:pPr>
      <w:r>
        <w:rPr>
          <w:b/>
        </w:rPr>
        <w:t>IMPLEMENTATION REQUIREMENTS</w:t>
      </w:r>
    </w:p>
    <w:p w14:paraId="02786FEE" w14:textId="77777777" w:rsidR="00075E06" w:rsidRDefault="00000000">
      <w:pPr>
        <w:pStyle w:val="ListBullet"/>
        <w:spacing w:after="80"/>
      </w:pPr>
      <w:r>
        <w:t>What ASG provides: Review request message templates (text + email), automated trigger logic, referral sequence copy, Google Business Profile optimization</w:t>
      </w:r>
    </w:p>
    <w:p w14:paraId="616ABAD4" w14:textId="77777777" w:rsidR="00075E06" w:rsidRDefault="00000000">
      <w:pPr>
        <w:pStyle w:val="ListBullet"/>
        <w:spacing w:after="80"/>
      </w:pPr>
      <w:r>
        <w:t>What Anna provides: Closed matter list (last 36 months), confirmation of text/email contact preferences, authorization for review request messaging</w:t>
      </w:r>
    </w:p>
    <w:p w14:paraId="568E3629" w14:textId="77777777" w:rsidR="00075E06" w:rsidRDefault="00000000">
      <w:pPr>
        <w:pStyle w:val="ListBullet"/>
        <w:spacing w:after="80"/>
      </w:pPr>
      <w:r>
        <w:t>CRM dependency: Can run via manual email batch if no CRM. Enhanced with GoHighLevel or similar automation.</w:t>
      </w:r>
    </w:p>
    <w:p w14:paraId="28C0B709" w14:textId="77777777" w:rsidR="00075E06" w:rsidRDefault="00000000">
      <w:pPr>
        <w:pStyle w:val="ListBullet"/>
        <w:spacing w:after="80"/>
      </w:pPr>
      <w:r>
        <w:t>Timeline to launch: 7 days after client provides contact list</w:t>
      </w:r>
    </w:p>
    <w:p w14:paraId="043A9C94" w14:textId="77777777" w:rsidR="00075E06" w:rsidRDefault="00075E06">
      <w:pPr>
        <w:spacing w:after="40"/>
      </w:pPr>
    </w:p>
    <w:p w14:paraId="5795981B" w14:textId="77777777" w:rsidR="00075E06" w:rsidRDefault="00000000">
      <w:pPr>
        <w:spacing w:after="120"/>
      </w:pPr>
      <w:r>
        <w:rPr>
          <w:b/>
        </w:rPr>
        <w:t>COMPLIANCE NOTES</w:t>
      </w:r>
    </w:p>
    <w:p w14:paraId="20F92272" w14:textId="77777777" w:rsidR="00075E06" w:rsidRDefault="00000000">
      <w:pPr>
        <w:pStyle w:val="ListBullet"/>
        <w:spacing w:after="80"/>
      </w:pPr>
      <w:r>
        <w:t>Kentucky Bar Rule 7.3 prohibits in-person solicitation of prospective clients. Review requests to past clients of your firm are not solicitation of prospective clients — they are communication with existing clients. Compliant.</w:t>
      </w:r>
    </w:p>
    <w:p w14:paraId="10AB32B4" w14:textId="77777777" w:rsidR="00075E06" w:rsidRDefault="00000000">
      <w:pPr>
        <w:pStyle w:val="ListBullet"/>
        <w:spacing w:after="80"/>
      </w:pPr>
      <w:r>
        <w:t>All messages must identify Aleksander Law Office, PLLC and include opt-out option.</w:t>
      </w:r>
    </w:p>
    <w:p w14:paraId="12C4DB37" w14:textId="77777777" w:rsidR="00075E06" w:rsidRDefault="00000000">
      <w:pPr>
        <w:pStyle w:val="ListBullet"/>
        <w:spacing w:after="80"/>
      </w:pPr>
      <w:r>
        <w:t>No outcome claims in review request messaging.</w:t>
      </w:r>
    </w:p>
    <w:p w14:paraId="251A8CD2" w14:textId="77777777" w:rsidR="00075E06" w:rsidRDefault="00075E06">
      <w:pPr>
        <w:spacing w:after="40"/>
      </w:pPr>
    </w:p>
    <w:p w14:paraId="069924D7" w14:textId="77777777" w:rsidR="00075E06" w:rsidRDefault="00000000">
      <w:pPr>
        <w:spacing w:after="120"/>
      </w:pPr>
      <w:r>
        <w:rPr>
          <w:b/>
        </w:rPr>
        <w:t>SOFIA VEGA'S TAKE</w:t>
      </w:r>
    </w:p>
    <w:p w14:paraId="3C2709B2" w14:textId="77777777" w:rsidR="00075E06" w:rsidRDefault="00000000">
      <w:pPr>
        <w:pBdr>
          <w:left w:val="single" w:sz="24" w:space="4" w:color="25AAE1"/>
        </w:pBdr>
        <w:shd w:val="clear" w:color="auto" w:fill="F5F5F5"/>
        <w:spacing w:after="120"/>
        <w:ind w:left="432"/>
      </w:pPr>
      <w:r>
        <w:rPr>
          <w:rFonts w:ascii="Calibri" w:hAnsi="Calibri"/>
          <w:i/>
          <w:color w:val="25AAE1"/>
        </w:rPr>
        <w:t>"In my experience running review campaigns for service businesses, the single biggest mistake is treating the review request as an afterthought. Anna has 17 years of goodwill sitting in her client list. The ask is the only thing missing. I've seen attorneys add 80 reviews in 45 days with a campaign this straightforward — and watch their phone volume change noticeably by week six."</w:t>
      </w:r>
    </w:p>
    <w:p w14:paraId="40ABD758" w14:textId="77777777" w:rsidR="00075E06" w:rsidRDefault="00075E06">
      <w:pPr>
        <w:spacing w:after="40"/>
      </w:pPr>
    </w:p>
    <w:p w14:paraId="1B71111B" w14:textId="77777777" w:rsidR="00075E06" w:rsidRDefault="00075E06">
      <w:pPr>
        <w:pBdr>
          <w:bottom w:val="single" w:sz="12" w:space="1" w:color="25AAE1"/>
        </w:pBdr>
        <w:spacing w:before="80" w:after="80"/>
      </w:pPr>
    </w:p>
    <w:p w14:paraId="5BA9ECE2" w14:textId="77777777" w:rsidR="00075E06" w:rsidRDefault="00075E06">
      <w:pPr>
        <w:spacing w:after="40"/>
      </w:pPr>
    </w:p>
    <w:p w14:paraId="20F17D29" w14:textId="77777777" w:rsidR="00075E06" w:rsidRDefault="00000000">
      <w:pPr>
        <w:pStyle w:val="Heading2"/>
      </w:pPr>
      <w:r>
        <w:t>FAST CASH STRATEGY #2</w:t>
      </w:r>
    </w:p>
    <w:p w14:paraId="6B5B4650" w14:textId="77777777" w:rsidR="00075E06" w:rsidRDefault="00000000">
      <w:pPr>
        <w:pStyle w:val="Heading3"/>
      </w:pPr>
      <w:r>
        <w:t>Past Client Reactivation — The 17-Year Modification Pipeline</w:t>
      </w:r>
    </w:p>
    <w:p w14:paraId="27A562A6" w14:textId="77777777" w:rsidR="00075E06" w:rsidRDefault="00075E06">
      <w:pPr>
        <w:spacing w:after="40"/>
      </w:pPr>
    </w:p>
    <w:p w14:paraId="0EC65040" w14:textId="77777777" w:rsidR="00075E06" w:rsidRDefault="00075E06">
      <w:pPr>
        <w:pBdr>
          <w:bottom w:val="single" w:sz="12" w:space="1" w:color="25AAE1"/>
        </w:pBdr>
        <w:spacing w:before="80" w:after="80"/>
      </w:pPr>
    </w:p>
    <w:p w14:paraId="690167D6" w14:textId="77777777" w:rsidR="00075E06" w:rsidRDefault="00075E06">
      <w:pPr>
        <w:spacing w:after="40"/>
      </w:pPr>
    </w:p>
    <w:p w14:paraId="75F96C9B" w14:textId="77777777" w:rsidR="00075E06" w:rsidRDefault="00000000">
      <w:pPr>
        <w:spacing w:after="120"/>
      </w:pPr>
      <w:r>
        <w:rPr>
          <w:b/>
        </w:rPr>
        <w:t>THE OPPORTUNITY</w:t>
      </w:r>
    </w:p>
    <w:p w14:paraId="7CC87DC7" w14:textId="77777777" w:rsidR="00075E06" w:rsidRDefault="00075E06">
      <w:pPr>
        <w:spacing w:after="40"/>
      </w:pPr>
    </w:p>
    <w:p w14:paraId="328E24B8" w14:textId="77777777" w:rsidR="00075E06" w:rsidRDefault="00000000">
      <w:pPr>
        <w:spacing w:after="120"/>
      </w:pPr>
      <w:r>
        <w:lastRenderedPageBreak/>
        <w:t>Anna has an estimated 400+ closed family law matters spanning 17 years of practice. Family law cases are not permanent — they evolve. Custody agreements get modified when children change schools, parents relocate, or living situations shift. Support orders get adjusted when incomes change. Post-decree disputes arise over property that wasn't addressed in the original settlement. A conservative estimate: 20–25% of Anna's past family law clients have an active or near-term legal need they haven't acted on. At an average transaction value of $8,000, a 15% response rate on a 200-person reactivation campaign = 30 consultations = 12 new matters = $96,000 in recoverable revenue from relationships she already owns.</w:t>
      </w:r>
    </w:p>
    <w:p w14:paraId="12237034" w14:textId="77777777" w:rsidR="00075E06" w:rsidRDefault="00075E06">
      <w:pPr>
        <w:spacing w:after="40"/>
      </w:pPr>
    </w:p>
    <w:p w14:paraId="749427B2" w14:textId="77777777" w:rsidR="00075E06" w:rsidRDefault="00000000">
      <w:pPr>
        <w:spacing w:after="120"/>
      </w:pPr>
      <w:r>
        <w:rPr>
          <w:b/>
        </w:rPr>
        <w:t>WHY THIS WORKS FOR ALEKSANDER LAW OFFICE</w:t>
      </w:r>
    </w:p>
    <w:p w14:paraId="72C3C954" w14:textId="77777777" w:rsidR="00075E06" w:rsidRDefault="00075E06">
      <w:pPr>
        <w:spacing w:after="40"/>
      </w:pPr>
    </w:p>
    <w:p w14:paraId="5C0F8A7C" w14:textId="77777777" w:rsidR="00075E06" w:rsidRDefault="00000000">
      <w:pPr>
        <w:spacing w:after="120"/>
      </w:pPr>
      <w:r>
        <w:t>Past family law clients have already done the Belief Track work. They experienced Anna's service. They trust her. The only reason they haven't called is that no one created a reason to — until now. The reactivation sequence leads with genuine value (a relevant update or seasonal trigger), not a sales pitch. It resurfaces the relationship naturally and invites them to bring current needs or refer someone they know.</w:t>
      </w:r>
    </w:p>
    <w:p w14:paraId="5B409156" w14:textId="77777777" w:rsidR="00075E06" w:rsidRDefault="00075E06">
      <w:pPr>
        <w:spacing w:after="40"/>
      </w:pPr>
    </w:p>
    <w:p w14:paraId="5714655C" w14:textId="77777777" w:rsidR="00075E06" w:rsidRDefault="00000000">
      <w:pPr>
        <w:spacing w:after="120"/>
      </w:pPr>
      <w:r>
        <w:rPr>
          <w:b/>
        </w:rPr>
        <w:t>THE APPROACH</w:t>
      </w:r>
    </w:p>
    <w:p w14:paraId="44816173" w14:textId="77777777" w:rsidR="00075E06" w:rsidRDefault="00075E06">
      <w:pPr>
        <w:spacing w:after="40"/>
      </w:pPr>
    </w:p>
    <w:p w14:paraId="32844940" w14:textId="77777777" w:rsidR="00075E06" w:rsidRDefault="00000000">
      <w:pPr>
        <w:spacing w:after="120"/>
      </w:pPr>
      <w:r>
        <w:t>Step 1: Segment the past client list into: (a) clients closed 1–2 years ago — highest modification potential; (b) clients closed 2–5 years ago — referral potential + some modification potential; (c) clients closed 5+ years ago — primarily referral potential.</w:t>
      </w:r>
    </w:p>
    <w:p w14:paraId="17FAF93D" w14:textId="77777777" w:rsidR="00075E06" w:rsidRDefault="00075E06">
      <w:pPr>
        <w:spacing w:after="40"/>
      </w:pPr>
    </w:p>
    <w:p w14:paraId="12385C99" w14:textId="77777777" w:rsidR="00075E06" w:rsidRDefault="00000000">
      <w:pPr>
        <w:spacing w:after="120"/>
      </w:pPr>
      <w:r>
        <w:t>Step 2: Deploy the 5-email reactivation sequence (Sequence 1 — detailed in Section 10) beginning with the highest-modification-potential segment.</w:t>
      </w:r>
    </w:p>
    <w:p w14:paraId="17451F58" w14:textId="77777777" w:rsidR="00075E06" w:rsidRDefault="00075E06">
      <w:pPr>
        <w:spacing w:after="40"/>
      </w:pPr>
    </w:p>
    <w:p w14:paraId="51D02A91" w14:textId="77777777" w:rsidR="00075E06" w:rsidRDefault="00000000">
      <w:pPr>
        <w:spacing w:after="120"/>
      </w:pPr>
      <w:r>
        <w:t>Step 3: Track responses and book consultations. Any reply — positive, neutral, or with a question — gets a personal response from Anna within 24 hours.</w:t>
      </w:r>
    </w:p>
    <w:p w14:paraId="39FDCDF9" w14:textId="77777777" w:rsidR="00075E06" w:rsidRDefault="00075E06">
      <w:pPr>
        <w:spacing w:after="40"/>
      </w:pPr>
    </w:p>
    <w:p w14:paraId="58D3A65E" w14:textId="77777777" w:rsidR="00075E06" w:rsidRDefault="00000000">
      <w:pPr>
        <w:spacing w:after="120"/>
      </w:pPr>
      <w:r>
        <w:t>Step 4: For clients who don't need a service but know someone who might — pivot to the referral sequence (Sequence 2).</w:t>
      </w:r>
    </w:p>
    <w:p w14:paraId="4AA246FB" w14:textId="77777777" w:rsidR="00075E06" w:rsidRDefault="00075E06">
      <w:pPr>
        <w:spacing w:after="40"/>
      </w:pPr>
    </w:p>
    <w:p w14:paraId="4E89D510" w14:textId="77777777" w:rsidR="00075E06" w:rsidRDefault="00000000">
      <w:pPr>
        <w:spacing w:after="120"/>
      </w:pPr>
      <w:r>
        <w:t>Step 5: Build a 6-month and 12-month check-in cadence going forward for all new matters that close.</w:t>
      </w:r>
    </w:p>
    <w:p w14:paraId="18BFA467" w14:textId="77777777" w:rsidR="00075E06" w:rsidRDefault="00075E06">
      <w:pPr>
        <w:spacing w:after="40"/>
      </w:pPr>
    </w:p>
    <w:p w14:paraId="0B12B1E1" w14:textId="77777777" w:rsidR="00075E06" w:rsidRDefault="00000000">
      <w:pPr>
        <w:spacing w:after="120"/>
      </w:pPr>
      <w:r>
        <w:rPr>
          <w:b/>
        </w:rPr>
        <w:t>REVENUE IMPACT ESTIMATE</w:t>
      </w:r>
    </w:p>
    <w:p w14:paraId="673EA987" w14:textId="77777777" w:rsidR="00075E06" w:rsidRDefault="00000000">
      <w:pPr>
        <w:pStyle w:val="ListBullet"/>
        <w:spacing w:after="80"/>
      </w:pPr>
      <w:r>
        <w:t>List size: 200 (family law past clients, last 5 years)</w:t>
      </w:r>
    </w:p>
    <w:p w14:paraId="69FA80FF" w14:textId="77777777" w:rsidR="00075E06" w:rsidRDefault="00000000">
      <w:pPr>
        <w:pStyle w:val="ListBullet"/>
        <w:spacing w:after="80"/>
      </w:pPr>
      <w:r>
        <w:lastRenderedPageBreak/>
        <w:t>Conservative: 10% reply rate → 20 consultations → 8 new matters × $8,000 avg = $64,000</w:t>
      </w:r>
    </w:p>
    <w:p w14:paraId="4A33B87D" w14:textId="77777777" w:rsidR="00075E06" w:rsidRDefault="00000000">
      <w:pPr>
        <w:pStyle w:val="ListBullet"/>
        <w:spacing w:after="80"/>
      </w:pPr>
      <w:r>
        <w:t>Target: 15% reply rate → 30 consultations → 12 new matters × $8,000 avg = $96,000</w:t>
      </w:r>
    </w:p>
    <w:p w14:paraId="3D3964EF" w14:textId="77777777" w:rsidR="00075E06" w:rsidRDefault="00000000">
      <w:pPr>
        <w:pStyle w:val="ListBullet"/>
        <w:spacing w:after="80"/>
      </w:pPr>
      <w:r>
        <w:t>Math: 200 × 15% × $8,000 = $240,000 pipeline (12 matters at target response)</w:t>
      </w:r>
    </w:p>
    <w:p w14:paraId="5DE1F047" w14:textId="77777777" w:rsidR="00075E06" w:rsidRDefault="00000000">
      <w:pPr>
        <w:pStyle w:val="ListBullet"/>
        <w:spacing w:after="80"/>
      </w:pPr>
      <w:r>
        <w:t>Timeline: First consultations booked within 21 days of sequence launch. Revenue within 45–60 days.</w:t>
      </w:r>
    </w:p>
    <w:p w14:paraId="3FCBAA43" w14:textId="77777777" w:rsidR="00075E06" w:rsidRDefault="00075E06">
      <w:pPr>
        <w:spacing w:after="40"/>
      </w:pPr>
    </w:p>
    <w:p w14:paraId="034F9759" w14:textId="77777777" w:rsidR="00075E06" w:rsidRDefault="00000000">
      <w:pPr>
        <w:spacing w:after="120"/>
      </w:pPr>
      <w:r>
        <w:rPr>
          <w:b/>
        </w:rPr>
        <w:t>IMPLEMENTATION REQUIREMENTS</w:t>
      </w:r>
    </w:p>
    <w:p w14:paraId="1F6DDDFE" w14:textId="77777777" w:rsidR="00075E06" w:rsidRDefault="00000000">
      <w:pPr>
        <w:pStyle w:val="ListBullet"/>
        <w:spacing w:after="80"/>
      </w:pPr>
      <w:r>
        <w:t>What ASG provides: Full 5-email reactivation sequence (written, compliance-reviewed), segmentation logic, response tracking framework</w:t>
      </w:r>
    </w:p>
    <w:p w14:paraId="54EA16A4" w14:textId="77777777" w:rsidR="00075E06" w:rsidRDefault="00000000">
      <w:pPr>
        <w:pStyle w:val="ListBullet"/>
        <w:spacing w:after="80"/>
      </w:pPr>
      <w:r>
        <w:t>What Anna provides: Past client contact list with closed date and matter type; confirmation of email/text contact permissions</w:t>
      </w:r>
    </w:p>
    <w:p w14:paraId="3373795B" w14:textId="77777777" w:rsidR="00075E06" w:rsidRDefault="00000000">
      <w:pPr>
        <w:pStyle w:val="ListBullet"/>
        <w:spacing w:after="80"/>
      </w:pPr>
      <w:r>
        <w:t>CRM dependency: Can run via batch email manually. Automation preferred.</w:t>
      </w:r>
    </w:p>
    <w:p w14:paraId="7003617C" w14:textId="77777777" w:rsidR="00075E06" w:rsidRDefault="00000000">
      <w:pPr>
        <w:pStyle w:val="ListBullet"/>
        <w:spacing w:after="80"/>
      </w:pPr>
      <w:r>
        <w:t>Timeline to launch: 10 days after list is provided</w:t>
      </w:r>
    </w:p>
    <w:p w14:paraId="4CBFD28C" w14:textId="77777777" w:rsidR="00075E06" w:rsidRDefault="00075E06">
      <w:pPr>
        <w:spacing w:after="40"/>
      </w:pPr>
    </w:p>
    <w:p w14:paraId="75FD327A" w14:textId="77777777" w:rsidR="00075E06" w:rsidRDefault="00000000">
      <w:pPr>
        <w:spacing w:after="120"/>
      </w:pPr>
      <w:r>
        <w:rPr>
          <w:b/>
        </w:rPr>
        <w:t>COMPLIANCE NOTES</w:t>
      </w:r>
    </w:p>
    <w:p w14:paraId="0D866890" w14:textId="77777777" w:rsidR="00075E06" w:rsidRDefault="00000000">
      <w:pPr>
        <w:pStyle w:val="ListBullet"/>
        <w:spacing w:after="80"/>
      </w:pPr>
      <w:r>
        <w:t>Reactivation emails to past clients are permissible. Must identify Aleksander Law Office, PLLC. Must include opt-out.</w:t>
      </w:r>
    </w:p>
    <w:p w14:paraId="786601B3" w14:textId="77777777" w:rsidR="00075E06" w:rsidRDefault="00000000">
      <w:pPr>
        <w:pStyle w:val="ListBullet"/>
        <w:spacing w:after="80"/>
      </w:pPr>
      <w:r>
        <w:t>Cannot contact clients currently represented by opposing counsel.</w:t>
      </w:r>
    </w:p>
    <w:p w14:paraId="7C5C225D" w14:textId="77777777" w:rsidR="00075E06" w:rsidRDefault="00000000">
      <w:pPr>
        <w:pStyle w:val="ListBullet"/>
        <w:spacing w:after="80"/>
      </w:pPr>
      <w:r>
        <w:t>Do not reference the nature of their past matter in subject lines (privacy).</w:t>
      </w:r>
    </w:p>
    <w:p w14:paraId="759F512D" w14:textId="77777777" w:rsidR="00075E06" w:rsidRDefault="00000000">
      <w:pPr>
        <w:pStyle w:val="ListBullet"/>
        <w:spacing w:after="80"/>
      </w:pPr>
      <w:r>
        <w:t>All emails include: "This message is not legal advice. For questions about your specific situation, please contact our office directly."</w:t>
      </w:r>
    </w:p>
    <w:p w14:paraId="7BFA343D" w14:textId="77777777" w:rsidR="00075E06" w:rsidRDefault="00075E06">
      <w:pPr>
        <w:spacing w:after="40"/>
      </w:pPr>
    </w:p>
    <w:p w14:paraId="48B302F8" w14:textId="77777777" w:rsidR="00075E06" w:rsidRDefault="00000000">
      <w:pPr>
        <w:spacing w:after="120"/>
      </w:pPr>
      <w:r>
        <w:rPr>
          <w:b/>
        </w:rPr>
        <w:t>SOFIA VEGA'S TAKE</w:t>
      </w:r>
    </w:p>
    <w:p w14:paraId="1685B2D9" w14:textId="77777777" w:rsidR="00075E06" w:rsidRDefault="00000000">
      <w:pPr>
        <w:pBdr>
          <w:left w:val="single" w:sz="24" w:space="4" w:color="25AAE1"/>
        </w:pBdr>
        <w:shd w:val="clear" w:color="auto" w:fill="F5F5F5"/>
        <w:spacing w:after="120"/>
        <w:ind w:left="432"/>
      </w:pPr>
      <w:r>
        <w:rPr>
          <w:rFonts w:ascii="Calibri" w:hAnsi="Calibri"/>
          <w:i/>
          <w:color w:val="25AAE1"/>
        </w:rPr>
        <w:t>"Every service business I've ever reviewed has a version of this sitting idle. Anna has 17 years of clients whose lives have continued to change since their matter closed. Some of them are in the middle of a custody dispute right now and haven't thought to call her. This sequence just makes sure she's the one they think of first."</w:t>
      </w:r>
    </w:p>
    <w:p w14:paraId="222ADEA3" w14:textId="77777777" w:rsidR="00075E06" w:rsidRDefault="00075E06">
      <w:pPr>
        <w:spacing w:after="40"/>
      </w:pPr>
    </w:p>
    <w:p w14:paraId="61ABE8B5" w14:textId="77777777" w:rsidR="00075E06" w:rsidRDefault="00075E06">
      <w:pPr>
        <w:pBdr>
          <w:bottom w:val="single" w:sz="12" w:space="1" w:color="25AAE1"/>
        </w:pBdr>
        <w:spacing w:before="80" w:after="80"/>
      </w:pPr>
    </w:p>
    <w:p w14:paraId="1B0B4B43" w14:textId="77777777" w:rsidR="00075E06" w:rsidRDefault="00075E06">
      <w:pPr>
        <w:spacing w:after="40"/>
      </w:pPr>
    </w:p>
    <w:p w14:paraId="1B530536" w14:textId="77777777" w:rsidR="00075E06" w:rsidRDefault="00000000">
      <w:pPr>
        <w:pStyle w:val="Heading2"/>
      </w:pPr>
      <w:r>
        <w:t>FAST CASH STRATEGY #3</w:t>
      </w:r>
    </w:p>
    <w:p w14:paraId="5AFBA11D" w14:textId="77777777" w:rsidR="00075E06" w:rsidRDefault="00000000">
      <w:pPr>
        <w:pStyle w:val="Heading3"/>
      </w:pPr>
      <w:r>
        <w:t>YourLouisvilleLawyer.com — The Family Law Authority Hub</w:t>
      </w:r>
    </w:p>
    <w:p w14:paraId="0260ADBB" w14:textId="77777777" w:rsidR="00075E06" w:rsidRDefault="00075E06">
      <w:pPr>
        <w:spacing w:after="40"/>
      </w:pPr>
    </w:p>
    <w:p w14:paraId="51F58A64" w14:textId="77777777" w:rsidR="00075E06" w:rsidRDefault="00075E06">
      <w:pPr>
        <w:pBdr>
          <w:bottom w:val="single" w:sz="12" w:space="1" w:color="25AAE1"/>
        </w:pBdr>
        <w:spacing w:before="80" w:after="80"/>
      </w:pPr>
    </w:p>
    <w:p w14:paraId="53CB05A8" w14:textId="77777777" w:rsidR="00075E06" w:rsidRDefault="00075E06">
      <w:pPr>
        <w:spacing w:after="40"/>
      </w:pPr>
    </w:p>
    <w:p w14:paraId="2EA4DB05" w14:textId="77777777" w:rsidR="00075E06" w:rsidRDefault="00000000">
      <w:pPr>
        <w:spacing w:after="120"/>
      </w:pPr>
      <w:r>
        <w:rPr>
          <w:b/>
        </w:rPr>
        <w:t>THE OPPORTUNITY</w:t>
      </w:r>
    </w:p>
    <w:p w14:paraId="05731241" w14:textId="77777777" w:rsidR="00075E06" w:rsidRDefault="00075E06">
      <w:pPr>
        <w:spacing w:after="40"/>
      </w:pPr>
    </w:p>
    <w:p w14:paraId="2A900D60" w14:textId="77777777" w:rsidR="00075E06" w:rsidRDefault="00000000">
      <w:pPr>
        <w:spacing w:after="120"/>
      </w:pPr>
      <w:r>
        <w:t>Every month, hundreds of Louisville residents search Google for terms like "Louisville divorce attorney," "Louisville child custody lawyer," "divorce attorney Louisville KY," and "family law attorney Louisville." Anna's current website loads slowly from Google referral traffic — meaning she is generating clicks and losing them before the page even loads. We hold the domain YourLouisvilleLawyer.com — a domain name that is both keyword-rich and geographically specific. Building this as Anna's dedicated family law web presence solves two problems at once: it eliminates the load-time conversion leak, and it creates a purpose-built authority hub for family law search terms that can rank independently of her existing general-practice website.</w:t>
      </w:r>
    </w:p>
    <w:p w14:paraId="735DD378" w14:textId="77777777" w:rsidR="00075E06" w:rsidRDefault="00075E06">
      <w:pPr>
        <w:spacing w:after="40"/>
      </w:pPr>
    </w:p>
    <w:p w14:paraId="71869A40" w14:textId="77777777" w:rsidR="00075E06" w:rsidRDefault="00000000">
      <w:pPr>
        <w:spacing w:after="120"/>
      </w:pPr>
      <w:r>
        <w:rPr>
          <w:b/>
        </w:rPr>
        <w:t>WHY THIS WORKS FOR ALEKSANDER LAW OFFICE</w:t>
      </w:r>
    </w:p>
    <w:p w14:paraId="53D88C99" w14:textId="77777777" w:rsidR="00075E06" w:rsidRDefault="00075E06">
      <w:pPr>
        <w:spacing w:after="40"/>
      </w:pPr>
    </w:p>
    <w:p w14:paraId="3596B375" w14:textId="77777777" w:rsidR="00075E06" w:rsidRDefault="00000000">
      <w:pPr>
        <w:spacing w:after="120"/>
      </w:pPr>
      <w:r>
        <w:t>YourLouisvilleLawyer.com has a name that non-lawyers immediately understand. It's local, specific, and implies authority. Built on a fast-loading platform (WordPress with proper hosting, not a bloated site builder), optimized for Louisville family law search terms, and branded around Anna's credential stack, this site can rank for competitive terms within 90–120 days of launch. Every dollar of organic traffic it captures is consultation volume that would otherwise be lost to a competitor — or lost to Anna's own slow-loading site.</w:t>
      </w:r>
    </w:p>
    <w:p w14:paraId="716F5C3A" w14:textId="77777777" w:rsidR="00075E06" w:rsidRDefault="00075E06">
      <w:pPr>
        <w:spacing w:after="40"/>
      </w:pPr>
    </w:p>
    <w:p w14:paraId="58321D45" w14:textId="77777777" w:rsidR="00075E06" w:rsidRDefault="00000000">
      <w:pPr>
        <w:spacing w:after="120"/>
      </w:pPr>
      <w:r>
        <w:rPr>
          <w:b/>
        </w:rPr>
        <w:t>THE APPROACH</w:t>
      </w:r>
    </w:p>
    <w:p w14:paraId="1599D82E" w14:textId="77777777" w:rsidR="00075E06" w:rsidRDefault="00075E06">
      <w:pPr>
        <w:spacing w:after="40"/>
      </w:pPr>
    </w:p>
    <w:p w14:paraId="4A0716B5" w14:textId="77777777" w:rsidR="00075E06" w:rsidRDefault="00000000">
      <w:pPr>
        <w:spacing w:after="120"/>
      </w:pPr>
      <w:r>
        <w:t>Step 1: Build the site on a lightweight WordPress installation with fast hosting (SiteGround or Kinsta — sub-2-second load times). Mobile-first design.</w:t>
      </w:r>
    </w:p>
    <w:p w14:paraId="0CFEE7DD" w14:textId="77777777" w:rsidR="00075E06" w:rsidRDefault="00075E06">
      <w:pPr>
        <w:spacing w:after="40"/>
      </w:pPr>
    </w:p>
    <w:p w14:paraId="2A11AF0D" w14:textId="77777777" w:rsidR="00075E06" w:rsidRDefault="00000000">
      <w:pPr>
        <w:spacing w:after="120"/>
      </w:pPr>
      <w:r>
        <w:t>Step 2: Core pages at launch:</w:t>
      </w:r>
    </w:p>
    <w:p w14:paraId="03754E2F" w14:textId="77777777" w:rsidR="00075E06" w:rsidRDefault="00000000">
      <w:pPr>
        <w:pStyle w:val="ListBullet"/>
        <w:spacing w:after="80"/>
      </w:pPr>
      <w:r>
        <w:t>Home: Anna Aleksander, Louisville's family law attorney — who she is, her credentials, the direct-attorney-access differentiator, and a consultation booking CTA above the fold.</w:t>
      </w:r>
    </w:p>
    <w:p w14:paraId="464506FD" w14:textId="77777777" w:rsidR="00075E06" w:rsidRDefault="00000000">
      <w:pPr>
        <w:pStyle w:val="ListBullet"/>
        <w:spacing w:after="80"/>
      </w:pPr>
      <w:r>
        <w:t>Practice areas: Divorce, Child Custody, Support, Property Division, Prenups — each with 600–800 word optimized page.</w:t>
      </w:r>
    </w:p>
    <w:p w14:paraId="6129EE4D" w14:textId="77777777" w:rsidR="00075E06" w:rsidRDefault="00000000">
      <w:pPr>
        <w:pStyle w:val="ListBullet"/>
        <w:spacing w:after="80"/>
      </w:pPr>
      <w:r>
        <w:t>About Anna: Full bio with credential anchors (Expertise Best Divorce Lawyer, Top 100 Trial Lawyers, 17 years, Federal court admission).</w:t>
      </w:r>
    </w:p>
    <w:p w14:paraId="20A7EA60" w14:textId="77777777" w:rsidR="00075E06" w:rsidRDefault="00000000">
      <w:pPr>
        <w:pStyle w:val="ListBullet"/>
        <w:spacing w:after="80"/>
      </w:pPr>
      <w:r>
        <w:t>Blog/Resources: Initial 5 articles live at launch (from Q1 content plan).</w:t>
      </w:r>
    </w:p>
    <w:p w14:paraId="64D715A7" w14:textId="77777777" w:rsidR="00075E06" w:rsidRDefault="00000000">
      <w:pPr>
        <w:pStyle w:val="ListBullet"/>
        <w:spacing w:after="80"/>
      </w:pPr>
      <w:r>
        <w:t>FAQ: 10 most common Louisville family law questions — optimized for voice search and featured snippets.</w:t>
      </w:r>
    </w:p>
    <w:p w14:paraId="2A668B06" w14:textId="77777777" w:rsidR="00075E06" w:rsidRDefault="00000000">
      <w:pPr>
        <w:pStyle w:val="ListBullet"/>
        <w:spacing w:after="80"/>
      </w:pPr>
      <w:r>
        <w:lastRenderedPageBreak/>
        <w:t>Contact + Free Consultation booking: Click-to-call prominent, integrated online booking.</w:t>
      </w:r>
    </w:p>
    <w:p w14:paraId="3AF0397A" w14:textId="77777777" w:rsidR="00075E06" w:rsidRDefault="00075E06">
      <w:pPr>
        <w:spacing w:after="40"/>
      </w:pPr>
    </w:p>
    <w:p w14:paraId="2CD9BE0F" w14:textId="77777777" w:rsidR="00075E06" w:rsidRDefault="00000000">
      <w:pPr>
        <w:spacing w:after="120"/>
      </w:pPr>
      <w:r>
        <w:t>Step 3: Google Business Profile linked to YourLouisvilleLawyer.com — all reviews visible.</w:t>
      </w:r>
    </w:p>
    <w:p w14:paraId="385D1CE4" w14:textId="77777777" w:rsidR="00075E06" w:rsidRDefault="00075E06">
      <w:pPr>
        <w:spacing w:after="40"/>
      </w:pPr>
    </w:p>
    <w:p w14:paraId="672A2FB1" w14:textId="77777777" w:rsidR="00075E06" w:rsidRDefault="00000000">
      <w:pPr>
        <w:spacing w:after="120"/>
      </w:pPr>
      <w:r>
        <w:t>Step 4: Local SEO optimization: NAP consistency (same address as main firm), Louisville-specific schema markup, Google Search Console setup.</w:t>
      </w:r>
    </w:p>
    <w:p w14:paraId="58748379" w14:textId="77777777" w:rsidR="00075E06" w:rsidRDefault="00075E06">
      <w:pPr>
        <w:spacing w:after="40"/>
      </w:pPr>
    </w:p>
    <w:p w14:paraId="08E4A190" w14:textId="77777777" w:rsidR="00075E06" w:rsidRDefault="00000000">
      <w:pPr>
        <w:spacing w:after="120"/>
      </w:pPr>
      <w:r>
        <w:t>Step 5: Lead capture: Free download opt-in ("The Louisville Family Law Survival Guide" — the referral lead magnet described in Section 11) in exchange for email. Triggers the Welcome Sequence (Sequence 3).</w:t>
      </w:r>
    </w:p>
    <w:p w14:paraId="4616B44E" w14:textId="77777777" w:rsidR="00075E06" w:rsidRDefault="00075E06">
      <w:pPr>
        <w:spacing w:after="40"/>
      </w:pPr>
    </w:p>
    <w:p w14:paraId="700FE781" w14:textId="77777777" w:rsidR="00075E06" w:rsidRDefault="00000000">
      <w:pPr>
        <w:spacing w:after="120"/>
      </w:pPr>
      <w:r>
        <w:rPr>
          <w:b/>
        </w:rPr>
        <w:t>REVENUE IMPACT ESTIMATE</w:t>
      </w:r>
    </w:p>
    <w:p w14:paraId="2D313188" w14:textId="77777777" w:rsidR="00075E06" w:rsidRDefault="00000000">
      <w:pPr>
        <w:pStyle w:val="ListBullet"/>
        <w:spacing w:after="80"/>
      </w:pPr>
      <w:r>
        <w:t>Conservative: Site live in 45 days. Organic traffic: 200 sessions/month by Month 3. At 5% conversion to consultation form → 10 consultations/month → 4 new matters × $8,000 = $32,000/month by Month 4.</w:t>
      </w:r>
    </w:p>
    <w:p w14:paraId="5345F703" w14:textId="77777777" w:rsidR="00075E06" w:rsidRDefault="00000000">
      <w:pPr>
        <w:pStyle w:val="ListBullet"/>
        <w:spacing w:after="80"/>
      </w:pPr>
      <w:r>
        <w:t>Target: Organic traffic 500 sessions/month by Month 6. At 5% conversion → 25 consultations/month → 10 new matters × $8,000 = $80,000/month family law revenue.</w:t>
      </w:r>
    </w:p>
    <w:p w14:paraId="3E22084E" w14:textId="77777777" w:rsidR="00075E06" w:rsidRDefault="00000000">
      <w:pPr>
        <w:pStyle w:val="ListBullet"/>
        <w:spacing w:after="80"/>
      </w:pPr>
      <w:r>
        <w:t>Build cost: ASG handles development. No incremental external agency cost.</w:t>
      </w:r>
    </w:p>
    <w:p w14:paraId="3AA5667D" w14:textId="77777777" w:rsidR="00075E06" w:rsidRDefault="00000000">
      <w:pPr>
        <w:pStyle w:val="ListBullet"/>
        <w:spacing w:after="80"/>
      </w:pPr>
      <w:r>
        <w:t>Timeline: Site live within 45 days of engagement start.</w:t>
      </w:r>
    </w:p>
    <w:p w14:paraId="76598E31" w14:textId="77777777" w:rsidR="00075E06" w:rsidRDefault="00075E06">
      <w:pPr>
        <w:spacing w:after="40"/>
      </w:pPr>
    </w:p>
    <w:p w14:paraId="64B0E443" w14:textId="77777777" w:rsidR="00075E06" w:rsidRDefault="00000000">
      <w:pPr>
        <w:spacing w:after="120"/>
      </w:pPr>
      <w:r>
        <w:rPr>
          <w:b/>
        </w:rPr>
        <w:t>IMPLEMENTATION REQUIREMENTS</w:t>
      </w:r>
    </w:p>
    <w:p w14:paraId="7131BEEB" w14:textId="77777777" w:rsidR="00075E06" w:rsidRDefault="00000000">
      <w:pPr>
        <w:pStyle w:val="ListBullet"/>
        <w:spacing w:after="80"/>
      </w:pPr>
      <w:r>
        <w:t>What ASG provides: Site development, initial content (5 articles + 5 service pages + FAQ), Google Business Profile optimization, local SEO setup, consultation booking integration</w:t>
      </w:r>
    </w:p>
    <w:p w14:paraId="1C7642BF" w14:textId="77777777" w:rsidR="00075E06" w:rsidRDefault="00000000">
      <w:pPr>
        <w:pStyle w:val="ListBullet"/>
        <w:spacing w:after="80"/>
      </w:pPr>
      <w:r>
        <w:t>What Anna provides: Headshot and photography (or approval of professional photo session), bio review and approval, approval of service page copy before publication</w:t>
      </w:r>
    </w:p>
    <w:p w14:paraId="7FEB5926" w14:textId="77777777" w:rsidR="00075E06" w:rsidRDefault="00000000">
      <w:pPr>
        <w:pStyle w:val="ListBullet"/>
        <w:spacing w:after="80"/>
      </w:pPr>
      <w:r>
        <w:t>CRM dependency: Booking system (Calendly, Acuity, or similar) integrated for free consultation scheduling</w:t>
      </w:r>
    </w:p>
    <w:p w14:paraId="02C7F6C0" w14:textId="77777777" w:rsidR="00075E06" w:rsidRDefault="00000000">
      <w:pPr>
        <w:pStyle w:val="ListBullet"/>
        <w:spacing w:after="80"/>
      </w:pPr>
      <w:r>
        <w:t>Timeline to launch: 45 days from engagement kickoff</w:t>
      </w:r>
    </w:p>
    <w:p w14:paraId="4C51E59D" w14:textId="77777777" w:rsidR="00075E06" w:rsidRDefault="00075E06">
      <w:pPr>
        <w:spacing w:after="40"/>
      </w:pPr>
    </w:p>
    <w:p w14:paraId="7CE284E9" w14:textId="77777777" w:rsidR="00075E06" w:rsidRDefault="00000000">
      <w:pPr>
        <w:spacing w:after="120"/>
      </w:pPr>
      <w:r>
        <w:rPr>
          <w:b/>
        </w:rPr>
        <w:t>COMPLIANCE NOTES</w:t>
      </w:r>
    </w:p>
    <w:p w14:paraId="1911DD6D" w14:textId="77777777" w:rsidR="00075E06" w:rsidRDefault="00000000">
      <w:pPr>
        <w:pStyle w:val="ListBullet"/>
        <w:spacing w:after="80"/>
      </w:pPr>
      <w:r>
        <w:t>All site content includes: "This website is for informational purposes only and does not constitute legal advice. Results vary. Prior results do not guarantee similar outcomes."</w:t>
      </w:r>
    </w:p>
    <w:p w14:paraId="5D685EF6" w14:textId="77777777" w:rsidR="00075E06" w:rsidRDefault="00000000">
      <w:pPr>
        <w:pStyle w:val="ListBullet"/>
        <w:spacing w:after="80"/>
      </w:pPr>
      <w:r>
        <w:t>Award claims: "As recognized by [org] in [year]" — not "Best Divorce Lawyer in Louisville" as a standalone unqualified claim.</w:t>
      </w:r>
    </w:p>
    <w:p w14:paraId="080FDE55" w14:textId="77777777" w:rsidR="00075E06" w:rsidRDefault="00000000">
      <w:pPr>
        <w:pStyle w:val="ListBullet"/>
        <w:spacing w:after="80"/>
      </w:pPr>
      <w:r>
        <w:t>"Free consultation" offer fully compliant. No guarantee of outcome language.</w:t>
      </w:r>
    </w:p>
    <w:p w14:paraId="63D129FC" w14:textId="77777777" w:rsidR="00075E06" w:rsidRDefault="00075E06">
      <w:pPr>
        <w:spacing w:after="40"/>
      </w:pPr>
    </w:p>
    <w:p w14:paraId="6A4490D8" w14:textId="77777777" w:rsidR="00075E06" w:rsidRDefault="00000000">
      <w:pPr>
        <w:spacing w:after="120"/>
      </w:pPr>
      <w:r>
        <w:rPr>
          <w:b/>
        </w:rPr>
        <w:t>SOFIA VEGA'S TAKE</w:t>
      </w:r>
    </w:p>
    <w:p w14:paraId="6375A8AD" w14:textId="77777777" w:rsidR="00075E06" w:rsidRDefault="00000000">
      <w:pPr>
        <w:pBdr>
          <w:left w:val="single" w:sz="24" w:space="4" w:color="25AAE1"/>
        </w:pBdr>
        <w:shd w:val="clear" w:color="auto" w:fill="F5F5F5"/>
        <w:spacing w:after="120"/>
        <w:ind w:left="432"/>
      </w:pPr>
      <w:r>
        <w:rPr>
          <w:rFonts w:ascii="Calibri" w:hAnsi="Calibri"/>
          <w:i/>
          <w:color w:val="25AAE1"/>
        </w:rPr>
        <w:t>"A keyword-rich domain owned outright, built on a fast platform, optimized for one specific audience in one specific city — this is the cleanest local SEO setup available. Anna already has the credibility. YourLouisvilleLawyer.com just gives Google a clean signal to surface it."</w:t>
      </w:r>
    </w:p>
    <w:p w14:paraId="33D4D881" w14:textId="77777777" w:rsidR="00075E06" w:rsidRDefault="00075E06">
      <w:pPr>
        <w:spacing w:after="40"/>
      </w:pPr>
    </w:p>
    <w:p w14:paraId="078296AC" w14:textId="77777777" w:rsidR="00075E06" w:rsidRDefault="00075E06">
      <w:pPr>
        <w:pBdr>
          <w:bottom w:val="single" w:sz="12" w:space="1" w:color="25AAE1"/>
        </w:pBdr>
        <w:spacing w:before="80" w:after="80"/>
      </w:pPr>
    </w:p>
    <w:p w14:paraId="37DAF4BD" w14:textId="77777777" w:rsidR="00075E06" w:rsidRDefault="00075E06">
      <w:pPr>
        <w:spacing w:after="40"/>
      </w:pPr>
    </w:p>
    <w:p w14:paraId="65EBCF99" w14:textId="77777777" w:rsidR="00075E06" w:rsidRDefault="00000000">
      <w:pPr>
        <w:pStyle w:val="Heading2"/>
      </w:pPr>
      <w:r>
        <w:t>FAST CASH SPRINT™ — 90-DAY ACTIVATION CALENDAR</w:t>
      </w:r>
    </w:p>
    <w:p w14:paraId="228811BA" w14:textId="77777777" w:rsidR="00075E06" w:rsidRDefault="00075E06">
      <w:pPr>
        <w:spacing w:after="40"/>
      </w:pPr>
    </w:p>
    <w:p w14:paraId="591CCAAF" w14:textId="77777777" w:rsidR="00075E06" w:rsidRDefault="00000000">
      <w:pPr>
        <w:shd w:val="clear" w:color="auto" w:fill="F5F5F5"/>
        <w:spacing w:after="0"/>
      </w:pPr>
      <w:r>
        <w:rPr>
          <w:rFonts w:ascii="Courier New" w:hAnsi="Courier New"/>
          <w:color w:val="58585A"/>
          <w:sz w:val="18"/>
        </w:rPr>
        <w:t>WEEK 1–2: LAUNCH PREPARATION</w:t>
      </w:r>
    </w:p>
    <w:p w14:paraId="40988BAB" w14:textId="77777777" w:rsidR="00075E06" w:rsidRDefault="00000000">
      <w:pPr>
        <w:shd w:val="clear" w:color="auto" w:fill="F5F5F5"/>
        <w:spacing w:after="0"/>
      </w:pPr>
      <w:r>
        <w:rPr>
          <w:rFonts w:ascii="Courier New" w:hAnsi="Courier New"/>
          <w:color w:val="58585A"/>
          <w:sz w:val="18"/>
        </w:rPr>
        <w:t>□ Strategy #1: Export past client contact list. Set up review request messages.</w:t>
      </w:r>
    </w:p>
    <w:p w14:paraId="3732EEC5" w14:textId="77777777" w:rsidR="00075E06" w:rsidRDefault="00000000">
      <w:pPr>
        <w:shd w:val="clear" w:color="auto" w:fill="F5F5F5"/>
        <w:spacing w:after="0"/>
      </w:pPr>
      <w:r>
        <w:rPr>
          <w:rFonts w:ascii="Courier New" w:hAnsi="Courier New"/>
          <w:color w:val="58585A"/>
          <w:sz w:val="18"/>
        </w:rPr>
        <w:t>□ Strategy #2: Segment past client list. Build reactivation email sequence in email platform.</w:t>
      </w:r>
    </w:p>
    <w:p w14:paraId="37FED8A1" w14:textId="77777777" w:rsidR="00075E06" w:rsidRDefault="00000000">
      <w:pPr>
        <w:shd w:val="clear" w:color="auto" w:fill="F5F5F5"/>
        <w:spacing w:after="0"/>
      </w:pPr>
      <w:r>
        <w:rPr>
          <w:rFonts w:ascii="Courier New" w:hAnsi="Courier New"/>
          <w:color w:val="58585A"/>
          <w:sz w:val="18"/>
        </w:rPr>
        <w:t>□ Strategy #3: Domain transfer / hosting setup. Begin site development.</w:t>
      </w:r>
    </w:p>
    <w:p w14:paraId="46C962E4" w14:textId="77777777" w:rsidR="00075E06" w:rsidRDefault="00000000">
      <w:pPr>
        <w:shd w:val="clear" w:color="auto" w:fill="F5F5F5"/>
        <w:spacing w:after="0"/>
      </w:pPr>
      <w:r>
        <w:rPr>
          <w:rFonts w:ascii="Courier New" w:hAnsi="Courier New"/>
          <w:color w:val="58585A"/>
          <w:sz w:val="18"/>
        </w:rPr>
        <w:t>□ Anna provides: Contact list, photo approval, site copy review window confirmed.</w:t>
      </w:r>
    </w:p>
    <w:p w14:paraId="36E3ACD4" w14:textId="77777777" w:rsidR="00075E06" w:rsidRDefault="00000000">
      <w:pPr>
        <w:shd w:val="clear" w:color="auto" w:fill="F5F5F5"/>
        <w:spacing w:after="0"/>
      </w:pPr>
      <w:r>
        <w:rPr>
          <w:rFonts w:ascii="Courier New" w:hAnsi="Courier New"/>
          <w:color w:val="58585A"/>
          <w:sz w:val="18"/>
        </w:rPr>
        <w:t>□ ASG provides: Review request message templates, email sequence drafts, site wireframes.</w:t>
      </w:r>
    </w:p>
    <w:p w14:paraId="576A1F59" w14:textId="77777777" w:rsidR="00075E06" w:rsidRDefault="00075E06">
      <w:pPr>
        <w:shd w:val="clear" w:color="auto" w:fill="F5F5F5"/>
        <w:spacing w:after="0"/>
      </w:pPr>
    </w:p>
    <w:p w14:paraId="1D418D79" w14:textId="77777777" w:rsidR="00075E06" w:rsidRDefault="00000000">
      <w:pPr>
        <w:shd w:val="clear" w:color="auto" w:fill="F5F5F5"/>
        <w:spacing w:after="0"/>
      </w:pPr>
      <w:r>
        <w:rPr>
          <w:rFonts w:ascii="Courier New" w:hAnsi="Courier New"/>
          <w:color w:val="58585A"/>
          <w:sz w:val="18"/>
        </w:rPr>
        <w:t>WEEK 3–4: CAMPAIGNS LAUNCH</w:t>
      </w:r>
    </w:p>
    <w:p w14:paraId="76DD2343" w14:textId="77777777" w:rsidR="00075E06" w:rsidRDefault="00000000">
      <w:pPr>
        <w:shd w:val="clear" w:color="auto" w:fill="F5F5F5"/>
        <w:spacing w:after="0"/>
      </w:pPr>
      <w:r>
        <w:rPr>
          <w:rFonts w:ascii="Courier New" w:hAnsi="Courier New"/>
          <w:color w:val="58585A"/>
          <w:sz w:val="18"/>
        </w:rPr>
        <w:t>□ Strategy #1: Review request live for all NEW matter closings (Day 1 trigger).</w:t>
      </w:r>
    </w:p>
    <w:p w14:paraId="1C9EA60C" w14:textId="77777777" w:rsidR="00075E06" w:rsidRDefault="00000000">
      <w:pPr>
        <w:shd w:val="clear" w:color="auto" w:fill="F5F5F5"/>
        <w:spacing w:after="0"/>
      </w:pPr>
      <w:r>
        <w:rPr>
          <w:rFonts w:ascii="Courier New" w:hAnsi="Courier New"/>
          <w:color w:val="58585A"/>
          <w:sz w:val="18"/>
        </w:rPr>
        <w:t xml:space="preserve">           Batch review request goes to clients closed in last 6 months.</w:t>
      </w:r>
    </w:p>
    <w:p w14:paraId="0D54D2A2" w14:textId="77777777" w:rsidR="00075E06" w:rsidRDefault="00000000">
      <w:pPr>
        <w:shd w:val="clear" w:color="auto" w:fill="F5F5F5"/>
        <w:spacing w:after="0"/>
      </w:pPr>
      <w:r>
        <w:rPr>
          <w:rFonts w:ascii="Courier New" w:hAnsi="Courier New"/>
          <w:color w:val="58585A"/>
          <w:sz w:val="18"/>
        </w:rPr>
        <w:t>□ Strategy #2: Reactivation Sequence 1 deploys to Segment A (1–2 years ago).</w:t>
      </w:r>
    </w:p>
    <w:p w14:paraId="0A215424" w14:textId="77777777" w:rsidR="00075E06" w:rsidRDefault="00000000">
      <w:pPr>
        <w:shd w:val="clear" w:color="auto" w:fill="F5F5F5"/>
        <w:spacing w:after="0"/>
      </w:pPr>
      <w:r>
        <w:rPr>
          <w:rFonts w:ascii="Courier New" w:hAnsi="Courier New"/>
          <w:color w:val="58585A"/>
          <w:sz w:val="18"/>
        </w:rPr>
        <w:t>□ Strategy #3: YourLouisvilleLawyer.com development in progress — content approved.</w:t>
      </w:r>
    </w:p>
    <w:p w14:paraId="3BA5A0E6" w14:textId="77777777" w:rsidR="00075E06" w:rsidRDefault="00000000">
      <w:pPr>
        <w:shd w:val="clear" w:color="auto" w:fill="F5F5F5"/>
        <w:spacing w:after="0"/>
      </w:pPr>
      <w:r>
        <w:rPr>
          <w:rFonts w:ascii="Courier New" w:hAnsi="Courier New"/>
          <w:color w:val="58585A"/>
          <w:sz w:val="18"/>
        </w:rPr>
        <w:t>□ Monitor: Review inbox daily. Reply to every new review within 24 hours.</w:t>
      </w:r>
    </w:p>
    <w:p w14:paraId="5C1A7DC1" w14:textId="77777777" w:rsidR="00075E06" w:rsidRDefault="00075E06">
      <w:pPr>
        <w:shd w:val="clear" w:color="auto" w:fill="F5F5F5"/>
        <w:spacing w:after="0"/>
      </w:pPr>
    </w:p>
    <w:p w14:paraId="7F574C05" w14:textId="77777777" w:rsidR="00075E06" w:rsidRDefault="00000000">
      <w:pPr>
        <w:shd w:val="clear" w:color="auto" w:fill="F5F5F5"/>
        <w:spacing w:after="0"/>
      </w:pPr>
      <w:r>
        <w:rPr>
          <w:rFonts w:ascii="Courier New" w:hAnsi="Courier New"/>
          <w:color w:val="58585A"/>
          <w:sz w:val="18"/>
        </w:rPr>
        <w:t>WEEK 5–8: ACTIVE MANAGEMENT</w:t>
      </w:r>
    </w:p>
    <w:p w14:paraId="530C6622" w14:textId="77777777" w:rsidR="00075E06" w:rsidRDefault="00000000">
      <w:pPr>
        <w:shd w:val="clear" w:color="auto" w:fill="F5F5F5"/>
        <w:spacing w:after="0"/>
      </w:pPr>
      <w:r>
        <w:rPr>
          <w:rFonts w:ascii="Courier New" w:hAnsi="Courier New"/>
          <w:color w:val="58585A"/>
          <w:sz w:val="18"/>
        </w:rPr>
        <w:t>□ Strategy #1: Review request goes to Segment B (2–3 year past clients).</w:t>
      </w:r>
    </w:p>
    <w:p w14:paraId="1DB70C2E" w14:textId="77777777" w:rsidR="00075E06" w:rsidRDefault="00000000">
      <w:pPr>
        <w:shd w:val="clear" w:color="auto" w:fill="F5F5F5"/>
        <w:spacing w:after="0"/>
      </w:pPr>
      <w:r>
        <w:rPr>
          <w:rFonts w:ascii="Courier New" w:hAnsi="Courier New"/>
          <w:color w:val="58585A"/>
          <w:sz w:val="18"/>
        </w:rPr>
        <w:t xml:space="preserve">           Triggered referral ask active for all 4/5-star reviews.</w:t>
      </w:r>
    </w:p>
    <w:p w14:paraId="125B14C9" w14:textId="77777777" w:rsidR="00075E06" w:rsidRDefault="00000000">
      <w:pPr>
        <w:shd w:val="clear" w:color="auto" w:fill="F5F5F5"/>
        <w:spacing w:after="0"/>
      </w:pPr>
      <w:r>
        <w:rPr>
          <w:rFonts w:ascii="Courier New" w:hAnsi="Courier New"/>
          <w:color w:val="58585A"/>
          <w:sz w:val="18"/>
        </w:rPr>
        <w:t>□ Strategy #2: Reactivation Sequence 1 continues. Book all consultation replies.</w:t>
      </w:r>
    </w:p>
    <w:p w14:paraId="4B390EDA" w14:textId="77777777" w:rsidR="00075E06" w:rsidRDefault="00000000">
      <w:pPr>
        <w:shd w:val="clear" w:color="auto" w:fill="F5F5F5"/>
        <w:spacing w:after="0"/>
      </w:pPr>
      <w:r>
        <w:rPr>
          <w:rFonts w:ascii="Courier New" w:hAnsi="Courier New"/>
          <w:color w:val="58585A"/>
          <w:sz w:val="18"/>
        </w:rPr>
        <w:t xml:space="preserve">           Deploy Segment B reactivation (2–5 years ago).</w:t>
      </w:r>
    </w:p>
    <w:p w14:paraId="66FBA4FF" w14:textId="77777777" w:rsidR="00075E06" w:rsidRDefault="00000000">
      <w:pPr>
        <w:shd w:val="clear" w:color="auto" w:fill="F5F5F5"/>
        <w:spacing w:after="0"/>
      </w:pPr>
      <w:r>
        <w:rPr>
          <w:rFonts w:ascii="Courier New" w:hAnsi="Courier New"/>
          <w:color w:val="58585A"/>
          <w:sz w:val="18"/>
        </w:rPr>
        <w:t>□ Strategy #3: YourLouisvilleLawyer.com live by Week 6.</w:t>
      </w:r>
    </w:p>
    <w:p w14:paraId="5EF5C8BD" w14:textId="77777777" w:rsidR="00075E06" w:rsidRDefault="00000000">
      <w:pPr>
        <w:shd w:val="clear" w:color="auto" w:fill="F5F5F5"/>
        <w:spacing w:after="0"/>
      </w:pPr>
      <w:r>
        <w:rPr>
          <w:rFonts w:ascii="Courier New" w:hAnsi="Courier New"/>
          <w:color w:val="58585A"/>
          <w:sz w:val="18"/>
        </w:rPr>
        <w:t xml:space="preserve">           Google Search Console + Analytics live. GBP updated.</w:t>
      </w:r>
    </w:p>
    <w:p w14:paraId="1622EF67" w14:textId="77777777" w:rsidR="00075E06" w:rsidRDefault="00000000">
      <w:pPr>
        <w:shd w:val="clear" w:color="auto" w:fill="F5F5F5"/>
        <w:spacing w:after="0"/>
      </w:pPr>
      <w:r>
        <w:rPr>
          <w:rFonts w:ascii="Courier New" w:hAnsi="Courier New"/>
          <w:color w:val="58585A"/>
          <w:sz w:val="18"/>
        </w:rPr>
        <w:t>□ Professional referral outreach (Sequence 4) begins Week 5.</w:t>
      </w:r>
    </w:p>
    <w:p w14:paraId="5546F5BE" w14:textId="77777777" w:rsidR="00075E06" w:rsidRDefault="00075E06">
      <w:pPr>
        <w:shd w:val="clear" w:color="auto" w:fill="F5F5F5"/>
        <w:spacing w:after="0"/>
      </w:pPr>
    </w:p>
    <w:p w14:paraId="1E4E6420" w14:textId="77777777" w:rsidR="00075E06" w:rsidRDefault="00000000">
      <w:pPr>
        <w:shd w:val="clear" w:color="auto" w:fill="F5F5F5"/>
        <w:spacing w:after="0"/>
      </w:pPr>
      <w:r>
        <w:rPr>
          <w:rFonts w:ascii="Courier New" w:hAnsi="Courier New"/>
          <w:color w:val="58585A"/>
          <w:sz w:val="18"/>
        </w:rPr>
        <w:t>WEEK 9–12: OPTIMIZATION + MEASUREMENT</w:t>
      </w:r>
    </w:p>
    <w:p w14:paraId="4063DAE5" w14:textId="77777777" w:rsidR="00075E06" w:rsidRDefault="00000000">
      <w:pPr>
        <w:shd w:val="clear" w:color="auto" w:fill="F5F5F5"/>
        <w:spacing w:after="0"/>
      </w:pPr>
      <w:r>
        <w:rPr>
          <w:rFonts w:ascii="Courier New" w:hAnsi="Courier New"/>
          <w:color w:val="58585A"/>
          <w:sz w:val="18"/>
        </w:rPr>
        <w:lastRenderedPageBreak/>
        <w:t>□ Review all three strategies against KPI targets.</w:t>
      </w:r>
    </w:p>
    <w:p w14:paraId="51D150AB" w14:textId="77777777" w:rsidR="00075E06" w:rsidRDefault="00000000">
      <w:pPr>
        <w:shd w:val="clear" w:color="auto" w:fill="F5F5F5"/>
        <w:spacing w:after="0"/>
      </w:pPr>
      <w:r>
        <w:rPr>
          <w:rFonts w:ascii="Courier New" w:hAnsi="Courier New"/>
          <w:color w:val="58585A"/>
          <w:sz w:val="18"/>
        </w:rPr>
        <w:t>□ Strategy #1: Google review count check. Are we at 90+? If not, accelerate batch asks.</w:t>
      </w:r>
    </w:p>
    <w:p w14:paraId="661082EA" w14:textId="77777777" w:rsidR="00075E06" w:rsidRDefault="00000000">
      <w:pPr>
        <w:shd w:val="clear" w:color="auto" w:fill="F5F5F5"/>
        <w:spacing w:after="0"/>
      </w:pPr>
      <w:r>
        <w:rPr>
          <w:rFonts w:ascii="Courier New" w:hAnsi="Courier New"/>
          <w:color w:val="58585A"/>
          <w:sz w:val="18"/>
        </w:rPr>
        <w:t>□ Strategy #2: Consultation bookings from reactivation — track, measure, report.</w:t>
      </w:r>
    </w:p>
    <w:p w14:paraId="227B4033" w14:textId="77777777" w:rsidR="00075E06" w:rsidRDefault="00000000">
      <w:pPr>
        <w:shd w:val="clear" w:color="auto" w:fill="F5F5F5"/>
        <w:spacing w:after="0"/>
      </w:pPr>
      <w:r>
        <w:rPr>
          <w:rFonts w:ascii="Courier New" w:hAnsi="Courier New"/>
          <w:color w:val="58585A"/>
          <w:sz w:val="18"/>
        </w:rPr>
        <w:t>□ Strategy #3: First organic traffic data from YourLouisvilleLawyer.com.</w:t>
      </w:r>
    </w:p>
    <w:p w14:paraId="6D5A9B4C" w14:textId="77777777" w:rsidR="00075E06" w:rsidRDefault="00000000">
      <w:pPr>
        <w:shd w:val="clear" w:color="auto" w:fill="F5F5F5"/>
        <w:spacing w:after="0"/>
      </w:pPr>
      <w:r>
        <w:rPr>
          <w:rFonts w:ascii="Courier New" w:hAnsi="Courier New"/>
          <w:color w:val="58585A"/>
          <w:sz w:val="18"/>
        </w:rPr>
        <w:t>□ Build first monthly KPI report for Roger review.</w:t>
      </w:r>
    </w:p>
    <w:p w14:paraId="4804AA58" w14:textId="77777777" w:rsidR="00075E06" w:rsidRDefault="00000000">
      <w:pPr>
        <w:shd w:val="clear" w:color="auto" w:fill="F5F5F5"/>
        <w:spacing w:after="0"/>
      </w:pPr>
      <w:r>
        <w:rPr>
          <w:rFonts w:ascii="Courier New" w:hAnsi="Courier New"/>
          <w:color w:val="58585A"/>
          <w:sz w:val="18"/>
        </w:rPr>
        <w:t>□ Begin building content calendar for Q2 based on what's performing.</w:t>
      </w:r>
    </w:p>
    <w:p w14:paraId="7607D5FF" w14:textId="77777777" w:rsidR="00075E06" w:rsidRDefault="00075E06">
      <w:pPr>
        <w:spacing w:after="40"/>
      </w:pPr>
    </w:p>
    <w:p w14:paraId="25A98449" w14:textId="77777777" w:rsidR="00075E06" w:rsidRDefault="00000000">
      <w:pPr>
        <w:spacing w:after="120"/>
      </w:pPr>
      <w:r>
        <w:rPr>
          <w:b/>
        </w:rPr>
        <w:t>TOTAL ESTIMATED 90-DAY REVENUE IMPACT:</w:t>
      </w:r>
    </w:p>
    <w:p w14:paraId="7344A6AE" w14:textId="77777777" w:rsidR="00075E06" w:rsidRDefault="00000000">
      <w:pPr>
        <w:pStyle w:val="ListBullet"/>
        <w:spacing w:after="80"/>
      </w:pPr>
      <w:r>
        <w:t xml:space="preserve">Conservative: $64,000 (reactivation) + $32,000 (niche site early traffic) + $16,000 (review-driven organic lift) = </w:t>
      </w:r>
      <w:r>
        <w:rPr>
          <w:b/>
        </w:rPr>
        <w:t>$112,000</w:t>
      </w:r>
    </w:p>
    <w:p w14:paraId="2BBB49F6" w14:textId="77777777" w:rsidR="00075E06" w:rsidRDefault="00000000">
      <w:pPr>
        <w:pStyle w:val="ListBullet"/>
        <w:spacing w:after="80"/>
      </w:pPr>
      <w:r>
        <w:t xml:space="preserve">Target: $96,000 + $80,000 + $32,000 = </w:t>
      </w:r>
      <w:r>
        <w:rPr>
          <w:b/>
        </w:rPr>
        <w:t>$208,000</w:t>
      </w:r>
    </w:p>
    <w:p w14:paraId="4B1139CF" w14:textId="77777777" w:rsidR="00075E06" w:rsidRDefault="00000000">
      <w:pPr>
        <w:pStyle w:val="ListBullet"/>
        <w:spacing w:after="80"/>
      </w:pPr>
      <w:r>
        <w:t>*Note: Revenue impact estimates for Strategy #3 extend primarily into months 4–6 as SEO compounds. The 90-day activation window sees site launch + early traffic; full revenue impact is a Q2 story.*</w:t>
      </w:r>
    </w:p>
    <w:p w14:paraId="6EE39310" w14:textId="77777777" w:rsidR="00075E06" w:rsidRDefault="00075E06">
      <w:pPr>
        <w:spacing w:after="40"/>
      </w:pPr>
    </w:p>
    <w:p w14:paraId="2B8DB6FD" w14:textId="77777777" w:rsidR="00075E06" w:rsidRDefault="00075E06">
      <w:pPr>
        <w:pBdr>
          <w:bottom w:val="single" w:sz="12" w:space="1" w:color="25AAE1"/>
        </w:pBdr>
        <w:spacing w:before="80" w:after="80"/>
      </w:pPr>
    </w:p>
    <w:p w14:paraId="76B1CA38" w14:textId="77777777" w:rsidR="00075E06" w:rsidRDefault="00075E06">
      <w:pPr>
        <w:spacing w:after="40"/>
      </w:pPr>
    </w:p>
    <w:p w14:paraId="1DA7BD08" w14:textId="77777777" w:rsidR="00075E06" w:rsidRDefault="00000000">
      <w:pPr>
        <w:pStyle w:val="Heading2"/>
      </w:pPr>
      <w:r>
        <w:t>THE TANYA BLACKWOOD REVENUE CASE</w:t>
      </w:r>
    </w:p>
    <w:p w14:paraId="470BAAF5" w14:textId="77777777" w:rsidR="00075E06" w:rsidRDefault="00075E06">
      <w:pPr>
        <w:spacing w:after="40"/>
      </w:pPr>
    </w:p>
    <w:p w14:paraId="25AA44AF" w14:textId="77777777" w:rsidR="00075E06" w:rsidRDefault="00000000">
      <w:pPr>
        <w:spacing w:after="120"/>
      </w:pPr>
      <w:r>
        <w:t>Anna, here's why these three strategies — and not the other nineteen available to us — are the right starting point for your practice.</w:t>
      </w:r>
    </w:p>
    <w:p w14:paraId="1019B296" w14:textId="77777777" w:rsidR="00075E06" w:rsidRDefault="00075E06">
      <w:pPr>
        <w:spacing w:after="40"/>
      </w:pPr>
    </w:p>
    <w:p w14:paraId="44E4E322" w14:textId="77777777" w:rsidR="00075E06" w:rsidRDefault="00000000">
      <w:pPr>
        <w:spacing w:after="120"/>
      </w:pPr>
      <w:r>
        <w:rPr>
          <w:b/>
        </w:rPr>
        <w:t>Why these three?</w:t>
      </w:r>
      <w:r>
        <w:t xml:space="preserve"> They share a critical characteristic: they work from assets you already own. Your past client relationships. Your existing 4.7-star credibility. A domain we already hold. None of the three require significant new infrastructure to launch. None require hiring. None require a paid media budget in the first 90 days. They are the fastest, most direct path from your current situation to measurable revenue movement.</w:t>
      </w:r>
    </w:p>
    <w:p w14:paraId="1BEA6380" w14:textId="77777777" w:rsidR="00075E06" w:rsidRDefault="00075E06">
      <w:pPr>
        <w:spacing w:after="40"/>
      </w:pPr>
    </w:p>
    <w:p w14:paraId="09F7D84E" w14:textId="77777777" w:rsidR="00075E06" w:rsidRDefault="00000000">
      <w:pPr>
        <w:spacing w:after="120"/>
      </w:pPr>
      <w:r>
        <w:rPr>
          <w:b/>
        </w:rPr>
        <w:t>The math behind the decision.</w:t>
      </w:r>
      <w:r>
        <w:t xml:space="preserve"> Your practice has approximately 400 past family law clients. Based on national post-decree modification rates and standard reactivation response rates, a conservatively structured campaign to 200 of those clients should produce 20–30 consultations. At your 40% conversion rate and $8,000 average retainer, that is $64,000–$96,000 in recovered revenue from a list you've been sitting on. Add the incremental monthly volume from an improved Google presence (review velocity) and the YourLouisvilleLawyer.com pipeline, and you're looking at a 30–40% increase in family law revenue by Month 6 — without spending a dollar on paid advertising until Month 7.</w:t>
      </w:r>
    </w:p>
    <w:p w14:paraId="0431E1A9" w14:textId="77777777" w:rsidR="00075E06" w:rsidRDefault="00075E06">
      <w:pPr>
        <w:spacing w:after="40"/>
      </w:pPr>
    </w:p>
    <w:p w14:paraId="08AAC227" w14:textId="77777777" w:rsidR="00075E06" w:rsidRDefault="00000000">
      <w:pPr>
        <w:spacing w:after="120"/>
      </w:pPr>
      <w:r>
        <w:rPr>
          <w:b/>
        </w:rPr>
        <w:t>What you need to commit to.</w:t>
      </w:r>
      <w:r>
        <w:t xml:space="preserve"> Two things: First, give us access to your past client list within 10 days of engagement start. That list is the engine of Strategies 1 and 2. Without it, we're building on a slower timeline. Second, hold a monthly strategy call with Roger and review the KPI dashboard so we can adjust targeting and messaging based on what's performing. The system adapts — but only if we have the data.</w:t>
      </w:r>
    </w:p>
    <w:p w14:paraId="19E6F6A9" w14:textId="77777777" w:rsidR="00075E06" w:rsidRDefault="00075E06">
      <w:pPr>
        <w:spacing w:after="40"/>
      </w:pPr>
    </w:p>
    <w:p w14:paraId="4C91767A" w14:textId="77777777" w:rsidR="00075E06" w:rsidRDefault="00000000">
      <w:pPr>
        <w:spacing w:after="120"/>
      </w:pPr>
      <w:r>
        <w:rPr>
          <w:b/>
        </w:rPr>
        <w:t>What happens after the sprint.</w:t>
      </w:r>
      <w:r>
        <w:t xml:space="preserve"> The 90 days establish the foundation. Your Google review count starts to reflect 17 years of real work. YourLouisvilleLawyer.com begins indexing. Your past client relationships are reactivated and a referral pipeline is open. In Q2, we amplify what's working with paid media and expand the professional referral network. By Q3, you're not dependent on any single channel — you have referrals, organic search, a growing email list, and past client reactivation all generating consultations simultaneously.</w:t>
      </w:r>
    </w:p>
    <w:p w14:paraId="037B124C" w14:textId="77777777" w:rsidR="00075E06" w:rsidRDefault="00075E06">
      <w:pPr>
        <w:spacing w:after="40"/>
      </w:pPr>
    </w:p>
    <w:p w14:paraId="23799746" w14:textId="77777777" w:rsidR="00075E06" w:rsidRDefault="00000000">
      <w:pPr>
        <w:spacing w:after="120"/>
      </w:pPr>
      <w:r>
        <w:t>That's not marketing. That's a system.</w:t>
      </w:r>
    </w:p>
    <w:p w14:paraId="0AAD0B9C" w14:textId="77777777" w:rsidR="00075E06" w:rsidRDefault="00075E06">
      <w:pPr>
        <w:spacing w:after="40"/>
      </w:pPr>
    </w:p>
    <w:p w14:paraId="2BA31579" w14:textId="77777777" w:rsidR="00075E06" w:rsidRDefault="00000000">
      <w:pPr>
        <w:spacing w:after="120"/>
      </w:pPr>
      <w:r>
        <w:rPr>
          <w:i/>
        </w:rPr>
        <w:t>— Tanya Blackwood, CRO | Authority Systems Group™</w:t>
      </w:r>
    </w:p>
    <w:p w14:paraId="2A7B8678" w14:textId="77777777" w:rsidR="00075E06" w:rsidRDefault="00000000">
      <w:pPr>
        <w:spacing w:after="120"/>
      </w:pPr>
      <w:r>
        <w:rPr>
          <w:i/>
        </w:rPr>
        <w:t>"Your existing clients are already holding the check. Stop making them wait."</w:t>
      </w:r>
    </w:p>
    <w:p w14:paraId="5FE27652" w14:textId="77777777" w:rsidR="00075E06" w:rsidRDefault="00075E06">
      <w:pPr>
        <w:spacing w:after="40"/>
      </w:pPr>
    </w:p>
    <w:p w14:paraId="0DE201A2" w14:textId="77777777" w:rsidR="00075E06" w:rsidRDefault="00075E06">
      <w:pPr>
        <w:pBdr>
          <w:bottom w:val="single" w:sz="12" w:space="1" w:color="25AAE1"/>
        </w:pBdr>
        <w:spacing w:before="80" w:after="80"/>
      </w:pPr>
    </w:p>
    <w:p w14:paraId="32654F29" w14:textId="77777777" w:rsidR="00075E06" w:rsidRDefault="00075E06">
      <w:pPr>
        <w:spacing w:after="40"/>
      </w:pPr>
    </w:p>
    <w:p w14:paraId="739AB148" w14:textId="5172DBDB" w:rsidR="00D81D14" w:rsidRDefault="00D81D14">
      <w:pPr>
        <w:spacing w:after="200" w:line="276" w:lineRule="auto"/>
      </w:pPr>
      <w:r>
        <w:br w:type="page"/>
      </w:r>
    </w:p>
    <w:p w14:paraId="3E693A19" w14:textId="77777777" w:rsidR="00075E06" w:rsidRDefault="00075E06">
      <w:pPr>
        <w:pBdr>
          <w:bottom w:val="single" w:sz="12" w:space="1" w:color="25AAE1"/>
        </w:pBdr>
        <w:spacing w:before="80" w:after="80"/>
      </w:pPr>
    </w:p>
    <w:p w14:paraId="10900BBF" w14:textId="77777777" w:rsidR="00075E06" w:rsidRDefault="00075E06">
      <w:pPr>
        <w:spacing w:after="40"/>
      </w:pPr>
    </w:p>
    <w:p w14:paraId="011F6A25" w14:textId="77777777" w:rsidR="00075E06" w:rsidRDefault="00000000">
      <w:pPr>
        <w:pStyle w:val="Heading1"/>
      </w:pPr>
      <w:r>
        <w:t>SECTION 7: KPI DASHBOARD</w:t>
      </w:r>
    </w:p>
    <w:p w14:paraId="2D37B30F" w14:textId="77777777" w:rsidR="00075E06" w:rsidRDefault="00075E06">
      <w:pPr>
        <w:spacing w:after="40"/>
      </w:pPr>
    </w:p>
    <w:p w14:paraId="4CDD00F8" w14:textId="77777777" w:rsidR="00075E06" w:rsidRDefault="00000000">
      <w:pPr>
        <w:spacing w:after="120"/>
      </w:pPr>
      <w:r>
        <w:rPr>
          <w:i/>
        </w:rPr>
        <w:t>Prepared by Preston Adler, COO — Authority Systems Group™</w:t>
      </w:r>
    </w:p>
    <w:p w14:paraId="557B0A1D" w14:textId="77777777" w:rsidR="00075E06" w:rsidRDefault="00075E06">
      <w:pPr>
        <w:spacing w:after="40"/>
      </w:pPr>
    </w:p>
    <w:p w14:paraId="6C3FDEC9" w14:textId="77777777" w:rsidR="00075E06" w:rsidRDefault="00075E06">
      <w:pPr>
        <w:pBdr>
          <w:bottom w:val="single" w:sz="12" w:space="1" w:color="25AAE1"/>
        </w:pBdr>
        <w:spacing w:before="80" w:after="80"/>
      </w:pPr>
    </w:p>
    <w:p w14:paraId="6952C691" w14:textId="77777777" w:rsidR="00075E06" w:rsidRDefault="00075E06">
      <w:pPr>
        <w:spacing w:after="40"/>
      </w:pPr>
    </w:p>
    <w:p w14:paraId="2798AB21" w14:textId="77777777" w:rsidR="00075E06" w:rsidRDefault="00000000">
      <w:pPr>
        <w:pStyle w:val="Heading2"/>
      </w:pPr>
      <w:r>
        <w:t>ACQUISITION &amp; TOP-OF-FUNNEL</w:t>
      </w:r>
    </w:p>
    <w:p w14:paraId="26E9CD88" w14:textId="77777777" w:rsidR="00075E06" w:rsidRDefault="00075E06">
      <w:pPr>
        <w:spacing w:after="40"/>
      </w:pPr>
    </w:p>
    <w:tbl>
      <w:tblPr>
        <w:tblStyle w:val="TableGrid"/>
        <w:tblW w:w="0" w:type="auto"/>
        <w:tblLook w:val="04A0" w:firstRow="1" w:lastRow="0" w:firstColumn="1" w:lastColumn="0" w:noHBand="0" w:noVBand="1"/>
      </w:tblPr>
      <w:tblGrid>
        <w:gridCol w:w="2323"/>
        <w:gridCol w:w="1629"/>
        <w:gridCol w:w="1622"/>
        <w:gridCol w:w="1641"/>
        <w:gridCol w:w="1641"/>
      </w:tblGrid>
      <w:tr w:rsidR="00075E06" w14:paraId="033A272E" w14:textId="77777777">
        <w:tc>
          <w:tcPr>
            <w:tcW w:w="1728" w:type="dxa"/>
            <w:shd w:val="clear" w:color="auto" w:fill="25AAE1"/>
          </w:tcPr>
          <w:p w14:paraId="727EAB40" w14:textId="77777777" w:rsidR="00075E06" w:rsidRDefault="00000000">
            <w:pPr>
              <w:spacing w:after="40"/>
            </w:pPr>
            <w:r>
              <w:rPr>
                <w:rFonts w:ascii="Calibri" w:hAnsi="Calibri"/>
                <w:b/>
                <w:color w:val="FFFFFF"/>
                <w:sz w:val="20"/>
              </w:rPr>
              <w:t>Metric</w:t>
            </w:r>
          </w:p>
        </w:tc>
        <w:tc>
          <w:tcPr>
            <w:tcW w:w="1728" w:type="dxa"/>
            <w:shd w:val="clear" w:color="auto" w:fill="25AAE1"/>
          </w:tcPr>
          <w:p w14:paraId="007CB615" w14:textId="77777777" w:rsidR="00075E06" w:rsidRDefault="00000000">
            <w:pPr>
              <w:spacing w:after="40"/>
            </w:pPr>
            <w:r>
              <w:rPr>
                <w:rFonts w:ascii="Calibri" w:hAnsi="Calibri"/>
                <w:b/>
                <w:color w:val="FFFFFF"/>
                <w:sz w:val="20"/>
              </w:rPr>
              <w:t>Baseline</w:t>
            </w:r>
          </w:p>
        </w:tc>
        <w:tc>
          <w:tcPr>
            <w:tcW w:w="1728" w:type="dxa"/>
            <w:shd w:val="clear" w:color="auto" w:fill="25AAE1"/>
          </w:tcPr>
          <w:p w14:paraId="4B61F29C" w14:textId="77777777" w:rsidR="00075E06" w:rsidRDefault="00000000">
            <w:pPr>
              <w:spacing w:after="40"/>
            </w:pPr>
            <w:r>
              <w:rPr>
                <w:rFonts w:ascii="Calibri" w:hAnsi="Calibri"/>
                <w:b/>
                <w:color w:val="FFFFFF"/>
                <w:sz w:val="20"/>
              </w:rPr>
              <w:t>90-Day Target</w:t>
            </w:r>
          </w:p>
        </w:tc>
        <w:tc>
          <w:tcPr>
            <w:tcW w:w="1728" w:type="dxa"/>
            <w:shd w:val="clear" w:color="auto" w:fill="25AAE1"/>
          </w:tcPr>
          <w:p w14:paraId="07A5203F" w14:textId="77777777" w:rsidR="00075E06" w:rsidRDefault="00000000">
            <w:pPr>
              <w:spacing w:after="40"/>
            </w:pPr>
            <w:r>
              <w:rPr>
                <w:rFonts w:ascii="Calibri" w:hAnsi="Calibri"/>
                <w:b/>
                <w:color w:val="FFFFFF"/>
                <w:sz w:val="20"/>
              </w:rPr>
              <w:t>6-Month Target</w:t>
            </w:r>
          </w:p>
        </w:tc>
        <w:tc>
          <w:tcPr>
            <w:tcW w:w="1728" w:type="dxa"/>
            <w:shd w:val="clear" w:color="auto" w:fill="25AAE1"/>
          </w:tcPr>
          <w:p w14:paraId="64D2BA18" w14:textId="77777777" w:rsidR="00075E06" w:rsidRDefault="00000000">
            <w:pPr>
              <w:spacing w:after="40"/>
            </w:pPr>
            <w:r>
              <w:rPr>
                <w:rFonts w:ascii="Calibri" w:hAnsi="Calibri"/>
                <w:b/>
                <w:color w:val="FFFFFF"/>
                <w:sz w:val="20"/>
              </w:rPr>
              <w:t>12-Month Target</w:t>
            </w:r>
          </w:p>
        </w:tc>
      </w:tr>
      <w:tr w:rsidR="00075E06" w14:paraId="06739FD3" w14:textId="77777777">
        <w:tc>
          <w:tcPr>
            <w:tcW w:w="1728" w:type="dxa"/>
          </w:tcPr>
          <w:p w14:paraId="68FDB7DF" w14:textId="77777777" w:rsidR="00075E06" w:rsidRDefault="00000000">
            <w:pPr>
              <w:spacing w:after="40"/>
            </w:pPr>
            <w:r>
              <w:rPr>
                <w:rFonts w:ascii="Calibri" w:hAnsi="Calibri"/>
                <w:sz w:val="20"/>
              </w:rPr>
              <w:t>Google Reviews (total)</w:t>
            </w:r>
          </w:p>
        </w:tc>
        <w:tc>
          <w:tcPr>
            <w:tcW w:w="1728" w:type="dxa"/>
          </w:tcPr>
          <w:p w14:paraId="6883CDA3" w14:textId="77777777" w:rsidR="00075E06" w:rsidRDefault="00000000">
            <w:pPr>
              <w:spacing w:after="40"/>
            </w:pPr>
            <w:r>
              <w:rPr>
                <w:rFonts w:ascii="Calibri" w:hAnsi="Calibri"/>
                <w:sz w:val="20"/>
              </w:rPr>
              <w:t>59</w:t>
            </w:r>
          </w:p>
        </w:tc>
        <w:tc>
          <w:tcPr>
            <w:tcW w:w="1728" w:type="dxa"/>
          </w:tcPr>
          <w:p w14:paraId="2374DF14" w14:textId="77777777" w:rsidR="00075E06" w:rsidRDefault="00000000">
            <w:pPr>
              <w:spacing w:after="40"/>
            </w:pPr>
            <w:r>
              <w:rPr>
                <w:rFonts w:ascii="Calibri" w:hAnsi="Calibri"/>
                <w:sz w:val="20"/>
              </w:rPr>
              <w:t>120</w:t>
            </w:r>
          </w:p>
        </w:tc>
        <w:tc>
          <w:tcPr>
            <w:tcW w:w="1728" w:type="dxa"/>
          </w:tcPr>
          <w:p w14:paraId="559EB537" w14:textId="77777777" w:rsidR="00075E06" w:rsidRDefault="00000000">
            <w:pPr>
              <w:spacing w:after="40"/>
            </w:pPr>
            <w:r>
              <w:rPr>
                <w:rFonts w:ascii="Calibri" w:hAnsi="Calibri"/>
                <w:sz w:val="20"/>
              </w:rPr>
              <w:t>200</w:t>
            </w:r>
          </w:p>
        </w:tc>
        <w:tc>
          <w:tcPr>
            <w:tcW w:w="1728" w:type="dxa"/>
          </w:tcPr>
          <w:p w14:paraId="449AEC9A" w14:textId="77777777" w:rsidR="00075E06" w:rsidRDefault="00000000">
            <w:pPr>
              <w:spacing w:after="40"/>
            </w:pPr>
            <w:r>
              <w:rPr>
                <w:rFonts w:ascii="Calibri" w:hAnsi="Calibri"/>
                <w:sz w:val="20"/>
              </w:rPr>
              <w:t>270</w:t>
            </w:r>
          </w:p>
        </w:tc>
      </w:tr>
      <w:tr w:rsidR="00075E06" w14:paraId="36BCD826" w14:textId="77777777">
        <w:tc>
          <w:tcPr>
            <w:tcW w:w="1728" w:type="dxa"/>
          </w:tcPr>
          <w:p w14:paraId="1CC706E5" w14:textId="77777777" w:rsidR="00075E06" w:rsidRDefault="00000000">
            <w:pPr>
              <w:spacing w:after="40"/>
            </w:pPr>
            <w:r>
              <w:rPr>
                <w:rFonts w:ascii="Calibri" w:hAnsi="Calibri"/>
                <w:sz w:val="20"/>
              </w:rPr>
              <w:t>Google Review Rating</w:t>
            </w:r>
          </w:p>
        </w:tc>
        <w:tc>
          <w:tcPr>
            <w:tcW w:w="1728" w:type="dxa"/>
          </w:tcPr>
          <w:p w14:paraId="1A603D3C" w14:textId="77777777" w:rsidR="00075E06" w:rsidRDefault="00000000">
            <w:pPr>
              <w:spacing w:after="40"/>
            </w:pPr>
            <w:r>
              <w:rPr>
                <w:rFonts w:ascii="Calibri" w:hAnsi="Calibri"/>
                <w:sz w:val="20"/>
              </w:rPr>
              <w:t>4.7</w:t>
            </w:r>
          </w:p>
        </w:tc>
        <w:tc>
          <w:tcPr>
            <w:tcW w:w="1728" w:type="dxa"/>
          </w:tcPr>
          <w:p w14:paraId="7919E98E" w14:textId="77777777" w:rsidR="00075E06" w:rsidRDefault="00000000">
            <w:pPr>
              <w:spacing w:after="40"/>
            </w:pPr>
            <w:r>
              <w:rPr>
                <w:rFonts w:ascii="Calibri" w:hAnsi="Calibri"/>
                <w:sz w:val="20"/>
              </w:rPr>
              <w:t>4.7+</w:t>
            </w:r>
          </w:p>
        </w:tc>
        <w:tc>
          <w:tcPr>
            <w:tcW w:w="1728" w:type="dxa"/>
          </w:tcPr>
          <w:p w14:paraId="7221E6B7" w14:textId="77777777" w:rsidR="00075E06" w:rsidRDefault="00000000">
            <w:pPr>
              <w:spacing w:after="40"/>
            </w:pPr>
            <w:r>
              <w:rPr>
                <w:rFonts w:ascii="Calibri" w:hAnsi="Calibri"/>
                <w:sz w:val="20"/>
              </w:rPr>
              <w:t>4.7+</w:t>
            </w:r>
          </w:p>
        </w:tc>
        <w:tc>
          <w:tcPr>
            <w:tcW w:w="1728" w:type="dxa"/>
          </w:tcPr>
          <w:p w14:paraId="199CFDAF" w14:textId="77777777" w:rsidR="00075E06" w:rsidRDefault="00000000">
            <w:pPr>
              <w:spacing w:after="40"/>
            </w:pPr>
            <w:r>
              <w:rPr>
                <w:rFonts w:ascii="Calibri" w:hAnsi="Calibri"/>
                <w:sz w:val="20"/>
              </w:rPr>
              <w:t>4.8</w:t>
            </w:r>
          </w:p>
        </w:tc>
      </w:tr>
      <w:tr w:rsidR="00075E06" w14:paraId="793483D6" w14:textId="77777777">
        <w:tc>
          <w:tcPr>
            <w:tcW w:w="1728" w:type="dxa"/>
          </w:tcPr>
          <w:p w14:paraId="05BCFEC7" w14:textId="77777777" w:rsidR="00075E06" w:rsidRDefault="00000000">
            <w:pPr>
              <w:spacing w:after="40"/>
            </w:pPr>
            <w:r>
              <w:rPr>
                <w:rFonts w:ascii="Calibri" w:hAnsi="Calibri"/>
                <w:sz w:val="20"/>
              </w:rPr>
              <w:t>Website sessions (all sites)</w:t>
            </w:r>
          </w:p>
        </w:tc>
        <w:tc>
          <w:tcPr>
            <w:tcW w:w="1728" w:type="dxa"/>
          </w:tcPr>
          <w:p w14:paraId="3E86CB05" w14:textId="77777777" w:rsidR="00075E06" w:rsidRDefault="00000000">
            <w:pPr>
              <w:spacing w:after="40"/>
            </w:pPr>
            <w:r>
              <w:rPr>
                <w:rFonts w:ascii="Calibri" w:hAnsi="Calibri"/>
                <w:sz w:val="20"/>
              </w:rPr>
              <w:t>Baseline TBD</w:t>
            </w:r>
          </w:p>
        </w:tc>
        <w:tc>
          <w:tcPr>
            <w:tcW w:w="1728" w:type="dxa"/>
          </w:tcPr>
          <w:p w14:paraId="54275788" w14:textId="77777777" w:rsidR="00075E06" w:rsidRDefault="00000000">
            <w:pPr>
              <w:spacing w:after="40"/>
            </w:pPr>
            <w:r>
              <w:rPr>
                <w:rFonts w:ascii="Calibri" w:hAnsi="Calibri"/>
                <w:sz w:val="20"/>
              </w:rPr>
              <w:t>+30%</w:t>
            </w:r>
          </w:p>
        </w:tc>
        <w:tc>
          <w:tcPr>
            <w:tcW w:w="1728" w:type="dxa"/>
          </w:tcPr>
          <w:p w14:paraId="0455D8A6" w14:textId="77777777" w:rsidR="00075E06" w:rsidRDefault="00000000">
            <w:pPr>
              <w:spacing w:after="40"/>
            </w:pPr>
            <w:r>
              <w:rPr>
                <w:rFonts w:ascii="Calibri" w:hAnsi="Calibri"/>
                <w:sz w:val="20"/>
              </w:rPr>
              <w:t>+100%</w:t>
            </w:r>
          </w:p>
        </w:tc>
        <w:tc>
          <w:tcPr>
            <w:tcW w:w="1728" w:type="dxa"/>
          </w:tcPr>
          <w:p w14:paraId="6C64FC6B" w14:textId="77777777" w:rsidR="00075E06" w:rsidRDefault="00000000">
            <w:pPr>
              <w:spacing w:after="40"/>
            </w:pPr>
            <w:r>
              <w:rPr>
                <w:rFonts w:ascii="Calibri" w:hAnsi="Calibri"/>
                <w:sz w:val="20"/>
              </w:rPr>
              <w:t>+200%</w:t>
            </w:r>
          </w:p>
        </w:tc>
      </w:tr>
      <w:tr w:rsidR="00075E06" w14:paraId="0FA2E50F" w14:textId="77777777">
        <w:tc>
          <w:tcPr>
            <w:tcW w:w="1728" w:type="dxa"/>
          </w:tcPr>
          <w:p w14:paraId="6EB2A964" w14:textId="77777777" w:rsidR="00075E06" w:rsidRDefault="00000000">
            <w:pPr>
              <w:spacing w:after="40"/>
            </w:pPr>
            <w:r>
              <w:rPr>
                <w:rFonts w:ascii="Calibri" w:hAnsi="Calibri"/>
                <w:sz w:val="20"/>
              </w:rPr>
              <w:t>YourLouisvilleLawyer.com sessions</w:t>
            </w:r>
          </w:p>
        </w:tc>
        <w:tc>
          <w:tcPr>
            <w:tcW w:w="1728" w:type="dxa"/>
          </w:tcPr>
          <w:p w14:paraId="57195CE2" w14:textId="77777777" w:rsidR="00075E06" w:rsidRDefault="00000000">
            <w:pPr>
              <w:spacing w:after="40"/>
            </w:pPr>
            <w:r>
              <w:rPr>
                <w:rFonts w:ascii="Calibri" w:hAnsi="Calibri"/>
                <w:sz w:val="20"/>
              </w:rPr>
              <w:t>0</w:t>
            </w:r>
          </w:p>
        </w:tc>
        <w:tc>
          <w:tcPr>
            <w:tcW w:w="1728" w:type="dxa"/>
          </w:tcPr>
          <w:p w14:paraId="030D382D" w14:textId="77777777" w:rsidR="00075E06" w:rsidRDefault="00000000">
            <w:pPr>
              <w:spacing w:after="40"/>
            </w:pPr>
            <w:r>
              <w:rPr>
                <w:rFonts w:ascii="Calibri" w:hAnsi="Calibri"/>
                <w:sz w:val="20"/>
              </w:rPr>
              <w:t>500/mo</w:t>
            </w:r>
          </w:p>
        </w:tc>
        <w:tc>
          <w:tcPr>
            <w:tcW w:w="1728" w:type="dxa"/>
          </w:tcPr>
          <w:p w14:paraId="2D30C34E" w14:textId="77777777" w:rsidR="00075E06" w:rsidRDefault="00000000">
            <w:pPr>
              <w:spacing w:after="40"/>
            </w:pPr>
            <w:r>
              <w:rPr>
                <w:rFonts w:ascii="Calibri" w:hAnsi="Calibri"/>
                <w:sz w:val="20"/>
              </w:rPr>
              <w:t>2,000/mo</w:t>
            </w:r>
          </w:p>
        </w:tc>
        <w:tc>
          <w:tcPr>
            <w:tcW w:w="1728" w:type="dxa"/>
          </w:tcPr>
          <w:p w14:paraId="42C16094" w14:textId="77777777" w:rsidR="00075E06" w:rsidRDefault="00000000">
            <w:pPr>
              <w:spacing w:after="40"/>
            </w:pPr>
            <w:r>
              <w:rPr>
                <w:rFonts w:ascii="Calibri" w:hAnsi="Calibri"/>
                <w:sz w:val="20"/>
              </w:rPr>
              <w:t>5,000/mo</w:t>
            </w:r>
          </w:p>
        </w:tc>
      </w:tr>
      <w:tr w:rsidR="00075E06" w14:paraId="10FB6156" w14:textId="77777777">
        <w:tc>
          <w:tcPr>
            <w:tcW w:w="1728" w:type="dxa"/>
          </w:tcPr>
          <w:p w14:paraId="773A3B60" w14:textId="77777777" w:rsidR="00075E06" w:rsidRDefault="00000000">
            <w:pPr>
              <w:spacing w:after="40"/>
            </w:pPr>
            <w:r>
              <w:rPr>
                <w:rFonts w:ascii="Calibri" w:hAnsi="Calibri"/>
                <w:sz w:val="20"/>
              </w:rPr>
              <w:t>Monthly inbound inquiries (all)</w:t>
            </w:r>
          </w:p>
        </w:tc>
        <w:tc>
          <w:tcPr>
            <w:tcW w:w="1728" w:type="dxa"/>
          </w:tcPr>
          <w:p w14:paraId="1004C44B" w14:textId="77777777" w:rsidR="00075E06" w:rsidRDefault="00000000">
            <w:pPr>
              <w:spacing w:after="40"/>
            </w:pPr>
            <w:r>
              <w:rPr>
                <w:rFonts w:ascii="Calibri" w:hAnsi="Calibri"/>
                <w:sz w:val="20"/>
              </w:rPr>
              <w:t>8 est.</w:t>
            </w:r>
          </w:p>
        </w:tc>
        <w:tc>
          <w:tcPr>
            <w:tcW w:w="1728" w:type="dxa"/>
          </w:tcPr>
          <w:p w14:paraId="21EB32CF" w14:textId="77777777" w:rsidR="00075E06" w:rsidRDefault="00000000">
            <w:pPr>
              <w:spacing w:after="40"/>
            </w:pPr>
            <w:r>
              <w:rPr>
                <w:rFonts w:ascii="Calibri" w:hAnsi="Calibri"/>
                <w:sz w:val="20"/>
              </w:rPr>
              <w:t>15</w:t>
            </w:r>
          </w:p>
        </w:tc>
        <w:tc>
          <w:tcPr>
            <w:tcW w:w="1728" w:type="dxa"/>
          </w:tcPr>
          <w:p w14:paraId="57090691" w14:textId="77777777" w:rsidR="00075E06" w:rsidRDefault="00000000">
            <w:pPr>
              <w:spacing w:after="40"/>
            </w:pPr>
            <w:r>
              <w:rPr>
                <w:rFonts w:ascii="Calibri" w:hAnsi="Calibri"/>
                <w:sz w:val="20"/>
              </w:rPr>
              <w:t>25</w:t>
            </w:r>
          </w:p>
        </w:tc>
        <w:tc>
          <w:tcPr>
            <w:tcW w:w="1728" w:type="dxa"/>
          </w:tcPr>
          <w:p w14:paraId="104DBA93" w14:textId="77777777" w:rsidR="00075E06" w:rsidRDefault="00000000">
            <w:pPr>
              <w:spacing w:after="40"/>
            </w:pPr>
            <w:r>
              <w:rPr>
                <w:rFonts w:ascii="Calibri" w:hAnsi="Calibri"/>
                <w:sz w:val="20"/>
              </w:rPr>
              <w:t>35</w:t>
            </w:r>
          </w:p>
        </w:tc>
      </w:tr>
      <w:tr w:rsidR="00075E06" w14:paraId="00DA4464" w14:textId="77777777">
        <w:tc>
          <w:tcPr>
            <w:tcW w:w="1728" w:type="dxa"/>
          </w:tcPr>
          <w:p w14:paraId="16D1E21B" w14:textId="77777777" w:rsidR="00075E06" w:rsidRDefault="00000000">
            <w:pPr>
              <w:spacing w:after="40"/>
            </w:pPr>
            <w:r>
              <w:rPr>
                <w:rFonts w:ascii="Calibri" w:hAnsi="Calibri"/>
                <w:sz w:val="20"/>
              </w:rPr>
              <w:t>Monthly family law inquiries</w:t>
            </w:r>
          </w:p>
        </w:tc>
        <w:tc>
          <w:tcPr>
            <w:tcW w:w="1728" w:type="dxa"/>
          </w:tcPr>
          <w:p w14:paraId="0CDBF2B0" w14:textId="77777777" w:rsidR="00075E06" w:rsidRDefault="00000000">
            <w:pPr>
              <w:spacing w:after="40"/>
            </w:pPr>
            <w:r>
              <w:rPr>
                <w:rFonts w:ascii="Calibri" w:hAnsi="Calibri"/>
                <w:sz w:val="20"/>
              </w:rPr>
              <w:t>Baseline TBD</w:t>
            </w:r>
          </w:p>
        </w:tc>
        <w:tc>
          <w:tcPr>
            <w:tcW w:w="1728" w:type="dxa"/>
          </w:tcPr>
          <w:p w14:paraId="6CFA0B59" w14:textId="77777777" w:rsidR="00075E06" w:rsidRDefault="00000000">
            <w:pPr>
              <w:spacing w:after="40"/>
            </w:pPr>
            <w:r>
              <w:rPr>
                <w:rFonts w:ascii="Calibri" w:hAnsi="Calibri"/>
                <w:sz w:val="20"/>
              </w:rPr>
              <w:t>10</w:t>
            </w:r>
          </w:p>
        </w:tc>
        <w:tc>
          <w:tcPr>
            <w:tcW w:w="1728" w:type="dxa"/>
          </w:tcPr>
          <w:p w14:paraId="4F924520" w14:textId="77777777" w:rsidR="00075E06" w:rsidRDefault="00000000">
            <w:pPr>
              <w:spacing w:after="40"/>
            </w:pPr>
            <w:r>
              <w:rPr>
                <w:rFonts w:ascii="Calibri" w:hAnsi="Calibri"/>
                <w:sz w:val="20"/>
              </w:rPr>
              <w:t>18</w:t>
            </w:r>
          </w:p>
        </w:tc>
        <w:tc>
          <w:tcPr>
            <w:tcW w:w="1728" w:type="dxa"/>
          </w:tcPr>
          <w:p w14:paraId="3972B6C4" w14:textId="77777777" w:rsidR="00075E06" w:rsidRDefault="00000000">
            <w:pPr>
              <w:spacing w:after="40"/>
            </w:pPr>
            <w:r>
              <w:rPr>
                <w:rFonts w:ascii="Calibri" w:hAnsi="Calibri"/>
                <w:sz w:val="20"/>
              </w:rPr>
              <w:t>28</w:t>
            </w:r>
          </w:p>
        </w:tc>
      </w:tr>
    </w:tbl>
    <w:p w14:paraId="507E52DF" w14:textId="77777777" w:rsidR="00075E06" w:rsidRDefault="00075E06">
      <w:pPr>
        <w:spacing w:after="40"/>
      </w:pPr>
    </w:p>
    <w:p w14:paraId="193E04BD" w14:textId="77777777" w:rsidR="00075E06" w:rsidRDefault="00000000">
      <w:pPr>
        <w:pStyle w:val="Heading2"/>
      </w:pPr>
      <w:r>
        <w:t>ENGAGEMENT &amp; CONVERSION</w:t>
      </w:r>
    </w:p>
    <w:p w14:paraId="7B488FC9" w14:textId="77777777" w:rsidR="00075E06" w:rsidRDefault="00075E06">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075E06" w14:paraId="46ECFD9A" w14:textId="77777777">
        <w:tc>
          <w:tcPr>
            <w:tcW w:w="1728" w:type="dxa"/>
            <w:shd w:val="clear" w:color="auto" w:fill="25AAE1"/>
          </w:tcPr>
          <w:p w14:paraId="29C11D03" w14:textId="77777777" w:rsidR="00075E06" w:rsidRDefault="00000000">
            <w:pPr>
              <w:spacing w:after="40"/>
            </w:pPr>
            <w:r>
              <w:rPr>
                <w:rFonts w:ascii="Calibri" w:hAnsi="Calibri"/>
                <w:b/>
                <w:color w:val="FFFFFF"/>
                <w:sz w:val="20"/>
              </w:rPr>
              <w:t>Metric</w:t>
            </w:r>
          </w:p>
        </w:tc>
        <w:tc>
          <w:tcPr>
            <w:tcW w:w="1728" w:type="dxa"/>
            <w:shd w:val="clear" w:color="auto" w:fill="25AAE1"/>
          </w:tcPr>
          <w:p w14:paraId="7082D3D4" w14:textId="77777777" w:rsidR="00075E06" w:rsidRDefault="00000000">
            <w:pPr>
              <w:spacing w:after="40"/>
            </w:pPr>
            <w:r>
              <w:rPr>
                <w:rFonts w:ascii="Calibri" w:hAnsi="Calibri"/>
                <w:b/>
                <w:color w:val="FFFFFF"/>
                <w:sz w:val="20"/>
              </w:rPr>
              <w:t>Baseline</w:t>
            </w:r>
          </w:p>
        </w:tc>
        <w:tc>
          <w:tcPr>
            <w:tcW w:w="1728" w:type="dxa"/>
            <w:shd w:val="clear" w:color="auto" w:fill="25AAE1"/>
          </w:tcPr>
          <w:p w14:paraId="660560C0" w14:textId="77777777" w:rsidR="00075E06" w:rsidRDefault="00000000">
            <w:pPr>
              <w:spacing w:after="40"/>
            </w:pPr>
            <w:r>
              <w:rPr>
                <w:rFonts w:ascii="Calibri" w:hAnsi="Calibri"/>
                <w:b/>
                <w:color w:val="FFFFFF"/>
                <w:sz w:val="20"/>
              </w:rPr>
              <w:t>90-Day Target</w:t>
            </w:r>
          </w:p>
        </w:tc>
        <w:tc>
          <w:tcPr>
            <w:tcW w:w="1728" w:type="dxa"/>
            <w:shd w:val="clear" w:color="auto" w:fill="25AAE1"/>
          </w:tcPr>
          <w:p w14:paraId="775DA5F3" w14:textId="77777777" w:rsidR="00075E06" w:rsidRDefault="00000000">
            <w:pPr>
              <w:spacing w:after="40"/>
            </w:pPr>
            <w:r>
              <w:rPr>
                <w:rFonts w:ascii="Calibri" w:hAnsi="Calibri"/>
                <w:b/>
                <w:color w:val="FFFFFF"/>
                <w:sz w:val="20"/>
              </w:rPr>
              <w:t>6-Month Target</w:t>
            </w:r>
          </w:p>
        </w:tc>
        <w:tc>
          <w:tcPr>
            <w:tcW w:w="1728" w:type="dxa"/>
            <w:shd w:val="clear" w:color="auto" w:fill="25AAE1"/>
          </w:tcPr>
          <w:p w14:paraId="5EB45350" w14:textId="77777777" w:rsidR="00075E06" w:rsidRDefault="00000000">
            <w:pPr>
              <w:spacing w:after="40"/>
            </w:pPr>
            <w:r>
              <w:rPr>
                <w:rFonts w:ascii="Calibri" w:hAnsi="Calibri"/>
                <w:b/>
                <w:color w:val="FFFFFF"/>
                <w:sz w:val="20"/>
              </w:rPr>
              <w:t>12-Month Target</w:t>
            </w:r>
          </w:p>
        </w:tc>
      </w:tr>
      <w:tr w:rsidR="00075E06" w14:paraId="37F6630F" w14:textId="77777777">
        <w:tc>
          <w:tcPr>
            <w:tcW w:w="1728" w:type="dxa"/>
          </w:tcPr>
          <w:p w14:paraId="0CC9D91C" w14:textId="77777777" w:rsidR="00075E06" w:rsidRDefault="00000000">
            <w:pPr>
              <w:spacing w:after="40"/>
            </w:pPr>
            <w:r>
              <w:rPr>
                <w:rFonts w:ascii="Calibri" w:hAnsi="Calibri"/>
                <w:sz w:val="20"/>
              </w:rPr>
              <w:t>Consultation bookings/month</w:t>
            </w:r>
          </w:p>
        </w:tc>
        <w:tc>
          <w:tcPr>
            <w:tcW w:w="1728" w:type="dxa"/>
          </w:tcPr>
          <w:p w14:paraId="369ACAAF" w14:textId="77777777" w:rsidR="00075E06" w:rsidRDefault="00000000">
            <w:pPr>
              <w:spacing w:after="40"/>
            </w:pPr>
            <w:r>
              <w:rPr>
                <w:rFonts w:ascii="Calibri" w:hAnsi="Calibri"/>
                <w:sz w:val="20"/>
              </w:rPr>
              <w:t>Baseline TBD</w:t>
            </w:r>
          </w:p>
        </w:tc>
        <w:tc>
          <w:tcPr>
            <w:tcW w:w="1728" w:type="dxa"/>
          </w:tcPr>
          <w:p w14:paraId="6B5E684C" w14:textId="77777777" w:rsidR="00075E06" w:rsidRDefault="00000000">
            <w:pPr>
              <w:spacing w:after="40"/>
            </w:pPr>
            <w:r>
              <w:rPr>
                <w:rFonts w:ascii="Calibri" w:hAnsi="Calibri"/>
                <w:sz w:val="20"/>
              </w:rPr>
              <w:t>12</w:t>
            </w:r>
          </w:p>
        </w:tc>
        <w:tc>
          <w:tcPr>
            <w:tcW w:w="1728" w:type="dxa"/>
          </w:tcPr>
          <w:p w14:paraId="1FD42BD0" w14:textId="77777777" w:rsidR="00075E06" w:rsidRDefault="00000000">
            <w:pPr>
              <w:spacing w:after="40"/>
            </w:pPr>
            <w:r>
              <w:rPr>
                <w:rFonts w:ascii="Calibri" w:hAnsi="Calibri"/>
                <w:sz w:val="20"/>
              </w:rPr>
              <w:t>22</w:t>
            </w:r>
          </w:p>
        </w:tc>
        <w:tc>
          <w:tcPr>
            <w:tcW w:w="1728" w:type="dxa"/>
          </w:tcPr>
          <w:p w14:paraId="29A19C50" w14:textId="77777777" w:rsidR="00075E06" w:rsidRDefault="00000000">
            <w:pPr>
              <w:spacing w:after="40"/>
            </w:pPr>
            <w:r>
              <w:rPr>
                <w:rFonts w:ascii="Calibri" w:hAnsi="Calibri"/>
                <w:sz w:val="20"/>
              </w:rPr>
              <w:t>32</w:t>
            </w:r>
          </w:p>
        </w:tc>
      </w:tr>
      <w:tr w:rsidR="00075E06" w14:paraId="6C427B97" w14:textId="77777777">
        <w:tc>
          <w:tcPr>
            <w:tcW w:w="1728" w:type="dxa"/>
          </w:tcPr>
          <w:p w14:paraId="0243008F" w14:textId="77777777" w:rsidR="00075E06" w:rsidRDefault="00000000">
            <w:pPr>
              <w:spacing w:after="40"/>
            </w:pPr>
            <w:r>
              <w:rPr>
                <w:rFonts w:ascii="Calibri" w:hAnsi="Calibri"/>
                <w:sz w:val="20"/>
              </w:rPr>
              <w:t>Consultation-to-retainer rate</w:t>
            </w:r>
          </w:p>
        </w:tc>
        <w:tc>
          <w:tcPr>
            <w:tcW w:w="1728" w:type="dxa"/>
          </w:tcPr>
          <w:p w14:paraId="5F7913B6" w14:textId="77777777" w:rsidR="00075E06" w:rsidRDefault="00000000">
            <w:pPr>
              <w:spacing w:after="40"/>
            </w:pPr>
            <w:r>
              <w:rPr>
                <w:rFonts w:ascii="Calibri" w:hAnsi="Calibri"/>
                <w:sz w:val="20"/>
              </w:rPr>
              <w:t>~40% est.</w:t>
            </w:r>
          </w:p>
        </w:tc>
        <w:tc>
          <w:tcPr>
            <w:tcW w:w="1728" w:type="dxa"/>
          </w:tcPr>
          <w:p w14:paraId="42F61BF0" w14:textId="77777777" w:rsidR="00075E06" w:rsidRDefault="00000000">
            <w:pPr>
              <w:spacing w:after="40"/>
            </w:pPr>
            <w:r>
              <w:rPr>
                <w:rFonts w:ascii="Calibri" w:hAnsi="Calibri"/>
                <w:sz w:val="20"/>
              </w:rPr>
              <w:t>40%</w:t>
            </w:r>
          </w:p>
        </w:tc>
        <w:tc>
          <w:tcPr>
            <w:tcW w:w="1728" w:type="dxa"/>
          </w:tcPr>
          <w:p w14:paraId="769AA977" w14:textId="77777777" w:rsidR="00075E06" w:rsidRDefault="00000000">
            <w:pPr>
              <w:spacing w:after="40"/>
            </w:pPr>
            <w:r>
              <w:rPr>
                <w:rFonts w:ascii="Calibri" w:hAnsi="Calibri"/>
                <w:sz w:val="20"/>
              </w:rPr>
              <w:t>42%</w:t>
            </w:r>
          </w:p>
        </w:tc>
        <w:tc>
          <w:tcPr>
            <w:tcW w:w="1728" w:type="dxa"/>
          </w:tcPr>
          <w:p w14:paraId="26642DEC" w14:textId="77777777" w:rsidR="00075E06" w:rsidRDefault="00000000">
            <w:pPr>
              <w:spacing w:after="40"/>
            </w:pPr>
            <w:r>
              <w:rPr>
                <w:rFonts w:ascii="Calibri" w:hAnsi="Calibri"/>
                <w:sz w:val="20"/>
              </w:rPr>
              <w:t>45%</w:t>
            </w:r>
          </w:p>
        </w:tc>
      </w:tr>
      <w:tr w:rsidR="00075E06" w14:paraId="02B91A18" w14:textId="77777777">
        <w:tc>
          <w:tcPr>
            <w:tcW w:w="1728" w:type="dxa"/>
          </w:tcPr>
          <w:p w14:paraId="4D8C4D49" w14:textId="77777777" w:rsidR="00075E06" w:rsidRDefault="00000000">
            <w:pPr>
              <w:spacing w:after="40"/>
            </w:pPr>
            <w:r>
              <w:rPr>
                <w:rFonts w:ascii="Calibri" w:hAnsi="Calibri"/>
                <w:sz w:val="20"/>
              </w:rPr>
              <w:t>New family law clients/month</w:t>
            </w:r>
          </w:p>
        </w:tc>
        <w:tc>
          <w:tcPr>
            <w:tcW w:w="1728" w:type="dxa"/>
          </w:tcPr>
          <w:p w14:paraId="1A7DC60F" w14:textId="77777777" w:rsidR="00075E06" w:rsidRDefault="00000000">
            <w:pPr>
              <w:spacing w:after="40"/>
            </w:pPr>
            <w:r>
              <w:rPr>
                <w:rFonts w:ascii="Calibri" w:hAnsi="Calibri"/>
                <w:sz w:val="20"/>
              </w:rPr>
              <w:t>Baseline TBD</w:t>
            </w:r>
          </w:p>
        </w:tc>
        <w:tc>
          <w:tcPr>
            <w:tcW w:w="1728" w:type="dxa"/>
          </w:tcPr>
          <w:p w14:paraId="6623ED70" w14:textId="77777777" w:rsidR="00075E06" w:rsidRDefault="00000000">
            <w:pPr>
              <w:spacing w:after="40"/>
            </w:pPr>
            <w:r>
              <w:rPr>
                <w:rFonts w:ascii="Calibri" w:hAnsi="Calibri"/>
                <w:sz w:val="20"/>
              </w:rPr>
              <w:t>5</w:t>
            </w:r>
          </w:p>
        </w:tc>
        <w:tc>
          <w:tcPr>
            <w:tcW w:w="1728" w:type="dxa"/>
          </w:tcPr>
          <w:p w14:paraId="0B58C02D" w14:textId="77777777" w:rsidR="00075E06" w:rsidRDefault="00000000">
            <w:pPr>
              <w:spacing w:after="40"/>
            </w:pPr>
            <w:r>
              <w:rPr>
                <w:rFonts w:ascii="Calibri" w:hAnsi="Calibri"/>
                <w:sz w:val="20"/>
              </w:rPr>
              <w:t>9</w:t>
            </w:r>
          </w:p>
        </w:tc>
        <w:tc>
          <w:tcPr>
            <w:tcW w:w="1728" w:type="dxa"/>
          </w:tcPr>
          <w:p w14:paraId="66D133B2" w14:textId="77777777" w:rsidR="00075E06" w:rsidRDefault="00000000">
            <w:pPr>
              <w:spacing w:after="40"/>
            </w:pPr>
            <w:r>
              <w:rPr>
                <w:rFonts w:ascii="Calibri" w:hAnsi="Calibri"/>
                <w:sz w:val="20"/>
              </w:rPr>
              <w:t>14</w:t>
            </w:r>
          </w:p>
        </w:tc>
      </w:tr>
      <w:tr w:rsidR="00075E06" w14:paraId="5505720A" w14:textId="77777777">
        <w:tc>
          <w:tcPr>
            <w:tcW w:w="1728" w:type="dxa"/>
          </w:tcPr>
          <w:p w14:paraId="122AC9D0" w14:textId="77777777" w:rsidR="00075E06" w:rsidRDefault="00000000">
            <w:pPr>
              <w:spacing w:after="40"/>
            </w:pPr>
            <w:r>
              <w:rPr>
                <w:rFonts w:ascii="Calibri" w:hAnsi="Calibri"/>
                <w:sz w:val="20"/>
              </w:rPr>
              <w:t>Avg days from inquiry to signed retainer</w:t>
            </w:r>
          </w:p>
        </w:tc>
        <w:tc>
          <w:tcPr>
            <w:tcW w:w="1728" w:type="dxa"/>
          </w:tcPr>
          <w:p w14:paraId="0E8CE1CC" w14:textId="77777777" w:rsidR="00075E06" w:rsidRDefault="00000000">
            <w:pPr>
              <w:spacing w:after="40"/>
            </w:pPr>
            <w:r>
              <w:rPr>
                <w:rFonts w:ascii="Calibri" w:hAnsi="Calibri"/>
                <w:sz w:val="20"/>
              </w:rPr>
              <w:t>TBD</w:t>
            </w:r>
          </w:p>
        </w:tc>
        <w:tc>
          <w:tcPr>
            <w:tcW w:w="1728" w:type="dxa"/>
          </w:tcPr>
          <w:p w14:paraId="4DBF0030" w14:textId="77777777" w:rsidR="00075E06" w:rsidRDefault="00000000">
            <w:pPr>
              <w:spacing w:after="40"/>
            </w:pPr>
            <w:r>
              <w:rPr>
                <w:rFonts w:ascii="Calibri" w:hAnsi="Calibri"/>
                <w:sz w:val="20"/>
              </w:rPr>
              <w:t>&lt; 14</w:t>
            </w:r>
          </w:p>
        </w:tc>
        <w:tc>
          <w:tcPr>
            <w:tcW w:w="1728" w:type="dxa"/>
          </w:tcPr>
          <w:p w14:paraId="33770A4E" w14:textId="77777777" w:rsidR="00075E06" w:rsidRDefault="00000000">
            <w:pPr>
              <w:spacing w:after="40"/>
            </w:pPr>
            <w:r>
              <w:rPr>
                <w:rFonts w:ascii="Calibri" w:hAnsi="Calibri"/>
                <w:sz w:val="20"/>
              </w:rPr>
              <w:t>&lt; 10</w:t>
            </w:r>
          </w:p>
        </w:tc>
        <w:tc>
          <w:tcPr>
            <w:tcW w:w="1728" w:type="dxa"/>
          </w:tcPr>
          <w:p w14:paraId="78D31625" w14:textId="77777777" w:rsidR="00075E06" w:rsidRDefault="00000000">
            <w:pPr>
              <w:spacing w:after="40"/>
            </w:pPr>
            <w:r>
              <w:rPr>
                <w:rFonts w:ascii="Calibri" w:hAnsi="Calibri"/>
                <w:sz w:val="20"/>
              </w:rPr>
              <w:t>&lt; 7</w:t>
            </w:r>
          </w:p>
        </w:tc>
      </w:tr>
    </w:tbl>
    <w:p w14:paraId="4CF4D95A" w14:textId="77777777" w:rsidR="00075E06" w:rsidRDefault="00075E06">
      <w:pPr>
        <w:spacing w:after="40"/>
      </w:pPr>
    </w:p>
    <w:p w14:paraId="684324DD" w14:textId="77777777" w:rsidR="00075E06" w:rsidRDefault="00000000">
      <w:pPr>
        <w:pStyle w:val="Heading2"/>
      </w:pPr>
      <w:r>
        <w:t>REVENUE &amp; VALUE</w:t>
      </w:r>
    </w:p>
    <w:p w14:paraId="72EA23F3" w14:textId="77777777" w:rsidR="00075E06" w:rsidRDefault="00075E06">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075E06" w14:paraId="426104D9" w14:textId="77777777">
        <w:tc>
          <w:tcPr>
            <w:tcW w:w="1728" w:type="dxa"/>
            <w:shd w:val="clear" w:color="auto" w:fill="25AAE1"/>
          </w:tcPr>
          <w:p w14:paraId="1B72102C" w14:textId="77777777" w:rsidR="00075E06" w:rsidRDefault="00000000">
            <w:pPr>
              <w:spacing w:after="40"/>
            </w:pPr>
            <w:r>
              <w:rPr>
                <w:rFonts w:ascii="Calibri" w:hAnsi="Calibri"/>
                <w:b/>
                <w:color w:val="FFFFFF"/>
                <w:sz w:val="20"/>
              </w:rPr>
              <w:t>Metric</w:t>
            </w:r>
          </w:p>
        </w:tc>
        <w:tc>
          <w:tcPr>
            <w:tcW w:w="1728" w:type="dxa"/>
            <w:shd w:val="clear" w:color="auto" w:fill="25AAE1"/>
          </w:tcPr>
          <w:p w14:paraId="01E33B3C" w14:textId="77777777" w:rsidR="00075E06" w:rsidRDefault="00000000">
            <w:pPr>
              <w:spacing w:after="40"/>
            </w:pPr>
            <w:r>
              <w:rPr>
                <w:rFonts w:ascii="Calibri" w:hAnsi="Calibri"/>
                <w:b/>
                <w:color w:val="FFFFFF"/>
                <w:sz w:val="20"/>
              </w:rPr>
              <w:t>Baseline</w:t>
            </w:r>
          </w:p>
        </w:tc>
        <w:tc>
          <w:tcPr>
            <w:tcW w:w="1728" w:type="dxa"/>
            <w:shd w:val="clear" w:color="auto" w:fill="25AAE1"/>
          </w:tcPr>
          <w:p w14:paraId="056418B5" w14:textId="77777777" w:rsidR="00075E06" w:rsidRDefault="00000000">
            <w:pPr>
              <w:spacing w:after="40"/>
            </w:pPr>
            <w:r>
              <w:rPr>
                <w:rFonts w:ascii="Calibri" w:hAnsi="Calibri"/>
                <w:b/>
                <w:color w:val="FFFFFF"/>
                <w:sz w:val="20"/>
              </w:rPr>
              <w:t>90-Day Target</w:t>
            </w:r>
          </w:p>
        </w:tc>
        <w:tc>
          <w:tcPr>
            <w:tcW w:w="1728" w:type="dxa"/>
            <w:shd w:val="clear" w:color="auto" w:fill="25AAE1"/>
          </w:tcPr>
          <w:p w14:paraId="6C149C2A" w14:textId="77777777" w:rsidR="00075E06" w:rsidRDefault="00000000">
            <w:pPr>
              <w:spacing w:after="40"/>
            </w:pPr>
            <w:r>
              <w:rPr>
                <w:rFonts w:ascii="Calibri" w:hAnsi="Calibri"/>
                <w:b/>
                <w:color w:val="FFFFFF"/>
                <w:sz w:val="20"/>
              </w:rPr>
              <w:t>6-Month Target</w:t>
            </w:r>
          </w:p>
        </w:tc>
        <w:tc>
          <w:tcPr>
            <w:tcW w:w="1728" w:type="dxa"/>
            <w:shd w:val="clear" w:color="auto" w:fill="25AAE1"/>
          </w:tcPr>
          <w:p w14:paraId="6DB7E1DE" w14:textId="77777777" w:rsidR="00075E06" w:rsidRDefault="00000000">
            <w:pPr>
              <w:spacing w:after="40"/>
            </w:pPr>
            <w:r>
              <w:rPr>
                <w:rFonts w:ascii="Calibri" w:hAnsi="Calibri"/>
                <w:b/>
                <w:color w:val="FFFFFF"/>
                <w:sz w:val="20"/>
              </w:rPr>
              <w:t>12-Month Target</w:t>
            </w:r>
          </w:p>
        </w:tc>
      </w:tr>
      <w:tr w:rsidR="00075E06" w14:paraId="18FA0983" w14:textId="77777777">
        <w:tc>
          <w:tcPr>
            <w:tcW w:w="1728" w:type="dxa"/>
          </w:tcPr>
          <w:p w14:paraId="1F03D4C5" w14:textId="77777777" w:rsidR="00075E06" w:rsidRDefault="00000000">
            <w:pPr>
              <w:spacing w:after="40"/>
            </w:pPr>
            <w:r>
              <w:rPr>
                <w:rFonts w:ascii="Calibri" w:hAnsi="Calibri"/>
                <w:sz w:val="20"/>
              </w:rPr>
              <w:t>Family law monthly revenue</w:t>
            </w:r>
          </w:p>
        </w:tc>
        <w:tc>
          <w:tcPr>
            <w:tcW w:w="1728" w:type="dxa"/>
          </w:tcPr>
          <w:p w14:paraId="71065E88" w14:textId="77777777" w:rsidR="00075E06" w:rsidRDefault="00000000">
            <w:pPr>
              <w:spacing w:after="40"/>
            </w:pPr>
            <w:r>
              <w:rPr>
                <w:rFonts w:ascii="Calibri" w:hAnsi="Calibri"/>
                <w:sz w:val="20"/>
              </w:rPr>
              <w:t>TBD</w:t>
            </w:r>
          </w:p>
        </w:tc>
        <w:tc>
          <w:tcPr>
            <w:tcW w:w="1728" w:type="dxa"/>
          </w:tcPr>
          <w:p w14:paraId="1C6586DD" w14:textId="77777777" w:rsidR="00075E06" w:rsidRDefault="00000000">
            <w:pPr>
              <w:spacing w:after="40"/>
            </w:pPr>
            <w:r>
              <w:rPr>
                <w:rFonts w:ascii="Calibri" w:hAnsi="Calibri"/>
                <w:sz w:val="20"/>
              </w:rPr>
              <w:t>+20%</w:t>
            </w:r>
          </w:p>
        </w:tc>
        <w:tc>
          <w:tcPr>
            <w:tcW w:w="1728" w:type="dxa"/>
          </w:tcPr>
          <w:p w14:paraId="7DF37EB5" w14:textId="77777777" w:rsidR="00075E06" w:rsidRDefault="00000000">
            <w:pPr>
              <w:spacing w:after="40"/>
            </w:pPr>
            <w:r>
              <w:rPr>
                <w:rFonts w:ascii="Calibri" w:hAnsi="Calibri"/>
                <w:sz w:val="20"/>
              </w:rPr>
              <w:t>+30%</w:t>
            </w:r>
          </w:p>
        </w:tc>
        <w:tc>
          <w:tcPr>
            <w:tcW w:w="1728" w:type="dxa"/>
          </w:tcPr>
          <w:p w14:paraId="0150EF54" w14:textId="77777777" w:rsidR="00075E06" w:rsidRDefault="00000000">
            <w:pPr>
              <w:spacing w:after="40"/>
            </w:pPr>
            <w:r>
              <w:rPr>
                <w:rFonts w:ascii="Calibri" w:hAnsi="Calibri"/>
                <w:sz w:val="20"/>
              </w:rPr>
              <w:t>+35%</w:t>
            </w:r>
          </w:p>
        </w:tc>
      </w:tr>
      <w:tr w:rsidR="00075E06" w14:paraId="05C8604A" w14:textId="77777777">
        <w:tc>
          <w:tcPr>
            <w:tcW w:w="1728" w:type="dxa"/>
          </w:tcPr>
          <w:p w14:paraId="4B4BAF92" w14:textId="77777777" w:rsidR="00075E06" w:rsidRDefault="00000000">
            <w:pPr>
              <w:spacing w:after="40"/>
            </w:pPr>
            <w:r>
              <w:rPr>
                <w:rFonts w:ascii="Calibri" w:hAnsi="Calibri"/>
                <w:sz w:val="20"/>
              </w:rPr>
              <w:t>Avg family law retainer size</w:t>
            </w:r>
          </w:p>
        </w:tc>
        <w:tc>
          <w:tcPr>
            <w:tcW w:w="1728" w:type="dxa"/>
          </w:tcPr>
          <w:p w14:paraId="319B563C" w14:textId="77777777" w:rsidR="00075E06" w:rsidRDefault="00000000">
            <w:pPr>
              <w:spacing w:after="40"/>
            </w:pPr>
            <w:r>
              <w:rPr>
                <w:rFonts w:ascii="Calibri" w:hAnsi="Calibri"/>
                <w:sz w:val="20"/>
              </w:rPr>
              <w:t>$8,000</w:t>
            </w:r>
          </w:p>
        </w:tc>
        <w:tc>
          <w:tcPr>
            <w:tcW w:w="1728" w:type="dxa"/>
          </w:tcPr>
          <w:p w14:paraId="2F480407" w14:textId="77777777" w:rsidR="00075E06" w:rsidRDefault="00000000">
            <w:pPr>
              <w:spacing w:after="40"/>
            </w:pPr>
            <w:r>
              <w:rPr>
                <w:rFonts w:ascii="Calibri" w:hAnsi="Calibri"/>
                <w:sz w:val="20"/>
              </w:rPr>
              <w:t>$8,000</w:t>
            </w:r>
          </w:p>
        </w:tc>
        <w:tc>
          <w:tcPr>
            <w:tcW w:w="1728" w:type="dxa"/>
          </w:tcPr>
          <w:p w14:paraId="78CF5E46" w14:textId="77777777" w:rsidR="00075E06" w:rsidRDefault="00000000">
            <w:pPr>
              <w:spacing w:after="40"/>
            </w:pPr>
            <w:r>
              <w:rPr>
                <w:rFonts w:ascii="Calibri" w:hAnsi="Calibri"/>
                <w:sz w:val="20"/>
              </w:rPr>
              <w:t>$9,000</w:t>
            </w:r>
          </w:p>
        </w:tc>
        <w:tc>
          <w:tcPr>
            <w:tcW w:w="1728" w:type="dxa"/>
          </w:tcPr>
          <w:p w14:paraId="4660AC8C" w14:textId="77777777" w:rsidR="00075E06" w:rsidRDefault="00000000">
            <w:pPr>
              <w:spacing w:after="40"/>
            </w:pPr>
            <w:r>
              <w:rPr>
                <w:rFonts w:ascii="Calibri" w:hAnsi="Calibri"/>
                <w:sz w:val="20"/>
              </w:rPr>
              <w:t>$10,000</w:t>
            </w:r>
          </w:p>
        </w:tc>
      </w:tr>
      <w:tr w:rsidR="00075E06" w14:paraId="131BCA0F" w14:textId="77777777">
        <w:tc>
          <w:tcPr>
            <w:tcW w:w="1728" w:type="dxa"/>
          </w:tcPr>
          <w:p w14:paraId="732299CC" w14:textId="77777777" w:rsidR="00075E06" w:rsidRDefault="00000000">
            <w:pPr>
              <w:spacing w:after="40"/>
            </w:pPr>
            <w:r>
              <w:rPr>
                <w:rFonts w:ascii="Calibri" w:hAnsi="Calibri"/>
                <w:sz w:val="20"/>
              </w:rPr>
              <w:t>Referral-sourced new matters/month</w:t>
            </w:r>
          </w:p>
        </w:tc>
        <w:tc>
          <w:tcPr>
            <w:tcW w:w="1728" w:type="dxa"/>
          </w:tcPr>
          <w:p w14:paraId="117319AE" w14:textId="77777777" w:rsidR="00075E06" w:rsidRDefault="00000000">
            <w:pPr>
              <w:spacing w:after="40"/>
            </w:pPr>
            <w:r>
              <w:rPr>
                <w:rFonts w:ascii="Calibri" w:hAnsi="Calibri"/>
                <w:sz w:val="20"/>
              </w:rPr>
              <w:t>~2 est.</w:t>
            </w:r>
          </w:p>
        </w:tc>
        <w:tc>
          <w:tcPr>
            <w:tcW w:w="1728" w:type="dxa"/>
          </w:tcPr>
          <w:p w14:paraId="07ACD15A" w14:textId="77777777" w:rsidR="00075E06" w:rsidRDefault="00000000">
            <w:pPr>
              <w:spacing w:after="40"/>
            </w:pPr>
            <w:r>
              <w:rPr>
                <w:rFonts w:ascii="Calibri" w:hAnsi="Calibri"/>
                <w:sz w:val="20"/>
              </w:rPr>
              <w:t>4</w:t>
            </w:r>
          </w:p>
        </w:tc>
        <w:tc>
          <w:tcPr>
            <w:tcW w:w="1728" w:type="dxa"/>
          </w:tcPr>
          <w:p w14:paraId="0BE81276" w14:textId="77777777" w:rsidR="00075E06" w:rsidRDefault="00000000">
            <w:pPr>
              <w:spacing w:after="40"/>
            </w:pPr>
            <w:r>
              <w:rPr>
                <w:rFonts w:ascii="Calibri" w:hAnsi="Calibri"/>
                <w:sz w:val="20"/>
              </w:rPr>
              <w:t>6</w:t>
            </w:r>
          </w:p>
        </w:tc>
        <w:tc>
          <w:tcPr>
            <w:tcW w:w="1728" w:type="dxa"/>
          </w:tcPr>
          <w:p w14:paraId="6118E526" w14:textId="77777777" w:rsidR="00075E06" w:rsidRDefault="00000000">
            <w:pPr>
              <w:spacing w:after="40"/>
            </w:pPr>
            <w:r>
              <w:rPr>
                <w:rFonts w:ascii="Calibri" w:hAnsi="Calibri"/>
                <w:sz w:val="20"/>
              </w:rPr>
              <w:t>10</w:t>
            </w:r>
          </w:p>
        </w:tc>
      </w:tr>
      <w:tr w:rsidR="00075E06" w14:paraId="2009E002" w14:textId="77777777">
        <w:tc>
          <w:tcPr>
            <w:tcW w:w="1728" w:type="dxa"/>
          </w:tcPr>
          <w:p w14:paraId="2C236077" w14:textId="77777777" w:rsidR="00075E06" w:rsidRDefault="00000000">
            <w:pPr>
              <w:spacing w:after="40"/>
            </w:pPr>
            <w:r>
              <w:rPr>
                <w:rFonts w:ascii="Calibri" w:hAnsi="Calibri"/>
                <w:sz w:val="20"/>
              </w:rPr>
              <w:t>Reactivation revenue (one-time)</w:t>
            </w:r>
          </w:p>
        </w:tc>
        <w:tc>
          <w:tcPr>
            <w:tcW w:w="1728" w:type="dxa"/>
          </w:tcPr>
          <w:p w14:paraId="643885DA" w14:textId="77777777" w:rsidR="00075E06" w:rsidRDefault="00000000">
            <w:pPr>
              <w:spacing w:after="40"/>
            </w:pPr>
            <w:r>
              <w:rPr>
                <w:rFonts w:ascii="Calibri" w:hAnsi="Calibri"/>
                <w:sz w:val="20"/>
              </w:rPr>
              <w:t>$0</w:t>
            </w:r>
          </w:p>
        </w:tc>
        <w:tc>
          <w:tcPr>
            <w:tcW w:w="1728" w:type="dxa"/>
          </w:tcPr>
          <w:p w14:paraId="6773E71E" w14:textId="77777777" w:rsidR="00075E06" w:rsidRDefault="00000000">
            <w:pPr>
              <w:spacing w:after="40"/>
            </w:pPr>
            <w:r>
              <w:rPr>
                <w:rFonts w:ascii="Calibri" w:hAnsi="Calibri"/>
                <w:sz w:val="20"/>
              </w:rPr>
              <w:t>$64k–$96k</w:t>
            </w:r>
          </w:p>
        </w:tc>
        <w:tc>
          <w:tcPr>
            <w:tcW w:w="1728" w:type="dxa"/>
          </w:tcPr>
          <w:p w14:paraId="64764B74" w14:textId="77777777" w:rsidR="00075E06" w:rsidRDefault="00000000">
            <w:pPr>
              <w:spacing w:after="40"/>
            </w:pPr>
            <w:r>
              <w:rPr>
                <w:rFonts w:ascii="Calibri" w:hAnsi="Calibri"/>
                <w:sz w:val="20"/>
              </w:rPr>
              <w:t>—</w:t>
            </w:r>
          </w:p>
        </w:tc>
        <w:tc>
          <w:tcPr>
            <w:tcW w:w="1728" w:type="dxa"/>
          </w:tcPr>
          <w:p w14:paraId="29398E03" w14:textId="77777777" w:rsidR="00075E06" w:rsidRDefault="00000000">
            <w:pPr>
              <w:spacing w:after="40"/>
            </w:pPr>
            <w:r>
              <w:rPr>
                <w:rFonts w:ascii="Calibri" w:hAnsi="Calibri"/>
                <w:sz w:val="20"/>
              </w:rPr>
              <w:t>—</w:t>
            </w:r>
          </w:p>
        </w:tc>
      </w:tr>
    </w:tbl>
    <w:p w14:paraId="35E37B2D" w14:textId="77777777" w:rsidR="00075E06" w:rsidRDefault="00075E06">
      <w:pPr>
        <w:spacing w:after="40"/>
      </w:pPr>
    </w:p>
    <w:p w14:paraId="72F94E01" w14:textId="77777777" w:rsidR="00075E06" w:rsidRDefault="00000000">
      <w:pPr>
        <w:pStyle w:val="Heading2"/>
      </w:pPr>
      <w:r>
        <w:t>REPUTATION &amp; REFERRAL</w:t>
      </w:r>
    </w:p>
    <w:p w14:paraId="61326257" w14:textId="77777777" w:rsidR="00075E06" w:rsidRDefault="00075E06">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075E06" w14:paraId="6299F924" w14:textId="77777777">
        <w:tc>
          <w:tcPr>
            <w:tcW w:w="1728" w:type="dxa"/>
            <w:shd w:val="clear" w:color="auto" w:fill="25AAE1"/>
          </w:tcPr>
          <w:p w14:paraId="64F385AF" w14:textId="77777777" w:rsidR="00075E06" w:rsidRDefault="00000000">
            <w:pPr>
              <w:spacing w:after="40"/>
            </w:pPr>
            <w:r>
              <w:rPr>
                <w:rFonts w:ascii="Calibri" w:hAnsi="Calibri"/>
                <w:b/>
                <w:color w:val="FFFFFF"/>
                <w:sz w:val="20"/>
              </w:rPr>
              <w:t>Metric</w:t>
            </w:r>
          </w:p>
        </w:tc>
        <w:tc>
          <w:tcPr>
            <w:tcW w:w="1728" w:type="dxa"/>
            <w:shd w:val="clear" w:color="auto" w:fill="25AAE1"/>
          </w:tcPr>
          <w:p w14:paraId="6D5C81DC" w14:textId="77777777" w:rsidR="00075E06" w:rsidRDefault="00000000">
            <w:pPr>
              <w:spacing w:after="40"/>
            </w:pPr>
            <w:r>
              <w:rPr>
                <w:rFonts w:ascii="Calibri" w:hAnsi="Calibri"/>
                <w:b/>
                <w:color w:val="FFFFFF"/>
                <w:sz w:val="20"/>
              </w:rPr>
              <w:t>Baseline</w:t>
            </w:r>
          </w:p>
        </w:tc>
        <w:tc>
          <w:tcPr>
            <w:tcW w:w="1728" w:type="dxa"/>
            <w:shd w:val="clear" w:color="auto" w:fill="25AAE1"/>
          </w:tcPr>
          <w:p w14:paraId="10EEB55C" w14:textId="77777777" w:rsidR="00075E06" w:rsidRDefault="00000000">
            <w:pPr>
              <w:spacing w:after="40"/>
            </w:pPr>
            <w:r>
              <w:rPr>
                <w:rFonts w:ascii="Calibri" w:hAnsi="Calibri"/>
                <w:b/>
                <w:color w:val="FFFFFF"/>
                <w:sz w:val="20"/>
              </w:rPr>
              <w:t>90-Day Target</w:t>
            </w:r>
          </w:p>
        </w:tc>
        <w:tc>
          <w:tcPr>
            <w:tcW w:w="1728" w:type="dxa"/>
            <w:shd w:val="clear" w:color="auto" w:fill="25AAE1"/>
          </w:tcPr>
          <w:p w14:paraId="30B03535" w14:textId="77777777" w:rsidR="00075E06" w:rsidRDefault="00000000">
            <w:pPr>
              <w:spacing w:after="40"/>
            </w:pPr>
            <w:r>
              <w:rPr>
                <w:rFonts w:ascii="Calibri" w:hAnsi="Calibri"/>
                <w:b/>
                <w:color w:val="FFFFFF"/>
                <w:sz w:val="20"/>
              </w:rPr>
              <w:t>6-Month Target</w:t>
            </w:r>
          </w:p>
        </w:tc>
        <w:tc>
          <w:tcPr>
            <w:tcW w:w="1728" w:type="dxa"/>
            <w:shd w:val="clear" w:color="auto" w:fill="25AAE1"/>
          </w:tcPr>
          <w:p w14:paraId="72F6013A" w14:textId="77777777" w:rsidR="00075E06" w:rsidRDefault="00000000">
            <w:pPr>
              <w:spacing w:after="40"/>
            </w:pPr>
            <w:r>
              <w:rPr>
                <w:rFonts w:ascii="Calibri" w:hAnsi="Calibri"/>
                <w:b/>
                <w:color w:val="FFFFFF"/>
                <w:sz w:val="20"/>
              </w:rPr>
              <w:t>12-Month Target</w:t>
            </w:r>
          </w:p>
        </w:tc>
      </w:tr>
      <w:tr w:rsidR="00075E06" w14:paraId="5E65A42C" w14:textId="77777777">
        <w:tc>
          <w:tcPr>
            <w:tcW w:w="1728" w:type="dxa"/>
          </w:tcPr>
          <w:p w14:paraId="47F7C9A5" w14:textId="77777777" w:rsidR="00075E06" w:rsidRDefault="00000000">
            <w:pPr>
              <w:spacing w:after="40"/>
            </w:pPr>
            <w:r>
              <w:rPr>
                <w:rFonts w:ascii="Calibri" w:hAnsi="Calibri"/>
                <w:sz w:val="20"/>
              </w:rPr>
              <w:t>Review requests sent</w:t>
            </w:r>
          </w:p>
        </w:tc>
        <w:tc>
          <w:tcPr>
            <w:tcW w:w="1728" w:type="dxa"/>
          </w:tcPr>
          <w:p w14:paraId="07FFAA8B" w14:textId="77777777" w:rsidR="00075E06" w:rsidRDefault="00000000">
            <w:pPr>
              <w:spacing w:after="40"/>
            </w:pPr>
            <w:r>
              <w:rPr>
                <w:rFonts w:ascii="Calibri" w:hAnsi="Calibri"/>
                <w:sz w:val="20"/>
              </w:rPr>
              <w:t>0/mo</w:t>
            </w:r>
          </w:p>
        </w:tc>
        <w:tc>
          <w:tcPr>
            <w:tcW w:w="1728" w:type="dxa"/>
          </w:tcPr>
          <w:p w14:paraId="763E43AD" w14:textId="77777777" w:rsidR="00075E06" w:rsidRDefault="00000000">
            <w:pPr>
              <w:spacing w:after="40"/>
            </w:pPr>
            <w:r>
              <w:rPr>
                <w:rFonts w:ascii="Calibri" w:hAnsi="Calibri"/>
                <w:sz w:val="20"/>
              </w:rPr>
              <w:t>10+/mo</w:t>
            </w:r>
          </w:p>
        </w:tc>
        <w:tc>
          <w:tcPr>
            <w:tcW w:w="1728" w:type="dxa"/>
          </w:tcPr>
          <w:p w14:paraId="4DB731FE" w14:textId="77777777" w:rsidR="00075E06" w:rsidRDefault="00000000">
            <w:pPr>
              <w:spacing w:after="40"/>
            </w:pPr>
            <w:r>
              <w:rPr>
                <w:rFonts w:ascii="Calibri" w:hAnsi="Calibri"/>
                <w:sz w:val="20"/>
              </w:rPr>
              <w:t>15/mo</w:t>
            </w:r>
          </w:p>
        </w:tc>
        <w:tc>
          <w:tcPr>
            <w:tcW w:w="1728" w:type="dxa"/>
          </w:tcPr>
          <w:p w14:paraId="0805B7B7" w14:textId="77777777" w:rsidR="00075E06" w:rsidRDefault="00000000">
            <w:pPr>
              <w:spacing w:after="40"/>
            </w:pPr>
            <w:r>
              <w:rPr>
                <w:rFonts w:ascii="Calibri" w:hAnsi="Calibri"/>
                <w:sz w:val="20"/>
              </w:rPr>
              <w:t>15/mo</w:t>
            </w:r>
          </w:p>
        </w:tc>
      </w:tr>
      <w:tr w:rsidR="00075E06" w14:paraId="51E78D2B" w14:textId="77777777">
        <w:tc>
          <w:tcPr>
            <w:tcW w:w="1728" w:type="dxa"/>
          </w:tcPr>
          <w:p w14:paraId="7C580AC4" w14:textId="77777777" w:rsidR="00075E06" w:rsidRDefault="00000000">
            <w:pPr>
              <w:spacing w:after="40"/>
            </w:pPr>
            <w:r>
              <w:rPr>
                <w:rFonts w:ascii="Calibri" w:hAnsi="Calibri"/>
                <w:sz w:val="20"/>
              </w:rPr>
              <w:t>Review conversion rate</w:t>
            </w:r>
          </w:p>
        </w:tc>
        <w:tc>
          <w:tcPr>
            <w:tcW w:w="1728" w:type="dxa"/>
          </w:tcPr>
          <w:p w14:paraId="58A1F8CA" w14:textId="77777777" w:rsidR="00075E06" w:rsidRDefault="00000000">
            <w:pPr>
              <w:spacing w:after="40"/>
            </w:pPr>
            <w:r>
              <w:rPr>
                <w:rFonts w:ascii="Calibri" w:hAnsi="Calibri"/>
                <w:sz w:val="20"/>
              </w:rPr>
              <w:t>0% (no system)</w:t>
            </w:r>
          </w:p>
        </w:tc>
        <w:tc>
          <w:tcPr>
            <w:tcW w:w="1728" w:type="dxa"/>
          </w:tcPr>
          <w:p w14:paraId="58D23353" w14:textId="77777777" w:rsidR="00075E06" w:rsidRDefault="00000000">
            <w:pPr>
              <w:spacing w:after="40"/>
            </w:pPr>
            <w:r>
              <w:rPr>
                <w:rFonts w:ascii="Calibri" w:hAnsi="Calibri"/>
                <w:sz w:val="20"/>
              </w:rPr>
              <w:t>20%</w:t>
            </w:r>
          </w:p>
        </w:tc>
        <w:tc>
          <w:tcPr>
            <w:tcW w:w="1728" w:type="dxa"/>
          </w:tcPr>
          <w:p w14:paraId="1307DE1B" w14:textId="77777777" w:rsidR="00075E06" w:rsidRDefault="00000000">
            <w:pPr>
              <w:spacing w:after="40"/>
            </w:pPr>
            <w:r>
              <w:rPr>
                <w:rFonts w:ascii="Calibri" w:hAnsi="Calibri"/>
                <w:sz w:val="20"/>
              </w:rPr>
              <w:t>25%</w:t>
            </w:r>
          </w:p>
        </w:tc>
        <w:tc>
          <w:tcPr>
            <w:tcW w:w="1728" w:type="dxa"/>
          </w:tcPr>
          <w:p w14:paraId="2FE07B51" w14:textId="77777777" w:rsidR="00075E06" w:rsidRDefault="00000000">
            <w:pPr>
              <w:spacing w:after="40"/>
            </w:pPr>
            <w:r>
              <w:rPr>
                <w:rFonts w:ascii="Calibri" w:hAnsi="Calibri"/>
                <w:sz w:val="20"/>
              </w:rPr>
              <w:t>30%</w:t>
            </w:r>
          </w:p>
        </w:tc>
      </w:tr>
      <w:tr w:rsidR="00075E06" w14:paraId="101A9ACA" w14:textId="77777777">
        <w:tc>
          <w:tcPr>
            <w:tcW w:w="1728" w:type="dxa"/>
          </w:tcPr>
          <w:p w14:paraId="3B1F940C" w14:textId="77777777" w:rsidR="00075E06" w:rsidRDefault="00000000">
            <w:pPr>
              <w:spacing w:after="40"/>
            </w:pPr>
            <w:r>
              <w:rPr>
                <w:rFonts w:ascii="Calibri" w:hAnsi="Calibri"/>
                <w:sz w:val="20"/>
              </w:rPr>
              <w:t>Referral asks sent</w:t>
            </w:r>
          </w:p>
        </w:tc>
        <w:tc>
          <w:tcPr>
            <w:tcW w:w="1728" w:type="dxa"/>
          </w:tcPr>
          <w:p w14:paraId="457F59A4" w14:textId="77777777" w:rsidR="00075E06" w:rsidRDefault="00000000">
            <w:pPr>
              <w:spacing w:after="40"/>
            </w:pPr>
            <w:r>
              <w:rPr>
                <w:rFonts w:ascii="Calibri" w:hAnsi="Calibri"/>
                <w:sz w:val="20"/>
              </w:rPr>
              <w:t>0/mo</w:t>
            </w:r>
          </w:p>
        </w:tc>
        <w:tc>
          <w:tcPr>
            <w:tcW w:w="1728" w:type="dxa"/>
          </w:tcPr>
          <w:p w14:paraId="419EB4C8" w14:textId="77777777" w:rsidR="00075E06" w:rsidRDefault="00000000">
            <w:pPr>
              <w:spacing w:after="40"/>
            </w:pPr>
            <w:r>
              <w:rPr>
                <w:rFonts w:ascii="Calibri" w:hAnsi="Calibri"/>
                <w:sz w:val="20"/>
              </w:rPr>
              <w:t>20/mo</w:t>
            </w:r>
          </w:p>
        </w:tc>
        <w:tc>
          <w:tcPr>
            <w:tcW w:w="1728" w:type="dxa"/>
          </w:tcPr>
          <w:p w14:paraId="008A2C16" w14:textId="77777777" w:rsidR="00075E06" w:rsidRDefault="00000000">
            <w:pPr>
              <w:spacing w:after="40"/>
            </w:pPr>
            <w:r>
              <w:rPr>
                <w:rFonts w:ascii="Calibri" w:hAnsi="Calibri"/>
                <w:sz w:val="20"/>
              </w:rPr>
              <w:t>30/mo</w:t>
            </w:r>
          </w:p>
        </w:tc>
        <w:tc>
          <w:tcPr>
            <w:tcW w:w="1728" w:type="dxa"/>
          </w:tcPr>
          <w:p w14:paraId="4FC9E9C9" w14:textId="77777777" w:rsidR="00075E06" w:rsidRDefault="00000000">
            <w:pPr>
              <w:spacing w:after="40"/>
            </w:pPr>
            <w:r>
              <w:rPr>
                <w:rFonts w:ascii="Calibri" w:hAnsi="Calibri"/>
                <w:sz w:val="20"/>
              </w:rPr>
              <w:t>40/mo</w:t>
            </w:r>
          </w:p>
        </w:tc>
      </w:tr>
      <w:tr w:rsidR="00075E06" w14:paraId="40C66915" w14:textId="77777777">
        <w:tc>
          <w:tcPr>
            <w:tcW w:w="1728" w:type="dxa"/>
          </w:tcPr>
          <w:p w14:paraId="67B1035C" w14:textId="77777777" w:rsidR="00075E06" w:rsidRDefault="00000000">
            <w:pPr>
              <w:spacing w:after="40"/>
            </w:pPr>
            <w:r>
              <w:rPr>
                <w:rFonts w:ascii="Calibri" w:hAnsi="Calibri"/>
                <w:sz w:val="20"/>
              </w:rPr>
              <w:t>Active professional referral partners</w:t>
            </w:r>
          </w:p>
        </w:tc>
        <w:tc>
          <w:tcPr>
            <w:tcW w:w="1728" w:type="dxa"/>
          </w:tcPr>
          <w:p w14:paraId="0CDAC14F" w14:textId="77777777" w:rsidR="00075E06" w:rsidRDefault="00000000">
            <w:pPr>
              <w:spacing w:after="40"/>
            </w:pPr>
            <w:r>
              <w:rPr>
                <w:rFonts w:ascii="Calibri" w:hAnsi="Calibri"/>
                <w:sz w:val="20"/>
              </w:rPr>
              <w:t>0</w:t>
            </w:r>
          </w:p>
        </w:tc>
        <w:tc>
          <w:tcPr>
            <w:tcW w:w="1728" w:type="dxa"/>
          </w:tcPr>
          <w:p w14:paraId="3F36A1DB" w14:textId="77777777" w:rsidR="00075E06" w:rsidRDefault="00000000">
            <w:pPr>
              <w:spacing w:after="40"/>
            </w:pPr>
            <w:r>
              <w:rPr>
                <w:rFonts w:ascii="Calibri" w:hAnsi="Calibri"/>
                <w:sz w:val="20"/>
              </w:rPr>
              <w:t>5</w:t>
            </w:r>
          </w:p>
        </w:tc>
        <w:tc>
          <w:tcPr>
            <w:tcW w:w="1728" w:type="dxa"/>
          </w:tcPr>
          <w:p w14:paraId="2DEC2434" w14:textId="77777777" w:rsidR="00075E06" w:rsidRDefault="00000000">
            <w:pPr>
              <w:spacing w:after="40"/>
            </w:pPr>
            <w:r>
              <w:rPr>
                <w:rFonts w:ascii="Calibri" w:hAnsi="Calibri"/>
                <w:sz w:val="20"/>
              </w:rPr>
              <w:t>10</w:t>
            </w:r>
          </w:p>
        </w:tc>
        <w:tc>
          <w:tcPr>
            <w:tcW w:w="1728" w:type="dxa"/>
          </w:tcPr>
          <w:p w14:paraId="5735A9F8" w14:textId="77777777" w:rsidR="00075E06" w:rsidRDefault="00000000">
            <w:pPr>
              <w:spacing w:after="40"/>
            </w:pPr>
            <w:r>
              <w:rPr>
                <w:rFonts w:ascii="Calibri" w:hAnsi="Calibri"/>
                <w:sz w:val="20"/>
              </w:rPr>
              <w:t>20</w:t>
            </w:r>
          </w:p>
        </w:tc>
      </w:tr>
    </w:tbl>
    <w:p w14:paraId="16BA2A3E" w14:textId="77777777" w:rsidR="00075E06" w:rsidRDefault="00075E06">
      <w:pPr>
        <w:spacing w:after="40"/>
      </w:pPr>
    </w:p>
    <w:p w14:paraId="7EF3374E" w14:textId="77777777" w:rsidR="00075E06" w:rsidRDefault="00000000">
      <w:pPr>
        <w:pStyle w:val="Heading2"/>
      </w:pPr>
      <w:r>
        <w:t>CONTENT &amp; DIGITAL</w:t>
      </w:r>
    </w:p>
    <w:p w14:paraId="539DA0AC" w14:textId="77777777" w:rsidR="00075E06" w:rsidRDefault="00075E06">
      <w:pPr>
        <w:spacing w:after="40"/>
      </w:pPr>
    </w:p>
    <w:tbl>
      <w:tblPr>
        <w:tblStyle w:val="TableGrid"/>
        <w:tblW w:w="0" w:type="auto"/>
        <w:tblLook w:val="04A0" w:firstRow="1" w:lastRow="0" w:firstColumn="1" w:lastColumn="0" w:noHBand="0" w:noVBand="1"/>
      </w:tblPr>
      <w:tblGrid>
        <w:gridCol w:w="2324"/>
        <w:gridCol w:w="1633"/>
        <w:gridCol w:w="1627"/>
        <w:gridCol w:w="1627"/>
        <w:gridCol w:w="1645"/>
      </w:tblGrid>
      <w:tr w:rsidR="00075E06" w14:paraId="62569823" w14:textId="77777777">
        <w:tc>
          <w:tcPr>
            <w:tcW w:w="1728" w:type="dxa"/>
            <w:shd w:val="clear" w:color="auto" w:fill="25AAE1"/>
          </w:tcPr>
          <w:p w14:paraId="6129D1B4" w14:textId="77777777" w:rsidR="00075E06" w:rsidRDefault="00000000">
            <w:pPr>
              <w:spacing w:after="40"/>
            </w:pPr>
            <w:r>
              <w:rPr>
                <w:rFonts w:ascii="Calibri" w:hAnsi="Calibri"/>
                <w:b/>
                <w:color w:val="FFFFFF"/>
                <w:sz w:val="20"/>
              </w:rPr>
              <w:t>Metric</w:t>
            </w:r>
          </w:p>
        </w:tc>
        <w:tc>
          <w:tcPr>
            <w:tcW w:w="1728" w:type="dxa"/>
            <w:shd w:val="clear" w:color="auto" w:fill="25AAE1"/>
          </w:tcPr>
          <w:p w14:paraId="1C5EE3D3" w14:textId="77777777" w:rsidR="00075E06" w:rsidRDefault="00000000">
            <w:pPr>
              <w:spacing w:after="40"/>
            </w:pPr>
            <w:r>
              <w:rPr>
                <w:rFonts w:ascii="Calibri" w:hAnsi="Calibri"/>
                <w:b/>
                <w:color w:val="FFFFFF"/>
                <w:sz w:val="20"/>
              </w:rPr>
              <w:t>Baseline</w:t>
            </w:r>
          </w:p>
        </w:tc>
        <w:tc>
          <w:tcPr>
            <w:tcW w:w="1728" w:type="dxa"/>
            <w:shd w:val="clear" w:color="auto" w:fill="25AAE1"/>
          </w:tcPr>
          <w:p w14:paraId="7F56CBAC" w14:textId="77777777" w:rsidR="00075E06" w:rsidRDefault="00000000">
            <w:pPr>
              <w:spacing w:after="40"/>
            </w:pPr>
            <w:r>
              <w:rPr>
                <w:rFonts w:ascii="Calibri" w:hAnsi="Calibri"/>
                <w:b/>
                <w:color w:val="FFFFFF"/>
                <w:sz w:val="20"/>
              </w:rPr>
              <w:t>90-Day Target</w:t>
            </w:r>
          </w:p>
        </w:tc>
        <w:tc>
          <w:tcPr>
            <w:tcW w:w="1728" w:type="dxa"/>
            <w:shd w:val="clear" w:color="auto" w:fill="25AAE1"/>
          </w:tcPr>
          <w:p w14:paraId="3FD08443" w14:textId="77777777" w:rsidR="00075E06" w:rsidRDefault="00000000">
            <w:pPr>
              <w:spacing w:after="40"/>
            </w:pPr>
            <w:r>
              <w:rPr>
                <w:rFonts w:ascii="Calibri" w:hAnsi="Calibri"/>
                <w:b/>
                <w:color w:val="FFFFFF"/>
                <w:sz w:val="20"/>
              </w:rPr>
              <w:t>6-Month Target</w:t>
            </w:r>
          </w:p>
        </w:tc>
        <w:tc>
          <w:tcPr>
            <w:tcW w:w="1728" w:type="dxa"/>
            <w:shd w:val="clear" w:color="auto" w:fill="25AAE1"/>
          </w:tcPr>
          <w:p w14:paraId="3D6EE511" w14:textId="77777777" w:rsidR="00075E06" w:rsidRDefault="00000000">
            <w:pPr>
              <w:spacing w:after="40"/>
            </w:pPr>
            <w:r>
              <w:rPr>
                <w:rFonts w:ascii="Calibri" w:hAnsi="Calibri"/>
                <w:b/>
                <w:color w:val="FFFFFF"/>
                <w:sz w:val="20"/>
              </w:rPr>
              <w:t>12-Month Target</w:t>
            </w:r>
          </w:p>
        </w:tc>
      </w:tr>
      <w:tr w:rsidR="00075E06" w14:paraId="7C4649F3" w14:textId="77777777">
        <w:tc>
          <w:tcPr>
            <w:tcW w:w="1728" w:type="dxa"/>
          </w:tcPr>
          <w:p w14:paraId="2F176430" w14:textId="77777777" w:rsidR="00075E06" w:rsidRDefault="00000000">
            <w:pPr>
              <w:spacing w:after="40"/>
            </w:pPr>
            <w:r>
              <w:rPr>
                <w:rFonts w:ascii="Calibri" w:hAnsi="Calibri"/>
                <w:sz w:val="20"/>
              </w:rPr>
              <w:t>YourLouisvilleLawyer.com articles published</w:t>
            </w:r>
          </w:p>
        </w:tc>
        <w:tc>
          <w:tcPr>
            <w:tcW w:w="1728" w:type="dxa"/>
          </w:tcPr>
          <w:p w14:paraId="2F6B4760" w14:textId="77777777" w:rsidR="00075E06" w:rsidRDefault="00000000">
            <w:pPr>
              <w:spacing w:after="40"/>
            </w:pPr>
            <w:r>
              <w:rPr>
                <w:rFonts w:ascii="Calibri" w:hAnsi="Calibri"/>
                <w:sz w:val="20"/>
              </w:rPr>
              <w:t>0</w:t>
            </w:r>
          </w:p>
        </w:tc>
        <w:tc>
          <w:tcPr>
            <w:tcW w:w="1728" w:type="dxa"/>
          </w:tcPr>
          <w:p w14:paraId="419E01B8" w14:textId="77777777" w:rsidR="00075E06" w:rsidRDefault="00000000">
            <w:pPr>
              <w:spacing w:after="40"/>
            </w:pPr>
            <w:r>
              <w:rPr>
                <w:rFonts w:ascii="Calibri" w:hAnsi="Calibri"/>
                <w:sz w:val="20"/>
              </w:rPr>
              <w:t>5</w:t>
            </w:r>
          </w:p>
        </w:tc>
        <w:tc>
          <w:tcPr>
            <w:tcW w:w="1728" w:type="dxa"/>
          </w:tcPr>
          <w:p w14:paraId="65B4D37F" w14:textId="77777777" w:rsidR="00075E06" w:rsidRDefault="00000000">
            <w:pPr>
              <w:spacing w:after="40"/>
            </w:pPr>
            <w:r>
              <w:rPr>
                <w:rFonts w:ascii="Calibri" w:hAnsi="Calibri"/>
                <w:sz w:val="20"/>
              </w:rPr>
              <w:t>15</w:t>
            </w:r>
          </w:p>
        </w:tc>
        <w:tc>
          <w:tcPr>
            <w:tcW w:w="1728" w:type="dxa"/>
          </w:tcPr>
          <w:p w14:paraId="65229F4D" w14:textId="77777777" w:rsidR="00075E06" w:rsidRDefault="00000000">
            <w:pPr>
              <w:spacing w:after="40"/>
            </w:pPr>
            <w:r>
              <w:rPr>
                <w:rFonts w:ascii="Calibri" w:hAnsi="Calibri"/>
                <w:sz w:val="20"/>
              </w:rPr>
              <w:t>30</w:t>
            </w:r>
          </w:p>
        </w:tc>
      </w:tr>
      <w:tr w:rsidR="00075E06" w14:paraId="3BEAB25E" w14:textId="77777777">
        <w:tc>
          <w:tcPr>
            <w:tcW w:w="1728" w:type="dxa"/>
          </w:tcPr>
          <w:p w14:paraId="2F8FEE95" w14:textId="77777777" w:rsidR="00075E06" w:rsidRDefault="00000000">
            <w:pPr>
              <w:spacing w:after="40"/>
            </w:pPr>
            <w:r>
              <w:rPr>
                <w:rFonts w:ascii="Calibri" w:hAnsi="Calibri"/>
                <w:sz w:val="20"/>
              </w:rPr>
              <w:t>Email list size (YLL opt-ins)</w:t>
            </w:r>
          </w:p>
        </w:tc>
        <w:tc>
          <w:tcPr>
            <w:tcW w:w="1728" w:type="dxa"/>
          </w:tcPr>
          <w:p w14:paraId="3FC094FC" w14:textId="77777777" w:rsidR="00075E06" w:rsidRDefault="00000000">
            <w:pPr>
              <w:spacing w:after="40"/>
            </w:pPr>
            <w:r>
              <w:rPr>
                <w:rFonts w:ascii="Calibri" w:hAnsi="Calibri"/>
                <w:sz w:val="20"/>
              </w:rPr>
              <w:t>0</w:t>
            </w:r>
          </w:p>
        </w:tc>
        <w:tc>
          <w:tcPr>
            <w:tcW w:w="1728" w:type="dxa"/>
          </w:tcPr>
          <w:p w14:paraId="5A204CA1" w14:textId="77777777" w:rsidR="00075E06" w:rsidRDefault="00000000">
            <w:pPr>
              <w:spacing w:after="40"/>
            </w:pPr>
            <w:r>
              <w:rPr>
                <w:rFonts w:ascii="Calibri" w:hAnsi="Calibri"/>
                <w:sz w:val="20"/>
              </w:rPr>
              <w:t>50</w:t>
            </w:r>
          </w:p>
        </w:tc>
        <w:tc>
          <w:tcPr>
            <w:tcW w:w="1728" w:type="dxa"/>
          </w:tcPr>
          <w:p w14:paraId="2428A876" w14:textId="77777777" w:rsidR="00075E06" w:rsidRDefault="00000000">
            <w:pPr>
              <w:spacing w:after="40"/>
            </w:pPr>
            <w:r>
              <w:rPr>
                <w:rFonts w:ascii="Calibri" w:hAnsi="Calibri"/>
                <w:sz w:val="20"/>
              </w:rPr>
              <w:t>150</w:t>
            </w:r>
          </w:p>
        </w:tc>
        <w:tc>
          <w:tcPr>
            <w:tcW w:w="1728" w:type="dxa"/>
          </w:tcPr>
          <w:p w14:paraId="46D386E4" w14:textId="77777777" w:rsidR="00075E06" w:rsidRDefault="00000000">
            <w:pPr>
              <w:spacing w:after="40"/>
            </w:pPr>
            <w:r>
              <w:rPr>
                <w:rFonts w:ascii="Calibri" w:hAnsi="Calibri"/>
                <w:sz w:val="20"/>
              </w:rPr>
              <w:t>400</w:t>
            </w:r>
          </w:p>
        </w:tc>
      </w:tr>
      <w:tr w:rsidR="00075E06" w14:paraId="616D6A53" w14:textId="77777777">
        <w:tc>
          <w:tcPr>
            <w:tcW w:w="1728" w:type="dxa"/>
          </w:tcPr>
          <w:p w14:paraId="35C99C50" w14:textId="77777777" w:rsidR="00075E06" w:rsidRDefault="00000000">
            <w:pPr>
              <w:spacing w:after="40"/>
            </w:pPr>
            <w:r>
              <w:rPr>
                <w:rFonts w:ascii="Calibri" w:hAnsi="Calibri"/>
                <w:sz w:val="20"/>
              </w:rPr>
              <w:t xml:space="preserve">Google Search Console </w:t>
            </w:r>
            <w:r>
              <w:rPr>
                <w:rFonts w:ascii="Calibri" w:hAnsi="Calibri"/>
                <w:sz w:val="20"/>
              </w:rPr>
              <w:lastRenderedPageBreak/>
              <w:t>clicks (YLL)</w:t>
            </w:r>
          </w:p>
        </w:tc>
        <w:tc>
          <w:tcPr>
            <w:tcW w:w="1728" w:type="dxa"/>
          </w:tcPr>
          <w:p w14:paraId="127E6C93" w14:textId="77777777" w:rsidR="00075E06" w:rsidRDefault="00000000">
            <w:pPr>
              <w:spacing w:after="40"/>
            </w:pPr>
            <w:r>
              <w:rPr>
                <w:rFonts w:ascii="Calibri" w:hAnsi="Calibri"/>
                <w:sz w:val="20"/>
              </w:rPr>
              <w:lastRenderedPageBreak/>
              <w:t>0</w:t>
            </w:r>
          </w:p>
        </w:tc>
        <w:tc>
          <w:tcPr>
            <w:tcW w:w="1728" w:type="dxa"/>
          </w:tcPr>
          <w:p w14:paraId="17181022" w14:textId="77777777" w:rsidR="00075E06" w:rsidRDefault="00000000">
            <w:pPr>
              <w:spacing w:after="40"/>
            </w:pPr>
            <w:r>
              <w:rPr>
                <w:rFonts w:ascii="Calibri" w:hAnsi="Calibri"/>
                <w:sz w:val="20"/>
              </w:rPr>
              <w:t>100/mo</w:t>
            </w:r>
          </w:p>
        </w:tc>
        <w:tc>
          <w:tcPr>
            <w:tcW w:w="1728" w:type="dxa"/>
          </w:tcPr>
          <w:p w14:paraId="112F9BD5" w14:textId="77777777" w:rsidR="00075E06" w:rsidRDefault="00000000">
            <w:pPr>
              <w:spacing w:after="40"/>
            </w:pPr>
            <w:r>
              <w:rPr>
                <w:rFonts w:ascii="Calibri" w:hAnsi="Calibri"/>
                <w:sz w:val="20"/>
              </w:rPr>
              <w:t>500/mo</w:t>
            </w:r>
          </w:p>
        </w:tc>
        <w:tc>
          <w:tcPr>
            <w:tcW w:w="1728" w:type="dxa"/>
          </w:tcPr>
          <w:p w14:paraId="6A79E5AF" w14:textId="77777777" w:rsidR="00075E06" w:rsidRDefault="00000000">
            <w:pPr>
              <w:spacing w:after="40"/>
            </w:pPr>
            <w:r>
              <w:rPr>
                <w:rFonts w:ascii="Calibri" w:hAnsi="Calibri"/>
                <w:sz w:val="20"/>
              </w:rPr>
              <w:t>1,500/mo</w:t>
            </w:r>
          </w:p>
        </w:tc>
      </w:tr>
      <w:tr w:rsidR="00075E06" w14:paraId="412D84B3" w14:textId="77777777">
        <w:tc>
          <w:tcPr>
            <w:tcW w:w="1728" w:type="dxa"/>
          </w:tcPr>
          <w:p w14:paraId="3D94E6BE" w14:textId="77777777" w:rsidR="00075E06" w:rsidRDefault="00000000">
            <w:pPr>
              <w:spacing w:after="40"/>
            </w:pPr>
            <w:r>
              <w:rPr>
                <w:rFonts w:ascii="Calibri" w:hAnsi="Calibri"/>
                <w:sz w:val="20"/>
              </w:rPr>
              <w:t>LinkedIn posts/month</w:t>
            </w:r>
          </w:p>
        </w:tc>
        <w:tc>
          <w:tcPr>
            <w:tcW w:w="1728" w:type="dxa"/>
          </w:tcPr>
          <w:p w14:paraId="1464D2C7" w14:textId="77777777" w:rsidR="00075E06" w:rsidRDefault="00000000">
            <w:pPr>
              <w:spacing w:after="40"/>
            </w:pPr>
            <w:r>
              <w:rPr>
                <w:rFonts w:ascii="Calibri" w:hAnsi="Calibri"/>
                <w:sz w:val="20"/>
              </w:rPr>
              <w:t>0</w:t>
            </w:r>
          </w:p>
        </w:tc>
        <w:tc>
          <w:tcPr>
            <w:tcW w:w="1728" w:type="dxa"/>
          </w:tcPr>
          <w:p w14:paraId="7AF6E844" w14:textId="77777777" w:rsidR="00075E06" w:rsidRDefault="00000000">
            <w:pPr>
              <w:spacing w:after="40"/>
            </w:pPr>
            <w:r>
              <w:rPr>
                <w:rFonts w:ascii="Calibri" w:hAnsi="Calibri"/>
                <w:sz w:val="20"/>
              </w:rPr>
              <w:t>0</w:t>
            </w:r>
          </w:p>
        </w:tc>
        <w:tc>
          <w:tcPr>
            <w:tcW w:w="1728" w:type="dxa"/>
          </w:tcPr>
          <w:p w14:paraId="6D397FF2" w14:textId="77777777" w:rsidR="00075E06" w:rsidRDefault="00000000">
            <w:pPr>
              <w:spacing w:after="40"/>
            </w:pPr>
            <w:r>
              <w:rPr>
                <w:rFonts w:ascii="Calibri" w:hAnsi="Calibri"/>
                <w:sz w:val="20"/>
              </w:rPr>
              <w:t>8</w:t>
            </w:r>
          </w:p>
        </w:tc>
        <w:tc>
          <w:tcPr>
            <w:tcW w:w="1728" w:type="dxa"/>
          </w:tcPr>
          <w:p w14:paraId="51EE61DF" w14:textId="77777777" w:rsidR="00075E06" w:rsidRDefault="00000000">
            <w:pPr>
              <w:spacing w:after="40"/>
            </w:pPr>
            <w:r>
              <w:rPr>
                <w:rFonts w:ascii="Calibri" w:hAnsi="Calibri"/>
                <w:sz w:val="20"/>
              </w:rPr>
              <w:t>8</w:t>
            </w:r>
          </w:p>
        </w:tc>
      </w:tr>
    </w:tbl>
    <w:p w14:paraId="0A4894F5" w14:textId="77777777" w:rsidR="00075E06" w:rsidRDefault="00075E06">
      <w:pPr>
        <w:spacing w:after="40"/>
      </w:pPr>
    </w:p>
    <w:p w14:paraId="1D872AE3" w14:textId="77777777" w:rsidR="00075E06" w:rsidRDefault="00000000">
      <w:pPr>
        <w:spacing w:after="120"/>
      </w:pPr>
      <w:r>
        <w:rPr>
          <w:b/>
        </w:rPr>
        <w:t>Dashboard</w:t>
      </w:r>
      <w:r>
        <w:t>: Monthly reporting delivered by ASG in Google Sheet format with executive summary. Roger reviews with Anna on monthly strategy call.</w:t>
      </w:r>
    </w:p>
    <w:p w14:paraId="6584FC90" w14:textId="77777777" w:rsidR="00075E06" w:rsidRDefault="00075E06">
      <w:pPr>
        <w:spacing w:after="40"/>
      </w:pPr>
    </w:p>
    <w:p w14:paraId="39D9FFB2" w14:textId="77777777" w:rsidR="00075E06" w:rsidRDefault="00075E06">
      <w:pPr>
        <w:pBdr>
          <w:bottom w:val="single" w:sz="12" w:space="1" w:color="25AAE1"/>
        </w:pBdr>
        <w:spacing w:before="80" w:after="80"/>
      </w:pPr>
    </w:p>
    <w:p w14:paraId="7B333244" w14:textId="77777777" w:rsidR="00075E06" w:rsidRDefault="00075E06">
      <w:pPr>
        <w:spacing w:after="40"/>
      </w:pPr>
    </w:p>
    <w:p w14:paraId="761C5C67" w14:textId="7FA5F12A" w:rsidR="00687237" w:rsidRDefault="00687237">
      <w:pPr>
        <w:spacing w:after="200" w:line="276" w:lineRule="auto"/>
      </w:pPr>
      <w:r>
        <w:br w:type="page"/>
      </w:r>
    </w:p>
    <w:p w14:paraId="1C21DEC2" w14:textId="77777777" w:rsidR="00075E06" w:rsidRDefault="00075E06">
      <w:pPr>
        <w:pBdr>
          <w:bottom w:val="single" w:sz="12" w:space="1" w:color="25AAE1"/>
        </w:pBdr>
        <w:spacing w:before="80" w:after="80"/>
      </w:pPr>
    </w:p>
    <w:p w14:paraId="3911C571" w14:textId="77777777" w:rsidR="00075E06" w:rsidRDefault="00075E06">
      <w:pPr>
        <w:spacing w:after="40"/>
      </w:pPr>
    </w:p>
    <w:p w14:paraId="79D05AC9" w14:textId="77777777" w:rsidR="00075E06" w:rsidRDefault="00000000">
      <w:pPr>
        <w:pStyle w:val="Heading1"/>
      </w:pPr>
      <w:r>
        <w:t>SECTION 8: CONTENT AUTHORITY STRATEGY™</w:t>
      </w:r>
    </w:p>
    <w:p w14:paraId="4937CFF3" w14:textId="77777777" w:rsidR="00075E06" w:rsidRDefault="00075E06">
      <w:pPr>
        <w:spacing w:after="40"/>
      </w:pPr>
    </w:p>
    <w:p w14:paraId="7D316BB9" w14:textId="77777777" w:rsidR="00075E06" w:rsidRDefault="00000000">
      <w:pPr>
        <w:spacing w:after="120"/>
      </w:pPr>
      <w:r>
        <w:rPr>
          <w:i/>
        </w:rPr>
        <w:t>Vivienne Carr, Chief Marketing Officer — Authority Systems Group™</w:t>
      </w:r>
    </w:p>
    <w:p w14:paraId="6BFE9F3A" w14:textId="77777777" w:rsidR="00075E06" w:rsidRDefault="00075E06">
      <w:pPr>
        <w:spacing w:after="40"/>
      </w:pPr>
    </w:p>
    <w:p w14:paraId="222F5A33" w14:textId="77777777" w:rsidR="00075E06" w:rsidRDefault="00075E06">
      <w:pPr>
        <w:pBdr>
          <w:bottom w:val="single" w:sz="12" w:space="1" w:color="25AAE1"/>
        </w:pBdr>
        <w:spacing w:before="80" w:after="80"/>
      </w:pPr>
    </w:p>
    <w:p w14:paraId="0DA4202F" w14:textId="77777777" w:rsidR="00075E06" w:rsidRDefault="00075E06">
      <w:pPr>
        <w:spacing w:after="40"/>
      </w:pPr>
    </w:p>
    <w:p w14:paraId="6C7373C1" w14:textId="77777777" w:rsidR="00075E06" w:rsidRDefault="00000000">
      <w:pPr>
        <w:pBdr>
          <w:left w:val="single" w:sz="24" w:space="4" w:color="25AAE1"/>
        </w:pBdr>
        <w:shd w:val="clear" w:color="auto" w:fill="F5F5F5"/>
        <w:spacing w:after="120"/>
        <w:ind w:left="432"/>
      </w:pPr>
      <w:r>
        <w:rPr>
          <w:rFonts w:ascii="Calibri" w:hAnsi="Calibri"/>
          <w:i/>
          <w:color w:val="25AAE1"/>
        </w:rPr>
        <w:t>"Every piece of content in this strategy has a specific job. It targets a specific stage on the Belief Track or the Emotion Track — or both simultaneously. Content without a stage assignment is just publishing. This is not publishing. This is architecture."</w:t>
      </w:r>
    </w:p>
    <w:p w14:paraId="242C944C" w14:textId="77777777" w:rsidR="00075E06" w:rsidRDefault="00000000">
      <w:pPr>
        <w:pBdr>
          <w:left w:val="single" w:sz="24" w:space="4" w:color="25AAE1"/>
        </w:pBdr>
        <w:shd w:val="clear" w:color="auto" w:fill="F5F5F5"/>
        <w:spacing w:after="120"/>
        <w:ind w:left="432"/>
      </w:pPr>
      <w:r>
        <w:rPr>
          <w:rFonts w:ascii="Calibri" w:hAnsi="Calibri"/>
          <w:i/>
          <w:color w:val="25AAE1"/>
        </w:rPr>
        <w:t>— Vivienne Carr, CMO | Authority Systems Group™</w:t>
      </w:r>
    </w:p>
    <w:p w14:paraId="5D41F1B6" w14:textId="77777777" w:rsidR="00075E06" w:rsidRDefault="00075E06">
      <w:pPr>
        <w:spacing w:after="40"/>
      </w:pPr>
    </w:p>
    <w:p w14:paraId="45E2C59C" w14:textId="77777777" w:rsidR="00075E06" w:rsidRDefault="00075E06">
      <w:pPr>
        <w:pBdr>
          <w:bottom w:val="single" w:sz="12" w:space="1" w:color="25AAE1"/>
        </w:pBdr>
        <w:spacing w:before="80" w:after="80"/>
      </w:pPr>
    </w:p>
    <w:p w14:paraId="27C3BA21" w14:textId="77777777" w:rsidR="00075E06" w:rsidRDefault="00075E06">
      <w:pPr>
        <w:spacing w:after="40"/>
      </w:pPr>
    </w:p>
    <w:p w14:paraId="1AC85045" w14:textId="77777777" w:rsidR="00075E06" w:rsidRDefault="00000000">
      <w:pPr>
        <w:pStyle w:val="Heading2"/>
      </w:pPr>
      <w:r>
        <w:t>CONTENT AUTHORITY POSITION</w:t>
      </w:r>
    </w:p>
    <w:p w14:paraId="11BC1719" w14:textId="77777777" w:rsidR="00075E06" w:rsidRDefault="00075E06">
      <w:pPr>
        <w:spacing w:after="40"/>
      </w:pPr>
    </w:p>
    <w:p w14:paraId="77CEDE1D" w14:textId="77777777" w:rsidR="00075E06" w:rsidRDefault="00000000">
      <w:pPr>
        <w:pBdr>
          <w:left w:val="single" w:sz="24" w:space="4" w:color="25AAE1"/>
        </w:pBdr>
        <w:shd w:val="clear" w:color="auto" w:fill="F5F5F5"/>
        <w:spacing w:after="120"/>
        <w:ind w:left="432"/>
      </w:pPr>
      <w:r>
        <w:rPr>
          <w:rFonts w:ascii="Calibri" w:hAnsi="Calibri"/>
          <w:i/>
          <w:color w:val="25AAE1"/>
        </w:rPr>
        <w:t>"Aleksander Law Office is the definitive source for Louisville residents on the topic of navigating family law with a battle-tested, personally engaged attorney — the one place where the real answers about Louisville divorce, custody, and family law proceedings are explained clearly, specifically, and without an agenda."</w:t>
      </w:r>
    </w:p>
    <w:p w14:paraId="562BFC0A" w14:textId="77777777" w:rsidR="00075E06" w:rsidRDefault="00075E06">
      <w:pPr>
        <w:spacing w:after="40"/>
      </w:pPr>
    </w:p>
    <w:p w14:paraId="7070EF0F" w14:textId="77777777" w:rsidR="00075E06" w:rsidRDefault="00000000">
      <w:pPr>
        <w:spacing w:after="120"/>
      </w:pPr>
      <w:r>
        <w:t>Every piece of content either reinforces this position or doesn't belong in the strategy.</w:t>
      </w:r>
    </w:p>
    <w:p w14:paraId="37901413" w14:textId="77777777" w:rsidR="00075E06" w:rsidRDefault="00075E06">
      <w:pPr>
        <w:spacing w:after="40"/>
      </w:pPr>
    </w:p>
    <w:p w14:paraId="2D5F0009" w14:textId="77777777" w:rsidR="00075E06" w:rsidRDefault="00075E06">
      <w:pPr>
        <w:pBdr>
          <w:bottom w:val="single" w:sz="12" w:space="1" w:color="25AAE1"/>
        </w:pBdr>
        <w:spacing w:before="80" w:after="80"/>
      </w:pPr>
    </w:p>
    <w:p w14:paraId="309118A9" w14:textId="77777777" w:rsidR="00075E06" w:rsidRDefault="00075E06">
      <w:pPr>
        <w:spacing w:after="40"/>
      </w:pPr>
    </w:p>
    <w:p w14:paraId="496BD87F" w14:textId="77777777" w:rsidR="00075E06" w:rsidRDefault="00000000">
      <w:pPr>
        <w:pStyle w:val="Heading2"/>
      </w:pPr>
      <w:r>
        <w:t>THE FOUR CONTENT PILLARS</w:t>
      </w:r>
    </w:p>
    <w:p w14:paraId="495D5674" w14:textId="77777777" w:rsidR="00075E06" w:rsidRDefault="00075E06">
      <w:pPr>
        <w:spacing w:after="40"/>
      </w:pPr>
    </w:p>
    <w:p w14:paraId="1CCA8393" w14:textId="77777777" w:rsidR="00075E06" w:rsidRDefault="00000000">
      <w:pPr>
        <w:spacing w:after="120"/>
      </w:pPr>
      <w:r>
        <w:rPr>
          <w:b/>
        </w:rPr>
        <w:t>PILLAR 1 — ENEMY BELIEF DISMANTLER (25% of content)</w:t>
      </w:r>
    </w:p>
    <w:p w14:paraId="2026534E" w14:textId="77777777" w:rsidR="00075E06" w:rsidRDefault="00000000">
      <w:pPr>
        <w:spacing w:after="120"/>
      </w:pPr>
      <w:r>
        <w:t>B1/E1 → B2/E2</w:t>
      </w:r>
    </w:p>
    <w:p w14:paraId="795693F3" w14:textId="77777777" w:rsidR="00075E06" w:rsidRDefault="00000000">
      <w:pPr>
        <w:spacing w:after="120"/>
      </w:pPr>
      <w:r>
        <w:t>Surfaces the wrong assumptions Louisville Lisa is operating on. Validates why she formed them. Then reframes.</w:t>
      </w:r>
    </w:p>
    <w:p w14:paraId="0976CF76" w14:textId="77777777" w:rsidR="00075E06" w:rsidRDefault="00075E06">
      <w:pPr>
        <w:spacing w:after="40"/>
      </w:pPr>
    </w:p>
    <w:p w14:paraId="2E0190D9" w14:textId="77777777" w:rsidR="00075E06" w:rsidRDefault="00000000">
      <w:pPr>
        <w:spacing w:after="120"/>
      </w:pPr>
      <w:r>
        <w:t>Key Enemy Beliefs to dismantle:</w:t>
      </w:r>
    </w:p>
    <w:p w14:paraId="0D1EAA67" w14:textId="77777777" w:rsidR="00075E06" w:rsidRDefault="00000000">
      <w:pPr>
        <w:pStyle w:val="ListBullet"/>
        <w:spacing w:after="80"/>
      </w:pPr>
      <w:r>
        <w:t>"A big firm will beat a solo practitioner in court"</w:t>
      </w:r>
    </w:p>
    <w:p w14:paraId="6C7BF587" w14:textId="77777777" w:rsidR="00075E06" w:rsidRDefault="00000000">
      <w:pPr>
        <w:pStyle w:val="ListBullet"/>
        <w:spacing w:after="80"/>
      </w:pPr>
      <w:r>
        <w:t>"All attorneys just drag cases out to bill more hours"</w:t>
      </w:r>
    </w:p>
    <w:p w14:paraId="6A871A27" w14:textId="77777777" w:rsidR="00075E06" w:rsidRDefault="00000000">
      <w:pPr>
        <w:pStyle w:val="ListBullet"/>
        <w:spacing w:after="80"/>
      </w:pPr>
      <w:r>
        <w:t>"Kentucky courts always favor the mother in custody cases"</w:t>
      </w:r>
    </w:p>
    <w:p w14:paraId="5C032967" w14:textId="77777777" w:rsidR="00075E06" w:rsidRDefault="00000000">
      <w:pPr>
        <w:pStyle w:val="ListBullet"/>
        <w:spacing w:after="80"/>
      </w:pPr>
      <w:r>
        <w:t>"Filing first makes you look aggressive to the judge"</w:t>
      </w:r>
    </w:p>
    <w:p w14:paraId="00582917" w14:textId="77777777" w:rsidR="00075E06" w:rsidRDefault="00075E06">
      <w:pPr>
        <w:spacing w:after="40"/>
      </w:pPr>
    </w:p>
    <w:p w14:paraId="512D1492" w14:textId="77777777" w:rsidR="00075E06" w:rsidRDefault="00000000">
      <w:pPr>
        <w:spacing w:after="120"/>
      </w:pPr>
      <w:r>
        <w:rPr>
          <w:b/>
        </w:rPr>
        <w:t>PILLAR 2 — AUTHORITY EDUCATOR (35% of content)</w:t>
      </w:r>
    </w:p>
    <w:p w14:paraId="497B0E3D" w14:textId="77777777" w:rsidR="00075E06" w:rsidRDefault="00000000">
      <w:pPr>
        <w:spacing w:after="120"/>
      </w:pPr>
      <w:r>
        <w:t>B2/E2 → B3/E3</w:t>
      </w:r>
    </w:p>
    <w:p w14:paraId="10DE234A" w14:textId="77777777" w:rsidR="00075E06" w:rsidRDefault="00000000">
      <w:pPr>
        <w:spacing w:after="120"/>
      </w:pPr>
      <w:r>
        <w:t>Builds the New Worldview by teaching what Louisville family law clients need to know. Positions Anna as the guide.</w:t>
      </w:r>
    </w:p>
    <w:p w14:paraId="34FC7B4A" w14:textId="77777777" w:rsidR="00075E06" w:rsidRDefault="00075E06">
      <w:pPr>
        <w:spacing w:after="40"/>
      </w:pPr>
    </w:p>
    <w:p w14:paraId="5512A291" w14:textId="77777777" w:rsidR="00075E06" w:rsidRDefault="00000000">
      <w:pPr>
        <w:spacing w:after="120"/>
      </w:pPr>
      <w:r>
        <w:t>Core topics:</w:t>
      </w:r>
    </w:p>
    <w:p w14:paraId="46F388F7" w14:textId="77777777" w:rsidR="00075E06" w:rsidRDefault="00000000">
      <w:pPr>
        <w:pStyle w:val="ListBullet"/>
        <w:spacing w:after="80"/>
      </w:pPr>
      <w:r>
        <w:t>How to evaluate a Louisville family law attorney (criteria that favor Anna)</w:t>
      </w:r>
    </w:p>
    <w:p w14:paraId="07DA41FA" w14:textId="77777777" w:rsidR="00075E06" w:rsidRDefault="00000000">
      <w:pPr>
        <w:pStyle w:val="ListBullet"/>
        <w:spacing w:after="80"/>
      </w:pPr>
      <w:r>
        <w:t>How Kentucky courts actually decide custody</w:t>
      </w:r>
    </w:p>
    <w:p w14:paraId="5B21C9EB" w14:textId="77777777" w:rsidR="00075E06" w:rsidRDefault="00000000">
      <w:pPr>
        <w:pStyle w:val="ListBullet"/>
        <w:spacing w:after="80"/>
      </w:pPr>
      <w:r>
        <w:t>What to do in the first 30 days after deciding to divorce</w:t>
      </w:r>
    </w:p>
    <w:p w14:paraId="3A4C1BC1" w14:textId="77777777" w:rsidR="00075E06" w:rsidRDefault="00000000">
      <w:pPr>
        <w:pStyle w:val="ListBullet"/>
        <w:spacing w:after="80"/>
      </w:pPr>
      <w:r>
        <w:t>How property is divided in Kentucky divorce proceedings</w:t>
      </w:r>
    </w:p>
    <w:p w14:paraId="14D19DB9" w14:textId="77777777" w:rsidR="00075E06" w:rsidRDefault="00000000">
      <w:pPr>
        <w:pStyle w:val="ListBullet"/>
        <w:spacing w:after="80"/>
      </w:pPr>
      <w:r>
        <w:t>When a prenuptial agreement makes sense (and when it doesn't)</w:t>
      </w:r>
    </w:p>
    <w:p w14:paraId="489C772E" w14:textId="77777777" w:rsidR="00075E06" w:rsidRDefault="00075E06">
      <w:pPr>
        <w:spacing w:after="40"/>
      </w:pPr>
    </w:p>
    <w:p w14:paraId="359509A9" w14:textId="77777777" w:rsidR="00075E06" w:rsidRDefault="00000000">
      <w:pPr>
        <w:spacing w:after="120"/>
      </w:pPr>
      <w:r>
        <w:rPr>
          <w:b/>
        </w:rPr>
        <w:t>PILLAR 3 — PROOF MOBILIZER (25% of content)</w:t>
      </w:r>
    </w:p>
    <w:p w14:paraId="31A06C17" w14:textId="77777777" w:rsidR="00075E06" w:rsidRDefault="00000000">
      <w:pPr>
        <w:spacing w:after="120"/>
      </w:pPr>
      <w:r>
        <w:t>B3/E3 → B4/E4</w:t>
      </w:r>
    </w:p>
    <w:p w14:paraId="725F8412" w14:textId="77777777" w:rsidR="00075E06" w:rsidRDefault="00000000">
      <w:pPr>
        <w:spacing w:after="120"/>
      </w:pPr>
      <w:r>
        <w:t>Anonymized case narratives and outcome stories that make the contrast between acting and not acting concrete.</w:t>
      </w:r>
    </w:p>
    <w:p w14:paraId="555A9EF3" w14:textId="77777777" w:rsidR="00075E06" w:rsidRDefault="00075E06">
      <w:pPr>
        <w:spacing w:after="40"/>
      </w:pPr>
    </w:p>
    <w:p w14:paraId="1090A639" w14:textId="77777777" w:rsidR="00075E06" w:rsidRDefault="00000000">
      <w:pPr>
        <w:spacing w:after="120"/>
      </w:pPr>
      <w:r>
        <w:t>Core stories to produce (with client permission + anonymization):</w:t>
      </w:r>
    </w:p>
    <w:p w14:paraId="1845994C" w14:textId="77777777" w:rsidR="00075E06" w:rsidRDefault="00000000">
      <w:pPr>
        <w:pStyle w:val="ListBullet"/>
        <w:spacing w:after="80"/>
      </w:pPr>
      <w:r>
        <w:t>The client who waited 6 months to hire representation and lost the informal custody arrangement that was trending in her favor</w:t>
      </w:r>
    </w:p>
    <w:p w14:paraId="4116C21D" w14:textId="77777777" w:rsidR="00075E06" w:rsidRDefault="00000000">
      <w:pPr>
        <w:pStyle w:val="ListBullet"/>
        <w:spacing w:after="80"/>
      </w:pPr>
      <w:r>
        <w:t>The contested custody case resolved through strategic mediation — without the courtroom battle the client feared</w:t>
      </w:r>
    </w:p>
    <w:p w14:paraId="2121B3A5" w14:textId="77777777" w:rsidR="00075E06" w:rsidRDefault="00000000">
      <w:pPr>
        <w:pStyle w:val="ListBullet"/>
        <w:spacing w:after="80"/>
      </w:pPr>
      <w:r>
        <w:t>The uncontested divorce handled cleanly and quickly, protecting the marital home from unnecessary dispute</w:t>
      </w:r>
    </w:p>
    <w:p w14:paraId="24F58401" w14:textId="77777777" w:rsidR="00075E06" w:rsidRDefault="00075E06">
      <w:pPr>
        <w:spacing w:after="40"/>
      </w:pPr>
    </w:p>
    <w:p w14:paraId="79D5E3A4" w14:textId="77777777" w:rsidR="00075E06" w:rsidRDefault="00000000">
      <w:pPr>
        <w:spacing w:after="120"/>
      </w:pPr>
      <w:r>
        <w:rPr>
          <w:b/>
        </w:rPr>
        <w:t>PILLAR 4 — TRUST CLOSER (15% of content)</w:t>
      </w:r>
    </w:p>
    <w:p w14:paraId="1D8AFD25" w14:textId="77777777" w:rsidR="00075E06" w:rsidRDefault="00000000">
      <w:pPr>
        <w:spacing w:after="120"/>
      </w:pPr>
      <w:r>
        <w:t>B4/E4 → B5/E5</w:t>
      </w:r>
    </w:p>
    <w:p w14:paraId="781E43F0" w14:textId="77777777" w:rsidR="00075E06" w:rsidRDefault="00000000">
      <w:pPr>
        <w:spacing w:after="120"/>
      </w:pPr>
      <w:r>
        <w:t>Process transparency content that removes the last objections and makes the consultation feel obvious and safe.</w:t>
      </w:r>
    </w:p>
    <w:p w14:paraId="3C2143AD" w14:textId="77777777" w:rsidR="00075E06" w:rsidRDefault="00075E06">
      <w:pPr>
        <w:spacing w:after="40"/>
      </w:pPr>
    </w:p>
    <w:p w14:paraId="632E167E" w14:textId="77777777" w:rsidR="00075E06" w:rsidRDefault="00000000">
      <w:pPr>
        <w:spacing w:after="120"/>
      </w:pPr>
      <w:r>
        <w:t>Core pieces:</w:t>
      </w:r>
    </w:p>
    <w:p w14:paraId="7A21C705" w14:textId="77777777" w:rsidR="00075E06" w:rsidRDefault="00000000">
      <w:pPr>
        <w:pStyle w:val="ListBullet"/>
        <w:spacing w:after="80"/>
      </w:pPr>
      <w:r>
        <w:t>"What to expect in your first consultation with Anna"</w:t>
      </w:r>
    </w:p>
    <w:p w14:paraId="7CDD168E" w14:textId="77777777" w:rsidR="00075E06" w:rsidRDefault="00000000">
      <w:pPr>
        <w:pStyle w:val="ListBullet"/>
        <w:spacing w:after="80"/>
      </w:pPr>
      <w:r>
        <w:t>"How fees work in Kentucky family law cases — no surprises"</w:t>
      </w:r>
    </w:p>
    <w:p w14:paraId="48B73CA6" w14:textId="77777777" w:rsidR="00075E06" w:rsidRDefault="00000000">
      <w:pPr>
        <w:pStyle w:val="ListBullet"/>
        <w:spacing w:after="80"/>
      </w:pPr>
      <w:r>
        <w:t>"Anna Aleksander: 17 years, your call answered, your questions answered"</w:t>
      </w:r>
    </w:p>
    <w:p w14:paraId="389E77E8" w14:textId="77777777" w:rsidR="00075E06" w:rsidRDefault="00000000">
      <w:pPr>
        <w:pStyle w:val="ListBullet"/>
        <w:spacing w:after="80"/>
      </w:pPr>
      <w:r>
        <w:t>FAQ: Top 15 Louisville family law questions answered</w:t>
      </w:r>
    </w:p>
    <w:p w14:paraId="326AE3B0" w14:textId="77777777" w:rsidR="00075E06" w:rsidRDefault="00075E06">
      <w:pPr>
        <w:spacing w:after="40"/>
      </w:pPr>
    </w:p>
    <w:p w14:paraId="49AD99B3" w14:textId="77777777" w:rsidR="00075E06" w:rsidRDefault="00075E06">
      <w:pPr>
        <w:pBdr>
          <w:bottom w:val="single" w:sz="12" w:space="1" w:color="25AAE1"/>
        </w:pBdr>
        <w:spacing w:before="80" w:after="80"/>
      </w:pPr>
    </w:p>
    <w:p w14:paraId="23EE3BCD" w14:textId="77777777" w:rsidR="00075E06" w:rsidRDefault="00075E06">
      <w:pPr>
        <w:spacing w:after="40"/>
      </w:pPr>
    </w:p>
    <w:p w14:paraId="0578DDCD" w14:textId="77777777" w:rsidR="00075E06" w:rsidRDefault="00000000">
      <w:pPr>
        <w:pStyle w:val="Heading2"/>
      </w:pPr>
      <w:r>
        <w:t>PRIORITY SERVICE: FAMILY LAW — Q1 CONTENT BRIEF</w:t>
      </w:r>
    </w:p>
    <w:p w14:paraId="08E1A90A" w14:textId="77777777" w:rsidR="00075E06" w:rsidRDefault="00075E06">
      <w:pPr>
        <w:spacing w:after="40"/>
      </w:pPr>
    </w:p>
    <w:p w14:paraId="541E9483" w14:textId="77777777" w:rsidR="00075E06" w:rsidRDefault="00000000">
      <w:pPr>
        <w:spacing w:after="120"/>
      </w:pPr>
      <w:r>
        <w:rPr>
          <w:b/>
        </w:rPr>
        <w:t>THE ENEMY BELIEF:</w:t>
      </w:r>
      <w:r>
        <w:t xml:space="preserve"> "A solo attorney can't match a big firm — if my spouse lawyers up with a bigger practice, I'm already behind."</w:t>
      </w:r>
    </w:p>
    <w:p w14:paraId="3434420D" w14:textId="77777777" w:rsidR="00075E06" w:rsidRDefault="00075E06">
      <w:pPr>
        <w:spacing w:after="40"/>
      </w:pPr>
    </w:p>
    <w:p w14:paraId="53D6CC1B" w14:textId="77777777" w:rsidR="00075E06" w:rsidRDefault="00000000">
      <w:pPr>
        <w:spacing w:after="120"/>
      </w:pPr>
      <w:r>
        <w:rPr>
          <w:b/>
        </w:rPr>
        <w:t>THE AUTHORITY ANGLE:</w:t>
      </w:r>
      <w:r>
        <w:t xml:space="preserve"> Anna Aleksander has 17 years of Louisville-specific family law experience and national recognition that most multi-attorney firms cannot match at the partner level. Her solo model means the attorney the client hires is the attorney who shows up. That is the differentiator.</w:t>
      </w:r>
    </w:p>
    <w:p w14:paraId="72610A69" w14:textId="77777777" w:rsidR="00075E06" w:rsidRDefault="00075E06">
      <w:pPr>
        <w:spacing w:after="40"/>
      </w:pPr>
    </w:p>
    <w:p w14:paraId="0FD95FD9" w14:textId="77777777" w:rsidR="00075E06" w:rsidRDefault="00075E06">
      <w:pPr>
        <w:pBdr>
          <w:bottom w:val="single" w:sz="12" w:space="1" w:color="25AAE1"/>
        </w:pBdr>
        <w:spacing w:before="80" w:after="80"/>
      </w:pPr>
    </w:p>
    <w:p w14:paraId="213ECB7F" w14:textId="77777777" w:rsidR="00075E06" w:rsidRDefault="00075E06">
      <w:pPr>
        <w:spacing w:after="40"/>
      </w:pPr>
    </w:p>
    <w:p w14:paraId="01117B71" w14:textId="77777777" w:rsidR="00075E06" w:rsidRDefault="00000000">
      <w:pPr>
        <w:spacing w:after="120"/>
      </w:pPr>
      <w:r>
        <w:rPr>
          <w:b/>
        </w:rPr>
        <w:t>PILLAR 1 CONTENT — ENEMY BELIEF DISMANTLER:</w:t>
      </w:r>
    </w:p>
    <w:p w14:paraId="16B9494A" w14:textId="77777777" w:rsidR="00075E06" w:rsidRDefault="00075E06">
      <w:pPr>
        <w:spacing w:after="40"/>
      </w:pPr>
    </w:p>
    <w:p w14:paraId="5D3D47F1" w14:textId="77777777" w:rsidR="00075E06" w:rsidRDefault="00000000">
      <w:pPr>
        <w:spacing w:after="120"/>
      </w:pPr>
      <w:r>
        <w:rPr>
          <w:i/>
        </w:rPr>
        <w:t>Piece 1:</w:t>
      </w:r>
      <w:r>
        <w:t xml:space="preserve"> "Solo Attorney vs. Big Firm: What Actually Decides a Family Law Case in Louisville"</w:t>
      </w:r>
    </w:p>
    <w:p w14:paraId="12FDC667" w14:textId="77777777" w:rsidR="00075E06" w:rsidRDefault="00000000">
      <w:pPr>
        <w:pStyle w:val="ListBullet"/>
        <w:spacing w:after="80"/>
      </w:pPr>
      <w:r>
        <w:t>Stage pair: B1/E1</w:t>
      </w:r>
    </w:p>
    <w:p w14:paraId="2CB1111F" w14:textId="77777777" w:rsidR="00075E06" w:rsidRDefault="00000000">
      <w:pPr>
        <w:pStyle w:val="ListBullet"/>
        <w:spacing w:after="80"/>
      </w:pPr>
      <w:r>
        <w:t>Core message: Firm size is not what wins Louisville family law cases — attorney engagement, local court knowledge, and 17 years of experience are.</w:t>
      </w:r>
    </w:p>
    <w:p w14:paraId="1FEA927A" w14:textId="77777777" w:rsidR="00075E06" w:rsidRDefault="00000000">
      <w:pPr>
        <w:pStyle w:val="ListBullet"/>
        <w:spacing w:after="80"/>
      </w:pPr>
      <w:r>
        <w:t>Format: Long-form blog article (1,000 words) + shortened social version</w:t>
      </w:r>
    </w:p>
    <w:p w14:paraId="05021F5A" w14:textId="77777777" w:rsidR="00075E06" w:rsidRDefault="00000000">
      <w:pPr>
        <w:pStyle w:val="ListBullet"/>
        <w:spacing w:after="80"/>
      </w:pPr>
      <w:r>
        <w:t>Distribution: YourLouisvilleLawyer.com, LinkedIn, Google Business Profile post</w:t>
      </w:r>
    </w:p>
    <w:p w14:paraId="3D7968AE" w14:textId="77777777" w:rsidR="00075E06" w:rsidRDefault="00075E06">
      <w:pPr>
        <w:spacing w:after="40"/>
      </w:pPr>
    </w:p>
    <w:p w14:paraId="75B1C2C2" w14:textId="77777777" w:rsidR="00075E06" w:rsidRDefault="00000000">
      <w:pPr>
        <w:spacing w:after="120"/>
      </w:pPr>
      <w:r>
        <w:rPr>
          <w:i/>
        </w:rPr>
        <w:t>Piece 2:</w:t>
      </w:r>
      <w:r>
        <w:t xml:space="preserve"> "The Partner Who Signs Your Retainer vs. The Associate Who Handles Your Case"</w:t>
      </w:r>
    </w:p>
    <w:p w14:paraId="3F898DBA" w14:textId="77777777" w:rsidR="00075E06" w:rsidRDefault="00000000">
      <w:pPr>
        <w:pStyle w:val="ListBullet"/>
        <w:spacing w:after="80"/>
      </w:pPr>
      <w:r>
        <w:t>Stage pair: B2/E2</w:t>
      </w:r>
    </w:p>
    <w:p w14:paraId="1B0EFF26" w14:textId="77777777" w:rsidR="00075E06" w:rsidRDefault="00000000">
      <w:pPr>
        <w:pStyle w:val="ListBullet"/>
        <w:spacing w:after="80"/>
      </w:pPr>
      <w:r>
        <w:t>Core message: At large firms, the experienced partner you meet at intake often hands your case to a junior associate. That doesn't happen at Aleksander Law Office.</w:t>
      </w:r>
    </w:p>
    <w:p w14:paraId="295F21D5" w14:textId="77777777" w:rsidR="00075E06" w:rsidRDefault="00000000">
      <w:pPr>
        <w:pStyle w:val="ListBullet"/>
        <w:spacing w:after="80"/>
      </w:pPr>
      <w:r>
        <w:lastRenderedPageBreak/>
        <w:t>Format: Blog article (800 words) + 60-second video version</w:t>
      </w:r>
    </w:p>
    <w:p w14:paraId="41A1B7BA" w14:textId="77777777" w:rsidR="00075E06" w:rsidRDefault="00000000">
      <w:pPr>
        <w:pStyle w:val="ListBullet"/>
        <w:spacing w:after="80"/>
      </w:pPr>
      <w:r>
        <w:t>Distribution: YourLouisvilleLawyer.com, YouTube, social</w:t>
      </w:r>
    </w:p>
    <w:p w14:paraId="7412421E" w14:textId="77777777" w:rsidR="00075E06" w:rsidRDefault="00075E06">
      <w:pPr>
        <w:spacing w:after="40"/>
      </w:pPr>
    </w:p>
    <w:p w14:paraId="7B7F7A25" w14:textId="77777777" w:rsidR="00075E06" w:rsidRDefault="00075E06">
      <w:pPr>
        <w:pBdr>
          <w:bottom w:val="single" w:sz="12" w:space="1" w:color="25AAE1"/>
        </w:pBdr>
        <w:spacing w:before="80" w:after="80"/>
      </w:pPr>
    </w:p>
    <w:p w14:paraId="647DEA61" w14:textId="77777777" w:rsidR="00075E06" w:rsidRDefault="00075E06">
      <w:pPr>
        <w:spacing w:after="40"/>
      </w:pPr>
    </w:p>
    <w:p w14:paraId="4D957EB4" w14:textId="77777777" w:rsidR="00075E06" w:rsidRDefault="00000000">
      <w:pPr>
        <w:spacing w:after="120"/>
      </w:pPr>
      <w:r>
        <w:rPr>
          <w:b/>
        </w:rPr>
        <w:t>PILLAR 2 CONTENT — AUTHORITY EDUCATOR:</w:t>
      </w:r>
    </w:p>
    <w:p w14:paraId="7B2A95B4" w14:textId="77777777" w:rsidR="00075E06" w:rsidRDefault="00075E06">
      <w:pPr>
        <w:spacing w:after="40"/>
      </w:pPr>
    </w:p>
    <w:p w14:paraId="2BBE242F" w14:textId="77777777" w:rsidR="00075E06" w:rsidRDefault="00000000">
      <w:pPr>
        <w:spacing w:after="120"/>
      </w:pPr>
      <w:r>
        <w:rPr>
          <w:i/>
        </w:rPr>
        <w:t>Piece 3:</w:t>
      </w:r>
      <w:r>
        <w:t xml:space="preserve"> "5 Questions to Ask Before You Hire a Louisville Family Law Attorney"</w:t>
      </w:r>
    </w:p>
    <w:p w14:paraId="387EFA6A" w14:textId="77777777" w:rsidR="00075E06" w:rsidRDefault="00000000">
      <w:pPr>
        <w:pStyle w:val="ListBullet"/>
        <w:spacing w:after="80"/>
      </w:pPr>
      <w:r>
        <w:t>Stage pair: B2/E2 → B3/E3</w:t>
      </w:r>
    </w:p>
    <w:p w14:paraId="7A597817" w14:textId="77777777" w:rsidR="00075E06" w:rsidRDefault="00000000">
      <w:pPr>
        <w:pStyle w:val="ListBullet"/>
        <w:spacing w:after="80"/>
      </w:pPr>
      <w:r>
        <w:t>Core message: The right evaluation criteria for choosing a family law attorney (experience, local knowledge, direct access) naturally favor Anna's profile.</w:t>
      </w:r>
    </w:p>
    <w:p w14:paraId="5561046A" w14:textId="77777777" w:rsidR="00075E06" w:rsidRDefault="00000000">
      <w:pPr>
        <w:pStyle w:val="ListBullet"/>
        <w:spacing w:after="80"/>
      </w:pPr>
      <w:r>
        <w:t>Format: Guide (1,200 words) + downloadable checklist PDF</w:t>
      </w:r>
    </w:p>
    <w:p w14:paraId="05F32C4E" w14:textId="77777777" w:rsidR="00075E06" w:rsidRDefault="00000000">
      <w:pPr>
        <w:pStyle w:val="ListBullet"/>
        <w:spacing w:after="80"/>
      </w:pPr>
      <w:r>
        <w:t>Distribution: YourLouisvilleLawyer.com (gated as lead magnet or ungated)</w:t>
      </w:r>
    </w:p>
    <w:p w14:paraId="5CF75EFC" w14:textId="77777777" w:rsidR="00075E06" w:rsidRDefault="00075E06">
      <w:pPr>
        <w:spacing w:after="40"/>
      </w:pPr>
    </w:p>
    <w:p w14:paraId="1903E1A9" w14:textId="77777777" w:rsidR="00075E06" w:rsidRDefault="00000000">
      <w:pPr>
        <w:spacing w:after="120"/>
      </w:pPr>
      <w:r>
        <w:rPr>
          <w:i/>
        </w:rPr>
        <w:t>Piece 4:</w:t>
      </w:r>
      <w:r>
        <w:t xml:space="preserve"> "How Kentucky Courts Actually Decide Child Custody (It's Not What Most People Think)"</w:t>
      </w:r>
    </w:p>
    <w:p w14:paraId="44F4CA64" w14:textId="77777777" w:rsidR="00075E06" w:rsidRDefault="00000000">
      <w:pPr>
        <w:pStyle w:val="ListBullet"/>
        <w:spacing w:after="80"/>
      </w:pPr>
      <w:r>
        <w:t>Stage pair: B3/E3</w:t>
      </w:r>
    </w:p>
    <w:p w14:paraId="7E05286E" w14:textId="77777777" w:rsidR="00075E06" w:rsidRDefault="00000000">
      <w:pPr>
        <w:pStyle w:val="ListBullet"/>
        <w:spacing w:after="80"/>
      </w:pPr>
      <w:r>
        <w:t>Core message: Kentucky courts use "best interests of the child" — here's what that actually means in practice, and how experienced representation shapes the outcome.</w:t>
      </w:r>
    </w:p>
    <w:p w14:paraId="26ECF674" w14:textId="77777777" w:rsidR="00075E06" w:rsidRDefault="00000000">
      <w:pPr>
        <w:pStyle w:val="ListBullet"/>
        <w:spacing w:after="80"/>
      </w:pPr>
      <w:r>
        <w:t>Format: Long-form article (1,500 words), optimized for search</w:t>
      </w:r>
    </w:p>
    <w:p w14:paraId="6BB78898" w14:textId="77777777" w:rsidR="00075E06" w:rsidRDefault="00000000">
      <w:pPr>
        <w:pStyle w:val="ListBullet"/>
        <w:spacing w:after="80"/>
      </w:pPr>
      <w:r>
        <w:t>Distribution: YourLouisvilleLawyer.com primary</w:t>
      </w:r>
    </w:p>
    <w:p w14:paraId="7B0021DB" w14:textId="77777777" w:rsidR="00075E06" w:rsidRDefault="00075E06">
      <w:pPr>
        <w:spacing w:after="40"/>
      </w:pPr>
    </w:p>
    <w:p w14:paraId="4F1FCB77" w14:textId="77777777" w:rsidR="00075E06" w:rsidRDefault="00000000">
      <w:pPr>
        <w:spacing w:after="120"/>
      </w:pPr>
      <w:r>
        <w:rPr>
          <w:i/>
        </w:rPr>
        <w:t>Piece 5:</w:t>
      </w:r>
      <w:r>
        <w:t xml:space="preserve"> "The First 30 Days After Deciding to Divorce in Louisville: A Step-by-Step Guide"</w:t>
      </w:r>
    </w:p>
    <w:p w14:paraId="11CD6648" w14:textId="77777777" w:rsidR="00075E06" w:rsidRDefault="00000000">
      <w:pPr>
        <w:pStyle w:val="ListBullet"/>
        <w:spacing w:after="80"/>
      </w:pPr>
      <w:r>
        <w:t>Stage pair: B3/E3</w:t>
      </w:r>
    </w:p>
    <w:p w14:paraId="0FD987AA" w14:textId="77777777" w:rsidR="00075E06" w:rsidRDefault="00000000">
      <w:pPr>
        <w:pStyle w:val="ListBullet"/>
        <w:spacing w:after="80"/>
      </w:pPr>
      <w:r>
        <w:t>Core message: What to do, what to protect, and what mistakes to avoid in the first 30 days — presented as actionable guidance from 17 years of Louisville family law.</w:t>
      </w:r>
    </w:p>
    <w:p w14:paraId="27363E61" w14:textId="77777777" w:rsidR="00075E06" w:rsidRDefault="00000000">
      <w:pPr>
        <w:pStyle w:val="ListBullet"/>
        <w:spacing w:after="80"/>
      </w:pPr>
      <w:r>
        <w:t>Format: Comprehensive guide (2,000 words) — anchor piece for the family law service</w:t>
      </w:r>
    </w:p>
    <w:p w14:paraId="6703DCDD" w14:textId="77777777" w:rsidR="00075E06" w:rsidRDefault="00000000">
      <w:pPr>
        <w:pStyle w:val="ListBullet"/>
        <w:spacing w:after="80"/>
      </w:pPr>
      <w:r>
        <w:t>Distribution: YourLouisvilleLawyer.com, email nurture sequence</w:t>
      </w:r>
    </w:p>
    <w:p w14:paraId="1A3CEB05" w14:textId="77777777" w:rsidR="00075E06" w:rsidRDefault="00075E06">
      <w:pPr>
        <w:spacing w:after="40"/>
      </w:pPr>
    </w:p>
    <w:p w14:paraId="2E10E566" w14:textId="77777777" w:rsidR="00075E06" w:rsidRDefault="00000000">
      <w:pPr>
        <w:spacing w:after="120"/>
      </w:pPr>
      <w:r>
        <w:rPr>
          <w:i/>
        </w:rPr>
        <w:t>Piece 6:</w:t>
      </w:r>
      <w:r>
        <w:t xml:space="preserve"> "What 'Uncontested Divorce' Actually Means in Kentucky (And Whether It's Right for You)"</w:t>
      </w:r>
    </w:p>
    <w:p w14:paraId="593D57F0" w14:textId="77777777" w:rsidR="00075E06" w:rsidRDefault="00000000">
      <w:pPr>
        <w:pStyle w:val="ListBullet"/>
        <w:spacing w:after="80"/>
      </w:pPr>
      <w:r>
        <w:t>Stage pair: B2/E2 → B3/E3</w:t>
      </w:r>
    </w:p>
    <w:p w14:paraId="216382E2" w14:textId="77777777" w:rsidR="00075E06" w:rsidRDefault="00000000">
      <w:pPr>
        <w:pStyle w:val="ListBullet"/>
        <w:spacing w:after="80"/>
      </w:pPr>
      <w:r>
        <w:t>Core message: Many people assume uncontested means simple. Understanding the difference between uncontested and collaborative — and when each applies — saves time and money.</w:t>
      </w:r>
    </w:p>
    <w:p w14:paraId="01A0D2C6" w14:textId="77777777" w:rsidR="00075E06" w:rsidRDefault="00000000">
      <w:pPr>
        <w:pStyle w:val="ListBullet"/>
        <w:spacing w:after="80"/>
      </w:pPr>
      <w:r>
        <w:t>Format: Article (1,000 words)</w:t>
      </w:r>
    </w:p>
    <w:p w14:paraId="11C2B206" w14:textId="77777777" w:rsidR="00075E06" w:rsidRDefault="00000000">
      <w:pPr>
        <w:pStyle w:val="ListBullet"/>
        <w:spacing w:after="80"/>
      </w:pPr>
      <w:r>
        <w:lastRenderedPageBreak/>
        <w:t>Distribution: YourLouisvilleLawyer.com</w:t>
      </w:r>
    </w:p>
    <w:p w14:paraId="75345D94" w14:textId="77777777" w:rsidR="00075E06" w:rsidRDefault="00075E06">
      <w:pPr>
        <w:spacing w:after="40"/>
      </w:pPr>
    </w:p>
    <w:p w14:paraId="74F6F474" w14:textId="77777777" w:rsidR="00075E06" w:rsidRDefault="00075E06">
      <w:pPr>
        <w:pBdr>
          <w:bottom w:val="single" w:sz="12" w:space="1" w:color="25AAE1"/>
        </w:pBdr>
        <w:spacing w:before="80" w:after="80"/>
      </w:pPr>
    </w:p>
    <w:p w14:paraId="410D0E23" w14:textId="77777777" w:rsidR="00075E06" w:rsidRDefault="00075E06">
      <w:pPr>
        <w:spacing w:after="40"/>
      </w:pPr>
    </w:p>
    <w:p w14:paraId="2CE42244" w14:textId="77777777" w:rsidR="00075E06" w:rsidRDefault="00000000">
      <w:pPr>
        <w:spacing w:after="120"/>
      </w:pPr>
      <w:r>
        <w:rPr>
          <w:b/>
        </w:rPr>
        <w:t>PILLAR 3 CONTENT — PROOF MOBILIZER:</w:t>
      </w:r>
    </w:p>
    <w:p w14:paraId="47036478" w14:textId="77777777" w:rsidR="00075E06" w:rsidRDefault="00075E06">
      <w:pPr>
        <w:spacing w:after="40"/>
      </w:pPr>
    </w:p>
    <w:p w14:paraId="68321A4C" w14:textId="77777777" w:rsidR="00075E06" w:rsidRDefault="00000000">
      <w:pPr>
        <w:spacing w:after="120"/>
      </w:pPr>
      <w:r>
        <w:rPr>
          <w:i/>
        </w:rPr>
        <w:t>Piece 7:</w:t>
      </w:r>
      <w:r>
        <w:t xml:space="preserve"> "How a Louisville Mom Got the Custody Schedule She Asked For — Without Going to Trial" (Anonymized)</w:t>
      </w:r>
    </w:p>
    <w:p w14:paraId="6527B31E" w14:textId="77777777" w:rsidR="00075E06" w:rsidRDefault="00000000">
      <w:pPr>
        <w:pStyle w:val="ListBullet"/>
        <w:spacing w:after="80"/>
      </w:pPr>
      <w:r>
        <w:t>Stage pair: B3/E3 → B4/E4</w:t>
      </w:r>
    </w:p>
    <w:p w14:paraId="3F0F7A1D" w14:textId="77777777" w:rsidR="00075E06" w:rsidRDefault="00000000">
      <w:pPr>
        <w:pStyle w:val="ListBullet"/>
        <w:spacing w:after="80"/>
      </w:pPr>
      <w:r>
        <w:t>Core message: Experienced representation and strategic mediation can produce better custody outcomes than litigation — and at lower cost and emotional toll.</w:t>
      </w:r>
    </w:p>
    <w:p w14:paraId="4FCC79CF" w14:textId="77777777" w:rsidR="00075E06" w:rsidRDefault="00000000">
      <w:pPr>
        <w:pStyle w:val="ListBullet"/>
        <w:spacing w:after="80"/>
      </w:pPr>
      <w:r>
        <w:t>Format: Case narrative (1,000 words, client-approved, fully anonymized)</w:t>
      </w:r>
    </w:p>
    <w:p w14:paraId="7269DAC7" w14:textId="77777777" w:rsidR="00075E06" w:rsidRDefault="00000000">
      <w:pPr>
        <w:pStyle w:val="ListBullet"/>
        <w:spacing w:after="80"/>
      </w:pPr>
      <w:r>
        <w:t>Distribution: YourLouisvilleLawyer.com, email sequence</w:t>
      </w:r>
    </w:p>
    <w:p w14:paraId="61FB09AA" w14:textId="77777777" w:rsidR="00075E06" w:rsidRDefault="00075E06">
      <w:pPr>
        <w:spacing w:after="40"/>
      </w:pPr>
    </w:p>
    <w:p w14:paraId="76AEA4E2" w14:textId="77777777" w:rsidR="00075E06" w:rsidRDefault="00000000">
      <w:pPr>
        <w:spacing w:after="120"/>
      </w:pPr>
      <w:r>
        <w:rPr>
          <w:i/>
        </w:rPr>
        <w:t>Piece 8:</w:t>
      </w:r>
      <w:r>
        <w:t xml:space="preserve"> "What Waiting Cost Her: A Louisville Divorce Case That Took Longer Than It Had To" (Anonymized)</w:t>
      </w:r>
    </w:p>
    <w:p w14:paraId="24F8620C" w14:textId="77777777" w:rsidR="00075E06" w:rsidRDefault="00000000">
      <w:pPr>
        <w:pStyle w:val="ListBullet"/>
        <w:spacing w:after="80"/>
      </w:pPr>
      <w:r>
        <w:t>Stage pair: B4/E4</w:t>
      </w:r>
    </w:p>
    <w:p w14:paraId="67D62838" w14:textId="77777777" w:rsidR="00075E06" w:rsidRDefault="00000000">
      <w:pPr>
        <w:pStyle w:val="ListBullet"/>
        <w:spacing w:after="80"/>
      </w:pPr>
      <w:r>
        <w:t>Core message: Delay in retaining representation in a contested divorce allowed the opposing party to establish informal custody patterns the court later treated as precedent.</w:t>
      </w:r>
    </w:p>
    <w:p w14:paraId="1DD1DF96" w14:textId="77777777" w:rsidR="00075E06" w:rsidRDefault="00000000">
      <w:pPr>
        <w:pStyle w:val="ListBullet"/>
        <w:spacing w:after="80"/>
      </w:pPr>
      <w:r>
        <w:t>Format: Case narrative with clear urgency lesson (900 words)</w:t>
      </w:r>
    </w:p>
    <w:p w14:paraId="177B3EE8" w14:textId="77777777" w:rsidR="00075E06" w:rsidRDefault="00000000">
      <w:pPr>
        <w:pStyle w:val="ListBullet"/>
        <w:spacing w:after="80"/>
      </w:pPr>
      <w:r>
        <w:t>Distribution: YourLouisvilleLawyer.com, nurture email sequence</w:t>
      </w:r>
    </w:p>
    <w:p w14:paraId="6E2913B5" w14:textId="77777777" w:rsidR="00075E06" w:rsidRDefault="00075E06">
      <w:pPr>
        <w:spacing w:after="40"/>
      </w:pPr>
    </w:p>
    <w:p w14:paraId="38E60742" w14:textId="77777777" w:rsidR="00075E06" w:rsidRDefault="00075E06">
      <w:pPr>
        <w:pBdr>
          <w:bottom w:val="single" w:sz="12" w:space="1" w:color="25AAE1"/>
        </w:pBdr>
        <w:spacing w:before="80" w:after="80"/>
      </w:pPr>
    </w:p>
    <w:p w14:paraId="6BB1363B" w14:textId="77777777" w:rsidR="00075E06" w:rsidRDefault="00075E06">
      <w:pPr>
        <w:spacing w:after="40"/>
      </w:pPr>
    </w:p>
    <w:p w14:paraId="087A6BAD" w14:textId="77777777" w:rsidR="00075E06" w:rsidRDefault="00000000">
      <w:pPr>
        <w:spacing w:after="120"/>
      </w:pPr>
      <w:r>
        <w:rPr>
          <w:b/>
        </w:rPr>
        <w:t>PILLAR 4 CONTENT — TRUST CLOSER:</w:t>
      </w:r>
    </w:p>
    <w:p w14:paraId="5B81713C" w14:textId="77777777" w:rsidR="00075E06" w:rsidRDefault="00075E06">
      <w:pPr>
        <w:spacing w:after="40"/>
      </w:pPr>
    </w:p>
    <w:p w14:paraId="0FE1FD24" w14:textId="77777777" w:rsidR="00075E06" w:rsidRDefault="00000000">
      <w:pPr>
        <w:spacing w:after="120"/>
      </w:pPr>
      <w:r>
        <w:rPr>
          <w:i/>
        </w:rPr>
        <w:t>Piece 9:</w:t>
      </w:r>
      <w:r>
        <w:t xml:space="preserve"> "Your First Consultation With Anna Aleksander — Here's What to Expect"</w:t>
      </w:r>
    </w:p>
    <w:p w14:paraId="6BB90898" w14:textId="77777777" w:rsidR="00075E06" w:rsidRDefault="00000000">
      <w:pPr>
        <w:pStyle w:val="ListBullet"/>
        <w:spacing w:after="80"/>
      </w:pPr>
      <w:r>
        <w:t>Stage pair: B5/E5</w:t>
      </w:r>
    </w:p>
    <w:p w14:paraId="348BAA1A" w14:textId="77777777" w:rsidR="00075E06" w:rsidRDefault="00000000">
      <w:pPr>
        <w:pStyle w:val="ListBullet"/>
        <w:spacing w:after="80"/>
      </w:pPr>
      <w:r>
        <w:t>Core message: No surprises, no pressure, no legal jargon. Here is exactly what a first call looks like, what we'll discuss, and what happens next if you decide to move forward.</w:t>
      </w:r>
    </w:p>
    <w:p w14:paraId="6D097D16" w14:textId="77777777" w:rsidR="00075E06" w:rsidRDefault="00000000">
      <w:pPr>
        <w:pStyle w:val="ListBullet"/>
        <w:spacing w:after="80"/>
      </w:pPr>
      <w:r>
        <w:t>Format: Article (700 words) + embedded consultation booking</w:t>
      </w:r>
    </w:p>
    <w:p w14:paraId="2010A670" w14:textId="77777777" w:rsidR="00075E06" w:rsidRDefault="00000000">
      <w:pPr>
        <w:pStyle w:val="ListBullet"/>
        <w:spacing w:after="80"/>
      </w:pPr>
      <w:r>
        <w:t>Distribution: YourLouisvilleLawyer.com, Email sequence (Sequence 3, Email 5)</w:t>
      </w:r>
    </w:p>
    <w:p w14:paraId="39CDCA77" w14:textId="77777777" w:rsidR="00075E06" w:rsidRDefault="00075E06">
      <w:pPr>
        <w:spacing w:after="40"/>
      </w:pPr>
    </w:p>
    <w:p w14:paraId="26DCFE6A" w14:textId="77777777" w:rsidR="00075E06" w:rsidRDefault="00000000">
      <w:pPr>
        <w:spacing w:after="120"/>
      </w:pPr>
      <w:r>
        <w:rPr>
          <w:i/>
        </w:rPr>
        <w:t>Piece 10:</w:t>
      </w:r>
      <w:r>
        <w:t xml:space="preserve"> Louisville Family Law FAQ — Top 15 Questions</w:t>
      </w:r>
    </w:p>
    <w:p w14:paraId="0718F16B" w14:textId="77777777" w:rsidR="00075E06" w:rsidRDefault="00000000">
      <w:pPr>
        <w:pStyle w:val="ListBullet"/>
        <w:spacing w:after="80"/>
      </w:pPr>
      <w:r>
        <w:t>Stage pair: B5/E5</w:t>
      </w:r>
    </w:p>
    <w:p w14:paraId="62F23F3B" w14:textId="77777777" w:rsidR="00075E06" w:rsidRDefault="00000000">
      <w:pPr>
        <w:pStyle w:val="ListBullet"/>
        <w:spacing w:after="80"/>
      </w:pPr>
      <w:r>
        <w:lastRenderedPageBreak/>
        <w:t>Core message: Remove every remaining uncertainty about the process, the costs, and what to expect.</w:t>
      </w:r>
    </w:p>
    <w:p w14:paraId="02709E78" w14:textId="77777777" w:rsidR="00075E06" w:rsidRDefault="00000000">
      <w:pPr>
        <w:pStyle w:val="ListBullet"/>
        <w:spacing w:after="80"/>
      </w:pPr>
      <w:r>
        <w:t>Format: Comprehensive FAQ page — optimized for featured snippets</w:t>
      </w:r>
    </w:p>
    <w:p w14:paraId="357C0184" w14:textId="77777777" w:rsidR="00075E06" w:rsidRDefault="00000000">
      <w:pPr>
        <w:pStyle w:val="ListBullet"/>
        <w:spacing w:after="80"/>
      </w:pPr>
      <w:r>
        <w:t>Distribution: YourLouisvilleLawyer.com dedicated FAQ page</w:t>
      </w:r>
    </w:p>
    <w:p w14:paraId="7152E6F7" w14:textId="77777777" w:rsidR="00075E06" w:rsidRDefault="00075E06">
      <w:pPr>
        <w:spacing w:after="40"/>
      </w:pPr>
    </w:p>
    <w:p w14:paraId="1473838D" w14:textId="77777777" w:rsidR="00075E06" w:rsidRDefault="00075E06">
      <w:pPr>
        <w:pBdr>
          <w:bottom w:val="single" w:sz="12" w:space="1" w:color="25AAE1"/>
        </w:pBdr>
        <w:spacing w:before="80" w:after="80"/>
      </w:pPr>
    </w:p>
    <w:p w14:paraId="2E8A6867" w14:textId="77777777" w:rsidR="00075E06" w:rsidRDefault="00075E06">
      <w:pPr>
        <w:spacing w:after="40"/>
      </w:pPr>
    </w:p>
    <w:p w14:paraId="0ED40965" w14:textId="77777777" w:rsidR="00075E06" w:rsidRDefault="00000000">
      <w:pPr>
        <w:pStyle w:val="Heading2"/>
      </w:pPr>
      <w:r>
        <w:t>LONG-FORM ANCHOR PIECE</w:t>
      </w:r>
    </w:p>
    <w:p w14:paraId="77791039" w14:textId="77777777" w:rsidR="00075E06" w:rsidRDefault="00075E06">
      <w:pPr>
        <w:spacing w:after="40"/>
      </w:pPr>
    </w:p>
    <w:p w14:paraId="7A70652C" w14:textId="77777777" w:rsidR="00075E06" w:rsidRDefault="00000000">
      <w:pPr>
        <w:spacing w:after="120"/>
      </w:pPr>
      <w:r>
        <w:rPr>
          <w:b/>
        </w:rPr>
        <w:t>Title:</w:t>
      </w:r>
      <w:r>
        <w:t xml:space="preserve"> "The Louisville Family Law Survival Guide: What You Need to Know Before You Make Any Decisions"</w:t>
      </w:r>
    </w:p>
    <w:p w14:paraId="44E63C99" w14:textId="77777777" w:rsidR="00075E06" w:rsidRDefault="00000000">
      <w:pPr>
        <w:pStyle w:val="ListBullet"/>
        <w:spacing w:after="80"/>
      </w:pPr>
      <w:r>
        <w:t>Stage pairs covered: B1/E1 through B5/E5 (the complete conversion journey in one document)</w:t>
      </w:r>
    </w:p>
    <w:p w14:paraId="4FAF9DE9" w14:textId="77777777" w:rsidR="00075E06" w:rsidRDefault="00000000">
      <w:pPr>
        <w:pStyle w:val="ListBullet"/>
        <w:spacing w:after="80"/>
      </w:pPr>
      <w:r>
        <w:t>Format: Comprehensive guide, 3,500–4,000 words, with section navigation</w:t>
      </w:r>
    </w:p>
    <w:p w14:paraId="1F49D5CE" w14:textId="77777777" w:rsidR="00075E06" w:rsidRDefault="00000000">
      <w:pPr>
        <w:pStyle w:val="ListBullet"/>
        <w:spacing w:after="80"/>
      </w:pPr>
      <w:r>
        <w:t>Use: Primary lead magnet on YourLouisvilleLawyer.com (email opt-in). First asset in Welcome Sequence.</w:t>
      </w:r>
    </w:p>
    <w:p w14:paraId="6E9BF15C" w14:textId="77777777" w:rsidR="00075E06" w:rsidRDefault="00000000">
      <w:pPr>
        <w:pStyle w:val="ListBullet"/>
        <w:spacing w:after="80"/>
      </w:pPr>
      <w:r>
        <w:t>SEO anchor: "Louisville family law attorney guide" / "Louisville divorce guide"</w:t>
      </w:r>
    </w:p>
    <w:p w14:paraId="6F875918" w14:textId="77777777" w:rsidR="00075E06" w:rsidRDefault="00075E06">
      <w:pPr>
        <w:spacing w:after="40"/>
      </w:pPr>
    </w:p>
    <w:p w14:paraId="3671E588" w14:textId="77777777" w:rsidR="00075E06" w:rsidRDefault="00075E06">
      <w:pPr>
        <w:pBdr>
          <w:bottom w:val="single" w:sz="12" w:space="1" w:color="25AAE1"/>
        </w:pBdr>
        <w:spacing w:before="80" w:after="80"/>
      </w:pPr>
    </w:p>
    <w:p w14:paraId="4A7F56F7" w14:textId="77777777" w:rsidR="00075E06" w:rsidRDefault="00075E06">
      <w:pPr>
        <w:spacing w:after="40"/>
      </w:pPr>
    </w:p>
    <w:p w14:paraId="1238234A" w14:textId="77777777" w:rsidR="00075E06" w:rsidRDefault="00000000">
      <w:pPr>
        <w:pStyle w:val="Heading2"/>
      </w:pPr>
      <w:r>
        <w:t>CONTENT FORMAT PRIORITY MATRIX</w:t>
      </w:r>
    </w:p>
    <w:p w14:paraId="0EAE9465" w14:textId="77777777" w:rsidR="00075E06" w:rsidRDefault="00075E06">
      <w:pPr>
        <w:spacing w:after="40"/>
      </w:pPr>
    </w:p>
    <w:tbl>
      <w:tblPr>
        <w:tblStyle w:val="TableGrid"/>
        <w:tblW w:w="0" w:type="auto"/>
        <w:tblLook w:val="04A0" w:firstRow="1" w:lastRow="0" w:firstColumn="1" w:lastColumn="0" w:noHBand="0" w:noVBand="1"/>
      </w:tblPr>
      <w:tblGrid>
        <w:gridCol w:w="2160"/>
        <w:gridCol w:w="2160"/>
        <w:gridCol w:w="2160"/>
        <w:gridCol w:w="2160"/>
      </w:tblGrid>
      <w:tr w:rsidR="00075E06" w14:paraId="39ED6928" w14:textId="77777777">
        <w:tc>
          <w:tcPr>
            <w:tcW w:w="2160" w:type="dxa"/>
            <w:shd w:val="clear" w:color="auto" w:fill="25AAE1"/>
          </w:tcPr>
          <w:p w14:paraId="5A7F973E" w14:textId="77777777" w:rsidR="00075E06" w:rsidRDefault="00000000">
            <w:pPr>
              <w:spacing w:after="40"/>
            </w:pPr>
            <w:r>
              <w:rPr>
                <w:rFonts w:ascii="Calibri" w:hAnsi="Calibri"/>
                <w:b/>
                <w:color w:val="FFFFFF"/>
                <w:sz w:val="20"/>
              </w:rPr>
              <w:t>Format</w:t>
            </w:r>
          </w:p>
        </w:tc>
        <w:tc>
          <w:tcPr>
            <w:tcW w:w="2160" w:type="dxa"/>
            <w:shd w:val="clear" w:color="auto" w:fill="25AAE1"/>
          </w:tcPr>
          <w:p w14:paraId="6BDA1A56" w14:textId="77777777" w:rsidR="00075E06" w:rsidRDefault="00000000">
            <w:pPr>
              <w:spacing w:after="40"/>
            </w:pPr>
            <w:r>
              <w:rPr>
                <w:rFonts w:ascii="Calibri" w:hAnsi="Calibri"/>
                <w:b/>
                <w:color w:val="FFFFFF"/>
                <w:sz w:val="20"/>
              </w:rPr>
              <w:t>Priority</w:t>
            </w:r>
          </w:p>
        </w:tc>
        <w:tc>
          <w:tcPr>
            <w:tcW w:w="2160" w:type="dxa"/>
            <w:shd w:val="clear" w:color="auto" w:fill="25AAE1"/>
          </w:tcPr>
          <w:p w14:paraId="293135E7" w14:textId="77777777" w:rsidR="00075E06" w:rsidRDefault="00000000">
            <w:pPr>
              <w:spacing w:after="40"/>
            </w:pPr>
            <w:r>
              <w:rPr>
                <w:rFonts w:ascii="Calibri" w:hAnsi="Calibri"/>
                <w:b/>
                <w:color w:val="FFFFFF"/>
                <w:sz w:val="20"/>
              </w:rPr>
              <w:t>Stage Pairs</w:t>
            </w:r>
          </w:p>
        </w:tc>
        <w:tc>
          <w:tcPr>
            <w:tcW w:w="2160" w:type="dxa"/>
            <w:shd w:val="clear" w:color="auto" w:fill="25AAE1"/>
          </w:tcPr>
          <w:p w14:paraId="5FED9EAE" w14:textId="77777777" w:rsidR="00075E06" w:rsidRDefault="00000000">
            <w:pPr>
              <w:spacing w:after="40"/>
            </w:pPr>
            <w:r>
              <w:rPr>
                <w:rFonts w:ascii="Calibri" w:hAnsi="Calibri"/>
                <w:b/>
                <w:color w:val="FFFFFF"/>
                <w:sz w:val="20"/>
              </w:rPr>
              <w:t>Publishing Frequency</w:t>
            </w:r>
          </w:p>
        </w:tc>
      </w:tr>
      <w:tr w:rsidR="00075E06" w14:paraId="74BC7D70" w14:textId="77777777">
        <w:tc>
          <w:tcPr>
            <w:tcW w:w="2160" w:type="dxa"/>
          </w:tcPr>
          <w:p w14:paraId="63E7E53E" w14:textId="77777777" w:rsidR="00075E06" w:rsidRDefault="00000000">
            <w:pPr>
              <w:spacing w:after="40"/>
            </w:pPr>
            <w:r>
              <w:rPr>
                <w:rFonts w:ascii="Calibri" w:hAnsi="Calibri"/>
                <w:sz w:val="20"/>
              </w:rPr>
              <w:t>Blog articles (YLL.com)</w:t>
            </w:r>
          </w:p>
        </w:tc>
        <w:tc>
          <w:tcPr>
            <w:tcW w:w="2160" w:type="dxa"/>
          </w:tcPr>
          <w:p w14:paraId="525260D3" w14:textId="77777777" w:rsidR="00075E06" w:rsidRDefault="00000000">
            <w:pPr>
              <w:spacing w:after="40"/>
            </w:pPr>
            <w:r>
              <w:rPr>
                <w:rFonts w:ascii="Calibri" w:hAnsi="Calibri"/>
                <w:sz w:val="20"/>
              </w:rPr>
              <w:t>High</w:t>
            </w:r>
          </w:p>
        </w:tc>
        <w:tc>
          <w:tcPr>
            <w:tcW w:w="2160" w:type="dxa"/>
          </w:tcPr>
          <w:p w14:paraId="3D596EAC" w14:textId="77777777" w:rsidR="00075E06" w:rsidRDefault="00000000">
            <w:pPr>
              <w:spacing w:after="40"/>
            </w:pPr>
            <w:r>
              <w:rPr>
                <w:rFonts w:ascii="Calibri" w:hAnsi="Calibri"/>
                <w:sz w:val="20"/>
              </w:rPr>
              <w:t>B1–B4 / E1–E4</w:t>
            </w:r>
          </w:p>
        </w:tc>
        <w:tc>
          <w:tcPr>
            <w:tcW w:w="2160" w:type="dxa"/>
          </w:tcPr>
          <w:p w14:paraId="2AF7852B" w14:textId="77777777" w:rsidR="00075E06" w:rsidRDefault="00000000">
            <w:pPr>
              <w:spacing w:after="40"/>
            </w:pPr>
            <w:r>
              <w:rPr>
                <w:rFonts w:ascii="Calibri" w:hAnsi="Calibri"/>
                <w:sz w:val="20"/>
              </w:rPr>
              <w:t>4/month</w:t>
            </w:r>
          </w:p>
        </w:tc>
      </w:tr>
      <w:tr w:rsidR="00075E06" w14:paraId="19FC8CBF" w14:textId="77777777">
        <w:tc>
          <w:tcPr>
            <w:tcW w:w="2160" w:type="dxa"/>
          </w:tcPr>
          <w:p w14:paraId="7E252214" w14:textId="77777777" w:rsidR="00075E06" w:rsidRDefault="00000000">
            <w:pPr>
              <w:spacing w:after="40"/>
            </w:pPr>
            <w:r>
              <w:rPr>
                <w:rFonts w:ascii="Calibri" w:hAnsi="Calibri"/>
                <w:sz w:val="20"/>
              </w:rPr>
              <w:t>Google Business Profile posts</w:t>
            </w:r>
          </w:p>
        </w:tc>
        <w:tc>
          <w:tcPr>
            <w:tcW w:w="2160" w:type="dxa"/>
          </w:tcPr>
          <w:p w14:paraId="719944C9" w14:textId="77777777" w:rsidR="00075E06" w:rsidRDefault="00000000">
            <w:pPr>
              <w:spacing w:after="40"/>
            </w:pPr>
            <w:r>
              <w:rPr>
                <w:rFonts w:ascii="Calibri" w:hAnsi="Calibri"/>
                <w:sz w:val="20"/>
              </w:rPr>
              <w:t>High</w:t>
            </w:r>
          </w:p>
        </w:tc>
        <w:tc>
          <w:tcPr>
            <w:tcW w:w="2160" w:type="dxa"/>
          </w:tcPr>
          <w:p w14:paraId="1FF0C609" w14:textId="77777777" w:rsidR="00075E06" w:rsidRDefault="00000000">
            <w:pPr>
              <w:spacing w:after="40"/>
            </w:pPr>
            <w:r>
              <w:rPr>
                <w:rFonts w:ascii="Calibri" w:hAnsi="Calibri"/>
                <w:sz w:val="20"/>
              </w:rPr>
              <w:t>B4–B5 / E4–E5</w:t>
            </w:r>
          </w:p>
        </w:tc>
        <w:tc>
          <w:tcPr>
            <w:tcW w:w="2160" w:type="dxa"/>
          </w:tcPr>
          <w:p w14:paraId="72EA1A36" w14:textId="77777777" w:rsidR="00075E06" w:rsidRDefault="00000000">
            <w:pPr>
              <w:spacing w:after="40"/>
            </w:pPr>
            <w:r>
              <w:rPr>
                <w:rFonts w:ascii="Calibri" w:hAnsi="Calibri"/>
                <w:sz w:val="20"/>
              </w:rPr>
              <w:t>2/week</w:t>
            </w:r>
          </w:p>
        </w:tc>
      </w:tr>
      <w:tr w:rsidR="00075E06" w14:paraId="74EFA481" w14:textId="77777777">
        <w:tc>
          <w:tcPr>
            <w:tcW w:w="2160" w:type="dxa"/>
          </w:tcPr>
          <w:p w14:paraId="08B02A12" w14:textId="77777777" w:rsidR="00075E06" w:rsidRDefault="00000000">
            <w:pPr>
              <w:spacing w:after="40"/>
            </w:pPr>
            <w:r>
              <w:rPr>
                <w:rFonts w:ascii="Calibri" w:hAnsi="Calibri"/>
                <w:sz w:val="20"/>
              </w:rPr>
              <w:t>Email sequences</w:t>
            </w:r>
          </w:p>
        </w:tc>
        <w:tc>
          <w:tcPr>
            <w:tcW w:w="2160" w:type="dxa"/>
          </w:tcPr>
          <w:p w14:paraId="694AAE3B" w14:textId="77777777" w:rsidR="00075E06" w:rsidRDefault="00000000">
            <w:pPr>
              <w:spacing w:after="40"/>
            </w:pPr>
            <w:r>
              <w:rPr>
                <w:rFonts w:ascii="Calibri" w:hAnsi="Calibri"/>
                <w:sz w:val="20"/>
              </w:rPr>
              <w:t>High</w:t>
            </w:r>
          </w:p>
        </w:tc>
        <w:tc>
          <w:tcPr>
            <w:tcW w:w="2160" w:type="dxa"/>
          </w:tcPr>
          <w:p w14:paraId="710B0863" w14:textId="77777777" w:rsidR="00075E06" w:rsidRDefault="00000000">
            <w:pPr>
              <w:spacing w:after="40"/>
            </w:pPr>
            <w:r>
              <w:rPr>
                <w:rFonts w:ascii="Calibri" w:hAnsi="Calibri"/>
                <w:sz w:val="20"/>
              </w:rPr>
              <w:t>All stages</w:t>
            </w:r>
          </w:p>
        </w:tc>
        <w:tc>
          <w:tcPr>
            <w:tcW w:w="2160" w:type="dxa"/>
          </w:tcPr>
          <w:p w14:paraId="4F4DC0F0" w14:textId="77777777" w:rsidR="00075E06" w:rsidRDefault="00000000">
            <w:pPr>
              <w:spacing w:after="40"/>
            </w:pPr>
            <w:r>
              <w:rPr>
                <w:rFonts w:ascii="Calibri" w:hAnsi="Calibri"/>
                <w:sz w:val="20"/>
              </w:rPr>
              <w:t>Automated</w:t>
            </w:r>
          </w:p>
        </w:tc>
      </w:tr>
      <w:tr w:rsidR="00075E06" w14:paraId="75DCF0A3" w14:textId="77777777">
        <w:tc>
          <w:tcPr>
            <w:tcW w:w="2160" w:type="dxa"/>
          </w:tcPr>
          <w:p w14:paraId="2886E998" w14:textId="77777777" w:rsidR="00075E06" w:rsidRDefault="00000000">
            <w:pPr>
              <w:spacing w:after="40"/>
            </w:pPr>
            <w:r>
              <w:rPr>
                <w:rFonts w:ascii="Calibri" w:hAnsi="Calibri"/>
                <w:sz w:val="20"/>
              </w:rPr>
              <w:t>Short-form video (social)</w:t>
            </w:r>
          </w:p>
        </w:tc>
        <w:tc>
          <w:tcPr>
            <w:tcW w:w="2160" w:type="dxa"/>
          </w:tcPr>
          <w:p w14:paraId="5ABC2217" w14:textId="77777777" w:rsidR="00075E06" w:rsidRDefault="00000000">
            <w:pPr>
              <w:spacing w:after="40"/>
            </w:pPr>
            <w:r>
              <w:rPr>
                <w:rFonts w:ascii="Calibri" w:hAnsi="Calibri"/>
                <w:sz w:val="20"/>
              </w:rPr>
              <w:t>Medium</w:t>
            </w:r>
          </w:p>
        </w:tc>
        <w:tc>
          <w:tcPr>
            <w:tcW w:w="2160" w:type="dxa"/>
          </w:tcPr>
          <w:p w14:paraId="7E74BD32" w14:textId="77777777" w:rsidR="00075E06" w:rsidRDefault="00000000">
            <w:pPr>
              <w:spacing w:after="40"/>
            </w:pPr>
            <w:r>
              <w:rPr>
                <w:rFonts w:ascii="Calibri" w:hAnsi="Calibri"/>
                <w:sz w:val="20"/>
              </w:rPr>
              <w:t>B1–B2 / E1–E2</w:t>
            </w:r>
          </w:p>
        </w:tc>
        <w:tc>
          <w:tcPr>
            <w:tcW w:w="2160" w:type="dxa"/>
          </w:tcPr>
          <w:p w14:paraId="5F8B1622" w14:textId="77777777" w:rsidR="00075E06" w:rsidRDefault="00000000">
            <w:pPr>
              <w:spacing w:after="40"/>
            </w:pPr>
            <w:r>
              <w:rPr>
                <w:rFonts w:ascii="Calibri" w:hAnsi="Calibri"/>
                <w:sz w:val="20"/>
              </w:rPr>
              <w:t>2/week (Q2+)</w:t>
            </w:r>
          </w:p>
        </w:tc>
      </w:tr>
      <w:tr w:rsidR="00075E06" w14:paraId="1FFDDFCF" w14:textId="77777777">
        <w:tc>
          <w:tcPr>
            <w:tcW w:w="2160" w:type="dxa"/>
          </w:tcPr>
          <w:p w14:paraId="380898B3" w14:textId="77777777" w:rsidR="00075E06" w:rsidRDefault="00000000">
            <w:pPr>
              <w:spacing w:after="40"/>
            </w:pPr>
            <w:r>
              <w:rPr>
                <w:rFonts w:ascii="Calibri" w:hAnsi="Calibri"/>
                <w:sz w:val="20"/>
              </w:rPr>
              <w:t>Long-form video (YouTube)</w:t>
            </w:r>
          </w:p>
        </w:tc>
        <w:tc>
          <w:tcPr>
            <w:tcW w:w="2160" w:type="dxa"/>
          </w:tcPr>
          <w:p w14:paraId="3CD6CBB1" w14:textId="77777777" w:rsidR="00075E06" w:rsidRDefault="00000000">
            <w:pPr>
              <w:spacing w:after="40"/>
            </w:pPr>
            <w:r>
              <w:rPr>
                <w:rFonts w:ascii="Calibri" w:hAnsi="Calibri"/>
                <w:sz w:val="20"/>
              </w:rPr>
              <w:t>Medium</w:t>
            </w:r>
          </w:p>
        </w:tc>
        <w:tc>
          <w:tcPr>
            <w:tcW w:w="2160" w:type="dxa"/>
          </w:tcPr>
          <w:p w14:paraId="175115C7" w14:textId="77777777" w:rsidR="00075E06" w:rsidRDefault="00000000">
            <w:pPr>
              <w:spacing w:after="40"/>
            </w:pPr>
            <w:r>
              <w:rPr>
                <w:rFonts w:ascii="Calibri" w:hAnsi="Calibri"/>
                <w:sz w:val="20"/>
              </w:rPr>
              <w:t>B2–B3 / E2–E3</w:t>
            </w:r>
          </w:p>
        </w:tc>
        <w:tc>
          <w:tcPr>
            <w:tcW w:w="2160" w:type="dxa"/>
          </w:tcPr>
          <w:p w14:paraId="1CBD29EB" w14:textId="77777777" w:rsidR="00075E06" w:rsidRDefault="00000000">
            <w:pPr>
              <w:spacing w:after="40"/>
            </w:pPr>
            <w:r>
              <w:rPr>
                <w:rFonts w:ascii="Calibri" w:hAnsi="Calibri"/>
                <w:sz w:val="20"/>
              </w:rPr>
              <w:t>2/month (Q2+)</w:t>
            </w:r>
          </w:p>
        </w:tc>
      </w:tr>
      <w:tr w:rsidR="00075E06" w14:paraId="7B8C67F8" w14:textId="77777777">
        <w:tc>
          <w:tcPr>
            <w:tcW w:w="2160" w:type="dxa"/>
          </w:tcPr>
          <w:p w14:paraId="697FCDF5" w14:textId="77777777" w:rsidR="00075E06" w:rsidRDefault="00000000">
            <w:pPr>
              <w:spacing w:after="40"/>
            </w:pPr>
            <w:r>
              <w:rPr>
                <w:rFonts w:ascii="Calibri" w:hAnsi="Calibri"/>
                <w:sz w:val="20"/>
              </w:rPr>
              <w:t>LinkedIn posts</w:t>
            </w:r>
          </w:p>
        </w:tc>
        <w:tc>
          <w:tcPr>
            <w:tcW w:w="2160" w:type="dxa"/>
          </w:tcPr>
          <w:p w14:paraId="670D0DF6" w14:textId="77777777" w:rsidR="00075E06" w:rsidRDefault="00000000">
            <w:pPr>
              <w:spacing w:after="40"/>
            </w:pPr>
            <w:r>
              <w:rPr>
                <w:rFonts w:ascii="Calibri" w:hAnsi="Calibri"/>
                <w:sz w:val="20"/>
              </w:rPr>
              <w:t>Medium</w:t>
            </w:r>
          </w:p>
        </w:tc>
        <w:tc>
          <w:tcPr>
            <w:tcW w:w="2160" w:type="dxa"/>
          </w:tcPr>
          <w:p w14:paraId="7ADD8E06" w14:textId="77777777" w:rsidR="00075E06" w:rsidRDefault="00000000">
            <w:pPr>
              <w:spacing w:after="40"/>
            </w:pPr>
            <w:r>
              <w:rPr>
                <w:rFonts w:ascii="Calibri" w:hAnsi="Calibri"/>
                <w:sz w:val="20"/>
              </w:rPr>
              <w:t>B1–B2 / E1–E2</w:t>
            </w:r>
          </w:p>
        </w:tc>
        <w:tc>
          <w:tcPr>
            <w:tcW w:w="2160" w:type="dxa"/>
          </w:tcPr>
          <w:p w14:paraId="209E7F75" w14:textId="77777777" w:rsidR="00075E06" w:rsidRDefault="00000000">
            <w:pPr>
              <w:spacing w:after="40"/>
            </w:pPr>
            <w:r>
              <w:rPr>
                <w:rFonts w:ascii="Calibri" w:hAnsi="Calibri"/>
                <w:sz w:val="20"/>
              </w:rPr>
              <w:t>3/week (Q2+)</w:t>
            </w:r>
          </w:p>
        </w:tc>
      </w:tr>
      <w:tr w:rsidR="00075E06" w14:paraId="1437F44D" w14:textId="77777777">
        <w:tc>
          <w:tcPr>
            <w:tcW w:w="2160" w:type="dxa"/>
          </w:tcPr>
          <w:p w14:paraId="547D8556" w14:textId="77777777" w:rsidR="00075E06" w:rsidRDefault="00000000">
            <w:pPr>
              <w:spacing w:after="40"/>
            </w:pPr>
            <w:r>
              <w:rPr>
                <w:rFonts w:ascii="Calibri" w:hAnsi="Calibri"/>
                <w:sz w:val="20"/>
              </w:rPr>
              <w:t>Case studies</w:t>
            </w:r>
          </w:p>
        </w:tc>
        <w:tc>
          <w:tcPr>
            <w:tcW w:w="2160" w:type="dxa"/>
          </w:tcPr>
          <w:p w14:paraId="6E7111FA" w14:textId="77777777" w:rsidR="00075E06" w:rsidRDefault="00000000">
            <w:pPr>
              <w:spacing w:after="40"/>
            </w:pPr>
            <w:r>
              <w:rPr>
                <w:rFonts w:ascii="Calibri" w:hAnsi="Calibri"/>
                <w:sz w:val="20"/>
              </w:rPr>
              <w:t>Medium</w:t>
            </w:r>
          </w:p>
        </w:tc>
        <w:tc>
          <w:tcPr>
            <w:tcW w:w="2160" w:type="dxa"/>
          </w:tcPr>
          <w:p w14:paraId="02CB8694" w14:textId="77777777" w:rsidR="00075E06" w:rsidRDefault="00000000">
            <w:pPr>
              <w:spacing w:after="40"/>
            </w:pPr>
            <w:r>
              <w:rPr>
                <w:rFonts w:ascii="Calibri" w:hAnsi="Calibri"/>
                <w:sz w:val="20"/>
              </w:rPr>
              <w:t>B3–B4 / E3–E4</w:t>
            </w:r>
          </w:p>
        </w:tc>
        <w:tc>
          <w:tcPr>
            <w:tcW w:w="2160" w:type="dxa"/>
          </w:tcPr>
          <w:p w14:paraId="54F69ED3" w14:textId="77777777" w:rsidR="00075E06" w:rsidRDefault="00000000">
            <w:pPr>
              <w:spacing w:after="40"/>
            </w:pPr>
            <w:r>
              <w:rPr>
                <w:rFonts w:ascii="Calibri" w:hAnsi="Calibri"/>
                <w:sz w:val="20"/>
              </w:rPr>
              <w:t>1/quarter</w:t>
            </w:r>
          </w:p>
        </w:tc>
      </w:tr>
      <w:tr w:rsidR="00075E06" w14:paraId="133DCBB6" w14:textId="77777777">
        <w:tc>
          <w:tcPr>
            <w:tcW w:w="2160" w:type="dxa"/>
          </w:tcPr>
          <w:p w14:paraId="41A3EAD1" w14:textId="77777777" w:rsidR="00075E06" w:rsidRDefault="00000000">
            <w:pPr>
              <w:spacing w:after="40"/>
            </w:pPr>
            <w:r>
              <w:rPr>
                <w:rFonts w:ascii="Calibri" w:hAnsi="Calibri"/>
                <w:sz w:val="20"/>
              </w:rPr>
              <w:t>Direct mail</w:t>
            </w:r>
          </w:p>
        </w:tc>
        <w:tc>
          <w:tcPr>
            <w:tcW w:w="2160" w:type="dxa"/>
          </w:tcPr>
          <w:p w14:paraId="48741A49" w14:textId="77777777" w:rsidR="00075E06" w:rsidRDefault="00000000">
            <w:pPr>
              <w:spacing w:after="40"/>
            </w:pPr>
            <w:r>
              <w:rPr>
                <w:rFonts w:ascii="Calibri" w:hAnsi="Calibri"/>
                <w:sz w:val="20"/>
              </w:rPr>
              <w:t>Low</w:t>
            </w:r>
          </w:p>
        </w:tc>
        <w:tc>
          <w:tcPr>
            <w:tcW w:w="2160" w:type="dxa"/>
          </w:tcPr>
          <w:p w14:paraId="29212B80" w14:textId="77777777" w:rsidR="00075E06" w:rsidRDefault="00000000">
            <w:pPr>
              <w:spacing w:after="40"/>
            </w:pPr>
            <w:r>
              <w:rPr>
                <w:rFonts w:ascii="Calibri" w:hAnsi="Calibri"/>
                <w:sz w:val="20"/>
              </w:rPr>
              <w:t>B1 / E1 (cold)</w:t>
            </w:r>
          </w:p>
        </w:tc>
        <w:tc>
          <w:tcPr>
            <w:tcW w:w="2160" w:type="dxa"/>
          </w:tcPr>
          <w:p w14:paraId="788EA430" w14:textId="77777777" w:rsidR="00075E06" w:rsidRDefault="00000000">
            <w:pPr>
              <w:spacing w:after="40"/>
            </w:pPr>
            <w:r>
              <w:rPr>
                <w:rFonts w:ascii="Calibri" w:hAnsi="Calibri"/>
                <w:sz w:val="20"/>
              </w:rPr>
              <w:t>Quarterly (Q3+)</w:t>
            </w:r>
          </w:p>
        </w:tc>
      </w:tr>
    </w:tbl>
    <w:p w14:paraId="44BCCBC6" w14:textId="77777777" w:rsidR="00075E06" w:rsidRDefault="00075E06">
      <w:pPr>
        <w:spacing w:after="40"/>
      </w:pPr>
    </w:p>
    <w:p w14:paraId="19E24FC9" w14:textId="77777777" w:rsidR="00075E06" w:rsidRDefault="00000000">
      <w:pPr>
        <w:spacing w:after="120"/>
      </w:pPr>
      <w:r>
        <w:rPr>
          <w:b/>
        </w:rPr>
        <w:lastRenderedPageBreak/>
        <w:t>Anna's content contribution:</w:t>
      </w:r>
      <w:r>
        <w:t xml:space="preserve"> 2-hour monthly interview session. ASG converts Anna's spoken expertise into all written content. Anna reviews and approves drafts. No writing required from Anna.</w:t>
      </w:r>
    </w:p>
    <w:p w14:paraId="1A1B983B" w14:textId="77777777" w:rsidR="00075E06" w:rsidRDefault="00075E06">
      <w:pPr>
        <w:spacing w:after="40"/>
      </w:pPr>
    </w:p>
    <w:p w14:paraId="2FABCA7A" w14:textId="77777777" w:rsidR="00075E06" w:rsidRDefault="00000000">
      <w:pPr>
        <w:spacing w:after="120"/>
      </w:pPr>
      <w:r>
        <w:rPr>
          <w:i/>
        </w:rPr>
        <w:t>— Vivienne Carr, CMO | Authority Systems Group™</w:t>
      </w:r>
    </w:p>
    <w:p w14:paraId="6C838941" w14:textId="77777777" w:rsidR="00075E06" w:rsidRDefault="00000000">
      <w:pPr>
        <w:spacing w:after="120"/>
      </w:pPr>
      <w:r>
        <w:rPr>
          <w:i/>
        </w:rPr>
        <w:t>"If it doesn't stop the scroll, it never happened."</w:t>
      </w:r>
    </w:p>
    <w:p w14:paraId="0D3561C7" w14:textId="77777777" w:rsidR="00075E06" w:rsidRDefault="00075E06">
      <w:pPr>
        <w:spacing w:after="40"/>
      </w:pPr>
    </w:p>
    <w:p w14:paraId="53F4B6C7" w14:textId="77777777" w:rsidR="00075E06" w:rsidRDefault="00075E06">
      <w:pPr>
        <w:pBdr>
          <w:bottom w:val="single" w:sz="12" w:space="1" w:color="25AAE1"/>
        </w:pBdr>
        <w:spacing w:before="80" w:after="80"/>
      </w:pPr>
    </w:p>
    <w:p w14:paraId="6E14E5EE" w14:textId="77777777" w:rsidR="00075E06" w:rsidRDefault="00075E06">
      <w:pPr>
        <w:spacing w:after="40"/>
      </w:pPr>
    </w:p>
    <w:p w14:paraId="32C5BC0B" w14:textId="50344C79" w:rsidR="00EB1103" w:rsidRDefault="00EB1103">
      <w:pPr>
        <w:spacing w:after="200" w:line="276" w:lineRule="auto"/>
      </w:pPr>
      <w:r>
        <w:br w:type="page"/>
      </w:r>
    </w:p>
    <w:p w14:paraId="0166A7D6" w14:textId="77777777" w:rsidR="00075E06" w:rsidRDefault="00075E06">
      <w:pPr>
        <w:pBdr>
          <w:bottom w:val="single" w:sz="12" w:space="1" w:color="25AAE1"/>
        </w:pBdr>
        <w:spacing w:before="80" w:after="80"/>
      </w:pPr>
    </w:p>
    <w:p w14:paraId="66CBD114" w14:textId="77777777" w:rsidR="00075E06" w:rsidRDefault="00075E06">
      <w:pPr>
        <w:spacing w:after="40"/>
      </w:pPr>
    </w:p>
    <w:p w14:paraId="3420D95D" w14:textId="77777777" w:rsidR="00075E06" w:rsidRDefault="00000000" w:rsidP="00EB1103">
      <w:pPr>
        <w:pStyle w:val="Heading1"/>
        <w:spacing w:line="240" w:lineRule="auto"/>
      </w:pPr>
      <w:r>
        <w:t>SECTION 9: YourLouisvilleLawyer.com — NICHE WEBSITE STRATEGY</w:t>
      </w:r>
    </w:p>
    <w:p w14:paraId="6B3F8A3E" w14:textId="77777777" w:rsidR="00075E06" w:rsidRDefault="00075E06">
      <w:pPr>
        <w:spacing w:after="40"/>
      </w:pPr>
    </w:p>
    <w:p w14:paraId="7FA754F8" w14:textId="77777777" w:rsidR="00075E06" w:rsidRDefault="00000000">
      <w:pPr>
        <w:spacing w:after="120"/>
      </w:pPr>
      <w:r>
        <w:rPr>
          <w:i/>
        </w:rPr>
        <w:t>Iris Nolan, Chief Technology Officer — Authority Systems Group™</w:t>
      </w:r>
    </w:p>
    <w:p w14:paraId="5173B663" w14:textId="77777777" w:rsidR="00075E06" w:rsidRDefault="00075E06">
      <w:pPr>
        <w:spacing w:after="40"/>
      </w:pPr>
    </w:p>
    <w:p w14:paraId="5F28DD63" w14:textId="77777777" w:rsidR="00075E06" w:rsidRDefault="00075E06">
      <w:pPr>
        <w:pBdr>
          <w:bottom w:val="single" w:sz="12" w:space="1" w:color="25AAE1"/>
        </w:pBdr>
        <w:spacing w:before="80" w:after="80"/>
      </w:pPr>
    </w:p>
    <w:p w14:paraId="3DC20E9C" w14:textId="77777777" w:rsidR="00075E06" w:rsidRDefault="00075E06">
      <w:pPr>
        <w:spacing w:after="40"/>
      </w:pPr>
    </w:p>
    <w:p w14:paraId="58B742DF" w14:textId="77777777" w:rsidR="00075E06" w:rsidRDefault="00000000">
      <w:pPr>
        <w:pStyle w:val="Heading2"/>
      </w:pPr>
      <w:r>
        <w:t>THE STRATEGIC CASE</w:t>
      </w:r>
    </w:p>
    <w:p w14:paraId="098D5ACD" w14:textId="77777777" w:rsidR="00075E06" w:rsidRDefault="00075E06">
      <w:pPr>
        <w:spacing w:after="40"/>
      </w:pPr>
    </w:p>
    <w:p w14:paraId="0EE132A2" w14:textId="77777777" w:rsidR="00075E06" w:rsidRDefault="00000000">
      <w:pPr>
        <w:spacing w:after="120"/>
      </w:pPr>
      <w:r>
        <w:t>YourLouisvilleLawyer.com is not just a second website. It is Anna's Louisville family law authority hub — purpose-built for the specific audience, the specific search behavior, and the specific conversion path of a Louisville resident searching for family law representation.</w:t>
      </w:r>
    </w:p>
    <w:p w14:paraId="70602141" w14:textId="77777777" w:rsidR="00075E06" w:rsidRDefault="00075E06">
      <w:pPr>
        <w:spacing w:after="40"/>
      </w:pPr>
    </w:p>
    <w:p w14:paraId="32E8A17E" w14:textId="77777777" w:rsidR="00075E06" w:rsidRDefault="00000000">
      <w:pPr>
        <w:spacing w:after="120"/>
      </w:pPr>
      <w:r>
        <w:t>The current Aleksander Law Office website serves multiple practice areas and has a documented load-speed problem from Google referral traffic. YourLouisvilleLawyer.com is a clean-slate build that fixes both issues: it is focused exclusively on family law, and it is built on a modern, fast-loading platform from Day 1.</w:t>
      </w:r>
    </w:p>
    <w:p w14:paraId="21882163" w14:textId="77777777" w:rsidR="00075E06" w:rsidRDefault="00075E06">
      <w:pPr>
        <w:spacing w:after="40"/>
      </w:pPr>
    </w:p>
    <w:p w14:paraId="7E7598CB" w14:textId="77777777" w:rsidR="00075E06" w:rsidRDefault="00075E06">
      <w:pPr>
        <w:pBdr>
          <w:bottom w:val="single" w:sz="12" w:space="1" w:color="25AAE1"/>
        </w:pBdr>
        <w:spacing w:before="80" w:after="80"/>
      </w:pPr>
    </w:p>
    <w:p w14:paraId="0073AF0B" w14:textId="77777777" w:rsidR="00075E06" w:rsidRDefault="00075E06">
      <w:pPr>
        <w:spacing w:after="40"/>
      </w:pPr>
    </w:p>
    <w:p w14:paraId="710EDFE2" w14:textId="77777777" w:rsidR="00075E06" w:rsidRDefault="00000000">
      <w:pPr>
        <w:pStyle w:val="Heading2"/>
      </w:pPr>
      <w:r>
        <w:t>TECHNICAL SPECIFICATIONS</w:t>
      </w:r>
    </w:p>
    <w:p w14:paraId="62AFC55B" w14:textId="77777777" w:rsidR="00075E06" w:rsidRDefault="00075E06">
      <w:pPr>
        <w:spacing w:after="40"/>
      </w:pPr>
    </w:p>
    <w:p w14:paraId="0C331ACA" w14:textId="77777777" w:rsidR="00075E06" w:rsidRDefault="00000000">
      <w:pPr>
        <w:spacing w:after="120"/>
      </w:pPr>
      <w:r>
        <w:rPr>
          <w:b/>
        </w:rPr>
        <w:t>Platform:</w:t>
      </w:r>
      <w:r>
        <w:t xml:space="preserve"> WordPress with Astra theme (lightweight) or similar minimal theme</w:t>
      </w:r>
    </w:p>
    <w:p w14:paraId="1F976BFC" w14:textId="77777777" w:rsidR="00075E06" w:rsidRDefault="00000000">
      <w:pPr>
        <w:spacing w:after="120"/>
      </w:pPr>
      <w:r>
        <w:rPr>
          <w:b/>
        </w:rPr>
        <w:t>Hosting:</w:t>
      </w:r>
      <w:r>
        <w:t xml:space="preserve"> Kinsta or SiteGround (recommended) — sub-2-second load time target</w:t>
      </w:r>
    </w:p>
    <w:p w14:paraId="0F1669A8" w14:textId="77777777" w:rsidR="00075E06" w:rsidRDefault="00000000">
      <w:pPr>
        <w:spacing w:after="120"/>
      </w:pPr>
      <w:r>
        <w:rPr>
          <w:b/>
        </w:rPr>
        <w:t>SSL:</w:t>
      </w:r>
      <w:r>
        <w:t xml:space="preserve"> Required. HTTP redirects to HTTPS.</w:t>
      </w:r>
    </w:p>
    <w:p w14:paraId="69E013F7" w14:textId="77777777" w:rsidR="00075E06" w:rsidRDefault="00000000">
      <w:pPr>
        <w:spacing w:after="120"/>
      </w:pPr>
      <w:r>
        <w:rPr>
          <w:b/>
        </w:rPr>
        <w:t>Mobile:</w:t>
      </w:r>
      <w:r>
        <w:t xml:space="preserve"> Mobile-first design. 60%+ of Louisville legal searches are on mobile.</w:t>
      </w:r>
    </w:p>
    <w:p w14:paraId="546AE4F0" w14:textId="77777777" w:rsidR="00075E06" w:rsidRDefault="00000000">
      <w:pPr>
        <w:spacing w:after="120"/>
      </w:pPr>
      <w:r>
        <w:rPr>
          <w:b/>
        </w:rPr>
        <w:t>Analytics:</w:t>
      </w:r>
      <w:r>
        <w:t xml:space="preserve"> Google Analytics 4 + Google Search Console active from Day 1</w:t>
      </w:r>
    </w:p>
    <w:p w14:paraId="23DDAED8" w14:textId="77777777" w:rsidR="00075E06" w:rsidRDefault="00000000">
      <w:pPr>
        <w:spacing w:after="120"/>
      </w:pPr>
      <w:r>
        <w:rPr>
          <w:b/>
        </w:rPr>
        <w:lastRenderedPageBreak/>
        <w:t>Booking:</w:t>
      </w:r>
      <w:r>
        <w:t xml:space="preserve"> Calendly or Acuity integration for free consultation scheduling</w:t>
      </w:r>
    </w:p>
    <w:p w14:paraId="0A895E47" w14:textId="77777777" w:rsidR="00075E06" w:rsidRDefault="00000000">
      <w:pPr>
        <w:spacing w:after="120"/>
      </w:pPr>
      <w:r>
        <w:rPr>
          <w:b/>
        </w:rPr>
        <w:t>CRM:</w:t>
      </w:r>
      <w:r>
        <w:t xml:space="preserve"> Lead capture form submissions feed to Anna's email system</w:t>
      </w:r>
    </w:p>
    <w:p w14:paraId="52F27A0C" w14:textId="77777777" w:rsidR="00075E06" w:rsidRDefault="00075E06">
      <w:pPr>
        <w:spacing w:after="40"/>
      </w:pPr>
    </w:p>
    <w:p w14:paraId="3B40F74D" w14:textId="77777777" w:rsidR="00075E06" w:rsidRDefault="00075E06">
      <w:pPr>
        <w:pBdr>
          <w:bottom w:val="single" w:sz="12" w:space="1" w:color="25AAE1"/>
        </w:pBdr>
        <w:spacing w:before="80" w:after="80"/>
      </w:pPr>
    </w:p>
    <w:p w14:paraId="465C0FC0" w14:textId="77777777" w:rsidR="00075E06" w:rsidRDefault="00075E06">
      <w:pPr>
        <w:spacing w:after="40"/>
      </w:pPr>
    </w:p>
    <w:p w14:paraId="54D51D3A" w14:textId="77777777" w:rsidR="00075E06" w:rsidRDefault="00000000">
      <w:pPr>
        <w:pStyle w:val="Heading2"/>
      </w:pPr>
      <w:r>
        <w:t>SITE ARCHITECTURE AT LAUNCH</w:t>
      </w:r>
    </w:p>
    <w:p w14:paraId="0ECF2A2B" w14:textId="77777777" w:rsidR="00075E06" w:rsidRDefault="00075E06">
      <w:pPr>
        <w:spacing w:after="40"/>
      </w:pPr>
    </w:p>
    <w:p w14:paraId="3C915CE8" w14:textId="77777777" w:rsidR="00075E06" w:rsidRDefault="00000000">
      <w:pPr>
        <w:shd w:val="clear" w:color="auto" w:fill="F5F5F5"/>
        <w:spacing w:after="0"/>
      </w:pPr>
      <w:r>
        <w:rPr>
          <w:rFonts w:ascii="Courier New" w:hAnsi="Courier New"/>
          <w:color w:val="58585A"/>
          <w:sz w:val="18"/>
        </w:rPr>
        <w:t>YourLouisvilleLawyer.com</w:t>
      </w:r>
    </w:p>
    <w:p w14:paraId="2FA60D58" w14:textId="77777777" w:rsidR="00075E06" w:rsidRDefault="00000000">
      <w:pPr>
        <w:shd w:val="clear" w:color="auto" w:fill="F5F5F5"/>
        <w:spacing w:after="0"/>
      </w:pPr>
      <w:r>
        <w:rPr>
          <w:rFonts w:ascii="Courier New" w:hAnsi="Courier New"/>
          <w:color w:val="58585A"/>
          <w:sz w:val="18"/>
        </w:rPr>
        <w:t>├── Home (primary conversion page)</w:t>
      </w:r>
    </w:p>
    <w:p w14:paraId="105AB360" w14:textId="77777777" w:rsidR="00075E06" w:rsidRDefault="00000000">
      <w:pPr>
        <w:shd w:val="clear" w:color="auto" w:fill="F5F5F5"/>
        <w:spacing w:after="0"/>
      </w:pPr>
      <w:r>
        <w:rPr>
          <w:rFonts w:ascii="Courier New" w:hAnsi="Courier New"/>
          <w:color w:val="58585A"/>
          <w:sz w:val="18"/>
        </w:rPr>
        <w:t>│   ├── Above the fold: Anna's credentials + consultation CTA</w:t>
      </w:r>
    </w:p>
    <w:p w14:paraId="02A02B84" w14:textId="77777777" w:rsidR="00075E06" w:rsidRDefault="00000000">
      <w:pPr>
        <w:shd w:val="clear" w:color="auto" w:fill="F5F5F5"/>
        <w:spacing w:after="0"/>
      </w:pPr>
      <w:r>
        <w:rPr>
          <w:rFonts w:ascii="Courier New" w:hAnsi="Courier New"/>
          <w:color w:val="58585A"/>
          <w:sz w:val="18"/>
        </w:rPr>
        <w:t>│   ├── Awards/recognition display (Expertise, NAOPIA, National Trial Lawyers)</w:t>
      </w:r>
    </w:p>
    <w:p w14:paraId="55B21EEC" w14:textId="77777777" w:rsidR="00075E06" w:rsidRDefault="00000000">
      <w:pPr>
        <w:shd w:val="clear" w:color="auto" w:fill="F5F5F5"/>
        <w:spacing w:after="0"/>
      </w:pPr>
      <w:r>
        <w:rPr>
          <w:rFonts w:ascii="Courier New" w:hAnsi="Courier New"/>
          <w:color w:val="58585A"/>
          <w:sz w:val="18"/>
        </w:rPr>
        <w:t>│   ├── 3 core family law services (Divorce, Custody, Support)</w:t>
      </w:r>
    </w:p>
    <w:p w14:paraId="2D5937E1" w14:textId="77777777" w:rsidR="00075E06" w:rsidRDefault="00000000">
      <w:pPr>
        <w:shd w:val="clear" w:color="auto" w:fill="F5F5F5"/>
        <w:spacing w:after="0"/>
      </w:pPr>
      <w:r>
        <w:rPr>
          <w:rFonts w:ascii="Courier New" w:hAnsi="Courier New"/>
          <w:color w:val="58585A"/>
          <w:sz w:val="18"/>
        </w:rPr>
        <w:t>│   ├── Google reviews widget (auto-updates)</w:t>
      </w:r>
    </w:p>
    <w:p w14:paraId="52C16BAF" w14:textId="77777777" w:rsidR="00075E06" w:rsidRDefault="00000000">
      <w:pPr>
        <w:shd w:val="clear" w:color="auto" w:fill="F5F5F5"/>
        <w:spacing w:after="0"/>
      </w:pPr>
      <w:r>
        <w:rPr>
          <w:rFonts w:ascii="Courier New" w:hAnsi="Courier New"/>
          <w:color w:val="58585A"/>
          <w:sz w:val="18"/>
        </w:rPr>
        <w:t>│   └── Free consultation booking</w:t>
      </w:r>
    </w:p>
    <w:p w14:paraId="614CF436" w14:textId="77777777" w:rsidR="00075E06" w:rsidRDefault="00000000">
      <w:pPr>
        <w:shd w:val="clear" w:color="auto" w:fill="F5F5F5"/>
        <w:spacing w:after="0"/>
      </w:pPr>
      <w:r>
        <w:rPr>
          <w:rFonts w:ascii="Courier New" w:hAnsi="Courier New"/>
          <w:color w:val="58585A"/>
          <w:sz w:val="18"/>
        </w:rPr>
        <w:t>├── About Anna</w:t>
      </w:r>
    </w:p>
    <w:p w14:paraId="60419B13" w14:textId="77777777" w:rsidR="00075E06" w:rsidRDefault="00000000">
      <w:pPr>
        <w:shd w:val="clear" w:color="auto" w:fill="F5F5F5"/>
        <w:spacing w:after="0"/>
      </w:pPr>
      <w:r>
        <w:rPr>
          <w:rFonts w:ascii="Courier New" w:hAnsi="Courier New"/>
          <w:color w:val="58585A"/>
          <w:sz w:val="18"/>
        </w:rPr>
        <w:t>│   ├── 17-year story (Louisville-specific)</w:t>
      </w:r>
    </w:p>
    <w:p w14:paraId="4FE7117A" w14:textId="77777777" w:rsidR="00075E06" w:rsidRDefault="00000000">
      <w:pPr>
        <w:shd w:val="clear" w:color="auto" w:fill="F5F5F5"/>
        <w:spacing w:after="0"/>
      </w:pPr>
      <w:r>
        <w:rPr>
          <w:rFonts w:ascii="Courier New" w:hAnsi="Courier New"/>
          <w:color w:val="58585A"/>
          <w:sz w:val="18"/>
        </w:rPr>
        <w:t>│   ├── Awards and credentials (with links/images)</w:t>
      </w:r>
    </w:p>
    <w:p w14:paraId="6E964C89" w14:textId="77777777" w:rsidR="00075E06" w:rsidRDefault="00000000">
      <w:pPr>
        <w:shd w:val="clear" w:color="auto" w:fill="F5F5F5"/>
        <w:spacing w:after="0"/>
      </w:pPr>
      <w:r>
        <w:rPr>
          <w:rFonts w:ascii="Courier New" w:hAnsi="Courier New"/>
          <w:color w:val="58585A"/>
          <w:sz w:val="18"/>
        </w:rPr>
        <w:t>│   ├── "Why solo matters" differentiator section</w:t>
      </w:r>
    </w:p>
    <w:p w14:paraId="17030E18" w14:textId="77777777" w:rsidR="00075E06" w:rsidRDefault="00000000">
      <w:pPr>
        <w:shd w:val="clear" w:color="auto" w:fill="F5F5F5"/>
        <w:spacing w:after="0"/>
      </w:pPr>
      <w:r>
        <w:rPr>
          <w:rFonts w:ascii="Courier New" w:hAnsi="Courier New"/>
          <w:color w:val="58585A"/>
          <w:sz w:val="18"/>
        </w:rPr>
        <w:t>│   └── Bar admissions (KY state courts + Federal)</w:t>
      </w:r>
    </w:p>
    <w:p w14:paraId="6B407EF7" w14:textId="77777777" w:rsidR="00075E06" w:rsidRDefault="00000000">
      <w:pPr>
        <w:shd w:val="clear" w:color="auto" w:fill="F5F5F5"/>
        <w:spacing w:after="0"/>
      </w:pPr>
      <w:r>
        <w:rPr>
          <w:rFonts w:ascii="Courier New" w:hAnsi="Courier New"/>
          <w:color w:val="58585A"/>
          <w:sz w:val="18"/>
        </w:rPr>
        <w:t>├── Family Law Services</w:t>
      </w:r>
    </w:p>
    <w:p w14:paraId="2453B82D" w14:textId="77777777" w:rsidR="00075E06" w:rsidRDefault="00000000">
      <w:pPr>
        <w:shd w:val="clear" w:color="auto" w:fill="F5F5F5"/>
        <w:spacing w:after="0"/>
      </w:pPr>
      <w:r>
        <w:rPr>
          <w:rFonts w:ascii="Courier New" w:hAnsi="Courier New"/>
          <w:color w:val="58585A"/>
          <w:sz w:val="18"/>
        </w:rPr>
        <w:t>│   ├── Divorce (contested and uncontested)</w:t>
      </w:r>
    </w:p>
    <w:p w14:paraId="3ACD664C" w14:textId="77777777" w:rsidR="00075E06" w:rsidRDefault="00000000">
      <w:pPr>
        <w:shd w:val="clear" w:color="auto" w:fill="F5F5F5"/>
        <w:spacing w:after="0"/>
      </w:pPr>
      <w:r>
        <w:rPr>
          <w:rFonts w:ascii="Courier New" w:hAnsi="Courier New"/>
          <w:color w:val="58585A"/>
          <w:sz w:val="18"/>
        </w:rPr>
        <w:t>│   ├── Child Custody and Visitation</w:t>
      </w:r>
    </w:p>
    <w:p w14:paraId="74DA442D" w14:textId="77777777" w:rsidR="00075E06" w:rsidRDefault="00000000">
      <w:pPr>
        <w:shd w:val="clear" w:color="auto" w:fill="F5F5F5"/>
        <w:spacing w:after="0"/>
      </w:pPr>
      <w:r>
        <w:rPr>
          <w:rFonts w:ascii="Courier New" w:hAnsi="Courier New"/>
          <w:color w:val="58585A"/>
          <w:sz w:val="18"/>
        </w:rPr>
        <w:t>│   ├── Child and Spousal Support</w:t>
      </w:r>
    </w:p>
    <w:p w14:paraId="747678FE" w14:textId="77777777" w:rsidR="00075E06" w:rsidRDefault="00000000">
      <w:pPr>
        <w:shd w:val="clear" w:color="auto" w:fill="F5F5F5"/>
        <w:spacing w:after="0"/>
      </w:pPr>
      <w:r>
        <w:rPr>
          <w:rFonts w:ascii="Courier New" w:hAnsi="Courier New"/>
          <w:color w:val="58585A"/>
          <w:sz w:val="18"/>
        </w:rPr>
        <w:t>│   ├── Property Division</w:t>
      </w:r>
    </w:p>
    <w:p w14:paraId="000C91DA" w14:textId="77777777" w:rsidR="00075E06" w:rsidRDefault="00000000">
      <w:pPr>
        <w:shd w:val="clear" w:color="auto" w:fill="F5F5F5"/>
        <w:spacing w:after="0"/>
      </w:pPr>
      <w:r>
        <w:rPr>
          <w:rFonts w:ascii="Courier New" w:hAnsi="Courier New"/>
          <w:color w:val="58585A"/>
          <w:sz w:val="18"/>
        </w:rPr>
        <w:t>│   ├── Prenuptial Agreements</w:t>
      </w:r>
    </w:p>
    <w:p w14:paraId="7D44091F" w14:textId="77777777" w:rsidR="00075E06" w:rsidRDefault="00000000">
      <w:pPr>
        <w:shd w:val="clear" w:color="auto" w:fill="F5F5F5"/>
        <w:spacing w:after="0"/>
      </w:pPr>
      <w:r>
        <w:rPr>
          <w:rFonts w:ascii="Courier New" w:hAnsi="Courier New"/>
          <w:color w:val="58585A"/>
          <w:sz w:val="18"/>
        </w:rPr>
        <w:t>│   └── Stepparent Adoption</w:t>
      </w:r>
    </w:p>
    <w:p w14:paraId="361EDB8E" w14:textId="77777777" w:rsidR="00075E06" w:rsidRDefault="00000000">
      <w:pPr>
        <w:shd w:val="clear" w:color="auto" w:fill="F5F5F5"/>
        <w:spacing w:after="0"/>
      </w:pPr>
      <w:r>
        <w:rPr>
          <w:rFonts w:ascii="Courier New" w:hAnsi="Courier New"/>
          <w:color w:val="58585A"/>
          <w:sz w:val="18"/>
        </w:rPr>
        <w:t>├── Resources / Blog</w:t>
      </w:r>
    </w:p>
    <w:p w14:paraId="58D9B06C" w14:textId="77777777" w:rsidR="00075E06" w:rsidRDefault="00000000">
      <w:pPr>
        <w:shd w:val="clear" w:color="auto" w:fill="F5F5F5"/>
        <w:spacing w:after="0"/>
      </w:pPr>
      <w:r>
        <w:rPr>
          <w:rFonts w:ascii="Courier New" w:hAnsi="Courier New"/>
          <w:color w:val="58585A"/>
          <w:sz w:val="18"/>
        </w:rPr>
        <w:t>│   └── (Content from Section 8 strategy — 5 articles at launch, 4/month ongoing)</w:t>
      </w:r>
    </w:p>
    <w:p w14:paraId="32521745" w14:textId="77777777" w:rsidR="00075E06" w:rsidRDefault="00000000">
      <w:pPr>
        <w:shd w:val="clear" w:color="auto" w:fill="F5F5F5"/>
        <w:spacing w:after="0"/>
      </w:pPr>
      <w:r>
        <w:rPr>
          <w:rFonts w:ascii="Courier New" w:hAnsi="Courier New"/>
          <w:color w:val="58585A"/>
          <w:sz w:val="18"/>
        </w:rPr>
        <w:t>├── FAQ</w:t>
      </w:r>
    </w:p>
    <w:p w14:paraId="12538B75" w14:textId="77777777" w:rsidR="00075E06" w:rsidRDefault="00000000">
      <w:pPr>
        <w:shd w:val="clear" w:color="auto" w:fill="F5F5F5"/>
        <w:spacing w:after="0"/>
      </w:pPr>
      <w:r>
        <w:rPr>
          <w:rFonts w:ascii="Courier New" w:hAnsi="Courier New"/>
          <w:color w:val="58585A"/>
          <w:sz w:val="18"/>
        </w:rPr>
        <w:t>│   └── (15-question Louisville family law FAQ)</w:t>
      </w:r>
    </w:p>
    <w:p w14:paraId="2A19D5BB" w14:textId="77777777" w:rsidR="00075E06" w:rsidRDefault="00000000">
      <w:pPr>
        <w:shd w:val="clear" w:color="auto" w:fill="F5F5F5"/>
        <w:spacing w:after="0"/>
      </w:pPr>
      <w:r>
        <w:rPr>
          <w:rFonts w:ascii="Courier New" w:hAnsi="Courier New"/>
          <w:color w:val="58585A"/>
          <w:sz w:val="18"/>
        </w:rPr>
        <w:t>├── Free Consultation</w:t>
      </w:r>
    </w:p>
    <w:p w14:paraId="3C2932B0" w14:textId="77777777" w:rsidR="00075E06" w:rsidRDefault="00000000">
      <w:pPr>
        <w:shd w:val="clear" w:color="auto" w:fill="F5F5F5"/>
        <w:spacing w:after="0"/>
      </w:pPr>
      <w:r>
        <w:rPr>
          <w:rFonts w:ascii="Courier New" w:hAnsi="Courier New"/>
          <w:color w:val="58585A"/>
          <w:sz w:val="18"/>
        </w:rPr>
        <w:t>│   ├── Booking form / Calendly integration</w:t>
      </w:r>
    </w:p>
    <w:p w14:paraId="138A55EB" w14:textId="77777777" w:rsidR="00075E06" w:rsidRDefault="00000000">
      <w:pPr>
        <w:shd w:val="clear" w:color="auto" w:fill="F5F5F5"/>
        <w:spacing w:after="0"/>
      </w:pPr>
      <w:r>
        <w:rPr>
          <w:rFonts w:ascii="Courier New" w:hAnsi="Courier New"/>
          <w:color w:val="58585A"/>
          <w:sz w:val="18"/>
        </w:rPr>
        <w:t>│   ├── What to expect description</w:t>
      </w:r>
    </w:p>
    <w:p w14:paraId="3D0ED2E4" w14:textId="77777777" w:rsidR="00075E06" w:rsidRDefault="00000000">
      <w:pPr>
        <w:shd w:val="clear" w:color="auto" w:fill="F5F5F5"/>
        <w:spacing w:after="0"/>
      </w:pPr>
      <w:r>
        <w:rPr>
          <w:rFonts w:ascii="Courier New" w:hAnsi="Courier New"/>
          <w:color w:val="58585A"/>
          <w:sz w:val="18"/>
        </w:rPr>
        <w:t>│   └── Phone: (502) 589-0816 prominent</w:t>
      </w:r>
    </w:p>
    <w:p w14:paraId="7CBD4958" w14:textId="77777777" w:rsidR="00075E06" w:rsidRDefault="00000000">
      <w:pPr>
        <w:shd w:val="clear" w:color="auto" w:fill="F5F5F5"/>
        <w:spacing w:after="0"/>
      </w:pPr>
      <w:r>
        <w:rPr>
          <w:rFonts w:ascii="Courier New" w:hAnsi="Courier New"/>
          <w:color w:val="58585A"/>
          <w:sz w:val="18"/>
        </w:rPr>
        <w:t>└── Lead Magnet Landing Page</w:t>
      </w:r>
    </w:p>
    <w:p w14:paraId="04B3B0FB" w14:textId="77777777" w:rsidR="00075E06" w:rsidRDefault="00000000">
      <w:pPr>
        <w:shd w:val="clear" w:color="auto" w:fill="F5F5F5"/>
        <w:spacing w:after="0"/>
      </w:pPr>
      <w:r>
        <w:rPr>
          <w:rFonts w:ascii="Courier New" w:hAnsi="Courier New"/>
          <w:color w:val="58585A"/>
          <w:sz w:val="18"/>
        </w:rPr>
        <w:t xml:space="preserve">    └── "The Louisville Family Law Survival Guide" opt-in</w:t>
      </w:r>
    </w:p>
    <w:p w14:paraId="7C9931F8" w14:textId="77777777" w:rsidR="00075E06" w:rsidRDefault="00075E06">
      <w:pPr>
        <w:spacing w:after="40"/>
      </w:pPr>
    </w:p>
    <w:p w14:paraId="1C1EFE6B" w14:textId="77777777" w:rsidR="00075E06" w:rsidRDefault="00075E06">
      <w:pPr>
        <w:pBdr>
          <w:bottom w:val="single" w:sz="12" w:space="1" w:color="25AAE1"/>
        </w:pBdr>
        <w:spacing w:before="80" w:after="80"/>
      </w:pPr>
    </w:p>
    <w:p w14:paraId="6C130425" w14:textId="77777777" w:rsidR="00075E06" w:rsidRDefault="00075E06">
      <w:pPr>
        <w:spacing w:after="40"/>
      </w:pPr>
    </w:p>
    <w:p w14:paraId="3092DEE7" w14:textId="77777777" w:rsidR="00075E06" w:rsidRDefault="00000000">
      <w:pPr>
        <w:pStyle w:val="Heading2"/>
      </w:pPr>
      <w:r>
        <w:t>LOCAL SEO STRATEGY</w:t>
      </w:r>
    </w:p>
    <w:p w14:paraId="0D7E0748" w14:textId="77777777" w:rsidR="00075E06" w:rsidRDefault="00075E06">
      <w:pPr>
        <w:spacing w:after="40"/>
      </w:pPr>
    </w:p>
    <w:p w14:paraId="36EA13F2" w14:textId="77777777" w:rsidR="00075E06" w:rsidRDefault="00000000">
      <w:pPr>
        <w:spacing w:after="120"/>
      </w:pPr>
      <w:r>
        <w:rPr>
          <w:b/>
        </w:rPr>
        <w:t>Primary target keywords:</w:t>
      </w:r>
    </w:p>
    <w:p w14:paraId="4D0C0CFF" w14:textId="77777777" w:rsidR="00075E06" w:rsidRDefault="00000000">
      <w:pPr>
        <w:pStyle w:val="ListBullet"/>
        <w:spacing w:after="80"/>
      </w:pPr>
      <w:r>
        <w:t>"Louisville divorce attorney"</w:t>
      </w:r>
    </w:p>
    <w:p w14:paraId="625B638F" w14:textId="77777777" w:rsidR="00075E06" w:rsidRDefault="00000000">
      <w:pPr>
        <w:pStyle w:val="ListBullet"/>
        <w:spacing w:after="80"/>
      </w:pPr>
      <w:r>
        <w:t>"Louisville family law attorney"</w:t>
      </w:r>
    </w:p>
    <w:p w14:paraId="67074561" w14:textId="77777777" w:rsidR="00075E06" w:rsidRDefault="00000000">
      <w:pPr>
        <w:pStyle w:val="ListBullet"/>
        <w:spacing w:after="80"/>
      </w:pPr>
      <w:r>
        <w:t>"Louisville child custody lawyer"</w:t>
      </w:r>
    </w:p>
    <w:p w14:paraId="1CFD91AD" w14:textId="77777777" w:rsidR="00075E06" w:rsidRDefault="00000000">
      <w:pPr>
        <w:pStyle w:val="ListBullet"/>
        <w:spacing w:after="80"/>
      </w:pPr>
      <w:r>
        <w:t>"divorce attorney Louisville KY"</w:t>
      </w:r>
    </w:p>
    <w:p w14:paraId="46CA61DB" w14:textId="77777777" w:rsidR="00075E06" w:rsidRDefault="00000000">
      <w:pPr>
        <w:pStyle w:val="ListBullet"/>
        <w:spacing w:after="80"/>
      </w:pPr>
      <w:r>
        <w:t>"family law attorney Louisville Kentucky"</w:t>
      </w:r>
    </w:p>
    <w:p w14:paraId="5D18D763" w14:textId="77777777" w:rsidR="00075E06" w:rsidRDefault="00075E06">
      <w:pPr>
        <w:spacing w:after="40"/>
      </w:pPr>
    </w:p>
    <w:p w14:paraId="1D0BE016" w14:textId="77777777" w:rsidR="00075E06" w:rsidRDefault="00000000">
      <w:pPr>
        <w:spacing w:after="120"/>
      </w:pPr>
      <w:r>
        <w:rPr>
          <w:b/>
        </w:rPr>
        <w:t>Secondary keywords (long-tail, lower competition):</w:t>
      </w:r>
    </w:p>
    <w:p w14:paraId="6BA06DC7" w14:textId="77777777" w:rsidR="00075E06" w:rsidRDefault="00000000">
      <w:pPr>
        <w:pStyle w:val="ListBullet"/>
        <w:spacing w:after="80"/>
      </w:pPr>
      <w:r>
        <w:t>"contested divorce attorney Louisville"</w:t>
      </w:r>
    </w:p>
    <w:p w14:paraId="04A05791" w14:textId="77777777" w:rsidR="00075E06" w:rsidRDefault="00000000">
      <w:pPr>
        <w:pStyle w:val="ListBullet"/>
        <w:spacing w:after="80"/>
      </w:pPr>
      <w:r>
        <w:t>"uncontested divorce Louisville"</w:t>
      </w:r>
    </w:p>
    <w:p w14:paraId="164C1B49" w14:textId="77777777" w:rsidR="00075E06" w:rsidRDefault="00000000">
      <w:pPr>
        <w:pStyle w:val="ListBullet"/>
        <w:spacing w:after="80"/>
      </w:pPr>
      <w:r>
        <w:t>"child custody modification Louisville KY"</w:t>
      </w:r>
    </w:p>
    <w:p w14:paraId="00BF8F8C" w14:textId="77777777" w:rsidR="00075E06" w:rsidRDefault="00000000">
      <w:pPr>
        <w:pStyle w:val="ListBullet"/>
        <w:spacing w:after="80"/>
      </w:pPr>
      <w:r>
        <w:t>"prenuptial agreement Louisville attorney"</w:t>
      </w:r>
    </w:p>
    <w:p w14:paraId="4FF2A109" w14:textId="77777777" w:rsidR="00075E06" w:rsidRDefault="00000000">
      <w:pPr>
        <w:pStyle w:val="ListBullet"/>
        <w:spacing w:after="80"/>
      </w:pPr>
      <w:r>
        <w:t>"best divorce lawyer Louisville" (with proper qualifications)</w:t>
      </w:r>
    </w:p>
    <w:p w14:paraId="2A18B26F" w14:textId="77777777" w:rsidR="00075E06" w:rsidRDefault="00075E06">
      <w:pPr>
        <w:spacing w:after="40"/>
      </w:pPr>
    </w:p>
    <w:p w14:paraId="10821B4D" w14:textId="77777777" w:rsidR="00075E06" w:rsidRDefault="00000000">
      <w:pPr>
        <w:spacing w:after="120"/>
      </w:pPr>
      <w:r>
        <w:rPr>
          <w:b/>
        </w:rPr>
        <w:t>On-page SEO:</w:t>
      </w:r>
    </w:p>
    <w:p w14:paraId="6A5E1DAE" w14:textId="77777777" w:rsidR="00075E06" w:rsidRDefault="00000000">
      <w:pPr>
        <w:pStyle w:val="ListBullet"/>
        <w:spacing w:after="80"/>
      </w:pPr>
      <w:r>
        <w:t>Every service page optimized for its specific keyword</w:t>
      </w:r>
    </w:p>
    <w:p w14:paraId="37A58BB4" w14:textId="77777777" w:rsidR="00075E06" w:rsidRDefault="00000000">
      <w:pPr>
        <w:pStyle w:val="ListBullet"/>
        <w:spacing w:after="80"/>
      </w:pPr>
      <w:r>
        <w:t>Location-specific schema markup (LocalBusiness)</w:t>
      </w:r>
    </w:p>
    <w:p w14:paraId="64ED5D04" w14:textId="77777777" w:rsidR="00075E06" w:rsidRDefault="00000000">
      <w:pPr>
        <w:pStyle w:val="ListBullet"/>
        <w:spacing w:after="80"/>
      </w:pPr>
      <w:r>
        <w:t>FAQ schema markup on FAQ page</w:t>
      </w:r>
    </w:p>
    <w:p w14:paraId="0116607D" w14:textId="77777777" w:rsidR="00075E06" w:rsidRDefault="00000000">
      <w:pPr>
        <w:pStyle w:val="ListBullet"/>
        <w:spacing w:after="80"/>
      </w:pPr>
      <w:r>
        <w:t>Review schema linked to Google Business Profile</w:t>
      </w:r>
    </w:p>
    <w:p w14:paraId="52803C74" w14:textId="77777777" w:rsidR="00075E06" w:rsidRDefault="00075E06">
      <w:pPr>
        <w:spacing w:after="40"/>
      </w:pPr>
    </w:p>
    <w:p w14:paraId="1C9C0BF4" w14:textId="77777777" w:rsidR="00075E06" w:rsidRDefault="00000000">
      <w:pPr>
        <w:spacing w:after="120"/>
      </w:pPr>
      <w:r>
        <w:rPr>
          <w:b/>
        </w:rPr>
        <w:t>Google Business Profile:</w:t>
      </w:r>
    </w:p>
    <w:p w14:paraId="29835E78" w14:textId="77777777" w:rsidR="00075E06" w:rsidRDefault="00000000">
      <w:pPr>
        <w:pStyle w:val="ListBullet"/>
        <w:spacing w:after="80"/>
      </w:pPr>
      <w:r>
        <w:t>Updated to reflect YourLouisvilleLawyer.com as the linked site (or dual-linked)</w:t>
      </w:r>
    </w:p>
    <w:p w14:paraId="2FCBD85E" w14:textId="77777777" w:rsidR="00075E06" w:rsidRDefault="00000000">
      <w:pPr>
        <w:pStyle w:val="ListBullet"/>
        <w:spacing w:after="80"/>
      </w:pPr>
      <w:r>
        <w:t>All 59 existing reviews acknowledged and responded to</w:t>
      </w:r>
    </w:p>
    <w:p w14:paraId="3A385F85" w14:textId="77777777" w:rsidR="00075E06" w:rsidRDefault="00000000">
      <w:pPr>
        <w:pStyle w:val="ListBullet"/>
        <w:spacing w:after="80"/>
      </w:pPr>
      <w:r>
        <w:t>Google Posts: 2 per week minimum (draws from content calendar)</w:t>
      </w:r>
    </w:p>
    <w:p w14:paraId="1FB55533" w14:textId="77777777" w:rsidR="00075E06" w:rsidRDefault="00000000">
      <w:pPr>
        <w:pStyle w:val="ListBullet"/>
        <w:spacing w:after="80"/>
      </w:pPr>
      <w:r>
        <w:t>Service descriptions fully populated with keyword-rich copy</w:t>
      </w:r>
    </w:p>
    <w:p w14:paraId="0A923DE1" w14:textId="77777777" w:rsidR="00075E06" w:rsidRDefault="00075E06">
      <w:pPr>
        <w:spacing w:after="40"/>
      </w:pPr>
    </w:p>
    <w:p w14:paraId="275C84A1" w14:textId="77777777" w:rsidR="00075E06" w:rsidRDefault="00000000">
      <w:pPr>
        <w:spacing w:after="120"/>
      </w:pPr>
      <w:r>
        <w:rPr>
          <w:b/>
        </w:rPr>
        <w:t>Link building:</w:t>
      </w:r>
    </w:p>
    <w:p w14:paraId="2358EE8E" w14:textId="77777777" w:rsidR="00075E06" w:rsidRDefault="00000000">
      <w:pPr>
        <w:pStyle w:val="ListBullet"/>
        <w:spacing w:after="80"/>
      </w:pPr>
      <w:r>
        <w:t>Kentucky Bar Association directory listing updated</w:t>
      </w:r>
    </w:p>
    <w:p w14:paraId="25C47DCD" w14:textId="77777777" w:rsidR="00075E06" w:rsidRDefault="00000000">
      <w:pPr>
        <w:pStyle w:val="ListBullet"/>
        <w:spacing w:after="80"/>
      </w:pPr>
      <w:r>
        <w:t>Avvo, Martindale-Hubbell, Lawyers.com profiles updated with YLL.com link</w:t>
      </w:r>
    </w:p>
    <w:p w14:paraId="7E1AEE7F" w14:textId="77777777" w:rsidR="00075E06" w:rsidRDefault="00000000">
      <w:pPr>
        <w:pStyle w:val="ListBullet"/>
        <w:spacing w:after="80"/>
      </w:pPr>
      <w:r>
        <w:t>Louisville Bar Association listing</w:t>
      </w:r>
    </w:p>
    <w:p w14:paraId="6A3C73D9" w14:textId="77777777" w:rsidR="00075E06" w:rsidRDefault="00000000">
      <w:pPr>
        <w:pStyle w:val="ListBullet"/>
        <w:spacing w:after="80"/>
      </w:pPr>
      <w:r>
        <w:t>Justia, FindLaw directory listings</w:t>
      </w:r>
    </w:p>
    <w:p w14:paraId="2C353376" w14:textId="77777777" w:rsidR="00075E06" w:rsidRDefault="00075E06">
      <w:pPr>
        <w:spacing w:after="40"/>
      </w:pPr>
    </w:p>
    <w:p w14:paraId="1003F15D" w14:textId="77777777" w:rsidR="00075E06" w:rsidRDefault="00075E06">
      <w:pPr>
        <w:pBdr>
          <w:bottom w:val="single" w:sz="12" w:space="1" w:color="25AAE1"/>
        </w:pBdr>
        <w:spacing w:before="80" w:after="80"/>
      </w:pPr>
    </w:p>
    <w:p w14:paraId="024F38CF" w14:textId="77777777" w:rsidR="00075E06" w:rsidRDefault="00075E06">
      <w:pPr>
        <w:spacing w:after="40"/>
      </w:pPr>
    </w:p>
    <w:p w14:paraId="3442FD45" w14:textId="77777777" w:rsidR="00075E06" w:rsidRDefault="00000000">
      <w:pPr>
        <w:pStyle w:val="Heading2"/>
      </w:pPr>
      <w:r>
        <w:lastRenderedPageBreak/>
        <w:t>PERFORMANCE MILESTONES</w:t>
      </w:r>
    </w:p>
    <w:p w14:paraId="08FB1005" w14:textId="77777777" w:rsidR="00075E06" w:rsidRDefault="00075E06">
      <w:pPr>
        <w:spacing w:after="40"/>
      </w:pPr>
    </w:p>
    <w:tbl>
      <w:tblPr>
        <w:tblStyle w:val="TableGrid"/>
        <w:tblW w:w="0" w:type="auto"/>
        <w:tblLook w:val="04A0" w:firstRow="1" w:lastRow="0" w:firstColumn="1" w:lastColumn="0" w:noHBand="0" w:noVBand="1"/>
      </w:tblPr>
      <w:tblGrid>
        <w:gridCol w:w="2880"/>
        <w:gridCol w:w="2880"/>
        <w:gridCol w:w="2880"/>
      </w:tblGrid>
      <w:tr w:rsidR="00075E06" w14:paraId="7755EEA5" w14:textId="77777777">
        <w:tc>
          <w:tcPr>
            <w:tcW w:w="2880" w:type="dxa"/>
            <w:shd w:val="clear" w:color="auto" w:fill="25AAE1"/>
          </w:tcPr>
          <w:p w14:paraId="22A25307" w14:textId="77777777" w:rsidR="00075E06" w:rsidRDefault="00000000">
            <w:pPr>
              <w:spacing w:after="40"/>
            </w:pPr>
            <w:r>
              <w:rPr>
                <w:rFonts w:ascii="Calibri" w:hAnsi="Calibri"/>
                <w:b/>
                <w:color w:val="FFFFFF"/>
                <w:sz w:val="20"/>
              </w:rPr>
              <w:t>Milestone</w:t>
            </w:r>
          </w:p>
        </w:tc>
        <w:tc>
          <w:tcPr>
            <w:tcW w:w="2880" w:type="dxa"/>
            <w:shd w:val="clear" w:color="auto" w:fill="25AAE1"/>
          </w:tcPr>
          <w:p w14:paraId="48580AC2" w14:textId="77777777" w:rsidR="00075E06" w:rsidRDefault="00000000">
            <w:pPr>
              <w:spacing w:after="40"/>
            </w:pPr>
            <w:r>
              <w:rPr>
                <w:rFonts w:ascii="Calibri" w:hAnsi="Calibri"/>
                <w:b/>
                <w:color w:val="FFFFFF"/>
                <w:sz w:val="20"/>
              </w:rPr>
              <w:t>Target Date</w:t>
            </w:r>
          </w:p>
        </w:tc>
        <w:tc>
          <w:tcPr>
            <w:tcW w:w="2880" w:type="dxa"/>
            <w:shd w:val="clear" w:color="auto" w:fill="25AAE1"/>
          </w:tcPr>
          <w:p w14:paraId="74A19ECC" w14:textId="77777777" w:rsidR="00075E06" w:rsidRDefault="00000000">
            <w:pPr>
              <w:spacing w:after="40"/>
            </w:pPr>
            <w:r>
              <w:rPr>
                <w:rFonts w:ascii="Calibri" w:hAnsi="Calibri"/>
                <w:b/>
                <w:color w:val="FFFFFF"/>
                <w:sz w:val="20"/>
              </w:rPr>
              <w:t>Success Metric</w:t>
            </w:r>
          </w:p>
        </w:tc>
      </w:tr>
      <w:tr w:rsidR="00075E06" w14:paraId="743EBBB4" w14:textId="77777777">
        <w:tc>
          <w:tcPr>
            <w:tcW w:w="2880" w:type="dxa"/>
          </w:tcPr>
          <w:p w14:paraId="36B11791" w14:textId="77777777" w:rsidR="00075E06" w:rsidRDefault="00000000">
            <w:pPr>
              <w:spacing w:after="40"/>
            </w:pPr>
            <w:r>
              <w:rPr>
                <w:rFonts w:ascii="Calibri" w:hAnsi="Calibri"/>
                <w:sz w:val="20"/>
              </w:rPr>
              <w:t>Site live</w:t>
            </w:r>
          </w:p>
        </w:tc>
        <w:tc>
          <w:tcPr>
            <w:tcW w:w="2880" w:type="dxa"/>
          </w:tcPr>
          <w:p w14:paraId="42E1F79B" w14:textId="77777777" w:rsidR="00075E06" w:rsidRDefault="00000000">
            <w:pPr>
              <w:spacing w:after="40"/>
            </w:pPr>
            <w:r>
              <w:rPr>
                <w:rFonts w:ascii="Calibri" w:hAnsi="Calibri"/>
                <w:sz w:val="20"/>
              </w:rPr>
              <w:t>Day 45</w:t>
            </w:r>
          </w:p>
        </w:tc>
        <w:tc>
          <w:tcPr>
            <w:tcW w:w="2880" w:type="dxa"/>
          </w:tcPr>
          <w:p w14:paraId="71E4DEA8" w14:textId="77777777" w:rsidR="00075E06" w:rsidRDefault="00000000">
            <w:pPr>
              <w:spacing w:after="40"/>
            </w:pPr>
            <w:r>
              <w:rPr>
                <w:rFonts w:ascii="Calibri" w:hAnsi="Calibri"/>
                <w:sz w:val="20"/>
              </w:rPr>
              <w:t>All core pages published, GSC active</w:t>
            </w:r>
          </w:p>
        </w:tc>
      </w:tr>
      <w:tr w:rsidR="00075E06" w14:paraId="446676EA" w14:textId="77777777">
        <w:tc>
          <w:tcPr>
            <w:tcW w:w="2880" w:type="dxa"/>
          </w:tcPr>
          <w:p w14:paraId="25B3DF27" w14:textId="77777777" w:rsidR="00075E06" w:rsidRDefault="00000000">
            <w:pPr>
              <w:spacing w:after="40"/>
            </w:pPr>
            <w:r>
              <w:rPr>
                <w:rFonts w:ascii="Calibri" w:hAnsi="Calibri"/>
                <w:sz w:val="20"/>
              </w:rPr>
              <w:t>First organic impression</w:t>
            </w:r>
          </w:p>
        </w:tc>
        <w:tc>
          <w:tcPr>
            <w:tcW w:w="2880" w:type="dxa"/>
          </w:tcPr>
          <w:p w14:paraId="0084B144" w14:textId="77777777" w:rsidR="00075E06" w:rsidRDefault="00000000">
            <w:pPr>
              <w:spacing w:after="40"/>
            </w:pPr>
            <w:r>
              <w:rPr>
                <w:rFonts w:ascii="Calibri" w:hAnsi="Calibri"/>
                <w:sz w:val="20"/>
              </w:rPr>
              <w:t>Day 60</w:t>
            </w:r>
          </w:p>
        </w:tc>
        <w:tc>
          <w:tcPr>
            <w:tcW w:w="2880" w:type="dxa"/>
          </w:tcPr>
          <w:p w14:paraId="7D9125DC" w14:textId="77777777" w:rsidR="00075E06" w:rsidRDefault="00000000">
            <w:pPr>
              <w:spacing w:after="40"/>
            </w:pPr>
            <w:r>
              <w:rPr>
                <w:rFonts w:ascii="Calibri" w:hAnsi="Calibri"/>
                <w:sz w:val="20"/>
              </w:rPr>
              <w:t>GSC showing impressions for target keywords</w:t>
            </w:r>
          </w:p>
        </w:tc>
      </w:tr>
      <w:tr w:rsidR="00075E06" w14:paraId="230B5D39" w14:textId="77777777">
        <w:tc>
          <w:tcPr>
            <w:tcW w:w="2880" w:type="dxa"/>
          </w:tcPr>
          <w:p w14:paraId="29ECB61E" w14:textId="77777777" w:rsidR="00075E06" w:rsidRDefault="00000000">
            <w:pPr>
              <w:spacing w:after="40"/>
            </w:pPr>
            <w:r>
              <w:rPr>
                <w:rFonts w:ascii="Calibri" w:hAnsi="Calibri"/>
                <w:sz w:val="20"/>
              </w:rPr>
              <w:t>First consultation from site</w:t>
            </w:r>
          </w:p>
        </w:tc>
        <w:tc>
          <w:tcPr>
            <w:tcW w:w="2880" w:type="dxa"/>
          </w:tcPr>
          <w:p w14:paraId="79135ED5" w14:textId="77777777" w:rsidR="00075E06" w:rsidRDefault="00000000">
            <w:pPr>
              <w:spacing w:after="40"/>
            </w:pPr>
            <w:r>
              <w:rPr>
                <w:rFonts w:ascii="Calibri" w:hAnsi="Calibri"/>
                <w:sz w:val="20"/>
              </w:rPr>
              <w:t>Day 60–75</w:t>
            </w:r>
          </w:p>
        </w:tc>
        <w:tc>
          <w:tcPr>
            <w:tcW w:w="2880" w:type="dxa"/>
          </w:tcPr>
          <w:p w14:paraId="772A0B95" w14:textId="77777777" w:rsidR="00075E06" w:rsidRDefault="00000000">
            <w:pPr>
              <w:spacing w:after="40"/>
            </w:pPr>
            <w:r>
              <w:rPr>
                <w:rFonts w:ascii="Calibri" w:hAnsi="Calibri"/>
                <w:sz w:val="20"/>
              </w:rPr>
              <w:t>Form submission or click-to-call from YLL.com</w:t>
            </w:r>
          </w:p>
        </w:tc>
      </w:tr>
      <w:tr w:rsidR="00075E06" w14:paraId="4675E701" w14:textId="77777777">
        <w:tc>
          <w:tcPr>
            <w:tcW w:w="2880" w:type="dxa"/>
          </w:tcPr>
          <w:p w14:paraId="0604248F" w14:textId="77777777" w:rsidR="00075E06" w:rsidRDefault="00000000">
            <w:pPr>
              <w:spacing w:after="40"/>
            </w:pPr>
            <w:r>
              <w:rPr>
                <w:rFonts w:ascii="Calibri" w:hAnsi="Calibri"/>
                <w:sz w:val="20"/>
              </w:rPr>
              <w:t>100 monthly organic sessions</w:t>
            </w:r>
          </w:p>
        </w:tc>
        <w:tc>
          <w:tcPr>
            <w:tcW w:w="2880" w:type="dxa"/>
          </w:tcPr>
          <w:p w14:paraId="67FB350C" w14:textId="77777777" w:rsidR="00075E06" w:rsidRDefault="00000000">
            <w:pPr>
              <w:spacing w:after="40"/>
            </w:pPr>
            <w:r>
              <w:rPr>
                <w:rFonts w:ascii="Calibri" w:hAnsi="Calibri"/>
                <w:sz w:val="20"/>
              </w:rPr>
              <w:t>Day 90</w:t>
            </w:r>
          </w:p>
        </w:tc>
        <w:tc>
          <w:tcPr>
            <w:tcW w:w="2880" w:type="dxa"/>
          </w:tcPr>
          <w:p w14:paraId="2B2F08EB" w14:textId="77777777" w:rsidR="00075E06" w:rsidRDefault="00000000">
            <w:pPr>
              <w:spacing w:after="40"/>
            </w:pPr>
            <w:r>
              <w:rPr>
                <w:rFonts w:ascii="Calibri" w:hAnsi="Calibri"/>
                <w:sz w:val="20"/>
              </w:rPr>
              <w:t>GA4 report</w:t>
            </w:r>
          </w:p>
        </w:tc>
      </w:tr>
      <w:tr w:rsidR="00075E06" w14:paraId="24FD0F1F" w14:textId="77777777">
        <w:tc>
          <w:tcPr>
            <w:tcW w:w="2880" w:type="dxa"/>
          </w:tcPr>
          <w:p w14:paraId="342BDDB7" w14:textId="77777777" w:rsidR="00075E06" w:rsidRDefault="00000000">
            <w:pPr>
              <w:spacing w:after="40"/>
            </w:pPr>
            <w:r>
              <w:rPr>
                <w:rFonts w:ascii="Calibri" w:hAnsi="Calibri"/>
                <w:sz w:val="20"/>
              </w:rPr>
              <w:t>Top-10 Google ranking for 3+ target terms</w:t>
            </w:r>
          </w:p>
        </w:tc>
        <w:tc>
          <w:tcPr>
            <w:tcW w:w="2880" w:type="dxa"/>
          </w:tcPr>
          <w:p w14:paraId="11E592D8" w14:textId="77777777" w:rsidR="00075E06" w:rsidRDefault="00000000">
            <w:pPr>
              <w:spacing w:after="40"/>
            </w:pPr>
            <w:r>
              <w:rPr>
                <w:rFonts w:ascii="Calibri" w:hAnsi="Calibri"/>
                <w:sz w:val="20"/>
              </w:rPr>
              <w:t>Month 4–5</w:t>
            </w:r>
          </w:p>
        </w:tc>
        <w:tc>
          <w:tcPr>
            <w:tcW w:w="2880" w:type="dxa"/>
          </w:tcPr>
          <w:p w14:paraId="2F3F2862" w14:textId="77777777" w:rsidR="00075E06" w:rsidRDefault="00000000">
            <w:pPr>
              <w:spacing w:after="40"/>
            </w:pPr>
            <w:r>
              <w:rPr>
                <w:rFonts w:ascii="Calibri" w:hAnsi="Calibri"/>
                <w:sz w:val="20"/>
              </w:rPr>
              <w:t>GSC position report</w:t>
            </w:r>
          </w:p>
        </w:tc>
      </w:tr>
      <w:tr w:rsidR="00075E06" w14:paraId="5619EE83" w14:textId="77777777">
        <w:tc>
          <w:tcPr>
            <w:tcW w:w="2880" w:type="dxa"/>
          </w:tcPr>
          <w:p w14:paraId="1B39D1BC" w14:textId="77777777" w:rsidR="00075E06" w:rsidRDefault="00000000">
            <w:pPr>
              <w:spacing w:after="40"/>
            </w:pPr>
            <w:r>
              <w:rPr>
                <w:rFonts w:ascii="Calibri" w:hAnsi="Calibri"/>
                <w:sz w:val="20"/>
              </w:rPr>
              <w:t>500 monthly sessions</w:t>
            </w:r>
          </w:p>
        </w:tc>
        <w:tc>
          <w:tcPr>
            <w:tcW w:w="2880" w:type="dxa"/>
          </w:tcPr>
          <w:p w14:paraId="142FD8FD" w14:textId="77777777" w:rsidR="00075E06" w:rsidRDefault="00000000">
            <w:pPr>
              <w:spacing w:after="40"/>
            </w:pPr>
            <w:r>
              <w:rPr>
                <w:rFonts w:ascii="Calibri" w:hAnsi="Calibri"/>
                <w:sz w:val="20"/>
              </w:rPr>
              <w:t>Month 6</w:t>
            </w:r>
          </w:p>
        </w:tc>
        <w:tc>
          <w:tcPr>
            <w:tcW w:w="2880" w:type="dxa"/>
          </w:tcPr>
          <w:p w14:paraId="0AA42486" w14:textId="77777777" w:rsidR="00075E06" w:rsidRDefault="00000000">
            <w:pPr>
              <w:spacing w:after="40"/>
            </w:pPr>
            <w:r>
              <w:rPr>
                <w:rFonts w:ascii="Calibri" w:hAnsi="Calibri"/>
                <w:sz w:val="20"/>
              </w:rPr>
              <w:t>GA4 report</w:t>
            </w:r>
          </w:p>
        </w:tc>
      </w:tr>
      <w:tr w:rsidR="00075E06" w14:paraId="03F340C3" w14:textId="77777777">
        <w:tc>
          <w:tcPr>
            <w:tcW w:w="2880" w:type="dxa"/>
          </w:tcPr>
          <w:p w14:paraId="3BDFFC85" w14:textId="77777777" w:rsidR="00075E06" w:rsidRDefault="00000000">
            <w:pPr>
              <w:spacing w:after="40"/>
            </w:pPr>
            <w:r>
              <w:rPr>
                <w:rFonts w:ascii="Calibri" w:hAnsi="Calibri"/>
                <w:sz w:val="20"/>
              </w:rPr>
              <w:t>Top-3 ranking for primary term</w:t>
            </w:r>
          </w:p>
        </w:tc>
        <w:tc>
          <w:tcPr>
            <w:tcW w:w="2880" w:type="dxa"/>
          </w:tcPr>
          <w:p w14:paraId="1AE7477F" w14:textId="77777777" w:rsidR="00075E06" w:rsidRDefault="00000000">
            <w:pPr>
              <w:spacing w:after="40"/>
            </w:pPr>
            <w:r>
              <w:rPr>
                <w:rFonts w:ascii="Calibri" w:hAnsi="Calibri"/>
                <w:sz w:val="20"/>
              </w:rPr>
              <w:t>Month 6–9</w:t>
            </w:r>
          </w:p>
        </w:tc>
        <w:tc>
          <w:tcPr>
            <w:tcW w:w="2880" w:type="dxa"/>
          </w:tcPr>
          <w:p w14:paraId="35AE8A0F" w14:textId="77777777" w:rsidR="00075E06" w:rsidRDefault="00000000">
            <w:pPr>
              <w:spacing w:after="40"/>
            </w:pPr>
            <w:r>
              <w:rPr>
                <w:rFonts w:ascii="Calibri" w:hAnsi="Calibri"/>
                <w:sz w:val="20"/>
              </w:rPr>
              <w:t>GSC + Google Maps pack placement</w:t>
            </w:r>
          </w:p>
        </w:tc>
      </w:tr>
    </w:tbl>
    <w:p w14:paraId="26082E1E" w14:textId="77777777" w:rsidR="00075E06" w:rsidRDefault="00075E06">
      <w:pPr>
        <w:spacing w:after="40"/>
      </w:pPr>
    </w:p>
    <w:p w14:paraId="22DDEDFF" w14:textId="77777777" w:rsidR="00075E06" w:rsidRDefault="00075E06">
      <w:pPr>
        <w:pBdr>
          <w:bottom w:val="single" w:sz="12" w:space="1" w:color="25AAE1"/>
        </w:pBdr>
        <w:spacing w:before="80" w:after="80"/>
      </w:pPr>
    </w:p>
    <w:p w14:paraId="370012D9" w14:textId="77777777" w:rsidR="00075E06" w:rsidRDefault="00075E06">
      <w:pPr>
        <w:spacing w:after="40"/>
      </w:pPr>
    </w:p>
    <w:p w14:paraId="18DFE60D" w14:textId="77777777" w:rsidR="00075E06" w:rsidRDefault="00000000">
      <w:pPr>
        <w:spacing w:after="120"/>
      </w:pPr>
      <w:r>
        <w:rPr>
          <w:i/>
        </w:rPr>
        <w:t>— Iris Nolan, CTO | Authority Systems Group™</w:t>
      </w:r>
    </w:p>
    <w:p w14:paraId="608944AE" w14:textId="77777777" w:rsidR="00075E06" w:rsidRDefault="00075E06">
      <w:pPr>
        <w:spacing w:after="40"/>
      </w:pPr>
    </w:p>
    <w:p w14:paraId="0D1CBDC0" w14:textId="77777777" w:rsidR="00075E06" w:rsidRDefault="00075E06">
      <w:pPr>
        <w:pBdr>
          <w:bottom w:val="single" w:sz="12" w:space="1" w:color="25AAE1"/>
        </w:pBdr>
        <w:spacing w:before="80" w:after="80"/>
      </w:pPr>
    </w:p>
    <w:p w14:paraId="22A82FDD" w14:textId="77777777" w:rsidR="00075E06" w:rsidRDefault="00075E06">
      <w:pPr>
        <w:spacing w:after="40"/>
      </w:pPr>
    </w:p>
    <w:p w14:paraId="29410535" w14:textId="68B42664" w:rsidR="000D6E1C" w:rsidRDefault="000D6E1C">
      <w:pPr>
        <w:spacing w:after="200" w:line="276" w:lineRule="auto"/>
      </w:pPr>
      <w:r>
        <w:br w:type="page"/>
      </w:r>
    </w:p>
    <w:p w14:paraId="6231ADE8" w14:textId="77777777" w:rsidR="00075E06" w:rsidRDefault="00075E06">
      <w:pPr>
        <w:pBdr>
          <w:bottom w:val="single" w:sz="12" w:space="1" w:color="25AAE1"/>
        </w:pBdr>
        <w:spacing w:before="80" w:after="80"/>
      </w:pPr>
    </w:p>
    <w:p w14:paraId="3E718684" w14:textId="77777777" w:rsidR="00075E06" w:rsidRDefault="00075E06">
      <w:pPr>
        <w:spacing w:after="40"/>
      </w:pPr>
    </w:p>
    <w:p w14:paraId="24423BA3" w14:textId="77777777" w:rsidR="00075E06" w:rsidRDefault="00000000">
      <w:pPr>
        <w:pStyle w:val="Heading1"/>
      </w:pPr>
      <w:r>
        <w:t>SECTION 10: EMAIL SEQUENCES</w:t>
      </w:r>
    </w:p>
    <w:p w14:paraId="1BF6B336" w14:textId="77777777" w:rsidR="00075E06" w:rsidRDefault="00075E06">
      <w:pPr>
        <w:spacing w:after="40"/>
      </w:pPr>
    </w:p>
    <w:p w14:paraId="6245CDAC" w14:textId="77777777" w:rsidR="00075E06" w:rsidRDefault="00000000">
      <w:pPr>
        <w:spacing w:after="120"/>
      </w:pPr>
      <w:r>
        <w:rPr>
          <w:i/>
        </w:rPr>
        <w:t>Vivienne Carr, CMO — Authority Systems Group™ | Compliance reviewed by ASG Legal Standards</w:t>
      </w:r>
    </w:p>
    <w:p w14:paraId="2AF01C06" w14:textId="77777777" w:rsidR="00075E06" w:rsidRDefault="00075E06">
      <w:pPr>
        <w:spacing w:after="40"/>
      </w:pPr>
    </w:p>
    <w:p w14:paraId="586FD22B" w14:textId="77777777" w:rsidR="00075E06" w:rsidRDefault="00000000">
      <w:pPr>
        <w:spacing w:after="120"/>
      </w:pPr>
      <w:r>
        <w:rPr>
          <w:i/>
        </w:rPr>
        <w:t>All sequences comply with Kentucky Bar Association Rules of Professional Conduct, Rule 7.2 (Advertising) and Rule 7.3 (Direct Contact). All messages identify Aleksander Law Office, PLLC. All messages include opt-out language. No outcome guarantees made.</w:t>
      </w:r>
    </w:p>
    <w:p w14:paraId="54DE9A1B" w14:textId="77777777" w:rsidR="00075E06" w:rsidRDefault="00075E06">
      <w:pPr>
        <w:spacing w:after="40"/>
      </w:pPr>
    </w:p>
    <w:p w14:paraId="7ACAD984" w14:textId="77777777" w:rsidR="00075E06" w:rsidRDefault="00075E06">
      <w:pPr>
        <w:pBdr>
          <w:bottom w:val="single" w:sz="12" w:space="1" w:color="25AAE1"/>
        </w:pBdr>
        <w:spacing w:before="80" w:after="80"/>
      </w:pPr>
    </w:p>
    <w:p w14:paraId="5307A9BE" w14:textId="77777777" w:rsidR="00075E06" w:rsidRDefault="00075E06">
      <w:pPr>
        <w:spacing w:after="40"/>
      </w:pPr>
    </w:p>
    <w:p w14:paraId="686D9956" w14:textId="77777777" w:rsidR="00075E06" w:rsidRDefault="00000000">
      <w:pPr>
        <w:pStyle w:val="Heading2"/>
      </w:pPr>
      <w:r>
        <w:t>SEQUENCE 1: PAST CLIENT REACTIVATION</w:t>
      </w:r>
    </w:p>
    <w:p w14:paraId="4FA05A8C" w14:textId="77777777" w:rsidR="00075E06" w:rsidRDefault="00075E06">
      <w:pPr>
        <w:spacing w:after="40"/>
      </w:pPr>
    </w:p>
    <w:p w14:paraId="55BE92B0" w14:textId="77777777" w:rsidR="00075E06" w:rsidRDefault="00000000">
      <w:pPr>
        <w:spacing w:after="120"/>
      </w:pPr>
      <w:r>
        <w:rPr>
          <w:i/>
        </w:rPr>
        <w:t>Trigger:</w:t>
      </w:r>
      <w:r>
        <w:t xml:space="preserve"> Past family law client — no contact in 12+ months</w:t>
      </w:r>
    </w:p>
    <w:p w14:paraId="0B0E3E03" w14:textId="77777777" w:rsidR="00075E06" w:rsidRDefault="00000000">
      <w:pPr>
        <w:spacing w:after="120"/>
      </w:pPr>
      <w:r>
        <w:rPr>
          <w:i/>
        </w:rPr>
        <w:t>Goal:</w:t>
      </w:r>
      <w:r>
        <w:t xml:space="preserve"> Surface modification/repeat service needs, generate referrals</w:t>
      </w:r>
    </w:p>
    <w:p w14:paraId="3C6DA4EC" w14:textId="77777777" w:rsidR="00075E06" w:rsidRDefault="00000000">
      <w:pPr>
        <w:spacing w:after="120"/>
      </w:pPr>
      <w:r>
        <w:rPr>
          <w:i/>
        </w:rPr>
        <w:t>Length:</w:t>
      </w:r>
      <w:r>
        <w:t xml:space="preserve"> 5 emails over 18 days</w:t>
      </w:r>
    </w:p>
    <w:p w14:paraId="555CD58A" w14:textId="77777777" w:rsidR="00075E06" w:rsidRDefault="00000000">
      <w:pPr>
        <w:spacing w:after="120"/>
      </w:pPr>
      <w:r>
        <w:rPr>
          <w:i/>
        </w:rPr>
        <w:t>Voice:</w:t>
      </w:r>
      <w:r>
        <w:t xml:space="preserve"> Personal, warm, not salesy. Leads with value. Anna's voice.</w:t>
      </w:r>
    </w:p>
    <w:p w14:paraId="6578E6DF" w14:textId="77777777" w:rsidR="00075E06" w:rsidRDefault="00000000">
      <w:pPr>
        <w:spacing w:after="120"/>
      </w:pPr>
      <w:r>
        <w:rPr>
          <w:i/>
        </w:rPr>
        <w:t>Compliance:</w:t>
      </w:r>
      <w:r>
        <w:t xml:space="preserve"> Identify firm in every email. Include opt-out. No solicitation of represented parties.</w:t>
      </w:r>
    </w:p>
    <w:p w14:paraId="6A3DEDBF" w14:textId="77777777" w:rsidR="00075E06" w:rsidRDefault="00075E06">
      <w:pPr>
        <w:spacing w:after="40"/>
      </w:pPr>
    </w:p>
    <w:p w14:paraId="64D6B870" w14:textId="77777777" w:rsidR="00075E06" w:rsidRDefault="00075E06">
      <w:pPr>
        <w:pBdr>
          <w:bottom w:val="single" w:sz="12" w:space="1" w:color="25AAE1"/>
        </w:pBdr>
        <w:spacing w:before="80" w:after="80"/>
      </w:pPr>
    </w:p>
    <w:p w14:paraId="1C6E8ACA" w14:textId="77777777" w:rsidR="00075E06" w:rsidRDefault="00075E06">
      <w:pPr>
        <w:spacing w:after="40"/>
      </w:pPr>
    </w:p>
    <w:p w14:paraId="57CF22A6" w14:textId="77777777" w:rsidR="00075E06" w:rsidRDefault="00000000">
      <w:pPr>
        <w:spacing w:after="120"/>
      </w:pPr>
      <w:r>
        <w:rPr>
          <w:b/>
        </w:rPr>
        <w:t>EMAIL 1 — THE VALUE-FIRST RE-ENTRY</w:t>
      </w:r>
    </w:p>
    <w:p w14:paraId="40712E25" w14:textId="77777777" w:rsidR="00075E06" w:rsidRDefault="00000000">
      <w:pPr>
        <w:spacing w:after="120"/>
      </w:pPr>
      <w:r>
        <w:rPr>
          <w:i/>
        </w:rPr>
        <w:t>Day 1 | Stage: E1 — Surface current dissatisfaction gently</w:t>
      </w:r>
    </w:p>
    <w:p w14:paraId="5104143D" w14:textId="77777777" w:rsidR="00075E06" w:rsidRDefault="00075E06">
      <w:pPr>
        <w:spacing w:after="40"/>
      </w:pPr>
    </w:p>
    <w:p w14:paraId="248936FD" w14:textId="77777777" w:rsidR="00075E06" w:rsidRDefault="00075E06">
      <w:pPr>
        <w:pBdr>
          <w:bottom w:val="single" w:sz="12" w:space="1" w:color="25AAE1"/>
        </w:pBdr>
        <w:spacing w:before="80" w:after="80"/>
      </w:pPr>
    </w:p>
    <w:p w14:paraId="3F0F3EAF" w14:textId="77777777" w:rsidR="00075E06" w:rsidRDefault="00075E06">
      <w:pPr>
        <w:spacing w:after="40"/>
      </w:pPr>
    </w:p>
    <w:p w14:paraId="46E490F2" w14:textId="77777777" w:rsidR="00075E06" w:rsidRDefault="00000000">
      <w:pPr>
        <w:shd w:val="clear" w:color="auto" w:fill="F5F5F5"/>
        <w:spacing w:after="80"/>
      </w:pPr>
      <w:r>
        <w:rPr>
          <w:rFonts w:ascii="Calibri" w:hAnsi="Calibri"/>
          <w:b/>
          <w:color w:val="58585A"/>
        </w:rPr>
        <w:t>Subject: Checking in — something you might find useful</w:t>
      </w:r>
    </w:p>
    <w:p w14:paraId="499977CB" w14:textId="77777777" w:rsidR="00075E06" w:rsidRDefault="00075E06">
      <w:pPr>
        <w:spacing w:after="40"/>
      </w:pPr>
    </w:p>
    <w:p w14:paraId="1F958575" w14:textId="77777777" w:rsidR="00075E06" w:rsidRDefault="00075E06">
      <w:pPr>
        <w:pBdr>
          <w:bottom w:val="single" w:sz="12" w:space="1" w:color="25AAE1"/>
        </w:pBdr>
        <w:spacing w:before="80" w:after="80"/>
      </w:pPr>
    </w:p>
    <w:p w14:paraId="462DA3C2" w14:textId="77777777" w:rsidR="00075E06" w:rsidRDefault="00075E06">
      <w:pPr>
        <w:spacing w:after="40"/>
      </w:pPr>
    </w:p>
    <w:p w14:paraId="5FF0238A" w14:textId="77777777" w:rsidR="00075E06" w:rsidRDefault="00000000">
      <w:pPr>
        <w:spacing w:after="120"/>
      </w:pPr>
      <w:r>
        <w:t>Hello [First Name],</w:t>
      </w:r>
    </w:p>
    <w:p w14:paraId="1A904BB6" w14:textId="77777777" w:rsidR="00075E06" w:rsidRDefault="00075E06">
      <w:pPr>
        <w:spacing w:after="40"/>
      </w:pPr>
    </w:p>
    <w:p w14:paraId="2CB55225" w14:textId="77777777" w:rsidR="00075E06" w:rsidRDefault="00000000">
      <w:pPr>
        <w:spacing w:after="120"/>
      </w:pPr>
      <w:r>
        <w:t>It's been a while since we worked together, and I wanted to reach out — not to sell you anything, but because I've seen a pattern in the past year that I think is worth sharing with former clients.</w:t>
      </w:r>
    </w:p>
    <w:p w14:paraId="431D24CA" w14:textId="77777777" w:rsidR="00075E06" w:rsidRDefault="00075E06">
      <w:pPr>
        <w:spacing w:after="40"/>
      </w:pPr>
    </w:p>
    <w:p w14:paraId="501940EF" w14:textId="77777777" w:rsidR="00075E06" w:rsidRDefault="00000000">
      <w:pPr>
        <w:spacing w:after="120"/>
      </w:pPr>
      <w:r>
        <w:t>A lot has changed in Kentucky family law since COVID-era court backlogs cleared. Modification standards have shifted. Enforcement procedures have been updated. And a number of my former clients have reached out after discovering that their existing custody or support orders needed adjustment they didn't know was possible.</w:t>
      </w:r>
    </w:p>
    <w:p w14:paraId="73DCEBB6" w14:textId="77777777" w:rsidR="00075E06" w:rsidRDefault="00075E06">
      <w:pPr>
        <w:spacing w:after="40"/>
      </w:pPr>
    </w:p>
    <w:p w14:paraId="7D4B8B9E" w14:textId="77777777" w:rsidR="00075E06" w:rsidRDefault="00000000">
      <w:pPr>
        <w:spacing w:after="120"/>
      </w:pPr>
      <w:r>
        <w:t>I put together a short summary of the most common post-decree situations I'm seeing — changes in circumstances that often warrant a legal review. It's completely free, no strings attached.</w:t>
      </w:r>
    </w:p>
    <w:p w14:paraId="563818D2" w14:textId="77777777" w:rsidR="00075E06" w:rsidRDefault="00075E06">
      <w:pPr>
        <w:spacing w:after="40"/>
      </w:pPr>
    </w:p>
    <w:p w14:paraId="411D03D6" w14:textId="77777777" w:rsidR="00075E06" w:rsidRDefault="00000000">
      <w:pPr>
        <w:spacing w:after="120"/>
      </w:pPr>
      <w:r>
        <w:t>If any of this is relevant to where you are right now, I'd be glad to answer questions. If not — I hope things are going well for you and I appreciate you trusting us with your matter when you did.</w:t>
      </w:r>
    </w:p>
    <w:p w14:paraId="1128F087" w14:textId="77777777" w:rsidR="00075E06" w:rsidRDefault="00075E06">
      <w:pPr>
        <w:spacing w:after="40"/>
      </w:pPr>
    </w:p>
    <w:p w14:paraId="6AA01EF7" w14:textId="77777777" w:rsidR="00075E06" w:rsidRDefault="00000000">
      <w:pPr>
        <w:spacing w:after="120"/>
      </w:pPr>
      <w:r>
        <w:t>[LINK: Download "Is Your Family Law Order Still Protecting You? A 2026 Checklist"]</w:t>
      </w:r>
    </w:p>
    <w:p w14:paraId="1BD0E537" w14:textId="77777777" w:rsidR="00075E06" w:rsidRDefault="00075E06">
      <w:pPr>
        <w:spacing w:after="40"/>
      </w:pPr>
    </w:p>
    <w:p w14:paraId="37F62FA5" w14:textId="77777777" w:rsidR="00075E06" w:rsidRDefault="00000000">
      <w:pPr>
        <w:spacing w:after="120"/>
      </w:pPr>
      <w:r>
        <w:t>Warmly,</w:t>
      </w:r>
    </w:p>
    <w:p w14:paraId="7A8E9D69" w14:textId="77777777" w:rsidR="00075E06" w:rsidRDefault="00000000">
      <w:pPr>
        <w:spacing w:after="120"/>
      </w:pPr>
      <w:r>
        <w:t>Anna Aleksander</w:t>
      </w:r>
    </w:p>
    <w:p w14:paraId="4C39C87E" w14:textId="77777777" w:rsidR="00075E06" w:rsidRDefault="00000000">
      <w:pPr>
        <w:spacing w:after="120"/>
      </w:pPr>
      <w:r>
        <w:t>Aleksander Law Office, PLLC</w:t>
      </w:r>
    </w:p>
    <w:p w14:paraId="5FCD73A5" w14:textId="77777777" w:rsidR="00075E06" w:rsidRDefault="00000000">
      <w:pPr>
        <w:spacing w:after="120"/>
      </w:pPr>
      <w:r>
        <w:t>(502) 589-0816 | aleksanderlawlouisville.com</w:t>
      </w:r>
    </w:p>
    <w:p w14:paraId="67DA7407" w14:textId="77777777" w:rsidR="00075E06" w:rsidRDefault="00075E06">
      <w:pPr>
        <w:spacing w:after="40"/>
      </w:pPr>
    </w:p>
    <w:p w14:paraId="42A230BF" w14:textId="77777777" w:rsidR="00075E06" w:rsidRDefault="00000000">
      <w:pPr>
        <w:spacing w:after="120"/>
      </w:pPr>
      <w:r>
        <w:rPr>
          <w:i/>
        </w:rPr>
        <w:t>This message is for informational purposes only. It does not constitute legal advice. If you'd prefer not to receive messages from our office, please reply with "unsubscribe."</w:t>
      </w:r>
    </w:p>
    <w:p w14:paraId="6334E10F" w14:textId="77777777" w:rsidR="00075E06" w:rsidRDefault="00075E06">
      <w:pPr>
        <w:spacing w:after="40"/>
      </w:pPr>
    </w:p>
    <w:p w14:paraId="7EAAD5D6" w14:textId="77777777" w:rsidR="00075E06" w:rsidRDefault="00075E06">
      <w:pPr>
        <w:pBdr>
          <w:bottom w:val="single" w:sz="12" w:space="1" w:color="25AAE1"/>
        </w:pBdr>
        <w:spacing w:before="80" w:after="80"/>
      </w:pPr>
    </w:p>
    <w:p w14:paraId="7ADA6754" w14:textId="77777777" w:rsidR="00075E06" w:rsidRDefault="00075E06">
      <w:pPr>
        <w:spacing w:after="40"/>
      </w:pPr>
    </w:p>
    <w:p w14:paraId="27BAF3A2" w14:textId="77777777" w:rsidR="00075E06" w:rsidRDefault="00000000">
      <w:pPr>
        <w:spacing w:after="120"/>
      </w:pPr>
      <w:r>
        <w:rPr>
          <w:b/>
        </w:rPr>
        <w:t>EMAIL 2 — THE SITUATION CHECK</w:t>
      </w:r>
    </w:p>
    <w:p w14:paraId="4A2159E7" w14:textId="77777777" w:rsidR="00075E06" w:rsidRDefault="00000000">
      <w:pPr>
        <w:spacing w:after="120"/>
      </w:pPr>
      <w:r>
        <w:rPr>
          <w:i/>
        </w:rPr>
        <w:t>Day 4 | Stage: E2 — Introduce Contrast</w:t>
      </w:r>
    </w:p>
    <w:p w14:paraId="7C82DAC4" w14:textId="77777777" w:rsidR="00075E06" w:rsidRDefault="00075E06">
      <w:pPr>
        <w:spacing w:after="40"/>
      </w:pPr>
    </w:p>
    <w:p w14:paraId="430F87F7" w14:textId="77777777" w:rsidR="00075E06" w:rsidRDefault="00075E06">
      <w:pPr>
        <w:pBdr>
          <w:bottom w:val="single" w:sz="12" w:space="1" w:color="25AAE1"/>
        </w:pBdr>
        <w:spacing w:before="80" w:after="80"/>
      </w:pPr>
    </w:p>
    <w:p w14:paraId="45DFE4D3" w14:textId="77777777" w:rsidR="00075E06" w:rsidRDefault="00075E06">
      <w:pPr>
        <w:spacing w:after="40"/>
      </w:pPr>
    </w:p>
    <w:p w14:paraId="395A412E" w14:textId="77777777" w:rsidR="00075E06" w:rsidRDefault="00000000">
      <w:pPr>
        <w:shd w:val="clear" w:color="auto" w:fill="F5F5F5"/>
        <w:spacing w:after="80"/>
      </w:pPr>
      <w:r>
        <w:rPr>
          <w:rFonts w:ascii="Calibri" w:hAnsi="Calibri"/>
          <w:b/>
          <w:color w:val="58585A"/>
        </w:rPr>
        <w:t>Subject: Has your situation changed since your case closed?</w:t>
      </w:r>
    </w:p>
    <w:p w14:paraId="568342F9" w14:textId="77777777" w:rsidR="00075E06" w:rsidRDefault="00075E06">
      <w:pPr>
        <w:spacing w:after="40"/>
      </w:pPr>
    </w:p>
    <w:p w14:paraId="04AD2C51" w14:textId="77777777" w:rsidR="00075E06" w:rsidRDefault="00075E06">
      <w:pPr>
        <w:pBdr>
          <w:bottom w:val="single" w:sz="12" w:space="1" w:color="25AAE1"/>
        </w:pBdr>
        <w:spacing w:before="80" w:after="80"/>
      </w:pPr>
    </w:p>
    <w:p w14:paraId="0289DB73" w14:textId="77777777" w:rsidR="00075E06" w:rsidRDefault="00075E06">
      <w:pPr>
        <w:spacing w:after="40"/>
      </w:pPr>
    </w:p>
    <w:p w14:paraId="7DB46AD8" w14:textId="77777777" w:rsidR="00075E06" w:rsidRDefault="00000000">
      <w:pPr>
        <w:spacing w:after="120"/>
      </w:pPr>
      <w:r>
        <w:t>Hi [First Name],</w:t>
      </w:r>
    </w:p>
    <w:p w14:paraId="0D73D6C9" w14:textId="77777777" w:rsidR="00075E06" w:rsidRDefault="00075E06">
      <w:pPr>
        <w:spacing w:after="40"/>
      </w:pPr>
    </w:p>
    <w:p w14:paraId="3003A03B" w14:textId="77777777" w:rsidR="00075E06" w:rsidRDefault="00000000">
      <w:pPr>
        <w:spacing w:after="120"/>
      </w:pPr>
      <w:r>
        <w:t>Family law cases close — but people's lives don't stop.</w:t>
      </w:r>
    </w:p>
    <w:p w14:paraId="1626CEA7" w14:textId="77777777" w:rsidR="00075E06" w:rsidRDefault="00075E06">
      <w:pPr>
        <w:spacing w:after="40"/>
      </w:pPr>
    </w:p>
    <w:p w14:paraId="69D2A0A0" w14:textId="77777777" w:rsidR="00075E06" w:rsidRDefault="00000000">
      <w:pPr>
        <w:spacing w:after="120"/>
      </w:pPr>
      <w:r>
        <w:t>In the year or two after a divorce or custody matter resolves, it's very common for the terms that made sense at the time to stop fitting the reality of where you are now. Children change schools. Parents relocate. Income changes. Parenting schedules that worked stop working.</w:t>
      </w:r>
    </w:p>
    <w:p w14:paraId="506910A9" w14:textId="77777777" w:rsidR="00075E06" w:rsidRDefault="00075E06">
      <w:pPr>
        <w:spacing w:after="40"/>
      </w:pPr>
    </w:p>
    <w:p w14:paraId="69B10ADE" w14:textId="77777777" w:rsidR="00075E06" w:rsidRDefault="00000000">
      <w:pPr>
        <w:spacing w:after="120"/>
      </w:pPr>
      <w:r>
        <w:t>Here are the three situations I see most often that warrant a legal review — even when the original case felt fully resolved:</w:t>
      </w:r>
    </w:p>
    <w:p w14:paraId="47FAE0EE" w14:textId="77777777" w:rsidR="00075E06" w:rsidRDefault="00075E06">
      <w:pPr>
        <w:spacing w:after="40"/>
      </w:pPr>
    </w:p>
    <w:p w14:paraId="7E93F515" w14:textId="77777777" w:rsidR="00075E06" w:rsidRDefault="00000000">
      <w:pPr>
        <w:spacing w:after="120"/>
      </w:pPr>
      <w:r>
        <w:rPr>
          <w:b/>
        </w:rPr>
        <w:t>1. Your child is approaching a different school district or custody schedule change.</w:t>
      </w:r>
      <w:r>
        <w:t xml:space="preserve"> The school-year schedule in most agreements is built around a child's situation at the time of filing. When that changes, the agreement often needs to change too.</w:t>
      </w:r>
    </w:p>
    <w:p w14:paraId="0D2E12AE" w14:textId="77777777" w:rsidR="00075E06" w:rsidRDefault="00075E06">
      <w:pPr>
        <w:spacing w:after="40"/>
      </w:pPr>
    </w:p>
    <w:p w14:paraId="3B8F4DFD" w14:textId="77777777" w:rsidR="00075E06" w:rsidRDefault="00000000">
      <w:pPr>
        <w:spacing w:after="120"/>
      </w:pPr>
      <w:r>
        <w:rPr>
          <w:b/>
        </w:rPr>
        <w:t>2. Your or your co-parent's income has changed significantly.</w:t>
      </w:r>
      <w:r>
        <w:t xml:space="preserve"> Kentucky allows support modification when income changes materially. Many people don't realize their current order may be significantly under- or over-calculating what's fair.</w:t>
      </w:r>
    </w:p>
    <w:p w14:paraId="03AFC645" w14:textId="77777777" w:rsidR="00075E06" w:rsidRDefault="00075E06">
      <w:pPr>
        <w:spacing w:after="40"/>
      </w:pPr>
    </w:p>
    <w:p w14:paraId="0955F300" w14:textId="77777777" w:rsidR="00075E06" w:rsidRDefault="00000000">
      <w:pPr>
        <w:spacing w:after="120"/>
      </w:pPr>
      <w:r>
        <w:rPr>
          <w:b/>
        </w:rPr>
        <w:t>3. Your co-parent isn't following the agreement.</w:t>
      </w:r>
      <w:r>
        <w:t xml:space="preserve"> An order that isn't being followed can be enforced — and there are procedures specifically designed to address repeated violations.</w:t>
      </w:r>
    </w:p>
    <w:p w14:paraId="415807BD" w14:textId="77777777" w:rsidR="00075E06" w:rsidRDefault="00075E06">
      <w:pPr>
        <w:spacing w:after="40"/>
      </w:pPr>
    </w:p>
    <w:p w14:paraId="692DB519" w14:textId="77777777" w:rsidR="00075E06" w:rsidRDefault="00000000">
      <w:pPr>
        <w:spacing w:after="120"/>
      </w:pPr>
      <w:r>
        <w:t>If any of these situations sounds familiar, a brief consultation is all it takes to understand your options.</w:t>
      </w:r>
    </w:p>
    <w:p w14:paraId="19897F50" w14:textId="77777777" w:rsidR="00075E06" w:rsidRDefault="00075E06">
      <w:pPr>
        <w:spacing w:after="40"/>
      </w:pPr>
    </w:p>
    <w:p w14:paraId="4AE5E3DF" w14:textId="77777777" w:rsidR="00075E06" w:rsidRDefault="00000000">
      <w:pPr>
        <w:spacing w:after="120"/>
      </w:pPr>
      <w:r>
        <w:t>You can call me directly at (502) 589-0816, or click here to schedule a free 20-minute call:</w:t>
      </w:r>
    </w:p>
    <w:p w14:paraId="7063CA9C" w14:textId="77777777" w:rsidR="00075E06" w:rsidRDefault="00000000">
      <w:pPr>
        <w:spacing w:after="120"/>
      </w:pPr>
      <w:r>
        <w:lastRenderedPageBreak/>
        <w:t>[BOOKING LINK]</w:t>
      </w:r>
    </w:p>
    <w:p w14:paraId="3F60B264" w14:textId="77777777" w:rsidR="00075E06" w:rsidRDefault="00075E06">
      <w:pPr>
        <w:spacing w:after="40"/>
      </w:pPr>
    </w:p>
    <w:p w14:paraId="7BA87992" w14:textId="77777777" w:rsidR="00075E06" w:rsidRDefault="00000000">
      <w:pPr>
        <w:spacing w:after="120"/>
      </w:pPr>
      <w:r>
        <w:t>No obligation. Just answers.</w:t>
      </w:r>
    </w:p>
    <w:p w14:paraId="094CCEAD" w14:textId="77777777" w:rsidR="00075E06" w:rsidRDefault="00075E06">
      <w:pPr>
        <w:spacing w:after="40"/>
      </w:pPr>
    </w:p>
    <w:p w14:paraId="62A18768" w14:textId="77777777" w:rsidR="00075E06" w:rsidRDefault="00000000">
      <w:pPr>
        <w:spacing w:after="120"/>
      </w:pPr>
      <w:r>
        <w:t>Anna Aleksander</w:t>
      </w:r>
    </w:p>
    <w:p w14:paraId="69D48256" w14:textId="77777777" w:rsidR="00075E06" w:rsidRDefault="00000000">
      <w:pPr>
        <w:spacing w:after="120"/>
      </w:pPr>
      <w:r>
        <w:t>Aleksander Law Office, PLLC</w:t>
      </w:r>
    </w:p>
    <w:p w14:paraId="18990A1E" w14:textId="77777777" w:rsidR="00075E06" w:rsidRDefault="00075E06">
      <w:pPr>
        <w:spacing w:after="40"/>
      </w:pPr>
    </w:p>
    <w:p w14:paraId="4225D174" w14:textId="77777777" w:rsidR="00075E06" w:rsidRDefault="00000000">
      <w:pPr>
        <w:spacing w:after="120"/>
      </w:pPr>
      <w:r>
        <w:rPr>
          <w:i/>
        </w:rPr>
        <w:t>This message does not constitute legal advice. Results vary. To unsubscribe, reply "unsubscribe."</w:t>
      </w:r>
    </w:p>
    <w:p w14:paraId="3FE11D97" w14:textId="77777777" w:rsidR="00075E06" w:rsidRDefault="00075E06">
      <w:pPr>
        <w:spacing w:after="40"/>
      </w:pPr>
    </w:p>
    <w:p w14:paraId="3A390A83" w14:textId="77777777" w:rsidR="00075E06" w:rsidRDefault="00075E06">
      <w:pPr>
        <w:pBdr>
          <w:bottom w:val="single" w:sz="12" w:space="1" w:color="25AAE1"/>
        </w:pBdr>
        <w:spacing w:before="80" w:after="80"/>
      </w:pPr>
    </w:p>
    <w:p w14:paraId="39552991" w14:textId="77777777" w:rsidR="00075E06" w:rsidRDefault="00075E06">
      <w:pPr>
        <w:spacing w:after="40"/>
      </w:pPr>
    </w:p>
    <w:p w14:paraId="132881AF" w14:textId="77777777" w:rsidR="00075E06" w:rsidRDefault="00000000">
      <w:pPr>
        <w:spacing w:after="120"/>
      </w:pPr>
      <w:r>
        <w:rPr>
          <w:b/>
        </w:rPr>
        <w:t>EMAIL 3 — THE INTERNAL ALIGNMENT RE-SURFACE</w:t>
      </w:r>
    </w:p>
    <w:p w14:paraId="1403E088" w14:textId="77777777" w:rsidR="00075E06" w:rsidRDefault="00000000">
      <w:pPr>
        <w:spacing w:after="120"/>
      </w:pPr>
      <w:r>
        <w:rPr>
          <w:i/>
        </w:rPr>
        <w:t>Day 8 | Stage: B4/E3 — Reconnect past experience with current needs</w:t>
      </w:r>
    </w:p>
    <w:p w14:paraId="73C97F98" w14:textId="77777777" w:rsidR="00075E06" w:rsidRDefault="00075E06">
      <w:pPr>
        <w:spacing w:after="40"/>
      </w:pPr>
    </w:p>
    <w:p w14:paraId="1430E148" w14:textId="77777777" w:rsidR="00075E06" w:rsidRDefault="00075E06">
      <w:pPr>
        <w:pBdr>
          <w:bottom w:val="single" w:sz="12" w:space="1" w:color="25AAE1"/>
        </w:pBdr>
        <w:spacing w:before="80" w:after="80"/>
      </w:pPr>
    </w:p>
    <w:p w14:paraId="323F52C3" w14:textId="77777777" w:rsidR="00075E06" w:rsidRDefault="00075E06">
      <w:pPr>
        <w:spacing w:after="40"/>
      </w:pPr>
    </w:p>
    <w:p w14:paraId="4256C0E1" w14:textId="77777777" w:rsidR="00075E06" w:rsidRDefault="00000000">
      <w:pPr>
        <w:shd w:val="clear" w:color="auto" w:fill="F5F5F5"/>
        <w:spacing w:after="80"/>
      </w:pPr>
      <w:r>
        <w:rPr>
          <w:rFonts w:ascii="Calibri" w:hAnsi="Calibri"/>
          <w:b/>
          <w:color w:val="58585A"/>
        </w:rPr>
        <w:t>Subject: You already know what it's like to have the right help.</w:t>
      </w:r>
    </w:p>
    <w:p w14:paraId="153260DE" w14:textId="77777777" w:rsidR="00075E06" w:rsidRDefault="00075E06">
      <w:pPr>
        <w:spacing w:after="40"/>
      </w:pPr>
    </w:p>
    <w:p w14:paraId="48BAD20E" w14:textId="77777777" w:rsidR="00075E06" w:rsidRDefault="00075E06">
      <w:pPr>
        <w:pBdr>
          <w:bottom w:val="single" w:sz="12" w:space="1" w:color="25AAE1"/>
        </w:pBdr>
        <w:spacing w:before="80" w:after="80"/>
      </w:pPr>
    </w:p>
    <w:p w14:paraId="42193FC6" w14:textId="77777777" w:rsidR="00075E06" w:rsidRDefault="00075E06">
      <w:pPr>
        <w:spacing w:after="40"/>
      </w:pPr>
    </w:p>
    <w:p w14:paraId="5DB05CDB" w14:textId="77777777" w:rsidR="00075E06" w:rsidRDefault="00000000">
      <w:pPr>
        <w:spacing w:after="120"/>
      </w:pPr>
      <w:r>
        <w:t>Hi [First Name],</w:t>
      </w:r>
    </w:p>
    <w:p w14:paraId="51E713CD" w14:textId="77777777" w:rsidR="00075E06" w:rsidRDefault="00075E06">
      <w:pPr>
        <w:spacing w:after="40"/>
      </w:pPr>
    </w:p>
    <w:p w14:paraId="28EF7BF0" w14:textId="77777777" w:rsidR="00075E06" w:rsidRDefault="00000000">
      <w:pPr>
        <w:spacing w:after="120"/>
      </w:pPr>
      <w:r>
        <w:t>You've been through a family law matter before. You know what it feels like to have questions answered, to understand what your options are, and to have someone in your corner who knows how Louisville's family courts actually work.</w:t>
      </w:r>
    </w:p>
    <w:p w14:paraId="06725F36" w14:textId="77777777" w:rsidR="00075E06" w:rsidRDefault="00075E06">
      <w:pPr>
        <w:spacing w:after="40"/>
      </w:pPr>
    </w:p>
    <w:p w14:paraId="6CBB56DB" w14:textId="77777777" w:rsidR="00075E06" w:rsidRDefault="00000000">
      <w:pPr>
        <w:spacing w:after="120"/>
      </w:pPr>
      <w:r>
        <w:t>I'm reaching out because — based on the timeline of when we worked together — you're at a point where post-decree modifications are most common. Not for everyone, but for a significant number of people in situations similar to yours.</w:t>
      </w:r>
    </w:p>
    <w:p w14:paraId="6A001142" w14:textId="77777777" w:rsidR="00075E06" w:rsidRDefault="00075E06">
      <w:pPr>
        <w:spacing w:after="40"/>
      </w:pPr>
    </w:p>
    <w:p w14:paraId="1FA2FB01" w14:textId="77777777" w:rsidR="00075E06" w:rsidRDefault="00000000">
      <w:pPr>
        <w:spacing w:after="120"/>
      </w:pPr>
      <w:r>
        <w:t>The good news: if something has changed and you need help, you don't have to start from scratch. I already have context from our prior work together, and if your matter falls within my practice, we can often move faster and more efficiently than if you were starting fresh with a new attorney.</w:t>
      </w:r>
    </w:p>
    <w:p w14:paraId="4A8409AA" w14:textId="77777777" w:rsidR="00075E06" w:rsidRDefault="00075E06">
      <w:pPr>
        <w:spacing w:after="40"/>
      </w:pPr>
    </w:p>
    <w:p w14:paraId="4673905B" w14:textId="77777777" w:rsidR="00075E06" w:rsidRDefault="00000000">
      <w:pPr>
        <w:spacing w:after="120"/>
      </w:pPr>
      <w:r>
        <w:t>If you have questions — about your current order, about what's changed, about what your options are — I'm available. A 20-minute call costs nothing.</w:t>
      </w:r>
    </w:p>
    <w:p w14:paraId="5A75C57A" w14:textId="77777777" w:rsidR="00075E06" w:rsidRDefault="00075E06">
      <w:pPr>
        <w:spacing w:after="40"/>
      </w:pPr>
    </w:p>
    <w:p w14:paraId="7325D207" w14:textId="77777777" w:rsidR="00075E06" w:rsidRDefault="00000000">
      <w:pPr>
        <w:spacing w:after="120"/>
      </w:pPr>
      <w:r>
        <w:t>[BOOKING LINK — Free 20-minute consultation]</w:t>
      </w:r>
    </w:p>
    <w:p w14:paraId="0CF7484A" w14:textId="77777777" w:rsidR="00075E06" w:rsidRDefault="00075E06">
      <w:pPr>
        <w:spacing w:after="40"/>
      </w:pPr>
    </w:p>
    <w:p w14:paraId="059CE82C" w14:textId="77777777" w:rsidR="00075E06" w:rsidRDefault="00000000">
      <w:pPr>
        <w:spacing w:after="120"/>
      </w:pPr>
      <w:r>
        <w:t>Or simply reply to this email and we'll connect.</w:t>
      </w:r>
    </w:p>
    <w:p w14:paraId="6F8396AE" w14:textId="77777777" w:rsidR="00075E06" w:rsidRDefault="00075E06">
      <w:pPr>
        <w:spacing w:after="40"/>
      </w:pPr>
    </w:p>
    <w:p w14:paraId="263881FB" w14:textId="77777777" w:rsidR="00075E06" w:rsidRDefault="00000000">
      <w:pPr>
        <w:spacing w:after="120"/>
      </w:pPr>
      <w:r>
        <w:t>Anna</w:t>
      </w:r>
    </w:p>
    <w:p w14:paraId="60DF3BE5" w14:textId="77777777" w:rsidR="00075E06" w:rsidRDefault="00075E06">
      <w:pPr>
        <w:spacing w:after="40"/>
      </w:pPr>
    </w:p>
    <w:p w14:paraId="6F09A57E" w14:textId="77777777" w:rsidR="00075E06" w:rsidRDefault="00000000">
      <w:pPr>
        <w:spacing w:after="120"/>
      </w:pPr>
      <w:r>
        <w:t>Aleksander Law Office, PLLC | (502) 589-0816</w:t>
      </w:r>
    </w:p>
    <w:p w14:paraId="601EC2CA" w14:textId="77777777" w:rsidR="00075E06" w:rsidRDefault="00075E06">
      <w:pPr>
        <w:spacing w:after="40"/>
      </w:pPr>
    </w:p>
    <w:p w14:paraId="1723AE81" w14:textId="77777777" w:rsidR="00075E06" w:rsidRDefault="00000000">
      <w:pPr>
        <w:spacing w:after="120"/>
      </w:pPr>
      <w:r>
        <w:rPr>
          <w:i/>
        </w:rPr>
        <w:t>To opt out of future messages, reply "unsubscribe."</w:t>
      </w:r>
    </w:p>
    <w:p w14:paraId="4EEA4CA6" w14:textId="77777777" w:rsidR="00075E06" w:rsidRDefault="00075E06">
      <w:pPr>
        <w:spacing w:after="40"/>
      </w:pPr>
    </w:p>
    <w:p w14:paraId="0D8B6894" w14:textId="77777777" w:rsidR="00075E06" w:rsidRDefault="00075E06">
      <w:pPr>
        <w:pBdr>
          <w:bottom w:val="single" w:sz="12" w:space="1" w:color="25AAE1"/>
        </w:pBdr>
        <w:spacing w:before="80" w:after="80"/>
      </w:pPr>
    </w:p>
    <w:p w14:paraId="3837BB4D" w14:textId="77777777" w:rsidR="00075E06" w:rsidRDefault="00075E06">
      <w:pPr>
        <w:spacing w:after="40"/>
      </w:pPr>
    </w:p>
    <w:p w14:paraId="4D194207" w14:textId="77777777" w:rsidR="00075E06" w:rsidRDefault="00000000">
      <w:pPr>
        <w:spacing w:after="120"/>
      </w:pPr>
      <w:r>
        <w:rPr>
          <w:b/>
        </w:rPr>
        <w:t>EMAIL 4 — THE REFERRAL PIVOT</w:t>
      </w:r>
    </w:p>
    <w:p w14:paraId="5D06E434" w14:textId="77777777" w:rsidR="00075E06" w:rsidRDefault="00000000">
      <w:pPr>
        <w:spacing w:after="120"/>
      </w:pPr>
      <w:r>
        <w:rPr>
          <w:i/>
        </w:rPr>
        <w:t>Day 12 | Stage: E3/E4 — Desire for a referral</w:t>
      </w:r>
    </w:p>
    <w:p w14:paraId="6C6D7AAD" w14:textId="77777777" w:rsidR="00075E06" w:rsidRDefault="00075E06">
      <w:pPr>
        <w:spacing w:after="40"/>
      </w:pPr>
    </w:p>
    <w:p w14:paraId="3F082C3E" w14:textId="77777777" w:rsidR="00075E06" w:rsidRDefault="00075E06">
      <w:pPr>
        <w:pBdr>
          <w:bottom w:val="single" w:sz="12" w:space="1" w:color="25AAE1"/>
        </w:pBdr>
        <w:spacing w:before="80" w:after="80"/>
      </w:pPr>
    </w:p>
    <w:p w14:paraId="379627DB" w14:textId="77777777" w:rsidR="00075E06" w:rsidRDefault="00075E06">
      <w:pPr>
        <w:spacing w:after="40"/>
      </w:pPr>
    </w:p>
    <w:p w14:paraId="1683D487" w14:textId="77777777" w:rsidR="00075E06" w:rsidRDefault="00000000">
      <w:pPr>
        <w:shd w:val="clear" w:color="auto" w:fill="F5F5F5"/>
        <w:spacing w:after="80"/>
      </w:pPr>
      <w:r>
        <w:rPr>
          <w:rFonts w:ascii="Calibri" w:hAnsi="Calibri"/>
          <w:b/>
          <w:color w:val="58585A"/>
        </w:rPr>
        <w:t>Subject: If you know someone going through what you went through...</w:t>
      </w:r>
    </w:p>
    <w:p w14:paraId="5A7CFBF5" w14:textId="77777777" w:rsidR="00075E06" w:rsidRDefault="00075E06">
      <w:pPr>
        <w:spacing w:after="40"/>
      </w:pPr>
    </w:p>
    <w:p w14:paraId="07DAD9B2" w14:textId="77777777" w:rsidR="00075E06" w:rsidRDefault="00075E06">
      <w:pPr>
        <w:pBdr>
          <w:bottom w:val="single" w:sz="12" w:space="1" w:color="25AAE1"/>
        </w:pBdr>
        <w:spacing w:before="80" w:after="80"/>
      </w:pPr>
    </w:p>
    <w:p w14:paraId="71DE4685" w14:textId="77777777" w:rsidR="00075E06" w:rsidRDefault="00075E06">
      <w:pPr>
        <w:spacing w:after="40"/>
      </w:pPr>
    </w:p>
    <w:p w14:paraId="774459BE" w14:textId="77777777" w:rsidR="00075E06" w:rsidRDefault="00000000">
      <w:pPr>
        <w:spacing w:after="120"/>
      </w:pPr>
      <w:r>
        <w:t>Hi [First Name],</w:t>
      </w:r>
    </w:p>
    <w:p w14:paraId="1433D0ED" w14:textId="77777777" w:rsidR="00075E06" w:rsidRDefault="00075E06">
      <w:pPr>
        <w:spacing w:after="40"/>
      </w:pPr>
    </w:p>
    <w:p w14:paraId="22E2D42A" w14:textId="77777777" w:rsidR="00075E06" w:rsidRDefault="00000000">
      <w:pPr>
        <w:spacing w:after="120"/>
      </w:pPr>
      <w:r>
        <w:t>I'll keep this one short.</w:t>
      </w:r>
    </w:p>
    <w:p w14:paraId="72F20E58" w14:textId="77777777" w:rsidR="00075E06" w:rsidRDefault="00075E06">
      <w:pPr>
        <w:spacing w:after="40"/>
      </w:pPr>
    </w:p>
    <w:p w14:paraId="4B1D43EC" w14:textId="77777777" w:rsidR="00075E06" w:rsidRDefault="00000000">
      <w:pPr>
        <w:spacing w:after="120"/>
      </w:pPr>
      <w:r>
        <w:t>If you've found our communications useful — or if everything is going well and you simply don't have a current need — I want to ask one thing:</w:t>
      </w:r>
    </w:p>
    <w:p w14:paraId="3CC39B9D" w14:textId="77777777" w:rsidR="00075E06" w:rsidRDefault="00075E06">
      <w:pPr>
        <w:spacing w:after="40"/>
      </w:pPr>
    </w:p>
    <w:p w14:paraId="37359893" w14:textId="77777777" w:rsidR="00075E06" w:rsidRDefault="00000000">
      <w:pPr>
        <w:spacing w:after="120"/>
      </w:pPr>
      <w:r>
        <w:t>If you know someone who is going through a divorce, dealing with a custody dispute, or navigating a family law matter in Louisville, I'd be grateful for the introduction.</w:t>
      </w:r>
    </w:p>
    <w:p w14:paraId="1E2AFE45" w14:textId="77777777" w:rsidR="00075E06" w:rsidRDefault="00075E06">
      <w:pPr>
        <w:spacing w:after="40"/>
      </w:pPr>
    </w:p>
    <w:p w14:paraId="72695FC0" w14:textId="77777777" w:rsidR="00075E06" w:rsidRDefault="00000000">
      <w:pPr>
        <w:spacing w:after="120"/>
      </w:pPr>
      <w:r>
        <w:t>You know what it's like to have the right attorney in your corner during a difficult time. Most people going through this are searching online and hoping they choose correctly. A referral from someone who's been through it means a great deal — to them, and to me.</w:t>
      </w:r>
    </w:p>
    <w:p w14:paraId="4F8B3BEA" w14:textId="77777777" w:rsidR="00075E06" w:rsidRDefault="00075E06">
      <w:pPr>
        <w:spacing w:after="40"/>
      </w:pPr>
    </w:p>
    <w:p w14:paraId="2B8660E4" w14:textId="77777777" w:rsidR="00075E06" w:rsidRDefault="00000000">
      <w:pPr>
        <w:spacing w:after="120"/>
      </w:pPr>
      <w:r>
        <w:t>The simplest way to refer someone: forward this email with a note saying you've worked with me. Or have them call directly at (502) 589-0816 and mention your name.</w:t>
      </w:r>
    </w:p>
    <w:p w14:paraId="5D3FDF59" w14:textId="77777777" w:rsidR="00075E06" w:rsidRDefault="00075E06">
      <w:pPr>
        <w:spacing w:after="40"/>
      </w:pPr>
    </w:p>
    <w:p w14:paraId="76682EF9" w14:textId="77777777" w:rsidR="00075E06" w:rsidRDefault="00000000">
      <w:pPr>
        <w:spacing w:after="120"/>
      </w:pPr>
      <w:r>
        <w:t>I take care of every person referred to me the same way I took care of you.</w:t>
      </w:r>
    </w:p>
    <w:p w14:paraId="15DEF7E7" w14:textId="77777777" w:rsidR="00075E06" w:rsidRDefault="00075E06">
      <w:pPr>
        <w:spacing w:after="40"/>
      </w:pPr>
    </w:p>
    <w:p w14:paraId="25D90CB2" w14:textId="77777777" w:rsidR="00075E06" w:rsidRDefault="00000000">
      <w:pPr>
        <w:spacing w:after="120"/>
      </w:pPr>
      <w:r>
        <w:t>Thank you,</w:t>
      </w:r>
    </w:p>
    <w:p w14:paraId="12C8CFD9" w14:textId="77777777" w:rsidR="00075E06" w:rsidRDefault="00000000">
      <w:pPr>
        <w:spacing w:after="120"/>
      </w:pPr>
      <w:r>
        <w:t>Anna Aleksander</w:t>
      </w:r>
    </w:p>
    <w:p w14:paraId="3CDA80BD" w14:textId="77777777" w:rsidR="00075E06" w:rsidRDefault="00000000">
      <w:pPr>
        <w:spacing w:after="120"/>
      </w:pPr>
      <w:r>
        <w:t>Aleksander Law Office, PLLC</w:t>
      </w:r>
    </w:p>
    <w:p w14:paraId="2589A263" w14:textId="77777777" w:rsidR="00075E06" w:rsidRDefault="00075E06">
      <w:pPr>
        <w:spacing w:after="40"/>
      </w:pPr>
    </w:p>
    <w:p w14:paraId="2C276DA2" w14:textId="77777777" w:rsidR="00075E06" w:rsidRDefault="00000000">
      <w:pPr>
        <w:spacing w:after="120"/>
      </w:pPr>
      <w:r>
        <w:rPr>
          <w:i/>
        </w:rPr>
        <w:t>To opt out of future messages, reply "unsubscribe."</w:t>
      </w:r>
    </w:p>
    <w:p w14:paraId="7FA5A621" w14:textId="77777777" w:rsidR="00075E06" w:rsidRDefault="00075E06">
      <w:pPr>
        <w:spacing w:after="40"/>
      </w:pPr>
    </w:p>
    <w:p w14:paraId="10E34EBB" w14:textId="77777777" w:rsidR="00075E06" w:rsidRDefault="00075E06">
      <w:pPr>
        <w:pBdr>
          <w:bottom w:val="single" w:sz="12" w:space="1" w:color="25AAE1"/>
        </w:pBdr>
        <w:spacing w:before="80" w:after="80"/>
      </w:pPr>
    </w:p>
    <w:p w14:paraId="7B501074" w14:textId="77777777" w:rsidR="00075E06" w:rsidRDefault="00075E06">
      <w:pPr>
        <w:spacing w:after="40"/>
      </w:pPr>
    </w:p>
    <w:p w14:paraId="49943F01" w14:textId="77777777" w:rsidR="00075E06" w:rsidRDefault="00000000">
      <w:pPr>
        <w:spacing w:after="120"/>
      </w:pPr>
      <w:r>
        <w:rPr>
          <w:b/>
        </w:rPr>
        <w:t>EMAIL 5 — THE DIRECT RE-ENGAGEMENT</w:t>
      </w:r>
    </w:p>
    <w:p w14:paraId="5741F5C9" w14:textId="77777777" w:rsidR="00075E06" w:rsidRDefault="00000000">
      <w:pPr>
        <w:spacing w:after="120"/>
      </w:pPr>
      <w:r>
        <w:rPr>
          <w:i/>
        </w:rPr>
        <w:t>Day 18 | Stage: B5/E5 — Open door</w:t>
      </w:r>
    </w:p>
    <w:p w14:paraId="187EF37E" w14:textId="77777777" w:rsidR="00075E06" w:rsidRDefault="00075E06">
      <w:pPr>
        <w:spacing w:after="40"/>
      </w:pPr>
    </w:p>
    <w:p w14:paraId="594FE996" w14:textId="77777777" w:rsidR="00075E06" w:rsidRDefault="00075E06">
      <w:pPr>
        <w:pBdr>
          <w:bottom w:val="single" w:sz="12" w:space="1" w:color="25AAE1"/>
        </w:pBdr>
        <w:spacing w:before="80" w:after="80"/>
      </w:pPr>
    </w:p>
    <w:p w14:paraId="69C0FDE6" w14:textId="77777777" w:rsidR="00075E06" w:rsidRDefault="00075E06">
      <w:pPr>
        <w:spacing w:after="40"/>
      </w:pPr>
    </w:p>
    <w:p w14:paraId="2BD95BAA" w14:textId="77777777" w:rsidR="00075E06" w:rsidRDefault="00000000">
      <w:pPr>
        <w:shd w:val="clear" w:color="auto" w:fill="F5F5F5"/>
        <w:spacing w:after="80"/>
      </w:pPr>
      <w:r>
        <w:rPr>
          <w:rFonts w:ascii="Calibri" w:hAnsi="Calibri"/>
          <w:b/>
          <w:color w:val="58585A"/>
        </w:rPr>
        <w:t>Subject: Just wanted to make sure you saw this.</w:t>
      </w:r>
    </w:p>
    <w:p w14:paraId="4C9E4CF1" w14:textId="77777777" w:rsidR="00075E06" w:rsidRDefault="00075E06">
      <w:pPr>
        <w:spacing w:after="40"/>
      </w:pPr>
    </w:p>
    <w:p w14:paraId="6FFA9EA0" w14:textId="77777777" w:rsidR="00075E06" w:rsidRDefault="00075E06">
      <w:pPr>
        <w:pBdr>
          <w:bottom w:val="single" w:sz="12" w:space="1" w:color="25AAE1"/>
        </w:pBdr>
        <w:spacing w:before="80" w:after="80"/>
      </w:pPr>
    </w:p>
    <w:p w14:paraId="7CA46199" w14:textId="77777777" w:rsidR="00075E06" w:rsidRDefault="00075E06">
      <w:pPr>
        <w:spacing w:after="40"/>
      </w:pPr>
    </w:p>
    <w:p w14:paraId="494125FD" w14:textId="77777777" w:rsidR="00075E06" w:rsidRDefault="00000000">
      <w:pPr>
        <w:spacing w:after="120"/>
      </w:pPr>
      <w:r>
        <w:t>Hi [First Name],</w:t>
      </w:r>
    </w:p>
    <w:p w14:paraId="635B3B0B" w14:textId="77777777" w:rsidR="00075E06" w:rsidRDefault="00075E06">
      <w:pPr>
        <w:spacing w:after="40"/>
      </w:pPr>
    </w:p>
    <w:p w14:paraId="3DF4F08F" w14:textId="77777777" w:rsidR="00075E06" w:rsidRDefault="00000000">
      <w:pPr>
        <w:spacing w:after="120"/>
      </w:pPr>
      <w:r>
        <w:t>I've sent a few messages over the past few weeks. I don't want to be a presence in your inbox if it's not useful — so this will be my last one in this series.</w:t>
      </w:r>
    </w:p>
    <w:p w14:paraId="78BD7670" w14:textId="77777777" w:rsidR="00075E06" w:rsidRDefault="00075E06">
      <w:pPr>
        <w:spacing w:after="40"/>
      </w:pPr>
    </w:p>
    <w:p w14:paraId="17759463" w14:textId="77777777" w:rsidR="00075E06" w:rsidRDefault="00000000">
      <w:pPr>
        <w:spacing w:after="120"/>
      </w:pPr>
      <w:r>
        <w:t>I just wanted to make sure you knew: we're here. If anything has come up — a custody issue, a support modification, a question about your current order — we'd be glad to help.</w:t>
      </w:r>
    </w:p>
    <w:p w14:paraId="14CA4A72" w14:textId="77777777" w:rsidR="00075E06" w:rsidRDefault="00075E06">
      <w:pPr>
        <w:spacing w:after="40"/>
      </w:pPr>
    </w:p>
    <w:p w14:paraId="2F96BEE6" w14:textId="77777777" w:rsidR="00075E06" w:rsidRDefault="00000000">
      <w:pPr>
        <w:spacing w:after="120"/>
      </w:pPr>
      <w:r>
        <w:t>If you'd like to reconnect, you can:</w:t>
      </w:r>
    </w:p>
    <w:p w14:paraId="45263BF8" w14:textId="77777777" w:rsidR="00075E06" w:rsidRDefault="00000000">
      <w:pPr>
        <w:pStyle w:val="ListBullet"/>
        <w:spacing w:after="80"/>
      </w:pPr>
      <w:r>
        <w:t>Call: (502) 589-0816</w:t>
      </w:r>
    </w:p>
    <w:p w14:paraId="66D77EB2" w14:textId="77777777" w:rsidR="00075E06" w:rsidRDefault="00000000">
      <w:pPr>
        <w:pStyle w:val="ListBullet"/>
        <w:spacing w:after="80"/>
      </w:pPr>
      <w:r>
        <w:t>Schedule a free consultation: [BOOKING LINK]</w:t>
      </w:r>
    </w:p>
    <w:p w14:paraId="74245830" w14:textId="77777777" w:rsidR="00075E06" w:rsidRDefault="00000000">
      <w:pPr>
        <w:pStyle w:val="ListBullet"/>
        <w:spacing w:after="80"/>
      </w:pPr>
      <w:r>
        <w:t>Simply reply to this email</w:t>
      </w:r>
    </w:p>
    <w:p w14:paraId="31582E5D" w14:textId="77777777" w:rsidR="00075E06" w:rsidRDefault="00075E06">
      <w:pPr>
        <w:spacing w:after="40"/>
      </w:pPr>
    </w:p>
    <w:p w14:paraId="1EF76241" w14:textId="77777777" w:rsidR="00075E06" w:rsidRDefault="00000000">
      <w:pPr>
        <w:spacing w:after="120"/>
      </w:pPr>
      <w:r>
        <w:t>If now isn't the right time — no problem. I hope things are going well for you.</w:t>
      </w:r>
    </w:p>
    <w:p w14:paraId="1381217F" w14:textId="77777777" w:rsidR="00075E06" w:rsidRDefault="00075E06">
      <w:pPr>
        <w:spacing w:after="40"/>
      </w:pPr>
    </w:p>
    <w:p w14:paraId="5BEEBC5C" w14:textId="77777777" w:rsidR="00075E06" w:rsidRDefault="00000000">
      <w:pPr>
        <w:spacing w:after="120"/>
      </w:pPr>
      <w:r>
        <w:t>And if you think of someone who could use our help, the referral means a great deal.</w:t>
      </w:r>
    </w:p>
    <w:p w14:paraId="70BCEA3D" w14:textId="77777777" w:rsidR="00075E06" w:rsidRDefault="00075E06">
      <w:pPr>
        <w:spacing w:after="40"/>
      </w:pPr>
    </w:p>
    <w:p w14:paraId="1A7317AE" w14:textId="77777777" w:rsidR="00075E06" w:rsidRDefault="00000000">
      <w:pPr>
        <w:spacing w:after="120"/>
      </w:pPr>
      <w:r>
        <w:t>With appreciation,</w:t>
      </w:r>
    </w:p>
    <w:p w14:paraId="4C6028E1" w14:textId="77777777" w:rsidR="00075E06" w:rsidRDefault="00000000">
      <w:pPr>
        <w:spacing w:after="120"/>
      </w:pPr>
      <w:r>
        <w:t>Anna Aleksander</w:t>
      </w:r>
    </w:p>
    <w:p w14:paraId="200D2232" w14:textId="77777777" w:rsidR="00075E06" w:rsidRDefault="00000000">
      <w:pPr>
        <w:spacing w:after="120"/>
      </w:pPr>
      <w:r>
        <w:t>Aleksander Law Office, PLLC</w:t>
      </w:r>
    </w:p>
    <w:p w14:paraId="32E5A591" w14:textId="77777777" w:rsidR="00075E06" w:rsidRDefault="00075E06">
      <w:pPr>
        <w:spacing w:after="40"/>
      </w:pPr>
    </w:p>
    <w:p w14:paraId="2F0D7781" w14:textId="77777777" w:rsidR="00075E06" w:rsidRDefault="00000000">
      <w:pPr>
        <w:spacing w:after="120"/>
      </w:pPr>
      <w:r>
        <w:rPr>
          <w:i/>
        </w:rPr>
        <w:t>To opt out of future messages, reply "unsubscribe."</w:t>
      </w:r>
    </w:p>
    <w:p w14:paraId="32AE62CF" w14:textId="77777777" w:rsidR="00075E06" w:rsidRDefault="00075E06">
      <w:pPr>
        <w:spacing w:after="40"/>
      </w:pPr>
    </w:p>
    <w:p w14:paraId="67117BF5" w14:textId="77777777" w:rsidR="00075E06" w:rsidRDefault="00075E06">
      <w:pPr>
        <w:pBdr>
          <w:bottom w:val="single" w:sz="12" w:space="1" w:color="25AAE1"/>
        </w:pBdr>
        <w:spacing w:before="80" w:after="80"/>
      </w:pPr>
    </w:p>
    <w:p w14:paraId="24CD6143" w14:textId="77777777" w:rsidR="00075E06" w:rsidRDefault="00075E06">
      <w:pPr>
        <w:spacing w:after="40"/>
      </w:pPr>
    </w:p>
    <w:p w14:paraId="76191975" w14:textId="6115198A" w:rsidR="007168EF" w:rsidRDefault="007168EF">
      <w:pPr>
        <w:spacing w:after="200" w:line="276" w:lineRule="auto"/>
      </w:pPr>
      <w:r>
        <w:br w:type="page"/>
      </w:r>
    </w:p>
    <w:p w14:paraId="0181BF38" w14:textId="77777777" w:rsidR="00075E06" w:rsidRDefault="00075E06">
      <w:pPr>
        <w:pBdr>
          <w:bottom w:val="single" w:sz="12" w:space="1" w:color="25AAE1"/>
        </w:pBdr>
        <w:spacing w:before="80" w:after="80"/>
      </w:pPr>
    </w:p>
    <w:p w14:paraId="3BF2A0B4" w14:textId="77777777" w:rsidR="00075E06" w:rsidRDefault="00075E06">
      <w:pPr>
        <w:spacing w:after="40"/>
      </w:pPr>
    </w:p>
    <w:p w14:paraId="660BF553" w14:textId="77777777" w:rsidR="00075E06" w:rsidRDefault="00000000">
      <w:pPr>
        <w:pStyle w:val="Heading2"/>
      </w:pPr>
      <w:r>
        <w:t>SEQUENCE 2: REFERRAL CAPTURE (FROM HAPPY CLIENTS)</w:t>
      </w:r>
    </w:p>
    <w:p w14:paraId="73CF6C7B" w14:textId="77777777" w:rsidR="00075E06" w:rsidRDefault="00075E06">
      <w:pPr>
        <w:spacing w:after="40"/>
      </w:pPr>
    </w:p>
    <w:p w14:paraId="7781AA22" w14:textId="77777777" w:rsidR="00075E06" w:rsidRDefault="00000000">
      <w:pPr>
        <w:spacing w:after="120"/>
      </w:pPr>
      <w:r>
        <w:rPr>
          <w:i/>
        </w:rPr>
        <w:t>Trigger:</w:t>
      </w:r>
      <w:r>
        <w:t xml:space="preserve"> Client leaves 4- or 5-star Google review (confirmed via monitoring)</w:t>
      </w:r>
    </w:p>
    <w:p w14:paraId="4468D981" w14:textId="77777777" w:rsidR="00075E06" w:rsidRDefault="00000000">
      <w:pPr>
        <w:spacing w:after="120"/>
      </w:pPr>
      <w:r>
        <w:rPr>
          <w:i/>
        </w:rPr>
        <w:t>Goal:</w:t>
      </w:r>
      <w:r>
        <w:t xml:space="preserve"> Convert satisfied clients into active referral sources at their moment of peak satisfaction</w:t>
      </w:r>
    </w:p>
    <w:p w14:paraId="056D0D26" w14:textId="77777777" w:rsidR="00075E06" w:rsidRDefault="00000000">
      <w:pPr>
        <w:spacing w:after="120"/>
      </w:pPr>
      <w:r>
        <w:rPr>
          <w:i/>
        </w:rPr>
        <w:t>Length:</w:t>
      </w:r>
      <w:r>
        <w:t xml:space="preserve"> 3 emails over 12 days</w:t>
      </w:r>
    </w:p>
    <w:p w14:paraId="439E11C4" w14:textId="77777777" w:rsidR="00075E06" w:rsidRDefault="00000000">
      <w:pPr>
        <w:spacing w:after="120"/>
      </w:pPr>
      <w:r>
        <w:rPr>
          <w:i/>
        </w:rPr>
        <w:t>Voice:</w:t>
      </w:r>
      <w:r>
        <w:t xml:space="preserve"> Warm, grateful, specific. Roger's voice / Anna's voice.</w:t>
      </w:r>
    </w:p>
    <w:p w14:paraId="221C776D" w14:textId="77777777" w:rsidR="00075E06" w:rsidRDefault="00000000">
      <w:pPr>
        <w:spacing w:after="120"/>
      </w:pPr>
      <w:r>
        <w:rPr>
          <w:i/>
        </w:rPr>
        <w:t>Compliance note:</w:t>
      </w:r>
      <w:r>
        <w:t xml:space="preserve"> Non-financial referral program only (per Kentucky Bar Rules). Thank-you gift or charitable donation acceptable. No referral fees to non-attorneys.</w:t>
      </w:r>
    </w:p>
    <w:p w14:paraId="391E67AA" w14:textId="77777777" w:rsidR="00075E06" w:rsidRDefault="00075E06">
      <w:pPr>
        <w:spacing w:after="40"/>
      </w:pPr>
    </w:p>
    <w:p w14:paraId="5E7BC125" w14:textId="77777777" w:rsidR="00075E06" w:rsidRDefault="00075E06">
      <w:pPr>
        <w:pBdr>
          <w:bottom w:val="single" w:sz="12" w:space="1" w:color="25AAE1"/>
        </w:pBdr>
        <w:spacing w:before="80" w:after="80"/>
      </w:pPr>
    </w:p>
    <w:p w14:paraId="4CAD80DB" w14:textId="77777777" w:rsidR="00075E06" w:rsidRDefault="00075E06">
      <w:pPr>
        <w:spacing w:after="40"/>
      </w:pPr>
    </w:p>
    <w:p w14:paraId="37353849" w14:textId="77777777" w:rsidR="00075E06" w:rsidRDefault="00000000">
      <w:pPr>
        <w:spacing w:after="120"/>
      </w:pPr>
      <w:r>
        <w:rPr>
          <w:b/>
        </w:rPr>
        <w:t>EMAIL 1 — THE OUTCOME CELEBRATION</w:t>
      </w:r>
    </w:p>
    <w:p w14:paraId="0FBD237C" w14:textId="77777777" w:rsidR="00075E06" w:rsidRDefault="00000000">
      <w:pPr>
        <w:spacing w:after="120"/>
      </w:pPr>
      <w:r>
        <w:rPr>
          <w:i/>
        </w:rPr>
        <w:t>Timing: 1-2 days after review confirmed</w:t>
      </w:r>
    </w:p>
    <w:p w14:paraId="66071327" w14:textId="77777777" w:rsidR="00075E06" w:rsidRDefault="00000000">
      <w:pPr>
        <w:spacing w:after="120"/>
      </w:pPr>
      <w:r>
        <w:rPr>
          <w:i/>
        </w:rPr>
        <w:t>Stage: E5 — Reinforce Relief and satisfaction</w:t>
      </w:r>
    </w:p>
    <w:p w14:paraId="3876A778" w14:textId="77777777" w:rsidR="00075E06" w:rsidRDefault="00075E06">
      <w:pPr>
        <w:spacing w:after="40"/>
      </w:pPr>
    </w:p>
    <w:p w14:paraId="3B037A70" w14:textId="77777777" w:rsidR="00075E06" w:rsidRDefault="00075E06">
      <w:pPr>
        <w:pBdr>
          <w:bottom w:val="single" w:sz="12" w:space="1" w:color="25AAE1"/>
        </w:pBdr>
        <w:spacing w:before="80" w:after="80"/>
      </w:pPr>
    </w:p>
    <w:p w14:paraId="0F7CFE58" w14:textId="77777777" w:rsidR="00075E06" w:rsidRDefault="00075E06">
      <w:pPr>
        <w:spacing w:after="40"/>
      </w:pPr>
    </w:p>
    <w:p w14:paraId="49363FC6" w14:textId="77777777" w:rsidR="00075E06" w:rsidRDefault="00000000">
      <w:pPr>
        <w:shd w:val="clear" w:color="auto" w:fill="F5F5F5"/>
        <w:spacing w:after="80"/>
      </w:pPr>
      <w:r>
        <w:rPr>
          <w:rFonts w:ascii="Calibri" w:hAnsi="Calibri"/>
          <w:b/>
          <w:color w:val="58585A"/>
        </w:rPr>
        <w:t>Subject: Thank you — and I mean that.</w:t>
      </w:r>
    </w:p>
    <w:p w14:paraId="4139658C" w14:textId="77777777" w:rsidR="00075E06" w:rsidRDefault="00075E06">
      <w:pPr>
        <w:spacing w:after="40"/>
      </w:pPr>
    </w:p>
    <w:p w14:paraId="51F984CC" w14:textId="77777777" w:rsidR="00075E06" w:rsidRDefault="00075E06">
      <w:pPr>
        <w:pBdr>
          <w:bottom w:val="single" w:sz="12" w:space="1" w:color="25AAE1"/>
        </w:pBdr>
        <w:spacing w:before="80" w:after="80"/>
      </w:pPr>
    </w:p>
    <w:p w14:paraId="6C687740" w14:textId="77777777" w:rsidR="00075E06" w:rsidRDefault="00075E06">
      <w:pPr>
        <w:spacing w:after="40"/>
      </w:pPr>
    </w:p>
    <w:p w14:paraId="7EB3B6BA" w14:textId="77777777" w:rsidR="00075E06" w:rsidRDefault="00000000">
      <w:pPr>
        <w:spacing w:after="120"/>
      </w:pPr>
      <w:r>
        <w:t>Hi [First Name],</w:t>
      </w:r>
    </w:p>
    <w:p w14:paraId="4F75EDBD" w14:textId="77777777" w:rsidR="00075E06" w:rsidRDefault="00075E06">
      <w:pPr>
        <w:spacing w:after="40"/>
      </w:pPr>
    </w:p>
    <w:p w14:paraId="7A2E4259" w14:textId="77777777" w:rsidR="00075E06" w:rsidRDefault="00000000">
      <w:pPr>
        <w:spacing w:after="120"/>
      </w:pPr>
      <w:r>
        <w:t>I saw your review. It means more than you might think.</w:t>
      </w:r>
    </w:p>
    <w:p w14:paraId="5BB4569A" w14:textId="77777777" w:rsidR="00075E06" w:rsidRDefault="00075E06">
      <w:pPr>
        <w:spacing w:after="40"/>
      </w:pPr>
    </w:p>
    <w:p w14:paraId="306B3EF8" w14:textId="77777777" w:rsidR="00075E06" w:rsidRDefault="00000000">
      <w:pPr>
        <w:spacing w:after="120"/>
      </w:pPr>
      <w:r>
        <w:t>What you went through wasn't easy. And you showed up to it with real courage. I want you to know that getting to the other side of a matter like yours — with the outcome you achieved — is not something that happens by accident. You were a great client to work with, and I'm proud of the result we got together.</w:t>
      </w:r>
    </w:p>
    <w:p w14:paraId="1D5B6E96" w14:textId="77777777" w:rsidR="00075E06" w:rsidRDefault="00075E06">
      <w:pPr>
        <w:spacing w:after="40"/>
      </w:pPr>
    </w:p>
    <w:p w14:paraId="57AE36B3" w14:textId="77777777" w:rsidR="00075E06" w:rsidRDefault="00000000">
      <w:pPr>
        <w:spacing w:after="120"/>
      </w:pPr>
      <w:r>
        <w:lastRenderedPageBreak/>
        <w:t>I'm reaching out to say thank you personally. Reviews like yours are how someone else in your situation — someone who's searching online right now, not sure who to trust — finds their way to our office. You may have already helped someone today by taking the time to write it.</w:t>
      </w:r>
    </w:p>
    <w:p w14:paraId="5175526F" w14:textId="77777777" w:rsidR="00075E06" w:rsidRDefault="00075E06">
      <w:pPr>
        <w:spacing w:after="40"/>
      </w:pPr>
    </w:p>
    <w:p w14:paraId="1CE84B43" w14:textId="77777777" w:rsidR="00075E06" w:rsidRDefault="00000000">
      <w:pPr>
        <w:spacing w:after="120"/>
      </w:pPr>
      <w:r>
        <w:t>No ask today. Just genuine gratitude.</w:t>
      </w:r>
    </w:p>
    <w:p w14:paraId="169C0223" w14:textId="77777777" w:rsidR="00075E06" w:rsidRDefault="00075E06">
      <w:pPr>
        <w:spacing w:after="40"/>
      </w:pPr>
    </w:p>
    <w:p w14:paraId="7A0AC66A" w14:textId="77777777" w:rsidR="00075E06" w:rsidRDefault="00000000">
      <w:pPr>
        <w:spacing w:after="120"/>
      </w:pPr>
      <w:r>
        <w:t>Anna Aleksander</w:t>
      </w:r>
    </w:p>
    <w:p w14:paraId="0A6AB836" w14:textId="77777777" w:rsidR="00075E06" w:rsidRDefault="00000000">
      <w:pPr>
        <w:spacing w:after="120"/>
      </w:pPr>
      <w:r>
        <w:t>Aleksander Law Office, PLLC</w:t>
      </w:r>
    </w:p>
    <w:p w14:paraId="3B29B214" w14:textId="77777777" w:rsidR="00075E06" w:rsidRDefault="00075E06">
      <w:pPr>
        <w:spacing w:after="40"/>
      </w:pPr>
    </w:p>
    <w:p w14:paraId="49A18786" w14:textId="77777777" w:rsidR="00075E06" w:rsidRDefault="00075E06">
      <w:pPr>
        <w:pBdr>
          <w:bottom w:val="single" w:sz="12" w:space="1" w:color="25AAE1"/>
        </w:pBdr>
        <w:spacing w:before="80" w:after="80"/>
      </w:pPr>
    </w:p>
    <w:p w14:paraId="54D90CD9" w14:textId="77777777" w:rsidR="00075E06" w:rsidRDefault="00075E06">
      <w:pPr>
        <w:spacing w:after="40"/>
      </w:pPr>
    </w:p>
    <w:p w14:paraId="25CED3A0" w14:textId="77777777" w:rsidR="00075E06" w:rsidRDefault="00000000">
      <w:pPr>
        <w:spacing w:after="120"/>
      </w:pPr>
      <w:r>
        <w:rPr>
          <w:b/>
        </w:rPr>
        <w:t>EMAIL 2 — THE REFERRAL EDUCATION</w:t>
      </w:r>
    </w:p>
    <w:p w14:paraId="0A995F18" w14:textId="77777777" w:rsidR="00075E06" w:rsidRDefault="00000000">
      <w:pPr>
        <w:spacing w:after="120"/>
      </w:pPr>
      <w:r>
        <w:rPr>
          <w:i/>
        </w:rPr>
        <w:t>Day 5 | Stage: E3/E4 — Desire for referral to get the same outcome</w:t>
      </w:r>
    </w:p>
    <w:p w14:paraId="38E1D783" w14:textId="77777777" w:rsidR="00075E06" w:rsidRDefault="00075E06">
      <w:pPr>
        <w:spacing w:after="40"/>
      </w:pPr>
    </w:p>
    <w:p w14:paraId="4B15947B" w14:textId="77777777" w:rsidR="00075E06" w:rsidRDefault="00075E06">
      <w:pPr>
        <w:pBdr>
          <w:bottom w:val="single" w:sz="12" w:space="1" w:color="25AAE1"/>
        </w:pBdr>
        <w:spacing w:before="80" w:after="80"/>
      </w:pPr>
    </w:p>
    <w:p w14:paraId="15EE0F00" w14:textId="77777777" w:rsidR="00075E06" w:rsidRDefault="00075E06">
      <w:pPr>
        <w:spacing w:after="40"/>
      </w:pPr>
    </w:p>
    <w:p w14:paraId="68C21E15" w14:textId="77777777" w:rsidR="00075E06" w:rsidRDefault="00000000">
      <w:pPr>
        <w:shd w:val="clear" w:color="auto" w:fill="F5F5F5"/>
        <w:spacing w:after="80"/>
      </w:pPr>
      <w:r>
        <w:rPr>
          <w:rFonts w:ascii="Calibri" w:hAnsi="Calibri"/>
          <w:b/>
          <w:color w:val="58585A"/>
        </w:rPr>
        <w:t>Subject: A favor — only if you're comfortable with it.</w:t>
      </w:r>
    </w:p>
    <w:p w14:paraId="7A08F679" w14:textId="77777777" w:rsidR="00075E06" w:rsidRDefault="00075E06">
      <w:pPr>
        <w:spacing w:after="40"/>
      </w:pPr>
    </w:p>
    <w:p w14:paraId="44E480E9" w14:textId="77777777" w:rsidR="00075E06" w:rsidRDefault="00075E06">
      <w:pPr>
        <w:pBdr>
          <w:bottom w:val="single" w:sz="12" w:space="1" w:color="25AAE1"/>
        </w:pBdr>
        <w:spacing w:before="80" w:after="80"/>
      </w:pPr>
    </w:p>
    <w:p w14:paraId="0D32355A" w14:textId="77777777" w:rsidR="00075E06" w:rsidRDefault="00075E06">
      <w:pPr>
        <w:spacing w:after="40"/>
      </w:pPr>
    </w:p>
    <w:p w14:paraId="5A3574D7" w14:textId="77777777" w:rsidR="00075E06" w:rsidRDefault="00000000">
      <w:pPr>
        <w:spacing w:after="120"/>
      </w:pPr>
      <w:r>
        <w:t>Hi [First Name],</w:t>
      </w:r>
    </w:p>
    <w:p w14:paraId="4FD05052" w14:textId="77777777" w:rsidR="00075E06" w:rsidRDefault="00075E06">
      <w:pPr>
        <w:spacing w:after="40"/>
      </w:pPr>
    </w:p>
    <w:p w14:paraId="05A62911" w14:textId="77777777" w:rsidR="00075E06" w:rsidRDefault="00000000">
      <w:pPr>
        <w:spacing w:after="120"/>
      </w:pPr>
      <w:r>
        <w:t>Now that some time has passed, I want to ask you something directly — but first, let me explain why.</w:t>
      </w:r>
    </w:p>
    <w:p w14:paraId="52822B65" w14:textId="77777777" w:rsidR="00075E06" w:rsidRDefault="00075E06">
      <w:pPr>
        <w:spacing w:after="40"/>
      </w:pPr>
    </w:p>
    <w:p w14:paraId="66C7A0B3" w14:textId="77777777" w:rsidR="00075E06" w:rsidRDefault="00000000">
      <w:pPr>
        <w:spacing w:after="120"/>
      </w:pPr>
      <w:r>
        <w:t>The people who end up with outcomes they're unhappy with in family law cases are often the ones who chose an attorney based on a Google search alone — or who waited too long to get proper representation. They didn't have someone who'd been through it to point them in the right direction.</w:t>
      </w:r>
    </w:p>
    <w:p w14:paraId="136CD928" w14:textId="77777777" w:rsidR="00075E06" w:rsidRDefault="00075E06">
      <w:pPr>
        <w:spacing w:after="40"/>
      </w:pPr>
    </w:p>
    <w:p w14:paraId="51D39D1C" w14:textId="77777777" w:rsidR="00075E06" w:rsidRDefault="00000000">
      <w:pPr>
        <w:spacing w:after="120"/>
      </w:pPr>
      <w:r>
        <w:t>You do. And there may be someone in your life right now — a friend, a coworker, a family member — who is going through what you went through. Searching. Uncertain. Hoping they make the right call.</w:t>
      </w:r>
    </w:p>
    <w:p w14:paraId="3E3F233F" w14:textId="77777777" w:rsidR="00075E06" w:rsidRDefault="00075E06">
      <w:pPr>
        <w:spacing w:after="40"/>
      </w:pPr>
    </w:p>
    <w:p w14:paraId="17380D31" w14:textId="77777777" w:rsidR="00075E06" w:rsidRDefault="00000000">
      <w:pPr>
        <w:spacing w:after="120"/>
      </w:pPr>
      <w:r>
        <w:lastRenderedPageBreak/>
        <w:t>I'd be grateful if, when you encounter that person, you thought of me.</w:t>
      </w:r>
    </w:p>
    <w:p w14:paraId="5C5EDA74" w14:textId="77777777" w:rsidR="00075E06" w:rsidRDefault="00075E06">
      <w:pPr>
        <w:spacing w:after="40"/>
      </w:pPr>
    </w:p>
    <w:p w14:paraId="3DEF832F" w14:textId="77777777" w:rsidR="00075E06" w:rsidRDefault="00000000">
      <w:pPr>
        <w:spacing w:after="120"/>
      </w:pPr>
      <w:r>
        <w:t>Here's how to make the introduction — it takes 30 seconds:</w:t>
      </w:r>
    </w:p>
    <w:p w14:paraId="28888342" w14:textId="77777777" w:rsidR="00075E06" w:rsidRDefault="00075E06">
      <w:pPr>
        <w:spacing w:after="40"/>
      </w:pPr>
    </w:p>
    <w:p w14:paraId="18204502" w14:textId="77777777" w:rsidR="00075E06" w:rsidRDefault="00000000">
      <w:pPr>
        <w:spacing w:after="120"/>
      </w:pPr>
      <w:r>
        <w:rPr>
          <w:b/>
        </w:rPr>
        <w:t>Option 1:</w:t>
      </w:r>
      <w:r>
        <w:t xml:space="preserve"> Forward this email with a note: "I worked with Anna. She's the real deal."</w:t>
      </w:r>
    </w:p>
    <w:p w14:paraId="290422E3" w14:textId="77777777" w:rsidR="00075E06" w:rsidRDefault="00000000">
      <w:pPr>
        <w:spacing w:after="120"/>
      </w:pPr>
      <w:r>
        <w:rPr>
          <w:b/>
        </w:rPr>
        <w:t>Option 2:</w:t>
      </w:r>
      <w:r>
        <w:t xml:space="preserve"> Text them my number: (502) 589-0816. Tell them to mention your name.</w:t>
      </w:r>
    </w:p>
    <w:p w14:paraId="1EBB2B0B" w14:textId="77777777" w:rsidR="00075E06" w:rsidRDefault="00000000">
      <w:pPr>
        <w:spacing w:after="120"/>
      </w:pPr>
      <w:r>
        <w:rPr>
          <w:b/>
        </w:rPr>
        <w:t>Option 3:</w:t>
      </w:r>
      <w:r>
        <w:t xml:space="preserve"> Reply to this email with their contact info and I'll reach out personally.</w:t>
      </w:r>
    </w:p>
    <w:p w14:paraId="0D6F10E7" w14:textId="77777777" w:rsidR="00075E06" w:rsidRDefault="00075E06">
      <w:pPr>
        <w:spacing w:after="40"/>
      </w:pPr>
    </w:p>
    <w:p w14:paraId="78E82177" w14:textId="77777777" w:rsidR="00075E06" w:rsidRDefault="00000000">
      <w:pPr>
        <w:spacing w:after="120"/>
      </w:pPr>
      <w:r>
        <w:t>Every person you send to me gets the same care and attention you did. That's my commitment.</w:t>
      </w:r>
    </w:p>
    <w:p w14:paraId="7C58D13B" w14:textId="77777777" w:rsidR="00075E06" w:rsidRDefault="00075E06">
      <w:pPr>
        <w:spacing w:after="40"/>
      </w:pPr>
    </w:p>
    <w:p w14:paraId="765FC023" w14:textId="77777777" w:rsidR="00075E06" w:rsidRDefault="00000000">
      <w:pPr>
        <w:spacing w:after="120"/>
      </w:pPr>
      <w:r>
        <w:t>And because I don't take referrals for granted — anyone you send who becomes a client will receive a personal thank-you from me, and I'll make a donation in your name to [Louisville charity — Anna to choose: e.g., Kentucky Domestic Violence Association or similar].</w:t>
      </w:r>
    </w:p>
    <w:p w14:paraId="525AFAB8" w14:textId="77777777" w:rsidR="00075E06" w:rsidRDefault="00075E06">
      <w:pPr>
        <w:spacing w:after="40"/>
      </w:pPr>
    </w:p>
    <w:p w14:paraId="0751565D" w14:textId="77777777" w:rsidR="00075E06" w:rsidRDefault="00000000">
      <w:pPr>
        <w:spacing w:after="120"/>
      </w:pPr>
      <w:r>
        <w:t>Thank you for considering it.</w:t>
      </w:r>
    </w:p>
    <w:p w14:paraId="566AE861" w14:textId="77777777" w:rsidR="00075E06" w:rsidRDefault="00075E06">
      <w:pPr>
        <w:spacing w:after="40"/>
      </w:pPr>
    </w:p>
    <w:p w14:paraId="5E61ACB9" w14:textId="77777777" w:rsidR="00075E06" w:rsidRDefault="00000000">
      <w:pPr>
        <w:spacing w:after="120"/>
      </w:pPr>
      <w:r>
        <w:t>Anna</w:t>
      </w:r>
    </w:p>
    <w:p w14:paraId="642C2D17" w14:textId="77777777" w:rsidR="00075E06" w:rsidRDefault="00000000">
      <w:pPr>
        <w:spacing w:after="120"/>
      </w:pPr>
      <w:r>
        <w:t>Aleksander Law Office, PLLC | (502) 589-0816</w:t>
      </w:r>
    </w:p>
    <w:p w14:paraId="0DCABD2D" w14:textId="77777777" w:rsidR="00075E06" w:rsidRDefault="00075E06">
      <w:pPr>
        <w:spacing w:after="40"/>
      </w:pPr>
    </w:p>
    <w:p w14:paraId="35C81774" w14:textId="77777777" w:rsidR="00075E06" w:rsidRDefault="00075E06">
      <w:pPr>
        <w:pBdr>
          <w:bottom w:val="single" w:sz="12" w:space="1" w:color="25AAE1"/>
        </w:pBdr>
        <w:spacing w:before="80" w:after="80"/>
      </w:pPr>
    </w:p>
    <w:p w14:paraId="58388825" w14:textId="77777777" w:rsidR="00075E06" w:rsidRDefault="00075E06">
      <w:pPr>
        <w:spacing w:after="40"/>
      </w:pPr>
    </w:p>
    <w:p w14:paraId="0BCBC677" w14:textId="77777777" w:rsidR="00075E06" w:rsidRDefault="00000000">
      <w:pPr>
        <w:spacing w:after="120"/>
      </w:pPr>
      <w:r>
        <w:rPr>
          <w:b/>
        </w:rPr>
        <w:t>EMAIL 3 — THE EASY ASK FOLLOW-UP</w:t>
      </w:r>
    </w:p>
    <w:p w14:paraId="23898099" w14:textId="77777777" w:rsidR="00075E06" w:rsidRDefault="00000000">
      <w:pPr>
        <w:spacing w:after="120"/>
      </w:pPr>
      <w:r>
        <w:rPr>
          <w:i/>
        </w:rPr>
        <w:t>Day 12 | Stage: E4 — Urgency for the referral's situation</w:t>
      </w:r>
    </w:p>
    <w:p w14:paraId="6D173E5A" w14:textId="77777777" w:rsidR="00075E06" w:rsidRDefault="00075E06">
      <w:pPr>
        <w:spacing w:after="40"/>
      </w:pPr>
    </w:p>
    <w:p w14:paraId="2FBFFB8E" w14:textId="77777777" w:rsidR="00075E06" w:rsidRDefault="00075E06">
      <w:pPr>
        <w:pBdr>
          <w:bottom w:val="single" w:sz="12" w:space="1" w:color="25AAE1"/>
        </w:pBdr>
        <w:spacing w:before="80" w:after="80"/>
      </w:pPr>
    </w:p>
    <w:p w14:paraId="73224FF9" w14:textId="77777777" w:rsidR="00075E06" w:rsidRDefault="00075E06">
      <w:pPr>
        <w:spacing w:after="40"/>
      </w:pPr>
    </w:p>
    <w:p w14:paraId="0662F80D" w14:textId="77777777" w:rsidR="00075E06" w:rsidRDefault="00000000">
      <w:pPr>
        <w:shd w:val="clear" w:color="auto" w:fill="F5F5F5"/>
        <w:spacing w:after="80"/>
      </w:pPr>
      <w:r>
        <w:rPr>
          <w:rFonts w:ascii="Calibri" w:hAnsi="Calibri"/>
          <w:b/>
          <w:color w:val="58585A"/>
        </w:rPr>
        <w:t>Subject: One more thing — and then I'll leave you alone.</w:t>
      </w:r>
    </w:p>
    <w:p w14:paraId="1DD2B01D" w14:textId="77777777" w:rsidR="00075E06" w:rsidRDefault="00075E06">
      <w:pPr>
        <w:spacing w:after="40"/>
      </w:pPr>
    </w:p>
    <w:p w14:paraId="36BB1483" w14:textId="77777777" w:rsidR="00075E06" w:rsidRDefault="00075E06">
      <w:pPr>
        <w:pBdr>
          <w:bottom w:val="single" w:sz="12" w:space="1" w:color="25AAE1"/>
        </w:pBdr>
        <w:spacing w:before="80" w:after="80"/>
      </w:pPr>
    </w:p>
    <w:p w14:paraId="420EC679" w14:textId="77777777" w:rsidR="00075E06" w:rsidRDefault="00075E06">
      <w:pPr>
        <w:spacing w:after="40"/>
      </w:pPr>
    </w:p>
    <w:p w14:paraId="4BE0E47A" w14:textId="77777777" w:rsidR="00075E06" w:rsidRDefault="00000000">
      <w:pPr>
        <w:spacing w:after="120"/>
      </w:pPr>
      <w:r>
        <w:t>Hi [First Name],</w:t>
      </w:r>
    </w:p>
    <w:p w14:paraId="0DA9F1F7" w14:textId="77777777" w:rsidR="00075E06" w:rsidRDefault="00075E06">
      <w:pPr>
        <w:spacing w:after="40"/>
      </w:pPr>
    </w:p>
    <w:p w14:paraId="4BB45BCF" w14:textId="77777777" w:rsidR="00075E06" w:rsidRDefault="00000000">
      <w:pPr>
        <w:spacing w:after="120"/>
      </w:pPr>
      <w:r>
        <w:lastRenderedPageBreak/>
        <w:t>Last one, I promise.</w:t>
      </w:r>
    </w:p>
    <w:p w14:paraId="6132EE30" w14:textId="77777777" w:rsidR="00075E06" w:rsidRDefault="00075E06">
      <w:pPr>
        <w:spacing w:after="40"/>
      </w:pPr>
    </w:p>
    <w:p w14:paraId="79E8870B" w14:textId="77777777" w:rsidR="00075E06" w:rsidRDefault="00000000">
      <w:pPr>
        <w:spacing w:after="120"/>
      </w:pPr>
      <w:r>
        <w:t>If there's someone in your life going through a family law situation in Louisville, I just want to make the introduction as easy as possible for you.</w:t>
      </w:r>
    </w:p>
    <w:p w14:paraId="6891A881" w14:textId="77777777" w:rsidR="00075E06" w:rsidRDefault="00075E06">
      <w:pPr>
        <w:spacing w:after="40"/>
      </w:pPr>
    </w:p>
    <w:p w14:paraId="36FA5247" w14:textId="77777777" w:rsidR="00075E06" w:rsidRDefault="00000000">
      <w:pPr>
        <w:spacing w:after="120"/>
      </w:pPr>
      <w:r>
        <w:t>Here's a text you could copy and send to them right now:</w:t>
      </w:r>
    </w:p>
    <w:p w14:paraId="3C333979" w14:textId="77777777" w:rsidR="00075E06" w:rsidRDefault="00075E06">
      <w:pPr>
        <w:spacing w:after="40"/>
      </w:pPr>
    </w:p>
    <w:p w14:paraId="14309BF8" w14:textId="77777777" w:rsidR="00075E06" w:rsidRDefault="00075E06">
      <w:pPr>
        <w:pBdr>
          <w:bottom w:val="single" w:sz="12" w:space="1" w:color="25AAE1"/>
        </w:pBdr>
        <w:spacing w:before="80" w:after="80"/>
      </w:pPr>
    </w:p>
    <w:p w14:paraId="27DC37BC" w14:textId="77777777" w:rsidR="00075E06" w:rsidRDefault="00000000">
      <w:pPr>
        <w:spacing w:after="120"/>
      </w:pPr>
      <w:r>
        <w:rPr>
          <w:i/>
        </w:rPr>
        <w:t>"Hey — I went through something similar and worked with an attorney who was incredible. Her name is Anna Aleksander at Aleksander Law Office in Louisville. (502) 589-0816. Honestly worth a call."</w:t>
      </w:r>
    </w:p>
    <w:p w14:paraId="4652FB71" w14:textId="77777777" w:rsidR="00075E06" w:rsidRDefault="00075E06">
      <w:pPr>
        <w:pBdr>
          <w:bottom w:val="single" w:sz="12" w:space="1" w:color="25AAE1"/>
        </w:pBdr>
        <w:spacing w:before="80" w:after="80"/>
      </w:pPr>
    </w:p>
    <w:p w14:paraId="7884F736" w14:textId="77777777" w:rsidR="00075E06" w:rsidRDefault="00075E06">
      <w:pPr>
        <w:spacing w:after="40"/>
      </w:pPr>
    </w:p>
    <w:p w14:paraId="200CD8AB" w14:textId="77777777" w:rsidR="00075E06" w:rsidRDefault="00000000">
      <w:pPr>
        <w:spacing w:after="120"/>
      </w:pPr>
      <w:r>
        <w:t>That's it. Thirty seconds. You might just change someone's outcome.</w:t>
      </w:r>
    </w:p>
    <w:p w14:paraId="27E0C9F3" w14:textId="77777777" w:rsidR="00075E06" w:rsidRDefault="00075E06">
      <w:pPr>
        <w:spacing w:after="40"/>
      </w:pPr>
    </w:p>
    <w:p w14:paraId="75B04119" w14:textId="77777777" w:rsidR="00075E06" w:rsidRDefault="00000000">
      <w:pPr>
        <w:spacing w:after="120"/>
      </w:pPr>
      <w:r>
        <w:t>Thank you for everything.</w:t>
      </w:r>
    </w:p>
    <w:p w14:paraId="05BE4369" w14:textId="77777777" w:rsidR="00075E06" w:rsidRDefault="00075E06">
      <w:pPr>
        <w:spacing w:after="40"/>
      </w:pPr>
    </w:p>
    <w:p w14:paraId="6F2CD933" w14:textId="77777777" w:rsidR="00075E06" w:rsidRDefault="00000000">
      <w:pPr>
        <w:spacing w:after="120"/>
      </w:pPr>
      <w:r>
        <w:t>Anna Aleksander</w:t>
      </w:r>
    </w:p>
    <w:p w14:paraId="2695735D" w14:textId="77777777" w:rsidR="00075E06" w:rsidRDefault="00000000">
      <w:pPr>
        <w:spacing w:after="120"/>
      </w:pPr>
      <w:r>
        <w:t>Aleksander Law Office, PLLC</w:t>
      </w:r>
    </w:p>
    <w:p w14:paraId="4E7777BF" w14:textId="77777777" w:rsidR="00075E06" w:rsidRDefault="00075E06">
      <w:pPr>
        <w:spacing w:after="40"/>
      </w:pPr>
    </w:p>
    <w:p w14:paraId="5839C6BB" w14:textId="77777777" w:rsidR="00075E06" w:rsidRDefault="00075E06">
      <w:pPr>
        <w:pBdr>
          <w:bottom w:val="single" w:sz="12" w:space="1" w:color="25AAE1"/>
        </w:pBdr>
        <w:spacing w:before="80" w:after="80"/>
      </w:pPr>
    </w:p>
    <w:p w14:paraId="3B89E6CD" w14:textId="77777777" w:rsidR="00075E06" w:rsidRDefault="00075E06">
      <w:pPr>
        <w:spacing w:after="40"/>
      </w:pPr>
    </w:p>
    <w:p w14:paraId="34680B68" w14:textId="7CFA255E" w:rsidR="00F80016" w:rsidRDefault="00F80016">
      <w:pPr>
        <w:spacing w:after="200" w:line="276" w:lineRule="auto"/>
      </w:pPr>
      <w:r>
        <w:br w:type="page"/>
      </w:r>
    </w:p>
    <w:p w14:paraId="237885B5" w14:textId="77777777" w:rsidR="00075E06" w:rsidRDefault="00075E06">
      <w:pPr>
        <w:pBdr>
          <w:bottom w:val="single" w:sz="12" w:space="1" w:color="25AAE1"/>
        </w:pBdr>
        <w:spacing w:before="80" w:after="80"/>
      </w:pPr>
    </w:p>
    <w:p w14:paraId="168A72D2" w14:textId="77777777" w:rsidR="00075E06" w:rsidRDefault="00075E06">
      <w:pPr>
        <w:spacing w:after="40"/>
      </w:pPr>
    </w:p>
    <w:p w14:paraId="58639431" w14:textId="77777777" w:rsidR="00075E06" w:rsidRDefault="00000000">
      <w:pPr>
        <w:pStyle w:val="Heading2"/>
      </w:pPr>
      <w:r>
        <w:t>SEQUENCE 3: WELCOME SEQUENCE (NEW LEADS)</w:t>
      </w:r>
    </w:p>
    <w:p w14:paraId="7F38F496" w14:textId="77777777" w:rsidR="00075E06" w:rsidRDefault="00075E06">
      <w:pPr>
        <w:spacing w:after="40"/>
      </w:pPr>
    </w:p>
    <w:p w14:paraId="470C280F" w14:textId="77777777" w:rsidR="00075E06" w:rsidRDefault="00000000">
      <w:pPr>
        <w:spacing w:after="120"/>
      </w:pPr>
      <w:r>
        <w:rPr>
          <w:i/>
        </w:rPr>
        <w:t>Trigger:</w:t>
      </w:r>
      <w:r>
        <w:t xml:space="preserve"> New subscriber via YourLouisvilleLawyer.com lead magnet opt-in</w:t>
      </w:r>
    </w:p>
    <w:p w14:paraId="3869B42C" w14:textId="77777777" w:rsidR="00075E06" w:rsidRDefault="00000000">
      <w:pPr>
        <w:spacing w:after="120"/>
      </w:pPr>
      <w:r>
        <w:rPr>
          <w:i/>
        </w:rPr>
        <w:t>Goal:</w:t>
      </w:r>
      <w:r>
        <w:t xml:space="preserve"> Establish authority, dismantle Enemy Belief, move to consultation booking</w:t>
      </w:r>
    </w:p>
    <w:p w14:paraId="4A31C4F7" w14:textId="77777777" w:rsidR="00075E06" w:rsidRDefault="00000000">
      <w:pPr>
        <w:spacing w:after="120"/>
      </w:pPr>
      <w:r>
        <w:rPr>
          <w:i/>
        </w:rPr>
        <w:t>Length:</w:t>
      </w:r>
      <w:r>
        <w:t xml:space="preserve"> 5 emails over 7 days</w:t>
      </w:r>
    </w:p>
    <w:p w14:paraId="725E0E6B" w14:textId="77777777" w:rsidR="00075E06" w:rsidRDefault="00000000">
      <w:pPr>
        <w:spacing w:after="120"/>
      </w:pPr>
      <w:r>
        <w:rPr>
          <w:i/>
        </w:rPr>
        <w:t>Voice:</w:t>
      </w:r>
      <w:r>
        <w:t xml:space="preserve"> Personal, educational, empathetic. Anna's authentic voice.</w:t>
      </w:r>
    </w:p>
    <w:p w14:paraId="1D5C2525" w14:textId="77777777" w:rsidR="00075E06" w:rsidRDefault="00075E06">
      <w:pPr>
        <w:spacing w:after="40"/>
      </w:pPr>
    </w:p>
    <w:p w14:paraId="7309C319" w14:textId="77777777" w:rsidR="00075E06" w:rsidRDefault="00075E06">
      <w:pPr>
        <w:pBdr>
          <w:bottom w:val="single" w:sz="12" w:space="1" w:color="25AAE1"/>
        </w:pBdr>
        <w:spacing w:before="80" w:after="80"/>
      </w:pPr>
    </w:p>
    <w:p w14:paraId="588E7AEF" w14:textId="77777777" w:rsidR="00075E06" w:rsidRDefault="00075E06">
      <w:pPr>
        <w:spacing w:after="40"/>
      </w:pPr>
    </w:p>
    <w:p w14:paraId="6D0F0F8B" w14:textId="77777777" w:rsidR="00075E06" w:rsidRDefault="00000000">
      <w:pPr>
        <w:spacing w:after="120"/>
      </w:pPr>
      <w:r>
        <w:rPr>
          <w:b/>
        </w:rPr>
        <w:t>EMAIL 1 — THE PATTERN INTERRUPT WELCOME</w:t>
      </w:r>
    </w:p>
    <w:p w14:paraId="75D436D6" w14:textId="77777777" w:rsidR="00075E06" w:rsidRDefault="00000000">
      <w:pPr>
        <w:spacing w:after="120"/>
      </w:pPr>
      <w:r>
        <w:rPr>
          <w:i/>
        </w:rPr>
        <w:t>Day 0 (immediate) | Stage: B1/E1</w:t>
      </w:r>
    </w:p>
    <w:p w14:paraId="6948ACF2" w14:textId="77777777" w:rsidR="00075E06" w:rsidRDefault="00075E06">
      <w:pPr>
        <w:spacing w:after="40"/>
      </w:pPr>
    </w:p>
    <w:p w14:paraId="241FADD6" w14:textId="77777777" w:rsidR="00075E06" w:rsidRDefault="00075E06">
      <w:pPr>
        <w:pBdr>
          <w:bottom w:val="single" w:sz="12" w:space="1" w:color="25AAE1"/>
        </w:pBdr>
        <w:spacing w:before="80" w:after="80"/>
      </w:pPr>
    </w:p>
    <w:p w14:paraId="6E5CB020" w14:textId="77777777" w:rsidR="00075E06" w:rsidRDefault="00075E06">
      <w:pPr>
        <w:spacing w:after="40"/>
      </w:pPr>
    </w:p>
    <w:p w14:paraId="74DD9D1B" w14:textId="77777777" w:rsidR="00075E06" w:rsidRDefault="00000000">
      <w:pPr>
        <w:shd w:val="clear" w:color="auto" w:fill="F5F5F5"/>
        <w:spacing w:after="80"/>
      </w:pPr>
      <w:r>
        <w:rPr>
          <w:rFonts w:ascii="Calibri" w:hAnsi="Calibri"/>
          <w:b/>
          <w:color w:val="58585A"/>
        </w:rPr>
        <w:t>Subject: Before you do anything else — read this.</w:t>
      </w:r>
    </w:p>
    <w:p w14:paraId="74E0FAC8" w14:textId="77777777" w:rsidR="00075E06" w:rsidRDefault="00075E06">
      <w:pPr>
        <w:spacing w:after="40"/>
      </w:pPr>
    </w:p>
    <w:p w14:paraId="7601D319" w14:textId="77777777" w:rsidR="00075E06" w:rsidRDefault="00075E06">
      <w:pPr>
        <w:pBdr>
          <w:bottom w:val="single" w:sz="12" w:space="1" w:color="25AAE1"/>
        </w:pBdr>
        <w:spacing w:before="80" w:after="80"/>
      </w:pPr>
    </w:p>
    <w:p w14:paraId="3F0C5D71" w14:textId="77777777" w:rsidR="00075E06" w:rsidRDefault="00075E06">
      <w:pPr>
        <w:spacing w:after="40"/>
      </w:pPr>
    </w:p>
    <w:p w14:paraId="58699F87" w14:textId="77777777" w:rsidR="00075E06" w:rsidRDefault="00000000">
      <w:pPr>
        <w:spacing w:after="120"/>
      </w:pPr>
      <w:r>
        <w:t>Hi [First Name],</w:t>
      </w:r>
    </w:p>
    <w:p w14:paraId="6719D1F6" w14:textId="77777777" w:rsidR="00075E06" w:rsidRDefault="00075E06">
      <w:pPr>
        <w:spacing w:after="40"/>
      </w:pPr>
    </w:p>
    <w:p w14:paraId="6498B4FD" w14:textId="77777777" w:rsidR="00075E06" w:rsidRDefault="00000000">
      <w:pPr>
        <w:spacing w:after="120"/>
      </w:pPr>
      <w:r>
        <w:t>Whatever brought you here — whether you're researching divorce options, dealing with a custody situation, or trying to understand what your rights are in a family law matter in Louisville — I'm glad you found us.</w:t>
      </w:r>
    </w:p>
    <w:p w14:paraId="516439F5" w14:textId="77777777" w:rsidR="00075E06" w:rsidRDefault="00075E06">
      <w:pPr>
        <w:spacing w:after="40"/>
      </w:pPr>
    </w:p>
    <w:p w14:paraId="0D104300" w14:textId="77777777" w:rsidR="00075E06" w:rsidRDefault="00000000">
      <w:pPr>
        <w:spacing w:after="120"/>
      </w:pPr>
      <w:r>
        <w:t>My name is Anna Aleksander. I've been a family law attorney in Louisville for 17 years. I'm a solo practitioner, which means when you call our office, you talk to me. Not a paralegal, not a junior associate. Me.</w:t>
      </w:r>
    </w:p>
    <w:p w14:paraId="43E7060E" w14:textId="77777777" w:rsidR="00075E06" w:rsidRDefault="00075E06">
      <w:pPr>
        <w:spacing w:after="40"/>
      </w:pPr>
    </w:p>
    <w:p w14:paraId="10E023A0" w14:textId="77777777" w:rsidR="00075E06" w:rsidRDefault="00000000">
      <w:pPr>
        <w:spacing w:after="120"/>
      </w:pPr>
      <w:r>
        <w:t>I've seen every version of what you might be going through. And I know the first few days or weeks of navigating this can feel overwhelming — not because the answers don't exist, but because most of the information out there is either too generic to help or designed to confuse you into hiring someone fast.</w:t>
      </w:r>
    </w:p>
    <w:p w14:paraId="01C3711E" w14:textId="77777777" w:rsidR="00075E06" w:rsidRDefault="00075E06">
      <w:pPr>
        <w:spacing w:after="40"/>
      </w:pPr>
    </w:p>
    <w:p w14:paraId="41D74405" w14:textId="77777777" w:rsidR="00075E06" w:rsidRDefault="00000000">
      <w:pPr>
        <w:spacing w:after="120"/>
      </w:pPr>
      <w:r>
        <w:t>That's not what we do here.</w:t>
      </w:r>
    </w:p>
    <w:p w14:paraId="7A594F87" w14:textId="77777777" w:rsidR="00075E06" w:rsidRDefault="00075E06">
      <w:pPr>
        <w:spacing w:after="40"/>
      </w:pPr>
    </w:p>
    <w:p w14:paraId="4F4CEB79" w14:textId="77777777" w:rsidR="00075E06" w:rsidRDefault="00000000">
      <w:pPr>
        <w:spacing w:after="120"/>
      </w:pPr>
      <w:r>
        <w:t>Over the next few days, I'm going to share some things that most family law attorneys in Louisville won't tell you — because they either don't know them or they'd rather you didn't. Starting with the one thing that's probably already in the back of your mind.</w:t>
      </w:r>
    </w:p>
    <w:p w14:paraId="54F25D7E" w14:textId="77777777" w:rsidR="00075E06" w:rsidRDefault="00075E06">
      <w:pPr>
        <w:spacing w:after="40"/>
      </w:pPr>
    </w:p>
    <w:p w14:paraId="70F9911F" w14:textId="77777777" w:rsidR="00075E06" w:rsidRDefault="00000000">
      <w:pPr>
        <w:spacing w:after="120"/>
      </w:pPr>
      <w:r>
        <w:t>Your guide is attached. ["The Louisville Family Law Survival Guide" — link or attachment]</w:t>
      </w:r>
    </w:p>
    <w:p w14:paraId="3141571C" w14:textId="77777777" w:rsidR="00075E06" w:rsidRDefault="00075E06">
      <w:pPr>
        <w:spacing w:after="40"/>
      </w:pPr>
    </w:p>
    <w:p w14:paraId="32B7A8F6" w14:textId="77777777" w:rsidR="00075E06" w:rsidRDefault="00000000">
      <w:pPr>
        <w:spacing w:after="120"/>
      </w:pPr>
      <w:r>
        <w:t>Check your inbox tomorrow. What I have to say next is probably going to surprise you.</w:t>
      </w:r>
    </w:p>
    <w:p w14:paraId="4AD9AC66" w14:textId="77777777" w:rsidR="00075E06" w:rsidRDefault="00075E06">
      <w:pPr>
        <w:spacing w:after="40"/>
      </w:pPr>
    </w:p>
    <w:p w14:paraId="1BB7A664" w14:textId="77777777" w:rsidR="00075E06" w:rsidRDefault="00000000">
      <w:pPr>
        <w:spacing w:after="120"/>
      </w:pPr>
      <w:r>
        <w:t>Anna Aleksander</w:t>
      </w:r>
    </w:p>
    <w:p w14:paraId="6F76FBEE" w14:textId="77777777" w:rsidR="00075E06" w:rsidRDefault="00000000">
      <w:pPr>
        <w:spacing w:after="120"/>
      </w:pPr>
      <w:r>
        <w:t>Aleksander Law Office, PLLC</w:t>
      </w:r>
    </w:p>
    <w:p w14:paraId="42ABBCBE" w14:textId="77777777" w:rsidR="00075E06" w:rsidRDefault="00000000">
      <w:pPr>
        <w:spacing w:after="120"/>
      </w:pPr>
      <w:r>
        <w:t>(502) 589-0816</w:t>
      </w:r>
    </w:p>
    <w:p w14:paraId="5174926C" w14:textId="77777777" w:rsidR="00075E06" w:rsidRDefault="00075E06">
      <w:pPr>
        <w:spacing w:after="40"/>
      </w:pPr>
    </w:p>
    <w:p w14:paraId="00222B6E" w14:textId="77777777" w:rsidR="00075E06" w:rsidRDefault="00000000">
      <w:pPr>
        <w:spacing w:after="120"/>
      </w:pPr>
      <w:r>
        <w:rPr>
          <w:i/>
        </w:rPr>
        <w:t>This message is for informational purposes only. It does not constitute legal advice.</w:t>
      </w:r>
    </w:p>
    <w:p w14:paraId="39E8C78B" w14:textId="77777777" w:rsidR="00075E06" w:rsidRDefault="00075E06">
      <w:pPr>
        <w:spacing w:after="40"/>
      </w:pPr>
    </w:p>
    <w:p w14:paraId="323BFC43" w14:textId="77777777" w:rsidR="00075E06" w:rsidRDefault="00075E06">
      <w:pPr>
        <w:pBdr>
          <w:bottom w:val="single" w:sz="12" w:space="1" w:color="25AAE1"/>
        </w:pBdr>
        <w:spacing w:before="80" w:after="80"/>
      </w:pPr>
    </w:p>
    <w:p w14:paraId="42495342" w14:textId="77777777" w:rsidR="00075E06" w:rsidRDefault="00075E06">
      <w:pPr>
        <w:spacing w:after="40"/>
      </w:pPr>
    </w:p>
    <w:p w14:paraId="120BD84E" w14:textId="77777777" w:rsidR="00075E06" w:rsidRDefault="00000000">
      <w:pPr>
        <w:spacing w:after="120"/>
      </w:pPr>
      <w:r>
        <w:rPr>
          <w:b/>
        </w:rPr>
        <w:t>EMAIL 2 — THE ENEMY BELIEF EMAIL</w:t>
      </w:r>
    </w:p>
    <w:p w14:paraId="6B75ED31" w14:textId="77777777" w:rsidR="00075E06" w:rsidRDefault="00000000">
      <w:pPr>
        <w:spacing w:after="120"/>
      </w:pPr>
      <w:r>
        <w:rPr>
          <w:i/>
        </w:rPr>
        <w:t>Day 2 | Stage: B1/E1 → B2/E2</w:t>
      </w:r>
    </w:p>
    <w:p w14:paraId="26196E3C" w14:textId="77777777" w:rsidR="00075E06" w:rsidRDefault="00075E06">
      <w:pPr>
        <w:spacing w:after="40"/>
      </w:pPr>
    </w:p>
    <w:p w14:paraId="38A6A9F9" w14:textId="77777777" w:rsidR="00075E06" w:rsidRDefault="00075E06">
      <w:pPr>
        <w:pBdr>
          <w:bottom w:val="single" w:sz="12" w:space="1" w:color="25AAE1"/>
        </w:pBdr>
        <w:spacing w:before="80" w:after="80"/>
      </w:pPr>
    </w:p>
    <w:p w14:paraId="6CD37572" w14:textId="77777777" w:rsidR="00075E06" w:rsidRDefault="00075E06">
      <w:pPr>
        <w:spacing w:after="40"/>
      </w:pPr>
    </w:p>
    <w:p w14:paraId="074D74E7" w14:textId="77777777" w:rsidR="00075E06" w:rsidRDefault="00000000">
      <w:pPr>
        <w:shd w:val="clear" w:color="auto" w:fill="F5F5F5"/>
        <w:spacing w:after="80"/>
      </w:pPr>
      <w:r>
        <w:rPr>
          <w:rFonts w:ascii="Calibri" w:hAnsi="Calibri"/>
          <w:b/>
          <w:color w:val="58585A"/>
        </w:rPr>
        <w:t>Subject: The thing most Louisville residents get wrong about family law representation.</w:t>
      </w:r>
    </w:p>
    <w:p w14:paraId="418A7758" w14:textId="77777777" w:rsidR="00075E06" w:rsidRDefault="00075E06">
      <w:pPr>
        <w:spacing w:after="40"/>
      </w:pPr>
    </w:p>
    <w:p w14:paraId="781131FF" w14:textId="77777777" w:rsidR="00075E06" w:rsidRDefault="00075E06">
      <w:pPr>
        <w:pBdr>
          <w:bottom w:val="single" w:sz="12" w:space="1" w:color="25AAE1"/>
        </w:pBdr>
        <w:spacing w:before="80" w:after="80"/>
      </w:pPr>
    </w:p>
    <w:p w14:paraId="46B80B55" w14:textId="77777777" w:rsidR="00075E06" w:rsidRDefault="00075E06">
      <w:pPr>
        <w:spacing w:after="40"/>
      </w:pPr>
    </w:p>
    <w:p w14:paraId="1D9793EC" w14:textId="77777777" w:rsidR="00075E06" w:rsidRDefault="00000000">
      <w:pPr>
        <w:spacing w:after="120"/>
      </w:pPr>
      <w:r>
        <w:t>Hi [First Name],</w:t>
      </w:r>
    </w:p>
    <w:p w14:paraId="5B12889E" w14:textId="77777777" w:rsidR="00075E06" w:rsidRDefault="00075E06">
      <w:pPr>
        <w:spacing w:after="40"/>
      </w:pPr>
    </w:p>
    <w:p w14:paraId="711004F7" w14:textId="77777777" w:rsidR="00075E06" w:rsidRDefault="00000000">
      <w:pPr>
        <w:spacing w:after="120"/>
      </w:pPr>
      <w:r>
        <w:t>There's a belief I hear almost every week from people in your situation, and I want to address it directly.</w:t>
      </w:r>
    </w:p>
    <w:p w14:paraId="0E9B6355" w14:textId="77777777" w:rsidR="00075E06" w:rsidRDefault="00075E06">
      <w:pPr>
        <w:spacing w:after="40"/>
      </w:pPr>
    </w:p>
    <w:p w14:paraId="7A3E610F" w14:textId="77777777" w:rsidR="00075E06" w:rsidRDefault="00000000">
      <w:pPr>
        <w:spacing w:after="120"/>
      </w:pPr>
      <w:r>
        <w:lastRenderedPageBreak/>
        <w:t xml:space="preserve">It goes something like this: </w:t>
      </w:r>
      <w:r>
        <w:rPr>
          <w:i/>
        </w:rPr>
        <w:t>"A solo attorney can't match a big firm. If my spouse lawyers up with a larger practice, I'll be outmatched."</w:t>
      </w:r>
    </w:p>
    <w:p w14:paraId="461E6A98" w14:textId="77777777" w:rsidR="00075E06" w:rsidRDefault="00075E06">
      <w:pPr>
        <w:spacing w:after="40"/>
      </w:pPr>
    </w:p>
    <w:p w14:paraId="17EC23A9" w14:textId="77777777" w:rsidR="00075E06" w:rsidRDefault="00000000">
      <w:pPr>
        <w:spacing w:after="120"/>
      </w:pPr>
      <w:r>
        <w:t>I understand why that belief exists. Courtroom dramas show big firms with resources winning cases. "Getting a good attorney" sounds synonymous with "getting a big firm." It's a deeply logical assumption.</w:t>
      </w:r>
    </w:p>
    <w:p w14:paraId="5920C716" w14:textId="77777777" w:rsidR="00075E06" w:rsidRDefault="00075E06">
      <w:pPr>
        <w:spacing w:after="40"/>
      </w:pPr>
    </w:p>
    <w:p w14:paraId="598275C6" w14:textId="77777777" w:rsidR="00075E06" w:rsidRDefault="00000000">
      <w:pPr>
        <w:spacing w:after="120"/>
      </w:pPr>
      <w:r>
        <w:t xml:space="preserve">Here's what 17 years in Louisville's family courts has shown me: </w:t>
      </w:r>
      <w:r>
        <w:rPr>
          <w:b/>
        </w:rPr>
        <w:t>it's wrong.</w:t>
      </w:r>
    </w:p>
    <w:p w14:paraId="7CED2483" w14:textId="77777777" w:rsidR="00075E06" w:rsidRDefault="00075E06">
      <w:pPr>
        <w:spacing w:after="40"/>
      </w:pPr>
    </w:p>
    <w:p w14:paraId="309EB1E6" w14:textId="77777777" w:rsidR="00075E06" w:rsidRDefault="00000000">
      <w:pPr>
        <w:spacing w:after="120"/>
      </w:pPr>
      <w:r>
        <w:t>Here's what actually happens at large family law firms. You meet the managing partner at intake. She's impressive. You sign the retainer. Then, from that point on, your case is assigned to a second-year associate who is handling 30 matters simultaneously and has never argued a contested custody motion in Jefferson County. The managing partner shows up for hearings but spent 20 minutes reading your file in the parking lot before walking in.</w:t>
      </w:r>
    </w:p>
    <w:p w14:paraId="531B8538" w14:textId="77777777" w:rsidR="00075E06" w:rsidRDefault="00075E06">
      <w:pPr>
        <w:spacing w:after="40"/>
      </w:pPr>
    </w:p>
    <w:p w14:paraId="61D285D1" w14:textId="77777777" w:rsidR="00075E06" w:rsidRDefault="00000000">
      <w:pPr>
        <w:spacing w:after="120"/>
      </w:pPr>
      <w:r>
        <w:t>That's not a cynical characterization. It's the standard operating model of most large family law firms — and it's reflected in their reviews if you read them carefully.</w:t>
      </w:r>
    </w:p>
    <w:p w14:paraId="64647FE9" w14:textId="77777777" w:rsidR="00075E06" w:rsidRDefault="00075E06">
      <w:pPr>
        <w:spacing w:after="40"/>
      </w:pPr>
    </w:p>
    <w:p w14:paraId="7E8BF771" w14:textId="77777777" w:rsidR="00075E06" w:rsidRDefault="00000000">
      <w:pPr>
        <w:spacing w:after="120"/>
      </w:pPr>
      <w:r>
        <w:t>At Aleksander Law Office: I handle your case. Start to finish. You have my direct number. Your emails go to me. I am in court with you because I am the attorney you hired. That is not a sales line — it is the operational difference between a solo practitioner with 17 years of Louisville family law experience and a large firm where your matter is a line item.</w:t>
      </w:r>
    </w:p>
    <w:p w14:paraId="5AA0962C" w14:textId="77777777" w:rsidR="00075E06" w:rsidRDefault="00075E06">
      <w:pPr>
        <w:spacing w:after="40"/>
      </w:pPr>
    </w:p>
    <w:p w14:paraId="5DADF405" w14:textId="77777777" w:rsidR="00075E06" w:rsidRDefault="00000000">
      <w:pPr>
        <w:spacing w:after="120"/>
      </w:pPr>
      <w:r>
        <w:t>Tomorrow I'm going to show you what that difference looks like in practice.</w:t>
      </w:r>
    </w:p>
    <w:p w14:paraId="75773C14" w14:textId="77777777" w:rsidR="00075E06" w:rsidRDefault="00075E06">
      <w:pPr>
        <w:spacing w:after="40"/>
      </w:pPr>
    </w:p>
    <w:p w14:paraId="7A48CA6A" w14:textId="77777777" w:rsidR="00075E06" w:rsidRDefault="00000000">
      <w:pPr>
        <w:spacing w:after="120"/>
      </w:pPr>
      <w:r>
        <w:t>Anna</w:t>
      </w:r>
    </w:p>
    <w:p w14:paraId="558A4E26" w14:textId="77777777" w:rsidR="00075E06" w:rsidRDefault="00000000">
      <w:pPr>
        <w:spacing w:after="120"/>
      </w:pPr>
      <w:r>
        <w:t>Aleksander Law Office, PLLC | (502) 589-0816</w:t>
      </w:r>
    </w:p>
    <w:p w14:paraId="35E4FB92" w14:textId="77777777" w:rsidR="00075E06" w:rsidRDefault="00075E06">
      <w:pPr>
        <w:spacing w:after="40"/>
      </w:pPr>
    </w:p>
    <w:p w14:paraId="2C93DBDE" w14:textId="77777777" w:rsidR="00075E06" w:rsidRDefault="00000000">
      <w:pPr>
        <w:spacing w:after="120"/>
      </w:pPr>
      <w:r>
        <w:rPr>
          <w:i/>
        </w:rPr>
        <w:t>This content is for informational purposes only and does not constitute legal advice.</w:t>
      </w:r>
    </w:p>
    <w:p w14:paraId="3F66A698" w14:textId="77777777" w:rsidR="00075E06" w:rsidRDefault="00075E06">
      <w:pPr>
        <w:spacing w:after="40"/>
      </w:pPr>
    </w:p>
    <w:p w14:paraId="6011F1FA" w14:textId="77777777" w:rsidR="00075E06" w:rsidRDefault="00075E06">
      <w:pPr>
        <w:pBdr>
          <w:bottom w:val="single" w:sz="12" w:space="1" w:color="25AAE1"/>
        </w:pBdr>
        <w:spacing w:before="80" w:after="80"/>
      </w:pPr>
    </w:p>
    <w:p w14:paraId="2B7CFF14" w14:textId="77777777" w:rsidR="00075E06" w:rsidRDefault="00075E06">
      <w:pPr>
        <w:spacing w:after="40"/>
      </w:pPr>
    </w:p>
    <w:p w14:paraId="75527462" w14:textId="77777777" w:rsidR="00075E06" w:rsidRDefault="00000000">
      <w:pPr>
        <w:spacing w:after="120"/>
      </w:pPr>
      <w:r>
        <w:rPr>
          <w:b/>
        </w:rPr>
        <w:t>EMAIL 3 — THE NEW WORLDVIEW EMAIL</w:t>
      </w:r>
    </w:p>
    <w:p w14:paraId="7747D6CC" w14:textId="77777777" w:rsidR="00075E06" w:rsidRDefault="00000000">
      <w:pPr>
        <w:spacing w:after="120"/>
      </w:pPr>
      <w:r>
        <w:rPr>
          <w:i/>
        </w:rPr>
        <w:t>Day 3-4 | Stage: B2/E2 → B3/E3</w:t>
      </w:r>
    </w:p>
    <w:p w14:paraId="1A08526A" w14:textId="77777777" w:rsidR="00075E06" w:rsidRDefault="00075E06">
      <w:pPr>
        <w:spacing w:after="40"/>
      </w:pPr>
    </w:p>
    <w:p w14:paraId="4C4E5B30" w14:textId="77777777" w:rsidR="00075E06" w:rsidRDefault="00075E06">
      <w:pPr>
        <w:pBdr>
          <w:bottom w:val="single" w:sz="12" w:space="1" w:color="25AAE1"/>
        </w:pBdr>
        <w:spacing w:before="80" w:after="80"/>
      </w:pPr>
    </w:p>
    <w:p w14:paraId="750D207E" w14:textId="77777777" w:rsidR="00075E06" w:rsidRDefault="00075E06">
      <w:pPr>
        <w:spacing w:after="40"/>
      </w:pPr>
    </w:p>
    <w:p w14:paraId="13A47CBC" w14:textId="77777777" w:rsidR="00075E06" w:rsidRDefault="00000000">
      <w:pPr>
        <w:shd w:val="clear" w:color="auto" w:fill="F5F5F5"/>
        <w:spacing w:after="80"/>
      </w:pPr>
      <w:r>
        <w:rPr>
          <w:rFonts w:ascii="Calibri" w:hAnsi="Calibri"/>
          <w:b/>
          <w:color w:val="58585A"/>
        </w:rPr>
        <w:t>Subject: How to actually evaluate a Louisville family law attorney.</w:t>
      </w:r>
    </w:p>
    <w:p w14:paraId="2851EE9F" w14:textId="77777777" w:rsidR="00075E06" w:rsidRDefault="00075E06">
      <w:pPr>
        <w:spacing w:after="40"/>
      </w:pPr>
    </w:p>
    <w:p w14:paraId="6A3C17AF" w14:textId="77777777" w:rsidR="00075E06" w:rsidRDefault="00075E06">
      <w:pPr>
        <w:pBdr>
          <w:bottom w:val="single" w:sz="12" w:space="1" w:color="25AAE1"/>
        </w:pBdr>
        <w:spacing w:before="80" w:after="80"/>
      </w:pPr>
    </w:p>
    <w:p w14:paraId="1E65912F" w14:textId="77777777" w:rsidR="00075E06" w:rsidRDefault="00075E06">
      <w:pPr>
        <w:spacing w:after="40"/>
      </w:pPr>
    </w:p>
    <w:p w14:paraId="397F6E2C" w14:textId="77777777" w:rsidR="00075E06" w:rsidRDefault="00000000">
      <w:pPr>
        <w:spacing w:after="120"/>
      </w:pPr>
      <w:r>
        <w:t>Hi [First Name],</w:t>
      </w:r>
    </w:p>
    <w:p w14:paraId="68B26D5E" w14:textId="77777777" w:rsidR="00075E06" w:rsidRDefault="00075E06">
      <w:pPr>
        <w:spacing w:after="40"/>
      </w:pPr>
    </w:p>
    <w:p w14:paraId="201A91C2" w14:textId="77777777" w:rsidR="00075E06" w:rsidRDefault="00000000">
      <w:pPr>
        <w:spacing w:after="120"/>
      </w:pPr>
      <w:r>
        <w:t>Yesterday I told you that firm size isn't what determines outcomes in Louisville family law cases. Today I want to give you something more useful than that: a framework for evaluating any attorney you consider — including me.</w:t>
      </w:r>
    </w:p>
    <w:p w14:paraId="36567474" w14:textId="77777777" w:rsidR="00075E06" w:rsidRDefault="00075E06">
      <w:pPr>
        <w:spacing w:after="40"/>
      </w:pPr>
    </w:p>
    <w:p w14:paraId="2DBE49BA" w14:textId="77777777" w:rsidR="00075E06" w:rsidRDefault="00000000">
      <w:pPr>
        <w:spacing w:after="120"/>
      </w:pPr>
      <w:r>
        <w:t>The three questions that actually matter:</w:t>
      </w:r>
    </w:p>
    <w:p w14:paraId="781F3843" w14:textId="77777777" w:rsidR="00075E06" w:rsidRDefault="00075E06">
      <w:pPr>
        <w:spacing w:after="40"/>
      </w:pPr>
    </w:p>
    <w:p w14:paraId="60BE5E6B" w14:textId="77777777" w:rsidR="00075E06" w:rsidRDefault="00000000">
      <w:pPr>
        <w:spacing w:after="120"/>
      </w:pPr>
      <w:r>
        <w:rPr>
          <w:b/>
        </w:rPr>
        <w:t>1. How many years has this attorney been practicing family law specifically in Louisville?</w:t>
      </w:r>
    </w:p>
    <w:p w14:paraId="02392749" w14:textId="77777777" w:rsidR="00075E06" w:rsidRDefault="00000000">
      <w:pPr>
        <w:spacing w:after="120"/>
      </w:pPr>
      <w:r>
        <w:t>Not "law in Kentucky." Family law in Jefferson County. Local court knowledge — knowing the judges, understanding the local court procedures, having a track record in Jefferson County Family Court — matters. Generic legal experience does not transfer directly.</w:t>
      </w:r>
    </w:p>
    <w:p w14:paraId="65A4CB06" w14:textId="77777777" w:rsidR="00075E06" w:rsidRDefault="00075E06">
      <w:pPr>
        <w:spacing w:after="40"/>
      </w:pPr>
    </w:p>
    <w:p w14:paraId="7E0D8529" w14:textId="77777777" w:rsidR="00075E06" w:rsidRDefault="00000000">
      <w:pPr>
        <w:spacing w:after="120"/>
      </w:pPr>
      <w:r>
        <w:rPr>
          <w:b/>
        </w:rPr>
        <w:t>2. Is the attorney you meet at consultation the attorney who handles your hearings?</w:t>
      </w:r>
    </w:p>
    <w:p w14:paraId="67BA80E2" w14:textId="77777777" w:rsidR="00075E06" w:rsidRDefault="00000000">
      <w:pPr>
        <w:spacing w:after="120"/>
      </w:pPr>
      <w:r>
        <w:t>Ask this directly. If the answer is "we'll match you with the right attorney on our team," that means no. If the answer is "yes, I handle every client's matter personally," verify it against their reviews.</w:t>
      </w:r>
    </w:p>
    <w:p w14:paraId="78EF5C34" w14:textId="77777777" w:rsidR="00075E06" w:rsidRDefault="00075E06">
      <w:pPr>
        <w:spacing w:after="40"/>
      </w:pPr>
    </w:p>
    <w:p w14:paraId="11B12BA2" w14:textId="77777777" w:rsidR="00075E06" w:rsidRDefault="00000000">
      <w:pPr>
        <w:spacing w:after="120"/>
      </w:pPr>
      <w:r>
        <w:rPr>
          <w:b/>
        </w:rPr>
        <w:t>3. Can they show you track record in a matter type similar to yours?</w:t>
      </w:r>
    </w:p>
    <w:p w14:paraId="54E39954" w14:textId="77777777" w:rsidR="00075E06" w:rsidRDefault="00000000">
      <w:pPr>
        <w:spacing w:after="120"/>
      </w:pPr>
      <w:r>
        <w:t>Not settlements — case types. If you're in a contested custody situation, ask how many contested custody matters they've handled and resolved in Louisville. Anonymized examples are fine and appropriate.</w:t>
      </w:r>
    </w:p>
    <w:p w14:paraId="3A7DFD30" w14:textId="77777777" w:rsidR="00075E06" w:rsidRDefault="00075E06">
      <w:pPr>
        <w:spacing w:after="40"/>
      </w:pPr>
    </w:p>
    <w:p w14:paraId="0E66F3D5" w14:textId="77777777" w:rsidR="00075E06" w:rsidRDefault="00000000">
      <w:pPr>
        <w:spacing w:after="120"/>
      </w:pPr>
      <w:r>
        <w:t>Anna's answers: 17 years specifically in Louisville family law. Yes, I handle every matter personally — check my Google reviews, where clients consistently mention direct access to me. And yes, I can walk you through case types similar to yours in a free consultation.</w:t>
      </w:r>
    </w:p>
    <w:p w14:paraId="1EA4DA3E" w14:textId="77777777" w:rsidR="00075E06" w:rsidRDefault="00075E06">
      <w:pPr>
        <w:spacing w:after="40"/>
      </w:pPr>
    </w:p>
    <w:p w14:paraId="35554847" w14:textId="77777777" w:rsidR="00075E06" w:rsidRDefault="00000000">
      <w:pPr>
        <w:spacing w:after="120"/>
      </w:pPr>
      <w:r>
        <w:t>That's the evaluation framework. Use it with anyone you're considering.</w:t>
      </w:r>
    </w:p>
    <w:p w14:paraId="23C297C6" w14:textId="77777777" w:rsidR="00075E06" w:rsidRDefault="00075E06">
      <w:pPr>
        <w:spacing w:after="40"/>
      </w:pPr>
    </w:p>
    <w:p w14:paraId="7B454172" w14:textId="77777777" w:rsidR="00075E06" w:rsidRDefault="00000000">
      <w:pPr>
        <w:spacing w:after="120"/>
      </w:pPr>
      <w:r>
        <w:t>Next email: a real Louisville story that changed how a client in your situation made her decision.</w:t>
      </w:r>
    </w:p>
    <w:p w14:paraId="2AECAD4C" w14:textId="77777777" w:rsidR="00075E06" w:rsidRDefault="00075E06">
      <w:pPr>
        <w:spacing w:after="40"/>
      </w:pPr>
    </w:p>
    <w:p w14:paraId="54C11240" w14:textId="77777777" w:rsidR="00075E06" w:rsidRDefault="00000000">
      <w:pPr>
        <w:spacing w:after="120"/>
      </w:pPr>
      <w:r>
        <w:t>Anna</w:t>
      </w:r>
    </w:p>
    <w:p w14:paraId="0DE612B2" w14:textId="77777777" w:rsidR="00075E06" w:rsidRDefault="00000000">
      <w:pPr>
        <w:spacing w:after="120"/>
      </w:pPr>
      <w:r>
        <w:t>Aleksander Law Office, PLLC | (502) 589-0816</w:t>
      </w:r>
    </w:p>
    <w:p w14:paraId="4E67EA4A" w14:textId="77777777" w:rsidR="00075E06" w:rsidRDefault="00075E06">
      <w:pPr>
        <w:spacing w:after="40"/>
      </w:pPr>
    </w:p>
    <w:p w14:paraId="0393F87F" w14:textId="77777777" w:rsidR="00075E06" w:rsidRDefault="00075E06">
      <w:pPr>
        <w:pBdr>
          <w:bottom w:val="single" w:sz="12" w:space="1" w:color="25AAE1"/>
        </w:pBdr>
        <w:spacing w:before="80" w:after="80"/>
      </w:pPr>
    </w:p>
    <w:p w14:paraId="5EB0CAEB" w14:textId="77777777" w:rsidR="00075E06" w:rsidRDefault="00075E06">
      <w:pPr>
        <w:spacing w:after="40"/>
      </w:pPr>
    </w:p>
    <w:p w14:paraId="3F658EB6" w14:textId="77777777" w:rsidR="00075E06" w:rsidRDefault="00000000">
      <w:pPr>
        <w:spacing w:after="120"/>
      </w:pPr>
      <w:r>
        <w:rPr>
          <w:b/>
        </w:rPr>
        <w:t>EMAIL 4 — THE INTERNAL ALIGNMENT EMAIL</w:t>
      </w:r>
    </w:p>
    <w:p w14:paraId="3620A0D4" w14:textId="77777777" w:rsidR="00075E06" w:rsidRDefault="00000000">
      <w:pPr>
        <w:spacing w:after="120"/>
      </w:pPr>
      <w:r>
        <w:rPr>
          <w:i/>
        </w:rPr>
        <w:t>Day 5 | Stage: B3/E3 → B4/E4</w:t>
      </w:r>
    </w:p>
    <w:p w14:paraId="1CC6AE26" w14:textId="77777777" w:rsidR="00075E06" w:rsidRDefault="00075E06">
      <w:pPr>
        <w:spacing w:after="40"/>
      </w:pPr>
    </w:p>
    <w:p w14:paraId="0D13A613" w14:textId="77777777" w:rsidR="00075E06" w:rsidRDefault="00075E06">
      <w:pPr>
        <w:pBdr>
          <w:bottom w:val="single" w:sz="12" w:space="1" w:color="25AAE1"/>
        </w:pBdr>
        <w:spacing w:before="80" w:after="80"/>
      </w:pPr>
    </w:p>
    <w:p w14:paraId="45D6D835" w14:textId="77777777" w:rsidR="00075E06" w:rsidRDefault="00075E06">
      <w:pPr>
        <w:spacing w:after="40"/>
      </w:pPr>
    </w:p>
    <w:p w14:paraId="5E3130A9" w14:textId="77777777" w:rsidR="00075E06" w:rsidRDefault="00000000">
      <w:pPr>
        <w:shd w:val="clear" w:color="auto" w:fill="F5F5F5"/>
        <w:spacing w:after="80"/>
      </w:pPr>
      <w:r>
        <w:rPr>
          <w:rFonts w:ascii="Calibri" w:hAnsi="Calibri"/>
          <w:b/>
          <w:color w:val="58585A"/>
        </w:rPr>
        <w:t>Subject: She waited four months. Here's what it cost her.</w:t>
      </w:r>
    </w:p>
    <w:p w14:paraId="2024A135" w14:textId="77777777" w:rsidR="00075E06" w:rsidRDefault="00075E06">
      <w:pPr>
        <w:spacing w:after="40"/>
      </w:pPr>
    </w:p>
    <w:p w14:paraId="3849319E" w14:textId="77777777" w:rsidR="00075E06" w:rsidRDefault="00075E06">
      <w:pPr>
        <w:pBdr>
          <w:bottom w:val="single" w:sz="12" w:space="1" w:color="25AAE1"/>
        </w:pBdr>
        <w:spacing w:before="80" w:after="80"/>
      </w:pPr>
    </w:p>
    <w:p w14:paraId="6B013930" w14:textId="77777777" w:rsidR="00075E06" w:rsidRDefault="00075E06">
      <w:pPr>
        <w:spacing w:after="40"/>
      </w:pPr>
    </w:p>
    <w:p w14:paraId="28FBC885" w14:textId="77777777" w:rsidR="00075E06" w:rsidRDefault="00000000">
      <w:pPr>
        <w:spacing w:after="120"/>
      </w:pPr>
      <w:r>
        <w:t>Hi [First Name],</w:t>
      </w:r>
    </w:p>
    <w:p w14:paraId="5E486750" w14:textId="77777777" w:rsidR="00075E06" w:rsidRDefault="00075E06">
      <w:pPr>
        <w:spacing w:after="40"/>
      </w:pPr>
    </w:p>
    <w:p w14:paraId="1AB04F77" w14:textId="77777777" w:rsidR="00075E06" w:rsidRDefault="00000000">
      <w:pPr>
        <w:spacing w:after="120"/>
      </w:pPr>
      <w:r>
        <w:t>I'm going to share a story. The details are changed to protect privacy, but the situation is real.</w:t>
      </w:r>
    </w:p>
    <w:p w14:paraId="78E5552E" w14:textId="77777777" w:rsidR="00075E06" w:rsidRDefault="00075E06">
      <w:pPr>
        <w:spacing w:after="40"/>
      </w:pPr>
    </w:p>
    <w:p w14:paraId="1101B475" w14:textId="77777777" w:rsidR="00075E06" w:rsidRDefault="00000000">
      <w:pPr>
        <w:spacing w:after="120"/>
      </w:pPr>
      <w:r>
        <w:t>A client — I'll call her M — came to me three years ago. She had been dealing with a deteriorating co-parenting situation for nearly four months before she called. During those months, she and her ex had developed an informal schedule — the kids were spending significantly more time at her ex's home because she was trying to "be cooperative" and avoid conflict.</w:t>
      </w:r>
    </w:p>
    <w:p w14:paraId="0974B1F7" w14:textId="77777777" w:rsidR="00075E06" w:rsidRDefault="00075E06">
      <w:pPr>
        <w:spacing w:after="40"/>
      </w:pPr>
    </w:p>
    <w:p w14:paraId="5CDC12D1" w14:textId="77777777" w:rsidR="00075E06" w:rsidRDefault="00000000">
      <w:pPr>
        <w:spacing w:after="120"/>
      </w:pPr>
      <w:r>
        <w:t>When she finally called, she was ready to formalize a legal custody arrangement that reflected the original agreement. But there was a problem: four months of informal practice had established a pattern. Her ex's attorney argued — successfully — that the informal schedule represented the family's established routine and should be the baseline for any new agreement.</w:t>
      </w:r>
    </w:p>
    <w:p w14:paraId="01CABDB6" w14:textId="77777777" w:rsidR="00075E06" w:rsidRDefault="00075E06">
      <w:pPr>
        <w:spacing w:after="40"/>
      </w:pPr>
    </w:p>
    <w:p w14:paraId="59DCA42A" w14:textId="77777777" w:rsidR="00075E06" w:rsidRDefault="00000000">
      <w:pPr>
        <w:spacing w:after="120"/>
      </w:pPr>
      <w:r>
        <w:t>M got a custody arrangement. But it wasn't what she would have gotten if she had called four months earlier. The informal pattern she allowed to develop because she was trying to be reasonable became the starting point for negotiation instead of the original agreement.</w:t>
      </w:r>
    </w:p>
    <w:p w14:paraId="0092D02E" w14:textId="77777777" w:rsidR="00075E06" w:rsidRDefault="00075E06">
      <w:pPr>
        <w:spacing w:after="40"/>
      </w:pPr>
    </w:p>
    <w:p w14:paraId="1B4934ED" w14:textId="77777777" w:rsidR="00075E06" w:rsidRDefault="00000000">
      <w:pPr>
        <w:spacing w:after="120"/>
      </w:pPr>
      <w:r>
        <w:t>She told me afterward: "I thought waiting and trying to work it out would look good to a judge. I didn't know it was creating a legal record I'd have to fight against."</w:t>
      </w:r>
    </w:p>
    <w:p w14:paraId="62803520" w14:textId="77777777" w:rsidR="00075E06" w:rsidRDefault="00075E06">
      <w:pPr>
        <w:spacing w:after="40"/>
      </w:pPr>
    </w:p>
    <w:p w14:paraId="6B82E779" w14:textId="77777777" w:rsidR="00075E06" w:rsidRDefault="00000000">
      <w:pPr>
        <w:spacing w:after="120"/>
      </w:pPr>
      <w:r>
        <w:t xml:space="preserve">The lesson is not "rush into litigation." The lesson is: </w:t>
      </w:r>
      <w:r>
        <w:rPr>
          <w:b/>
        </w:rPr>
        <w:t>understand what your inaction is doing legally before you decide to wait.</w:t>
      </w:r>
    </w:p>
    <w:p w14:paraId="17F70332" w14:textId="77777777" w:rsidR="00075E06" w:rsidRDefault="00075E06">
      <w:pPr>
        <w:spacing w:after="40"/>
      </w:pPr>
    </w:p>
    <w:p w14:paraId="7A4260EA" w14:textId="77777777" w:rsidR="00075E06" w:rsidRDefault="00000000">
      <w:pPr>
        <w:spacing w:after="120"/>
      </w:pPr>
      <w:r>
        <w:t>A free consultation with me costs nothing. It takes 20 minutes. And it tells you what your current situation actually means — not what you're assuming it means.</w:t>
      </w:r>
    </w:p>
    <w:p w14:paraId="5F8CE359" w14:textId="77777777" w:rsidR="00075E06" w:rsidRDefault="00075E06">
      <w:pPr>
        <w:spacing w:after="40"/>
      </w:pPr>
    </w:p>
    <w:p w14:paraId="3AFAAE5D" w14:textId="77777777" w:rsidR="00075E06" w:rsidRDefault="00000000">
      <w:pPr>
        <w:spacing w:after="120"/>
      </w:pPr>
      <w:r>
        <w:t>[BOOK YOUR FREE 20-MINUTE CONSULTATION — LINK]</w:t>
      </w:r>
    </w:p>
    <w:p w14:paraId="3E00083E" w14:textId="77777777" w:rsidR="00075E06" w:rsidRDefault="00075E06">
      <w:pPr>
        <w:spacing w:after="40"/>
      </w:pPr>
    </w:p>
    <w:p w14:paraId="2248FFED" w14:textId="77777777" w:rsidR="00075E06" w:rsidRDefault="00000000">
      <w:pPr>
        <w:spacing w:after="120"/>
      </w:pPr>
      <w:r>
        <w:t>Anna</w:t>
      </w:r>
    </w:p>
    <w:p w14:paraId="658EF2EC" w14:textId="77777777" w:rsidR="00075E06" w:rsidRDefault="00000000">
      <w:pPr>
        <w:spacing w:after="120"/>
      </w:pPr>
      <w:r>
        <w:t>Aleksander Law Office, PLLC | (502) 589-0816</w:t>
      </w:r>
    </w:p>
    <w:p w14:paraId="380A410B" w14:textId="77777777" w:rsidR="00075E06" w:rsidRDefault="00075E06">
      <w:pPr>
        <w:spacing w:after="40"/>
      </w:pPr>
    </w:p>
    <w:p w14:paraId="7C6E1FC1" w14:textId="77777777" w:rsidR="00075E06" w:rsidRDefault="00000000">
      <w:pPr>
        <w:spacing w:after="120"/>
      </w:pPr>
      <w:r>
        <w:rPr>
          <w:i/>
        </w:rPr>
        <w:t>This story is a generalized composite for illustration only. It does not represent any specific client's matter. Results vary.</w:t>
      </w:r>
    </w:p>
    <w:p w14:paraId="27C52A5F" w14:textId="77777777" w:rsidR="00075E06" w:rsidRDefault="00075E06">
      <w:pPr>
        <w:spacing w:after="40"/>
      </w:pPr>
    </w:p>
    <w:p w14:paraId="51F750B5" w14:textId="77777777" w:rsidR="00075E06" w:rsidRDefault="00075E06">
      <w:pPr>
        <w:pBdr>
          <w:bottom w:val="single" w:sz="12" w:space="1" w:color="25AAE1"/>
        </w:pBdr>
        <w:spacing w:before="80" w:after="80"/>
      </w:pPr>
    </w:p>
    <w:p w14:paraId="17E01390" w14:textId="77777777" w:rsidR="00075E06" w:rsidRDefault="00075E06">
      <w:pPr>
        <w:spacing w:after="40"/>
      </w:pPr>
    </w:p>
    <w:p w14:paraId="0A5B2CB2" w14:textId="77777777" w:rsidR="00075E06" w:rsidRDefault="00000000">
      <w:pPr>
        <w:spacing w:after="120"/>
      </w:pPr>
      <w:r>
        <w:rPr>
          <w:b/>
        </w:rPr>
        <w:t>EMAIL 5 — THE CONVERGENCE EMAIL</w:t>
      </w:r>
    </w:p>
    <w:p w14:paraId="66CE50AC" w14:textId="77777777" w:rsidR="00075E06" w:rsidRDefault="00000000">
      <w:pPr>
        <w:spacing w:after="120"/>
      </w:pPr>
      <w:r>
        <w:rPr>
          <w:i/>
        </w:rPr>
        <w:t>Day 7 | Stage: B5/E5 → Consultation</w:t>
      </w:r>
    </w:p>
    <w:p w14:paraId="13F9D68A" w14:textId="77777777" w:rsidR="00075E06" w:rsidRDefault="00075E06">
      <w:pPr>
        <w:spacing w:after="40"/>
      </w:pPr>
    </w:p>
    <w:p w14:paraId="72A82FDD" w14:textId="77777777" w:rsidR="00075E06" w:rsidRDefault="00075E06">
      <w:pPr>
        <w:pBdr>
          <w:bottom w:val="single" w:sz="12" w:space="1" w:color="25AAE1"/>
        </w:pBdr>
        <w:spacing w:before="80" w:after="80"/>
      </w:pPr>
    </w:p>
    <w:p w14:paraId="39413948" w14:textId="77777777" w:rsidR="00075E06" w:rsidRDefault="00075E06">
      <w:pPr>
        <w:spacing w:after="40"/>
      </w:pPr>
    </w:p>
    <w:p w14:paraId="163F4CB6" w14:textId="77777777" w:rsidR="00075E06" w:rsidRDefault="00000000">
      <w:pPr>
        <w:shd w:val="clear" w:color="auto" w:fill="F5F5F5"/>
        <w:spacing w:after="80"/>
      </w:pPr>
      <w:r>
        <w:rPr>
          <w:rFonts w:ascii="Calibri" w:hAnsi="Calibri"/>
          <w:b/>
          <w:color w:val="58585A"/>
        </w:rPr>
        <w:t>Subject: One question before I close out.</w:t>
      </w:r>
    </w:p>
    <w:p w14:paraId="156E9585" w14:textId="77777777" w:rsidR="00075E06" w:rsidRDefault="00075E06">
      <w:pPr>
        <w:spacing w:after="40"/>
      </w:pPr>
    </w:p>
    <w:p w14:paraId="4E6ADA05" w14:textId="77777777" w:rsidR="00075E06" w:rsidRDefault="00075E06">
      <w:pPr>
        <w:pBdr>
          <w:bottom w:val="single" w:sz="12" w:space="1" w:color="25AAE1"/>
        </w:pBdr>
        <w:spacing w:before="80" w:after="80"/>
      </w:pPr>
    </w:p>
    <w:p w14:paraId="743ACF53" w14:textId="77777777" w:rsidR="00075E06" w:rsidRDefault="00075E06">
      <w:pPr>
        <w:spacing w:after="40"/>
      </w:pPr>
    </w:p>
    <w:p w14:paraId="0F30975F" w14:textId="77777777" w:rsidR="00075E06" w:rsidRDefault="00000000">
      <w:pPr>
        <w:spacing w:after="120"/>
      </w:pPr>
      <w:r>
        <w:t>Hi [First Name],</w:t>
      </w:r>
    </w:p>
    <w:p w14:paraId="562BC07F" w14:textId="77777777" w:rsidR="00075E06" w:rsidRDefault="00075E06">
      <w:pPr>
        <w:spacing w:after="40"/>
      </w:pPr>
    </w:p>
    <w:p w14:paraId="6784AFAF" w14:textId="77777777" w:rsidR="00075E06" w:rsidRDefault="00000000">
      <w:pPr>
        <w:spacing w:after="120"/>
      </w:pPr>
      <w:r>
        <w:t>Over the past week, I've shared:</w:t>
      </w:r>
    </w:p>
    <w:p w14:paraId="6854CDD3" w14:textId="77777777" w:rsidR="00075E06" w:rsidRDefault="00000000">
      <w:pPr>
        <w:pStyle w:val="ListBullet"/>
        <w:spacing w:after="80"/>
      </w:pPr>
      <w:r>
        <w:t>Why firm size isn't what wins Louisville family law cases — and what does</w:t>
      </w:r>
    </w:p>
    <w:p w14:paraId="1868FE28" w14:textId="77777777" w:rsidR="00075E06" w:rsidRDefault="00000000">
      <w:pPr>
        <w:pStyle w:val="ListBullet"/>
        <w:spacing w:after="80"/>
      </w:pPr>
      <w:r>
        <w:t>How to evaluate any attorney you're considering</w:t>
      </w:r>
    </w:p>
    <w:p w14:paraId="0EEB0A98" w14:textId="77777777" w:rsidR="00075E06" w:rsidRDefault="00000000">
      <w:pPr>
        <w:pStyle w:val="ListBullet"/>
        <w:spacing w:after="80"/>
      </w:pPr>
      <w:r>
        <w:t>What a delay in getting legal clarity can actually cost in a Kentucky custody case</w:t>
      </w:r>
    </w:p>
    <w:p w14:paraId="6A021653" w14:textId="77777777" w:rsidR="00075E06" w:rsidRDefault="00075E06">
      <w:pPr>
        <w:spacing w:after="40"/>
      </w:pPr>
    </w:p>
    <w:p w14:paraId="6D1F5554" w14:textId="77777777" w:rsidR="00075E06" w:rsidRDefault="00000000">
      <w:pPr>
        <w:spacing w:after="120"/>
      </w:pPr>
      <w:r>
        <w:t>Here's what I want you to know now: if your situation looks anything like what I've described — a custody concern, a divorce you've been putting off, a support arrangement that no longer reflects your circumstances — I can help.</w:t>
      </w:r>
    </w:p>
    <w:p w14:paraId="661955EC" w14:textId="77777777" w:rsidR="00075E06" w:rsidRDefault="00075E06">
      <w:pPr>
        <w:spacing w:after="40"/>
      </w:pPr>
    </w:p>
    <w:p w14:paraId="750239D7" w14:textId="77777777" w:rsidR="00075E06" w:rsidRDefault="00000000">
      <w:pPr>
        <w:spacing w:after="120"/>
      </w:pPr>
      <w:r>
        <w:t>Not "I might be able to help" or "let's see if it's worth talking." I can help. I have 17 years of Louisville family law experience, I handle every client's matter personally, and I offer a free 20-minute consultation where I'll give you real answers about your specific situation.</w:t>
      </w:r>
    </w:p>
    <w:p w14:paraId="7171D7A7" w14:textId="77777777" w:rsidR="00075E06" w:rsidRDefault="00075E06">
      <w:pPr>
        <w:spacing w:after="40"/>
      </w:pPr>
    </w:p>
    <w:p w14:paraId="376B06E6" w14:textId="77777777" w:rsidR="00075E06" w:rsidRDefault="00000000">
      <w:pPr>
        <w:spacing w:after="120"/>
      </w:pPr>
      <w:r>
        <w:t>Here's exactly what happens when you book that consultation:</w:t>
      </w:r>
    </w:p>
    <w:p w14:paraId="1FF46851" w14:textId="77777777" w:rsidR="00075E06" w:rsidRDefault="00000000">
      <w:pPr>
        <w:pStyle w:val="ListNumber"/>
        <w:spacing w:after="80"/>
      </w:pPr>
      <w:r>
        <w:t>You call (502) 589-0816 or use the link below to schedule.</w:t>
      </w:r>
    </w:p>
    <w:p w14:paraId="7E52BF31" w14:textId="77777777" w:rsidR="00075E06" w:rsidRDefault="00000000">
      <w:pPr>
        <w:pStyle w:val="ListNumber"/>
        <w:spacing w:after="80"/>
      </w:pPr>
      <w:r>
        <w:t>We spend 20 minutes. You tell me your situation. I tell you what I see and what your options are.</w:t>
      </w:r>
    </w:p>
    <w:p w14:paraId="477DBDDA" w14:textId="77777777" w:rsidR="00075E06" w:rsidRDefault="00000000">
      <w:pPr>
        <w:pStyle w:val="ListNumber"/>
        <w:spacing w:after="80"/>
      </w:pPr>
      <w:r>
        <w:t>If it makes sense to work together, we talk about next steps. If it doesn't, I'll tell you that too.</w:t>
      </w:r>
    </w:p>
    <w:p w14:paraId="3DE92232" w14:textId="77777777" w:rsidR="00075E06" w:rsidRDefault="00075E06">
      <w:pPr>
        <w:spacing w:after="40"/>
      </w:pPr>
    </w:p>
    <w:p w14:paraId="33D1B560" w14:textId="77777777" w:rsidR="00075E06" w:rsidRDefault="00000000">
      <w:pPr>
        <w:spacing w:after="120"/>
      </w:pPr>
      <w:r>
        <w:t>No pressure. No commitment. Just clarity.</w:t>
      </w:r>
    </w:p>
    <w:p w14:paraId="0F27FC38" w14:textId="77777777" w:rsidR="00075E06" w:rsidRDefault="00075E06">
      <w:pPr>
        <w:spacing w:after="40"/>
      </w:pPr>
    </w:p>
    <w:p w14:paraId="0C03A9BE" w14:textId="77777777" w:rsidR="00075E06" w:rsidRDefault="00000000">
      <w:pPr>
        <w:spacing w:after="120"/>
      </w:pPr>
      <w:r>
        <w:t>[BOOK YOUR FREE 20-MINUTE CONSULTATION — LINK]</w:t>
      </w:r>
    </w:p>
    <w:p w14:paraId="039396C0" w14:textId="77777777" w:rsidR="00075E06" w:rsidRDefault="00075E06">
      <w:pPr>
        <w:spacing w:after="40"/>
      </w:pPr>
    </w:p>
    <w:p w14:paraId="500AE41E" w14:textId="77777777" w:rsidR="00075E06" w:rsidRDefault="00000000">
      <w:pPr>
        <w:spacing w:after="120"/>
      </w:pPr>
      <w:r>
        <w:t>I look forward to speaking with you.</w:t>
      </w:r>
    </w:p>
    <w:p w14:paraId="4CDE3EB8" w14:textId="77777777" w:rsidR="00075E06" w:rsidRDefault="00075E06">
      <w:pPr>
        <w:spacing w:after="40"/>
      </w:pPr>
    </w:p>
    <w:p w14:paraId="0519014C" w14:textId="77777777" w:rsidR="00075E06" w:rsidRDefault="00000000">
      <w:pPr>
        <w:spacing w:after="120"/>
      </w:pPr>
      <w:r>
        <w:t>Anna Aleksander</w:t>
      </w:r>
    </w:p>
    <w:p w14:paraId="2B537C07" w14:textId="77777777" w:rsidR="00075E06" w:rsidRDefault="00000000">
      <w:pPr>
        <w:spacing w:after="120"/>
      </w:pPr>
      <w:r>
        <w:t>Aleksander Law Office, PLLC | (502) 589-0816</w:t>
      </w:r>
    </w:p>
    <w:p w14:paraId="3CC9F3F5" w14:textId="77777777" w:rsidR="00075E06" w:rsidRDefault="00075E06">
      <w:pPr>
        <w:spacing w:after="40"/>
      </w:pPr>
    </w:p>
    <w:p w14:paraId="2AA0C88F" w14:textId="77777777" w:rsidR="00075E06" w:rsidRDefault="00000000">
      <w:pPr>
        <w:spacing w:after="120"/>
      </w:pPr>
      <w:r>
        <w:rPr>
          <w:i/>
        </w:rPr>
        <w:t>This message is for informational purposes only and does not constitute legal advice. To unsubscribe, reply "unsubscribe."</w:t>
      </w:r>
    </w:p>
    <w:p w14:paraId="753AE585" w14:textId="77777777" w:rsidR="00075E06" w:rsidRDefault="00075E06">
      <w:pPr>
        <w:spacing w:after="40"/>
      </w:pPr>
    </w:p>
    <w:p w14:paraId="6F841BC5" w14:textId="77777777" w:rsidR="00075E06" w:rsidRDefault="00075E06">
      <w:pPr>
        <w:pBdr>
          <w:bottom w:val="single" w:sz="12" w:space="1" w:color="25AAE1"/>
        </w:pBdr>
        <w:spacing w:before="80" w:after="80"/>
      </w:pPr>
    </w:p>
    <w:p w14:paraId="3A2A4988" w14:textId="77777777" w:rsidR="00075E06" w:rsidRDefault="00075E06">
      <w:pPr>
        <w:spacing w:after="40"/>
      </w:pPr>
    </w:p>
    <w:p w14:paraId="0353AEB7" w14:textId="77777777" w:rsidR="00075E06" w:rsidRDefault="00075E06">
      <w:pPr>
        <w:pBdr>
          <w:bottom w:val="single" w:sz="12" w:space="1" w:color="25AAE1"/>
        </w:pBdr>
        <w:spacing w:before="80" w:after="80"/>
      </w:pPr>
    </w:p>
    <w:p w14:paraId="3C6260D2" w14:textId="77777777" w:rsidR="00075E06" w:rsidRDefault="00075E06">
      <w:pPr>
        <w:spacing w:after="40"/>
      </w:pPr>
    </w:p>
    <w:p w14:paraId="252936EE" w14:textId="77777777" w:rsidR="00075E06" w:rsidRDefault="00000000">
      <w:pPr>
        <w:pStyle w:val="Heading2"/>
      </w:pPr>
      <w:r>
        <w:t>SEQUENCE 4: PROFESSIONAL REFERRAL PARTNER OUTREACH</w:t>
      </w:r>
    </w:p>
    <w:p w14:paraId="392CFC63" w14:textId="77777777" w:rsidR="00075E06" w:rsidRDefault="00075E06">
      <w:pPr>
        <w:spacing w:after="40"/>
      </w:pPr>
    </w:p>
    <w:p w14:paraId="0DDB3716" w14:textId="77777777" w:rsidR="00075E06" w:rsidRDefault="00000000">
      <w:pPr>
        <w:spacing w:after="120"/>
      </w:pPr>
      <w:r>
        <w:rPr>
          <w:i/>
        </w:rPr>
        <w:t>Trigger:</w:t>
      </w:r>
      <w:r>
        <w:t xml:space="preserve"> Cold outreach to Louisville CPAs, therapists, social workers, financial advisors, domestic violence organizations, real estate attorneys</w:t>
      </w:r>
    </w:p>
    <w:p w14:paraId="2DDD07A8" w14:textId="77777777" w:rsidR="00075E06" w:rsidRDefault="00000000">
      <w:pPr>
        <w:spacing w:after="120"/>
      </w:pPr>
      <w:r>
        <w:rPr>
          <w:i/>
        </w:rPr>
        <w:t>Goal:</w:t>
      </w:r>
      <w:r>
        <w:t xml:space="preserve"> Establish Anna as the referred-to family law attorney for professional referral sources in Louisville</w:t>
      </w:r>
    </w:p>
    <w:p w14:paraId="137B8882" w14:textId="77777777" w:rsidR="00075E06" w:rsidRDefault="00000000">
      <w:pPr>
        <w:spacing w:after="120"/>
      </w:pPr>
      <w:r>
        <w:rPr>
          <w:i/>
        </w:rPr>
        <w:t>Length:</w:t>
      </w:r>
      <w:r>
        <w:t xml:space="preserve"> 3 emails over 21 days (first touch + two follow-ups)</w:t>
      </w:r>
    </w:p>
    <w:p w14:paraId="053099DA" w14:textId="77777777" w:rsidR="00075E06" w:rsidRDefault="00000000">
      <w:pPr>
        <w:spacing w:after="120"/>
      </w:pPr>
      <w:r>
        <w:rPr>
          <w:i/>
        </w:rPr>
        <w:t>Voice:</w:t>
      </w:r>
      <w:r>
        <w:t xml:space="preserve"> Professional peer-to-peer. Not sales. Genuinely collaborative.</w:t>
      </w:r>
    </w:p>
    <w:p w14:paraId="348B03A2" w14:textId="77777777" w:rsidR="00075E06" w:rsidRDefault="00000000">
      <w:pPr>
        <w:spacing w:after="120"/>
      </w:pPr>
      <w:r>
        <w:rPr>
          <w:i/>
        </w:rPr>
        <w:t>Compliance note:</w:t>
      </w:r>
      <w:r>
        <w:t xml:space="preserve"> No referral fee arrangements with non-attorneys. The program offers mutual benefit through education, co-referral where appropriate, and non-financial thank-you for referrals sent.</w:t>
      </w:r>
    </w:p>
    <w:p w14:paraId="5417239C" w14:textId="77777777" w:rsidR="00075E06" w:rsidRDefault="00075E06">
      <w:pPr>
        <w:spacing w:after="40"/>
      </w:pPr>
    </w:p>
    <w:p w14:paraId="16BDF5A3" w14:textId="77777777" w:rsidR="00075E06" w:rsidRDefault="00075E06">
      <w:pPr>
        <w:pBdr>
          <w:bottom w:val="single" w:sz="12" w:space="1" w:color="25AAE1"/>
        </w:pBdr>
        <w:spacing w:before="80" w:after="80"/>
      </w:pPr>
    </w:p>
    <w:p w14:paraId="10851927" w14:textId="77777777" w:rsidR="00075E06" w:rsidRDefault="00075E06">
      <w:pPr>
        <w:spacing w:after="40"/>
      </w:pPr>
    </w:p>
    <w:p w14:paraId="5D22A3B7" w14:textId="77777777" w:rsidR="00075E06" w:rsidRDefault="00000000">
      <w:pPr>
        <w:spacing w:after="120"/>
      </w:pPr>
      <w:r>
        <w:rPr>
          <w:b/>
        </w:rPr>
        <w:t>EMAIL 1 — THE PEER INTRODUCTION</w:t>
      </w:r>
    </w:p>
    <w:p w14:paraId="14EF8650" w14:textId="77777777" w:rsidR="00075E06" w:rsidRDefault="00000000">
      <w:pPr>
        <w:spacing w:after="120"/>
      </w:pPr>
      <w:r>
        <w:rPr>
          <w:i/>
        </w:rPr>
        <w:t>Day 1 | Initial outreach</w:t>
      </w:r>
    </w:p>
    <w:p w14:paraId="440074F1" w14:textId="77777777" w:rsidR="00075E06" w:rsidRDefault="00075E06">
      <w:pPr>
        <w:spacing w:after="40"/>
      </w:pPr>
    </w:p>
    <w:p w14:paraId="60931F22" w14:textId="77777777" w:rsidR="00075E06" w:rsidRDefault="00075E06">
      <w:pPr>
        <w:pBdr>
          <w:bottom w:val="single" w:sz="12" w:space="1" w:color="25AAE1"/>
        </w:pBdr>
        <w:spacing w:before="80" w:after="80"/>
      </w:pPr>
    </w:p>
    <w:p w14:paraId="071E568A" w14:textId="77777777" w:rsidR="00075E06" w:rsidRDefault="00075E06">
      <w:pPr>
        <w:spacing w:after="40"/>
      </w:pPr>
    </w:p>
    <w:p w14:paraId="31EA90EC" w14:textId="77777777" w:rsidR="00075E06" w:rsidRDefault="00000000">
      <w:pPr>
        <w:shd w:val="clear" w:color="auto" w:fill="F5F5F5"/>
        <w:spacing w:after="80"/>
      </w:pPr>
      <w:r>
        <w:rPr>
          <w:rFonts w:ascii="Calibri" w:hAnsi="Calibri"/>
          <w:b/>
          <w:color w:val="58585A"/>
        </w:rPr>
        <w:t>Subject: Your [CPA / therapy / financial] clients going through divorce — a resource for you</w:t>
      </w:r>
    </w:p>
    <w:p w14:paraId="0EC68EB2" w14:textId="77777777" w:rsidR="00075E06" w:rsidRDefault="00075E06">
      <w:pPr>
        <w:spacing w:after="40"/>
      </w:pPr>
    </w:p>
    <w:p w14:paraId="725CF7C9" w14:textId="77777777" w:rsidR="00075E06" w:rsidRDefault="00075E06">
      <w:pPr>
        <w:pBdr>
          <w:bottom w:val="single" w:sz="12" w:space="1" w:color="25AAE1"/>
        </w:pBdr>
        <w:spacing w:before="80" w:after="80"/>
      </w:pPr>
    </w:p>
    <w:p w14:paraId="739AD1E7" w14:textId="77777777" w:rsidR="00075E06" w:rsidRDefault="00075E06">
      <w:pPr>
        <w:spacing w:after="40"/>
      </w:pPr>
    </w:p>
    <w:p w14:paraId="15737CBD" w14:textId="77777777" w:rsidR="00075E06" w:rsidRDefault="00000000">
      <w:pPr>
        <w:spacing w:after="120"/>
      </w:pPr>
      <w:r>
        <w:t>Hi [First Name],</w:t>
      </w:r>
    </w:p>
    <w:p w14:paraId="0A850ED8" w14:textId="77777777" w:rsidR="00075E06" w:rsidRDefault="00075E06">
      <w:pPr>
        <w:spacing w:after="40"/>
      </w:pPr>
    </w:p>
    <w:p w14:paraId="2D972014" w14:textId="77777777" w:rsidR="00075E06" w:rsidRDefault="00000000">
      <w:pPr>
        <w:spacing w:after="120"/>
      </w:pPr>
      <w:r>
        <w:t>My name is Anna Aleksander. I've been a family law attorney in Louisville for 17 years — I handle divorce, child custody, support, and prenuptial agreements exclusively in Jefferson County and surrounding courts.</w:t>
      </w:r>
    </w:p>
    <w:p w14:paraId="19B66E2B" w14:textId="77777777" w:rsidR="00075E06" w:rsidRDefault="00075E06">
      <w:pPr>
        <w:spacing w:after="40"/>
      </w:pPr>
    </w:p>
    <w:p w14:paraId="06AD255E" w14:textId="77777777" w:rsidR="00075E06" w:rsidRDefault="00000000">
      <w:pPr>
        <w:spacing w:after="120"/>
      </w:pPr>
      <w:r>
        <w:t>I'm reaching out because we serve the same clients — often at the same time.</w:t>
      </w:r>
    </w:p>
    <w:p w14:paraId="3B7F2E09" w14:textId="77777777" w:rsidR="00075E06" w:rsidRDefault="00075E06">
      <w:pPr>
        <w:spacing w:after="40"/>
      </w:pPr>
    </w:p>
    <w:p w14:paraId="1915F387" w14:textId="77777777" w:rsidR="00075E06" w:rsidRDefault="00000000">
      <w:pPr>
        <w:spacing w:after="120"/>
      </w:pPr>
      <w:r>
        <w:lastRenderedPageBreak/>
        <w:t>When someone in your practice is going through a divorce, the legal and financial/emotional sides of their situation are intertwined. The divorce affects their taxes (asset transfers, support deductibility changes, filing status). It affects their financial plan. It affects their children. In my experience, the best outcomes happen when the professionals serving a client are at least aware of each other and can coordinate when it helps.</w:t>
      </w:r>
    </w:p>
    <w:p w14:paraId="7A2C36DD" w14:textId="77777777" w:rsidR="00075E06" w:rsidRDefault="00075E06">
      <w:pPr>
        <w:spacing w:after="40"/>
      </w:pPr>
    </w:p>
    <w:p w14:paraId="0D41BEAA" w14:textId="77777777" w:rsidR="00075E06" w:rsidRDefault="00000000">
      <w:pPr>
        <w:spacing w:after="120"/>
      </w:pPr>
      <w:r>
        <w:t>I'm not looking for a formal arrangement. I'm just reaching out to introduce myself, share a resource I've put together for Louisville residents navigating family law, and see if it makes sense to connect briefly.</w:t>
      </w:r>
    </w:p>
    <w:p w14:paraId="2E3C3555" w14:textId="77777777" w:rsidR="00075E06" w:rsidRDefault="00075E06">
      <w:pPr>
        <w:spacing w:after="40"/>
      </w:pPr>
    </w:p>
    <w:p w14:paraId="56D6D2D9" w14:textId="77777777" w:rsidR="00075E06" w:rsidRDefault="00000000">
      <w:pPr>
        <w:spacing w:after="120"/>
      </w:pPr>
      <w:r>
        <w:t>The resource: [YourLouisvilleLawyer.com/survival-guide] — "The Louisville Family Law Survival Guide." Feel free to share it with any client who's dealing with a family law situation and would find clarity useful.</w:t>
      </w:r>
    </w:p>
    <w:p w14:paraId="0A63A7ED" w14:textId="77777777" w:rsidR="00075E06" w:rsidRDefault="00075E06">
      <w:pPr>
        <w:spacing w:after="40"/>
      </w:pPr>
    </w:p>
    <w:p w14:paraId="2C2DE173" w14:textId="77777777" w:rsidR="00075E06" w:rsidRDefault="00000000">
      <w:pPr>
        <w:spacing w:after="120"/>
      </w:pPr>
      <w:r>
        <w:t>If you'd be open to a 15-minute call, I'd be glad to learn more about your practice and share more about what I do. No agenda beyond making sure we're both as useful to our shared clients as possible.</w:t>
      </w:r>
    </w:p>
    <w:p w14:paraId="772ED503" w14:textId="77777777" w:rsidR="00075E06" w:rsidRDefault="00075E06">
      <w:pPr>
        <w:spacing w:after="40"/>
      </w:pPr>
    </w:p>
    <w:p w14:paraId="5AAEC4EE" w14:textId="77777777" w:rsidR="00075E06" w:rsidRDefault="00000000">
      <w:pPr>
        <w:spacing w:after="120"/>
      </w:pPr>
      <w:r>
        <w:t>[BOOKING LINK — 15-minute call]</w:t>
      </w:r>
    </w:p>
    <w:p w14:paraId="7DC5CD93" w14:textId="77777777" w:rsidR="00075E06" w:rsidRDefault="00075E06">
      <w:pPr>
        <w:spacing w:after="40"/>
      </w:pPr>
    </w:p>
    <w:p w14:paraId="286C8EEB" w14:textId="77777777" w:rsidR="00075E06" w:rsidRDefault="00000000">
      <w:pPr>
        <w:spacing w:after="120"/>
      </w:pPr>
      <w:r>
        <w:t>Thank you for your time.</w:t>
      </w:r>
    </w:p>
    <w:p w14:paraId="67B3936D" w14:textId="77777777" w:rsidR="00075E06" w:rsidRDefault="00075E06">
      <w:pPr>
        <w:spacing w:after="40"/>
      </w:pPr>
    </w:p>
    <w:p w14:paraId="6F2BB66E" w14:textId="77777777" w:rsidR="00075E06" w:rsidRDefault="00000000">
      <w:pPr>
        <w:spacing w:after="120"/>
      </w:pPr>
      <w:r>
        <w:t>Anna Aleksander</w:t>
      </w:r>
    </w:p>
    <w:p w14:paraId="7B028122" w14:textId="77777777" w:rsidR="00075E06" w:rsidRDefault="00000000">
      <w:pPr>
        <w:spacing w:after="120"/>
      </w:pPr>
      <w:r>
        <w:t>Aleksander Law Office, PLLC</w:t>
      </w:r>
    </w:p>
    <w:p w14:paraId="2A20FA33" w14:textId="77777777" w:rsidR="00075E06" w:rsidRDefault="00000000">
      <w:pPr>
        <w:spacing w:after="120"/>
      </w:pPr>
      <w:r>
        <w:t>(502) 589-0816 | YourLouisvilleLawyer.com</w:t>
      </w:r>
    </w:p>
    <w:p w14:paraId="4E2B5250" w14:textId="77777777" w:rsidR="00075E06" w:rsidRDefault="00075E06">
      <w:pPr>
        <w:spacing w:after="40"/>
      </w:pPr>
    </w:p>
    <w:p w14:paraId="6F01B475" w14:textId="77777777" w:rsidR="00075E06" w:rsidRDefault="00075E06">
      <w:pPr>
        <w:pBdr>
          <w:bottom w:val="single" w:sz="12" w:space="1" w:color="25AAE1"/>
        </w:pBdr>
        <w:spacing w:before="80" w:after="80"/>
      </w:pPr>
    </w:p>
    <w:p w14:paraId="2F74CDD6" w14:textId="77777777" w:rsidR="00075E06" w:rsidRDefault="00075E06">
      <w:pPr>
        <w:spacing w:after="40"/>
      </w:pPr>
    </w:p>
    <w:p w14:paraId="2F0962C9" w14:textId="77777777" w:rsidR="00075E06" w:rsidRDefault="00000000">
      <w:pPr>
        <w:spacing w:after="120"/>
      </w:pPr>
      <w:r>
        <w:rPr>
          <w:b/>
        </w:rPr>
        <w:t>EMAIL 2 — THE VALUE ADD FOLLOW-UP</w:t>
      </w:r>
    </w:p>
    <w:p w14:paraId="161F7CE8" w14:textId="77777777" w:rsidR="00075E06" w:rsidRDefault="00000000">
      <w:pPr>
        <w:spacing w:after="120"/>
      </w:pPr>
      <w:r>
        <w:rPr>
          <w:i/>
        </w:rPr>
        <w:t>Day 10 | Second touch</w:t>
      </w:r>
    </w:p>
    <w:p w14:paraId="5107997C" w14:textId="77777777" w:rsidR="00075E06" w:rsidRDefault="00075E06">
      <w:pPr>
        <w:spacing w:after="40"/>
      </w:pPr>
    </w:p>
    <w:p w14:paraId="2B9815A5" w14:textId="77777777" w:rsidR="00075E06" w:rsidRDefault="00075E06">
      <w:pPr>
        <w:pBdr>
          <w:bottom w:val="single" w:sz="12" w:space="1" w:color="25AAE1"/>
        </w:pBdr>
        <w:spacing w:before="80" w:after="80"/>
      </w:pPr>
    </w:p>
    <w:p w14:paraId="04832E7E" w14:textId="77777777" w:rsidR="00075E06" w:rsidRDefault="00075E06">
      <w:pPr>
        <w:spacing w:after="40"/>
      </w:pPr>
    </w:p>
    <w:p w14:paraId="379B3931" w14:textId="77777777" w:rsidR="00075E06" w:rsidRDefault="00000000">
      <w:pPr>
        <w:shd w:val="clear" w:color="auto" w:fill="F5F5F5"/>
        <w:spacing w:after="80"/>
      </w:pPr>
      <w:r>
        <w:rPr>
          <w:rFonts w:ascii="Calibri" w:hAnsi="Calibri"/>
          <w:b/>
          <w:color w:val="58585A"/>
        </w:rPr>
        <w:t>Subject: Something useful for your clients dealing with divorce [follow-up]</w:t>
      </w:r>
    </w:p>
    <w:p w14:paraId="58EDE717" w14:textId="77777777" w:rsidR="00075E06" w:rsidRDefault="00075E06">
      <w:pPr>
        <w:spacing w:after="40"/>
      </w:pPr>
    </w:p>
    <w:p w14:paraId="39C7327A" w14:textId="77777777" w:rsidR="00075E06" w:rsidRDefault="00075E06">
      <w:pPr>
        <w:pBdr>
          <w:bottom w:val="single" w:sz="12" w:space="1" w:color="25AAE1"/>
        </w:pBdr>
        <w:spacing w:before="80" w:after="80"/>
      </w:pPr>
    </w:p>
    <w:p w14:paraId="29E832FC" w14:textId="77777777" w:rsidR="00075E06" w:rsidRDefault="00075E06">
      <w:pPr>
        <w:spacing w:after="40"/>
      </w:pPr>
    </w:p>
    <w:p w14:paraId="4BF8BE05" w14:textId="77777777" w:rsidR="00075E06" w:rsidRDefault="00000000">
      <w:pPr>
        <w:spacing w:after="120"/>
      </w:pPr>
      <w:r>
        <w:t>Hi [First Name],</w:t>
      </w:r>
    </w:p>
    <w:p w14:paraId="209EA2CE" w14:textId="77777777" w:rsidR="00075E06" w:rsidRDefault="00075E06">
      <w:pPr>
        <w:spacing w:after="40"/>
      </w:pPr>
    </w:p>
    <w:p w14:paraId="00D87C47" w14:textId="77777777" w:rsidR="00075E06" w:rsidRDefault="00000000">
      <w:pPr>
        <w:spacing w:after="120"/>
      </w:pPr>
      <w:r>
        <w:t>I reached out a week ago — I don't want to be a nuisance, but I did want to share one additional thing that might be genuinely useful to you.</w:t>
      </w:r>
    </w:p>
    <w:p w14:paraId="0C244F31" w14:textId="77777777" w:rsidR="00075E06" w:rsidRDefault="00075E06">
      <w:pPr>
        <w:spacing w:after="40"/>
      </w:pPr>
    </w:p>
    <w:p w14:paraId="67FEC266" w14:textId="77777777" w:rsidR="00075E06" w:rsidRDefault="00000000">
      <w:pPr>
        <w:spacing w:after="120"/>
      </w:pPr>
      <w:r>
        <w:t>One of the most common situations I see in Louisville is a client who gets into a divorce proceeding without understanding the financial implications of how assets are divided and how that interacts with their existing financial planning. By the time they've signed an agreement, it's often too late to undo decisions that had significant tax or financial planning consequences.</w:t>
      </w:r>
    </w:p>
    <w:p w14:paraId="33749FDB" w14:textId="77777777" w:rsidR="00075E06" w:rsidRDefault="00075E06">
      <w:pPr>
        <w:spacing w:after="40"/>
      </w:pPr>
    </w:p>
    <w:p w14:paraId="1C2559CB" w14:textId="77777777" w:rsidR="00075E06" w:rsidRDefault="00000000">
      <w:pPr>
        <w:spacing w:after="120"/>
      </w:pPr>
      <w:r>
        <w:t>For CPAs and financial advisors, the window to intervene is early — before the settlement terms are finalized. I've found that the clients who have proactive professional coordination have markedly better outcomes.</w:t>
      </w:r>
    </w:p>
    <w:p w14:paraId="5FF2944A" w14:textId="77777777" w:rsidR="00075E06" w:rsidRDefault="00075E06">
      <w:pPr>
        <w:spacing w:after="40"/>
      </w:pPr>
    </w:p>
    <w:p w14:paraId="782FC906" w14:textId="77777777" w:rsidR="00075E06" w:rsidRDefault="00000000">
      <w:pPr>
        <w:spacing w:after="120"/>
      </w:pPr>
      <w:r>
        <w:t>If you've had clients who were navigating this without coordination, and if this is something you'd like to talk about, I'm available for a brief call. And if you ever encounter a client who could use a recommendation for a Louisville family law attorney, I'd be grateful for the introduction.</w:t>
      </w:r>
    </w:p>
    <w:p w14:paraId="5C3FEBD5" w14:textId="77777777" w:rsidR="00075E06" w:rsidRDefault="00075E06">
      <w:pPr>
        <w:spacing w:after="40"/>
      </w:pPr>
    </w:p>
    <w:p w14:paraId="1B471F93" w14:textId="77777777" w:rsidR="00075E06" w:rsidRDefault="00000000">
      <w:pPr>
        <w:spacing w:after="120"/>
      </w:pPr>
      <w:r>
        <w:t>[BOOKING LINK]</w:t>
      </w:r>
    </w:p>
    <w:p w14:paraId="12931209" w14:textId="77777777" w:rsidR="00075E06" w:rsidRDefault="00075E06">
      <w:pPr>
        <w:spacing w:after="40"/>
      </w:pPr>
    </w:p>
    <w:p w14:paraId="2F27AF9F" w14:textId="77777777" w:rsidR="00075E06" w:rsidRDefault="00000000">
      <w:pPr>
        <w:spacing w:after="120"/>
      </w:pPr>
      <w:r>
        <w:t>Respectfully,</w:t>
      </w:r>
    </w:p>
    <w:p w14:paraId="20894420" w14:textId="77777777" w:rsidR="00075E06" w:rsidRDefault="00000000">
      <w:pPr>
        <w:spacing w:after="120"/>
      </w:pPr>
      <w:r>
        <w:t>Anna Aleksander</w:t>
      </w:r>
    </w:p>
    <w:p w14:paraId="4D073F8A" w14:textId="77777777" w:rsidR="00075E06" w:rsidRDefault="00000000">
      <w:pPr>
        <w:spacing w:after="120"/>
      </w:pPr>
      <w:r>
        <w:t>Aleksander Law Office, PLLC | (502) 589-0816</w:t>
      </w:r>
    </w:p>
    <w:p w14:paraId="2A1D68A7" w14:textId="77777777" w:rsidR="00075E06" w:rsidRDefault="00075E06">
      <w:pPr>
        <w:spacing w:after="40"/>
      </w:pPr>
    </w:p>
    <w:p w14:paraId="45448823" w14:textId="77777777" w:rsidR="00075E06" w:rsidRDefault="00075E06">
      <w:pPr>
        <w:pBdr>
          <w:bottom w:val="single" w:sz="12" w:space="1" w:color="25AAE1"/>
        </w:pBdr>
        <w:spacing w:before="80" w:after="80"/>
      </w:pPr>
    </w:p>
    <w:p w14:paraId="71278CC4" w14:textId="77777777" w:rsidR="00075E06" w:rsidRDefault="00075E06">
      <w:pPr>
        <w:spacing w:after="40"/>
      </w:pPr>
    </w:p>
    <w:p w14:paraId="1550242E" w14:textId="77777777" w:rsidR="00075E06" w:rsidRDefault="00000000">
      <w:pPr>
        <w:spacing w:after="120"/>
      </w:pPr>
      <w:r>
        <w:rPr>
          <w:b/>
        </w:rPr>
        <w:t>EMAIL 3 — THE SOFT CLOSE</w:t>
      </w:r>
    </w:p>
    <w:p w14:paraId="3E88BE9F" w14:textId="77777777" w:rsidR="00075E06" w:rsidRDefault="00000000">
      <w:pPr>
        <w:spacing w:after="120"/>
      </w:pPr>
      <w:r>
        <w:rPr>
          <w:i/>
        </w:rPr>
        <w:t>Day 21 | Final touch</w:t>
      </w:r>
    </w:p>
    <w:p w14:paraId="1F059F4C" w14:textId="77777777" w:rsidR="00075E06" w:rsidRDefault="00075E06">
      <w:pPr>
        <w:spacing w:after="40"/>
      </w:pPr>
    </w:p>
    <w:p w14:paraId="35BCEFAA" w14:textId="77777777" w:rsidR="00075E06" w:rsidRDefault="00075E06">
      <w:pPr>
        <w:pBdr>
          <w:bottom w:val="single" w:sz="12" w:space="1" w:color="25AAE1"/>
        </w:pBdr>
        <w:spacing w:before="80" w:after="80"/>
      </w:pPr>
    </w:p>
    <w:p w14:paraId="2C432A6B" w14:textId="77777777" w:rsidR="00075E06" w:rsidRDefault="00075E06">
      <w:pPr>
        <w:spacing w:after="40"/>
      </w:pPr>
    </w:p>
    <w:p w14:paraId="27BF26A9" w14:textId="77777777" w:rsidR="00075E06" w:rsidRDefault="00000000">
      <w:pPr>
        <w:shd w:val="clear" w:color="auto" w:fill="F5F5F5"/>
        <w:spacing w:after="80"/>
      </w:pPr>
      <w:r>
        <w:rPr>
          <w:rFonts w:ascii="Calibri" w:hAnsi="Calibri"/>
          <w:b/>
          <w:color w:val="58585A"/>
        </w:rPr>
        <w:lastRenderedPageBreak/>
        <w:t>Subject: Last note — and an open door.</w:t>
      </w:r>
    </w:p>
    <w:p w14:paraId="6B3AE86D" w14:textId="77777777" w:rsidR="00075E06" w:rsidRDefault="00075E06">
      <w:pPr>
        <w:spacing w:after="40"/>
      </w:pPr>
    </w:p>
    <w:p w14:paraId="4DF37EEE" w14:textId="77777777" w:rsidR="00075E06" w:rsidRDefault="00075E06">
      <w:pPr>
        <w:pBdr>
          <w:bottom w:val="single" w:sz="12" w:space="1" w:color="25AAE1"/>
        </w:pBdr>
        <w:spacing w:before="80" w:after="80"/>
      </w:pPr>
    </w:p>
    <w:p w14:paraId="11594881" w14:textId="77777777" w:rsidR="00075E06" w:rsidRDefault="00075E06">
      <w:pPr>
        <w:spacing w:after="40"/>
      </w:pPr>
    </w:p>
    <w:p w14:paraId="293F40C0" w14:textId="77777777" w:rsidR="00075E06" w:rsidRDefault="00000000">
      <w:pPr>
        <w:spacing w:after="120"/>
      </w:pPr>
      <w:r>
        <w:t>Hi [First Name],</w:t>
      </w:r>
    </w:p>
    <w:p w14:paraId="7AA3CEF4" w14:textId="77777777" w:rsidR="00075E06" w:rsidRDefault="00075E06">
      <w:pPr>
        <w:spacing w:after="40"/>
      </w:pPr>
    </w:p>
    <w:p w14:paraId="7947523C" w14:textId="77777777" w:rsidR="00075E06" w:rsidRDefault="00000000">
      <w:pPr>
        <w:spacing w:after="120"/>
      </w:pPr>
      <w:r>
        <w:t>I'll keep this brief. I've reached out twice and I don't want to keep showing up in your inbox unnecessarily.</w:t>
      </w:r>
    </w:p>
    <w:p w14:paraId="402AC1B5" w14:textId="77777777" w:rsidR="00075E06" w:rsidRDefault="00075E06">
      <w:pPr>
        <w:spacing w:after="40"/>
      </w:pPr>
    </w:p>
    <w:p w14:paraId="4356049C" w14:textId="77777777" w:rsidR="00075E06" w:rsidRDefault="00000000">
      <w:pPr>
        <w:spacing w:after="120"/>
      </w:pPr>
      <w:r>
        <w:t>If the timing wasn't right — no problem at all.</w:t>
      </w:r>
    </w:p>
    <w:p w14:paraId="55FBB5EE" w14:textId="77777777" w:rsidR="00075E06" w:rsidRDefault="00075E06">
      <w:pPr>
        <w:spacing w:after="40"/>
      </w:pPr>
    </w:p>
    <w:p w14:paraId="347F3C76" w14:textId="77777777" w:rsidR="00075E06" w:rsidRDefault="00000000">
      <w:pPr>
        <w:spacing w:after="120"/>
      </w:pPr>
      <w:r>
        <w:t>If you ever have a client who would benefit from speaking with a Louisville family law attorney, I'd welcome the introduction. I handle every matter personally, I've been practicing in Louisville courts for 17 years, and I've been recognized as Louisville's Best Divorce Lawyer by Expertise (2021) and as a Top 100 Trial Lawyer nationally.</w:t>
      </w:r>
    </w:p>
    <w:p w14:paraId="103F3BE8" w14:textId="77777777" w:rsidR="00075E06" w:rsidRDefault="00075E06">
      <w:pPr>
        <w:spacing w:after="40"/>
      </w:pPr>
    </w:p>
    <w:p w14:paraId="64EA003B" w14:textId="77777777" w:rsidR="00075E06" w:rsidRDefault="00000000">
      <w:pPr>
        <w:spacing w:after="120"/>
      </w:pPr>
      <w:r>
        <w:t>The easiest way to refer someone: have them call (502) 589-0816 and mention your name. I'll take it from there.</w:t>
      </w:r>
    </w:p>
    <w:p w14:paraId="0017C62F" w14:textId="77777777" w:rsidR="00075E06" w:rsidRDefault="00075E06">
      <w:pPr>
        <w:spacing w:after="40"/>
      </w:pPr>
    </w:p>
    <w:p w14:paraId="2B1A9805" w14:textId="77777777" w:rsidR="00075E06" w:rsidRDefault="00000000">
      <w:pPr>
        <w:spacing w:after="120"/>
      </w:pPr>
      <w:r>
        <w:t>Thank you for your time and your work with Louisville families.</w:t>
      </w:r>
    </w:p>
    <w:p w14:paraId="3646D255" w14:textId="77777777" w:rsidR="00075E06" w:rsidRDefault="00075E06">
      <w:pPr>
        <w:spacing w:after="40"/>
      </w:pPr>
    </w:p>
    <w:p w14:paraId="55FFD82D" w14:textId="77777777" w:rsidR="00075E06" w:rsidRDefault="00000000">
      <w:pPr>
        <w:spacing w:after="120"/>
      </w:pPr>
      <w:r>
        <w:t>Anna Aleksander</w:t>
      </w:r>
    </w:p>
    <w:p w14:paraId="53151342" w14:textId="77777777" w:rsidR="00075E06" w:rsidRDefault="00000000">
      <w:pPr>
        <w:spacing w:after="120"/>
      </w:pPr>
      <w:r>
        <w:t>Aleksander Law Office, PLLC | (502) 589-0816 | YourLouisvilleLawyer.com</w:t>
      </w:r>
    </w:p>
    <w:p w14:paraId="6A90ADCE" w14:textId="77777777" w:rsidR="00075E06" w:rsidRDefault="00075E06">
      <w:pPr>
        <w:spacing w:after="40"/>
      </w:pPr>
    </w:p>
    <w:p w14:paraId="4B68A814" w14:textId="77777777" w:rsidR="00075E06" w:rsidRDefault="00075E06">
      <w:pPr>
        <w:pBdr>
          <w:bottom w:val="single" w:sz="12" w:space="1" w:color="25AAE1"/>
        </w:pBdr>
        <w:spacing w:before="80" w:after="80"/>
      </w:pPr>
    </w:p>
    <w:p w14:paraId="0904E4DB" w14:textId="77777777" w:rsidR="00075E06" w:rsidRDefault="00075E06">
      <w:pPr>
        <w:spacing w:after="40"/>
      </w:pPr>
    </w:p>
    <w:p w14:paraId="1BCC5404" w14:textId="292C2A16" w:rsidR="006042C8" w:rsidRDefault="006042C8">
      <w:pPr>
        <w:spacing w:after="200" w:line="276" w:lineRule="auto"/>
      </w:pPr>
      <w:r>
        <w:br w:type="page"/>
      </w:r>
    </w:p>
    <w:p w14:paraId="1E575B2C" w14:textId="77777777" w:rsidR="00075E06" w:rsidRDefault="00075E06">
      <w:pPr>
        <w:pBdr>
          <w:bottom w:val="single" w:sz="12" w:space="1" w:color="25AAE1"/>
        </w:pBdr>
        <w:spacing w:before="80" w:after="80"/>
      </w:pPr>
    </w:p>
    <w:p w14:paraId="08BFE89C" w14:textId="77777777" w:rsidR="00075E06" w:rsidRDefault="00075E06">
      <w:pPr>
        <w:spacing w:after="40"/>
      </w:pPr>
    </w:p>
    <w:p w14:paraId="454B6344" w14:textId="77777777" w:rsidR="00075E06" w:rsidRDefault="00000000" w:rsidP="006042C8">
      <w:pPr>
        <w:pStyle w:val="Heading1"/>
        <w:spacing w:line="240" w:lineRule="auto"/>
      </w:pPr>
      <w:r>
        <w:t>SECTION 11: REFERRAL LEAD MAGNET &amp; PROGRAM FRAMEWORK</w:t>
      </w:r>
    </w:p>
    <w:p w14:paraId="782C0330" w14:textId="77777777" w:rsidR="00075E06" w:rsidRDefault="00075E06">
      <w:pPr>
        <w:spacing w:after="40"/>
      </w:pPr>
    </w:p>
    <w:p w14:paraId="4B834053" w14:textId="77777777" w:rsidR="00075E06" w:rsidRDefault="00000000">
      <w:pPr>
        <w:spacing w:after="120"/>
      </w:pPr>
      <w:r>
        <w:rPr>
          <w:i/>
        </w:rPr>
        <w:t>Tanya Blackwood, CRO + Vivienne Carr, CMO — Authority Systems Group™</w:t>
      </w:r>
    </w:p>
    <w:p w14:paraId="05477B9C" w14:textId="77777777" w:rsidR="00075E06" w:rsidRDefault="00075E06">
      <w:pPr>
        <w:spacing w:after="40"/>
      </w:pPr>
    </w:p>
    <w:p w14:paraId="225DBFC7" w14:textId="77777777" w:rsidR="00075E06" w:rsidRDefault="00075E06">
      <w:pPr>
        <w:pBdr>
          <w:bottom w:val="single" w:sz="12" w:space="1" w:color="25AAE1"/>
        </w:pBdr>
        <w:spacing w:before="80" w:after="80"/>
      </w:pPr>
    </w:p>
    <w:p w14:paraId="0193004D" w14:textId="77777777" w:rsidR="00075E06" w:rsidRDefault="00075E06">
      <w:pPr>
        <w:spacing w:after="40"/>
      </w:pPr>
    </w:p>
    <w:p w14:paraId="7F7F36A0" w14:textId="77777777" w:rsidR="00075E06" w:rsidRDefault="00000000">
      <w:pPr>
        <w:pStyle w:val="Heading2"/>
      </w:pPr>
      <w:r>
        <w:t>THE LEAD MAGNET: "THE LOUISVILLE FAMILY LAW SURVIVAL GUIDE"</w:t>
      </w:r>
    </w:p>
    <w:p w14:paraId="4E5FA238" w14:textId="77777777" w:rsidR="00075E06" w:rsidRDefault="00075E06">
      <w:pPr>
        <w:spacing w:after="40"/>
      </w:pPr>
    </w:p>
    <w:p w14:paraId="45DF1ABB" w14:textId="77777777" w:rsidR="00075E06" w:rsidRDefault="00000000">
      <w:pPr>
        <w:spacing w:after="120"/>
      </w:pPr>
      <w:r>
        <w:rPr>
          <w:b/>
        </w:rPr>
        <w:t>Title:</w:t>
      </w:r>
      <w:r>
        <w:t xml:space="preserve"> </w:t>
      </w:r>
      <w:r>
        <w:rPr>
          <w:i/>
        </w:rPr>
        <w:t>The Louisville Family Law Survival Guide: What You Need to Know Before You Make Any Decisions</w:t>
      </w:r>
    </w:p>
    <w:p w14:paraId="1B11505A" w14:textId="77777777" w:rsidR="00075E06" w:rsidRDefault="00000000">
      <w:pPr>
        <w:spacing w:after="120"/>
      </w:pPr>
      <w:r>
        <w:rPr>
          <w:b/>
        </w:rPr>
        <w:t>Format:</w:t>
      </w:r>
      <w:r>
        <w:t xml:space="preserve"> PDF download, 12–15 pages, fully designed with ASG-standard layout adapted for Anna's brand</w:t>
      </w:r>
    </w:p>
    <w:p w14:paraId="02444D10" w14:textId="77777777" w:rsidR="00075E06" w:rsidRDefault="00000000">
      <w:pPr>
        <w:spacing w:after="120"/>
      </w:pPr>
      <w:r>
        <w:rPr>
          <w:b/>
        </w:rPr>
        <w:t>Primary distribution:</w:t>
      </w:r>
      <w:r>
        <w:t xml:space="preserve"> YourLouisvilleLawyer.com opt-in (triggers Welcome Sequence)</w:t>
      </w:r>
    </w:p>
    <w:p w14:paraId="114D136A" w14:textId="77777777" w:rsidR="00075E06" w:rsidRDefault="00000000">
      <w:pPr>
        <w:spacing w:after="120"/>
      </w:pPr>
      <w:r>
        <w:rPr>
          <w:b/>
        </w:rPr>
        <w:t>Secondary distribution:</w:t>
      </w:r>
      <w:r>
        <w:t xml:space="preserve"> Professional referral partners share with their clients; past client reactivation sequence provides as value</w:t>
      </w:r>
    </w:p>
    <w:p w14:paraId="54EE909E" w14:textId="77777777" w:rsidR="00075E06" w:rsidRDefault="00075E06">
      <w:pPr>
        <w:spacing w:after="40"/>
      </w:pPr>
    </w:p>
    <w:p w14:paraId="5F2ED656" w14:textId="77777777" w:rsidR="00075E06" w:rsidRDefault="00000000">
      <w:pPr>
        <w:spacing w:after="120"/>
      </w:pPr>
      <w:r>
        <w:rPr>
          <w:b/>
        </w:rPr>
        <w:t>Table of Contents (guide):</w:t>
      </w:r>
    </w:p>
    <w:p w14:paraId="22E19263" w14:textId="77777777" w:rsidR="00075E06" w:rsidRDefault="00075E06">
      <w:pPr>
        <w:spacing w:after="40"/>
      </w:pPr>
    </w:p>
    <w:p w14:paraId="42B99E15" w14:textId="77777777" w:rsidR="00075E06" w:rsidRDefault="00000000" w:rsidP="0054441F">
      <w:pPr>
        <w:pStyle w:val="ListNumber"/>
        <w:numPr>
          <w:ilvl w:val="0"/>
          <w:numId w:val="11"/>
        </w:numPr>
        <w:spacing w:after="80"/>
      </w:pPr>
      <w:r w:rsidRPr="0054441F">
        <w:rPr>
          <w:b/>
        </w:rPr>
        <w:t>Before You Make Any Decisions</w:t>
      </w:r>
      <w:r>
        <w:t xml:space="preserve"> — How to slow down and get clear before acting</w:t>
      </w:r>
    </w:p>
    <w:p w14:paraId="65F2555B" w14:textId="77777777" w:rsidR="00075E06" w:rsidRDefault="00000000">
      <w:pPr>
        <w:pStyle w:val="ListNumber"/>
        <w:spacing w:after="80"/>
      </w:pPr>
      <w:r>
        <w:rPr>
          <w:b/>
        </w:rPr>
        <w:t>How Family Law Actually Works in Louisville / Jefferson County</w:t>
      </w:r>
      <w:r>
        <w:t xml:space="preserve"> — What the local courts look like, what to expect in the process</w:t>
      </w:r>
    </w:p>
    <w:p w14:paraId="1CC17A13" w14:textId="77777777" w:rsidR="00075E06" w:rsidRDefault="00000000">
      <w:pPr>
        <w:pStyle w:val="ListNumber"/>
        <w:spacing w:after="80"/>
      </w:pPr>
      <w:r>
        <w:rPr>
          <w:b/>
        </w:rPr>
        <w:t>Solo Attorney vs. Large Firm: What the Research Shows About Outcomes</w:t>
      </w:r>
      <w:r>
        <w:t xml:space="preserve"> — A fact-based comparison that naturally favors Anna's model</w:t>
      </w:r>
    </w:p>
    <w:p w14:paraId="4574E19A" w14:textId="77777777" w:rsidR="00075E06" w:rsidRDefault="00000000">
      <w:pPr>
        <w:pStyle w:val="ListNumber"/>
        <w:spacing w:after="80"/>
      </w:pPr>
      <w:r>
        <w:rPr>
          <w:b/>
        </w:rPr>
        <w:t>The 5 Questions to Ask Any Louisville Family Law Attorney Before You Hire Them</w:t>
      </w:r>
      <w:r>
        <w:t xml:space="preserve"> — The evaluation criteria framework from Section 8</w:t>
      </w:r>
    </w:p>
    <w:p w14:paraId="2FFF9B5A" w14:textId="77777777" w:rsidR="00075E06" w:rsidRDefault="00000000">
      <w:pPr>
        <w:pStyle w:val="ListNumber"/>
        <w:spacing w:after="80"/>
      </w:pPr>
      <w:r>
        <w:rPr>
          <w:b/>
        </w:rPr>
        <w:t>The First 30 Days: What to Protect and What to Document</w:t>
      </w:r>
      <w:r>
        <w:t xml:space="preserve"> — Practical steps for the period immediately following a decision to separate or respond to a petition</w:t>
      </w:r>
    </w:p>
    <w:p w14:paraId="7BF78D54" w14:textId="77777777" w:rsidR="00075E06" w:rsidRDefault="00000000">
      <w:pPr>
        <w:pStyle w:val="ListNumber"/>
        <w:spacing w:after="80"/>
      </w:pPr>
      <w:r>
        <w:rPr>
          <w:b/>
        </w:rPr>
        <w:lastRenderedPageBreak/>
        <w:t>How Kentucky Courts Decide Custody: What Most People Get Wrong</w:t>
      </w:r>
      <w:r>
        <w:t xml:space="preserve"> — Education on the "best interests" standard</w:t>
      </w:r>
    </w:p>
    <w:p w14:paraId="62F5D436" w14:textId="77777777" w:rsidR="00075E06" w:rsidRDefault="00000000">
      <w:pPr>
        <w:pStyle w:val="ListNumber"/>
        <w:spacing w:after="80"/>
      </w:pPr>
      <w:r>
        <w:rPr>
          <w:b/>
        </w:rPr>
        <w:t>What Divorce Actually Costs in Louisville — And How to Control It</w:t>
      </w:r>
      <w:r>
        <w:t xml:space="preserve"> — Honest breakdown of typical costs and how to manage them</w:t>
      </w:r>
    </w:p>
    <w:p w14:paraId="0BDB0FD6" w14:textId="77777777" w:rsidR="00075E06" w:rsidRDefault="00000000">
      <w:pPr>
        <w:pStyle w:val="ListNumber"/>
        <w:spacing w:after="80"/>
      </w:pPr>
      <w:r>
        <w:rPr>
          <w:b/>
        </w:rPr>
        <w:t>When to File, When to Wait, and What Your Timing Actually Affects</w:t>
      </w:r>
      <w:r>
        <w:t xml:space="preserve"> — The urgency section</w:t>
      </w:r>
    </w:p>
    <w:p w14:paraId="6DFB2DA7" w14:textId="77777777" w:rsidR="00075E06" w:rsidRDefault="00000000">
      <w:pPr>
        <w:pStyle w:val="ListNumber"/>
        <w:spacing w:after="80"/>
      </w:pPr>
      <w:r>
        <w:rPr>
          <w:b/>
        </w:rPr>
        <w:t>Free Consultation: What to Expect When You Call</w:t>
      </w:r>
      <w:r>
        <w:t xml:space="preserve"> — The consultation demystification and CTA</w:t>
      </w:r>
    </w:p>
    <w:p w14:paraId="58134040" w14:textId="77777777" w:rsidR="00075E06" w:rsidRDefault="00000000">
      <w:pPr>
        <w:pStyle w:val="ListNumber"/>
        <w:spacing w:after="80"/>
      </w:pPr>
      <w:r>
        <w:rPr>
          <w:b/>
        </w:rPr>
        <w:t>About Anna Aleksander</w:t>
      </w:r>
      <w:r>
        <w:t xml:space="preserve"> — 17 years, credentials, direct-access model, and how to reach her</w:t>
      </w:r>
    </w:p>
    <w:p w14:paraId="7594B655" w14:textId="77777777" w:rsidR="00075E06" w:rsidRDefault="00075E06">
      <w:pPr>
        <w:spacing w:after="40"/>
      </w:pPr>
    </w:p>
    <w:p w14:paraId="6523C7F9" w14:textId="77777777" w:rsidR="00075E06" w:rsidRDefault="00000000">
      <w:pPr>
        <w:spacing w:after="120"/>
      </w:pPr>
      <w:r>
        <w:rPr>
          <w:b/>
        </w:rPr>
        <w:t>Design notes:</w:t>
      </w:r>
      <w:r>
        <w:t xml:space="preserve"> Clean, professional, branded with YourLouisvilleLawyer.com identity. Anna's headshot. Awards displayed. Compliant disclaimers in footer. No generic stock photography. PDF protected from editing.</w:t>
      </w:r>
    </w:p>
    <w:p w14:paraId="28BB8748" w14:textId="77777777" w:rsidR="00075E06" w:rsidRDefault="00075E06">
      <w:pPr>
        <w:spacing w:after="40"/>
      </w:pPr>
    </w:p>
    <w:p w14:paraId="3D41973E" w14:textId="77777777" w:rsidR="00075E06" w:rsidRDefault="00075E06">
      <w:pPr>
        <w:pBdr>
          <w:bottom w:val="single" w:sz="12" w:space="1" w:color="25AAE1"/>
        </w:pBdr>
        <w:spacing w:before="80" w:after="80"/>
      </w:pPr>
    </w:p>
    <w:p w14:paraId="1854074F" w14:textId="77777777" w:rsidR="00075E06" w:rsidRDefault="00075E06">
      <w:pPr>
        <w:spacing w:after="40"/>
      </w:pPr>
    </w:p>
    <w:p w14:paraId="6AA916BF" w14:textId="77777777" w:rsidR="00075E06" w:rsidRDefault="00000000">
      <w:pPr>
        <w:pStyle w:val="Heading2"/>
      </w:pPr>
      <w:r>
        <w:t>THE REFERRAL PROGRAM FRAMEWORK</w:t>
      </w:r>
    </w:p>
    <w:p w14:paraId="73DA8E4D" w14:textId="77777777" w:rsidR="00075E06" w:rsidRDefault="00075E06">
      <w:pPr>
        <w:spacing w:after="40"/>
      </w:pPr>
    </w:p>
    <w:p w14:paraId="229215E9" w14:textId="77777777" w:rsidR="00075E06" w:rsidRDefault="00000000">
      <w:pPr>
        <w:spacing w:after="120"/>
      </w:pPr>
      <w:r>
        <w:rPr>
          <w:i/>
        </w:rPr>
        <w:t>Structured to comply with Kentucky Bar Association Rules on referral arrangements with non-attorneys.</w:t>
      </w:r>
    </w:p>
    <w:p w14:paraId="595F61E3" w14:textId="77777777" w:rsidR="00075E06" w:rsidRDefault="00075E06">
      <w:pPr>
        <w:spacing w:after="40"/>
      </w:pPr>
    </w:p>
    <w:p w14:paraId="3B3B1DED" w14:textId="77777777" w:rsidR="00075E06" w:rsidRDefault="00000000">
      <w:pPr>
        <w:spacing w:after="120"/>
      </w:pPr>
      <w:r>
        <w:rPr>
          <w:b/>
        </w:rPr>
        <w:t>Program name:</w:t>
      </w:r>
      <w:r>
        <w:t xml:space="preserve"> The Aleksander Circle (informal — not branded on any public-facing material)</w:t>
      </w:r>
    </w:p>
    <w:p w14:paraId="65F7EC7B" w14:textId="77777777" w:rsidR="00075E06" w:rsidRDefault="00075E06">
      <w:pPr>
        <w:spacing w:after="40"/>
      </w:pPr>
    </w:p>
    <w:p w14:paraId="73380D49" w14:textId="77777777" w:rsidR="00075E06" w:rsidRDefault="00000000">
      <w:pPr>
        <w:spacing w:after="120"/>
      </w:pPr>
      <w:r>
        <w:rPr>
          <w:b/>
        </w:rPr>
        <w:t>How it works:</w:t>
      </w:r>
    </w:p>
    <w:p w14:paraId="4862AB38" w14:textId="77777777" w:rsidR="00075E06" w:rsidRDefault="00075E06">
      <w:pPr>
        <w:spacing w:after="40"/>
      </w:pPr>
    </w:p>
    <w:p w14:paraId="0C4F6D5F" w14:textId="77777777" w:rsidR="00075E06" w:rsidRDefault="00000000">
      <w:pPr>
        <w:spacing w:after="120"/>
      </w:pPr>
      <w:r>
        <w:rPr>
          <w:i/>
        </w:rPr>
        <w:t>For past clients who refer someone:</w:t>
      </w:r>
    </w:p>
    <w:p w14:paraId="5E2389CF" w14:textId="77777777" w:rsidR="00075E06" w:rsidRDefault="00000000">
      <w:pPr>
        <w:pStyle w:val="ListBullet"/>
        <w:spacing w:after="80"/>
      </w:pPr>
      <w:r>
        <w:t>When a referral from a past client becomes a new matter, Anna sends a personal handwritten note + a gift card to a Louisville restaurant or retailer ($50–$100 value, from Anna personally as an expression of gratitude — not structured as a referral fee, which would violate KY bar rules).</w:t>
      </w:r>
    </w:p>
    <w:p w14:paraId="146AC22A" w14:textId="77777777" w:rsidR="00075E06" w:rsidRDefault="00000000">
      <w:pPr>
        <w:pStyle w:val="ListBullet"/>
        <w:spacing w:after="80"/>
      </w:pPr>
      <w:r>
        <w:t>Alternatively: a charitable donation in the referrer's name to the Kentucky Domestic Violence Association or Louisville Legal Aid Society (both locally respected, highly relevant to the community Anna serves).</w:t>
      </w:r>
    </w:p>
    <w:p w14:paraId="5EA77150" w14:textId="77777777" w:rsidR="00075E06" w:rsidRDefault="00075E06">
      <w:pPr>
        <w:spacing w:after="40"/>
      </w:pPr>
    </w:p>
    <w:p w14:paraId="58B302C5" w14:textId="77777777" w:rsidR="00075E06" w:rsidRDefault="00000000">
      <w:pPr>
        <w:spacing w:after="120"/>
      </w:pPr>
      <w:r>
        <w:rPr>
          <w:i/>
        </w:rPr>
        <w:t>For professional referral partners (non-attorneys):</w:t>
      </w:r>
    </w:p>
    <w:p w14:paraId="667E314E" w14:textId="77777777" w:rsidR="00075E06" w:rsidRDefault="00000000">
      <w:pPr>
        <w:pStyle w:val="ListBullet"/>
        <w:spacing w:after="80"/>
      </w:pPr>
      <w:r>
        <w:lastRenderedPageBreak/>
        <w:t>Same structure: personal thank-you note + donation or gift at Anna's discretion.</w:t>
      </w:r>
    </w:p>
    <w:p w14:paraId="12367334" w14:textId="77777777" w:rsidR="00075E06" w:rsidRDefault="00000000">
      <w:pPr>
        <w:pStyle w:val="ListBullet"/>
        <w:spacing w:after="80"/>
      </w:pPr>
      <w:r>
        <w:t>Annual appreciation event: informal lunch/dinner for top professional referral partners — a genuine relationship maintenance gesture, not a transaction.</w:t>
      </w:r>
    </w:p>
    <w:p w14:paraId="4DEE3AA7" w14:textId="77777777" w:rsidR="00075E06" w:rsidRDefault="00075E06">
      <w:pPr>
        <w:spacing w:after="40"/>
      </w:pPr>
    </w:p>
    <w:p w14:paraId="474CEB50" w14:textId="77777777" w:rsidR="00075E06" w:rsidRDefault="00000000">
      <w:pPr>
        <w:spacing w:after="120"/>
      </w:pPr>
      <w:r>
        <w:rPr>
          <w:i/>
        </w:rPr>
        <w:t>For referring attorneys (in cases where attorneys refer matters outside their practice area to Anna):</w:t>
      </w:r>
    </w:p>
    <w:p w14:paraId="6CEC4350" w14:textId="77777777" w:rsidR="00075E06" w:rsidRDefault="00000000">
      <w:pPr>
        <w:pStyle w:val="ListBullet"/>
        <w:spacing w:after="80"/>
      </w:pPr>
      <w:r>
        <w:t>Standard Kentucky attorney referral fee arrangements permissible under KY Rule 1.5(e) with client disclosure and consent.</w:t>
      </w:r>
    </w:p>
    <w:p w14:paraId="3EDF3971" w14:textId="77777777" w:rsidR="00075E06" w:rsidRDefault="00075E06">
      <w:pPr>
        <w:spacing w:after="40"/>
      </w:pPr>
    </w:p>
    <w:p w14:paraId="14AB74C0" w14:textId="77777777" w:rsidR="00075E06" w:rsidRDefault="00000000">
      <w:pPr>
        <w:spacing w:after="120"/>
      </w:pPr>
      <w:r>
        <w:rPr>
          <w:b/>
        </w:rPr>
        <w:t>Referral capture process:</w:t>
      </w:r>
    </w:p>
    <w:p w14:paraId="10AAB548" w14:textId="77777777" w:rsidR="00075E06" w:rsidRDefault="00000000">
      <w:pPr>
        <w:pStyle w:val="ListNumber"/>
        <w:spacing w:after="80"/>
      </w:pPr>
      <w:r>
        <w:t>New client inquiry: intake form asks "How did you hear about us?" with option to name a referring person.</w:t>
      </w:r>
    </w:p>
    <w:p w14:paraId="7FF9423A" w14:textId="77777777" w:rsidR="00075E06" w:rsidRDefault="00000000">
      <w:pPr>
        <w:pStyle w:val="ListNumber"/>
        <w:spacing w:after="80"/>
      </w:pPr>
      <w:r>
        <w:t>Referring party is noted in the matter file.</w:t>
      </w:r>
    </w:p>
    <w:p w14:paraId="186E9852" w14:textId="77777777" w:rsidR="00075E06" w:rsidRDefault="00000000">
      <w:pPr>
        <w:pStyle w:val="ListNumber"/>
        <w:spacing w:after="80"/>
      </w:pPr>
      <w:r>
        <w:t>ASG tracks referral sources in monthly KPI dashboard.</w:t>
      </w:r>
    </w:p>
    <w:p w14:paraId="65D62EF8" w14:textId="77777777" w:rsidR="00075E06" w:rsidRDefault="00000000">
      <w:pPr>
        <w:pStyle w:val="ListNumber"/>
        <w:spacing w:after="80"/>
      </w:pPr>
      <w:r>
        <w:t>Thank-you is sent within 5 business days of retainer signing.</w:t>
      </w:r>
    </w:p>
    <w:p w14:paraId="64D4CE3D" w14:textId="77777777" w:rsidR="00075E06" w:rsidRDefault="00075E06">
      <w:pPr>
        <w:spacing w:after="40"/>
      </w:pPr>
    </w:p>
    <w:p w14:paraId="52F8D473" w14:textId="77777777" w:rsidR="00075E06" w:rsidRDefault="00000000">
      <w:pPr>
        <w:spacing w:after="120"/>
      </w:pPr>
      <w:r>
        <w:rPr>
          <w:b/>
        </w:rPr>
        <w:t>Program KPI:</w:t>
      </w:r>
    </w:p>
    <w:p w14:paraId="2EFB14E6" w14:textId="77777777" w:rsidR="00075E06" w:rsidRDefault="00000000">
      <w:pPr>
        <w:pStyle w:val="ListBullet"/>
        <w:spacing w:after="80"/>
      </w:pPr>
      <w:r>
        <w:t>Referrals received per month (target: 10 by Month 6)</w:t>
      </w:r>
    </w:p>
    <w:p w14:paraId="715D7C37" w14:textId="77777777" w:rsidR="00075E06" w:rsidRDefault="00000000">
      <w:pPr>
        <w:pStyle w:val="ListBullet"/>
        <w:spacing w:after="80"/>
      </w:pPr>
      <w:r>
        <w:t>Referral conversion rate (target: 35%+ — warmth of referrals should produce higher conversion than cold organic)</w:t>
      </w:r>
    </w:p>
    <w:p w14:paraId="2A7340D2" w14:textId="77777777" w:rsidR="00075E06" w:rsidRDefault="00000000">
      <w:pPr>
        <w:pStyle w:val="ListBullet"/>
        <w:spacing w:after="80"/>
      </w:pPr>
      <w:r>
        <w:t>Top referral sources (track which past clients and professional partners are most active)</w:t>
      </w:r>
    </w:p>
    <w:p w14:paraId="228A6F10" w14:textId="77777777" w:rsidR="00075E06" w:rsidRDefault="00075E06">
      <w:pPr>
        <w:spacing w:after="40"/>
      </w:pPr>
    </w:p>
    <w:p w14:paraId="33D38A30" w14:textId="77777777" w:rsidR="00075E06" w:rsidRDefault="00075E06">
      <w:pPr>
        <w:pBdr>
          <w:bottom w:val="single" w:sz="12" w:space="1" w:color="25AAE1"/>
        </w:pBdr>
        <w:spacing w:before="80" w:after="80"/>
      </w:pPr>
    </w:p>
    <w:p w14:paraId="556910F4" w14:textId="77777777" w:rsidR="00075E06" w:rsidRDefault="00075E06">
      <w:pPr>
        <w:spacing w:after="40"/>
      </w:pPr>
    </w:p>
    <w:p w14:paraId="3ABC3F5A" w14:textId="69CEB61C" w:rsidR="00AC5931" w:rsidRDefault="00AC5931">
      <w:pPr>
        <w:spacing w:after="200" w:line="276" w:lineRule="auto"/>
      </w:pPr>
      <w:r>
        <w:br w:type="page"/>
      </w:r>
    </w:p>
    <w:p w14:paraId="3A2D48A8" w14:textId="77777777" w:rsidR="00075E06" w:rsidRDefault="00075E06">
      <w:pPr>
        <w:pBdr>
          <w:bottom w:val="single" w:sz="12" w:space="1" w:color="25AAE1"/>
        </w:pBdr>
        <w:spacing w:before="80" w:after="80"/>
      </w:pPr>
    </w:p>
    <w:p w14:paraId="62D729F3" w14:textId="77777777" w:rsidR="00075E06" w:rsidRDefault="00075E06">
      <w:pPr>
        <w:spacing w:after="40"/>
      </w:pPr>
    </w:p>
    <w:p w14:paraId="73712957" w14:textId="77777777" w:rsidR="00075E06" w:rsidRDefault="00000000">
      <w:pPr>
        <w:pStyle w:val="Heading1"/>
      </w:pPr>
      <w:r>
        <w:t>SECTION 12: PRIORITY SERVICES &amp; NEXT STEPS</w:t>
      </w:r>
    </w:p>
    <w:p w14:paraId="574BD52E" w14:textId="77777777" w:rsidR="00075E06" w:rsidRDefault="00075E06">
      <w:pPr>
        <w:spacing w:after="40"/>
      </w:pPr>
    </w:p>
    <w:p w14:paraId="133E392E" w14:textId="77777777" w:rsidR="00075E06" w:rsidRDefault="00000000">
      <w:pPr>
        <w:spacing w:after="120"/>
      </w:pPr>
      <w:r>
        <w:rPr>
          <w:i/>
        </w:rPr>
        <w:t>Preston Adler, COO — Authority Systems Group™</w:t>
      </w:r>
    </w:p>
    <w:p w14:paraId="552449AA" w14:textId="77777777" w:rsidR="00075E06" w:rsidRDefault="00075E06">
      <w:pPr>
        <w:spacing w:after="40"/>
      </w:pPr>
    </w:p>
    <w:p w14:paraId="6C2AE22F" w14:textId="77777777" w:rsidR="00075E06" w:rsidRDefault="00075E06">
      <w:pPr>
        <w:pBdr>
          <w:bottom w:val="single" w:sz="12" w:space="1" w:color="25AAE1"/>
        </w:pBdr>
        <w:spacing w:before="80" w:after="80"/>
      </w:pPr>
    </w:p>
    <w:p w14:paraId="443426B3" w14:textId="77777777" w:rsidR="00075E06" w:rsidRDefault="00075E06">
      <w:pPr>
        <w:spacing w:after="40"/>
      </w:pPr>
    </w:p>
    <w:p w14:paraId="1FBD8429" w14:textId="77777777" w:rsidR="00075E06" w:rsidRDefault="00000000">
      <w:pPr>
        <w:pStyle w:val="Heading2"/>
      </w:pPr>
      <w:r>
        <w:t>PRIORITY SERVICES (Q1 Focus)</w:t>
      </w:r>
    </w:p>
    <w:p w14:paraId="4483D849" w14:textId="77777777" w:rsidR="00075E06" w:rsidRDefault="00075E06">
      <w:pPr>
        <w:spacing w:after="40"/>
      </w:pPr>
    </w:p>
    <w:p w14:paraId="110D35A0" w14:textId="77777777" w:rsidR="00075E06" w:rsidRDefault="00000000">
      <w:pPr>
        <w:spacing w:after="120"/>
      </w:pPr>
      <w:r>
        <w:rPr>
          <w:b/>
        </w:rPr>
        <w:t>Service 1 — Family Law: Contested Divorce / Child Custody</w:t>
      </w:r>
    </w:p>
    <w:p w14:paraId="42CEEB14" w14:textId="77777777" w:rsidR="00075E06" w:rsidRDefault="00000000">
      <w:pPr>
        <w:pStyle w:val="ListBullet"/>
        <w:spacing w:after="80"/>
      </w:pPr>
      <w:r>
        <w:t>Fee structure: Retainer + hourly (confirm with Anna)</w:t>
      </w:r>
    </w:p>
    <w:p w14:paraId="171D41B3" w14:textId="77777777" w:rsidR="00075E06" w:rsidRDefault="00000000">
      <w:pPr>
        <w:pStyle w:val="ListBullet"/>
        <w:spacing w:after="80"/>
      </w:pPr>
      <w:r>
        <w:t>Target avatar: Louisville Lisa (32–52 female primary, both genders secondary)</w:t>
      </w:r>
    </w:p>
    <w:p w14:paraId="586E24ED" w14:textId="77777777" w:rsidR="00075E06" w:rsidRDefault="00000000">
      <w:pPr>
        <w:pStyle w:val="ListBullet"/>
        <w:spacing w:after="80"/>
      </w:pPr>
      <w:r>
        <w:t>Q1 authority position: "Louisville's most experienced personally-engaged family law attorney"</w:t>
      </w:r>
    </w:p>
    <w:p w14:paraId="148B7B15" w14:textId="77777777" w:rsidR="00075E06" w:rsidRDefault="00000000">
      <w:pPr>
        <w:pStyle w:val="ListBullet"/>
        <w:spacing w:after="80"/>
      </w:pPr>
      <w:r>
        <w:t>Authority assets: Expertise "Best Divorce Lawyer in Louisville" (2021), Top 100 Trial Lawyers (2020), 17 years, direct attorney access</w:t>
      </w:r>
    </w:p>
    <w:p w14:paraId="45FD8615" w14:textId="77777777" w:rsidR="00075E06" w:rsidRDefault="00075E06">
      <w:pPr>
        <w:spacing w:after="40"/>
      </w:pPr>
    </w:p>
    <w:p w14:paraId="2A0DA8F9" w14:textId="77777777" w:rsidR="00075E06" w:rsidRDefault="00000000">
      <w:pPr>
        <w:spacing w:after="120"/>
      </w:pPr>
      <w:r>
        <w:rPr>
          <w:b/>
        </w:rPr>
        <w:t>Service 2 — Family Law: Uncontested Divorce</w:t>
      </w:r>
    </w:p>
    <w:p w14:paraId="69182E06" w14:textId="77777777" w:rsidR="00075E06" w:rsidRDefault="00000000">
      <w:pPr>
        <w:pStyle w:val="ListBullet"/>
        <w:spacing w:after="80"/>
      </w:pPr>
      <w:r>
        <w:t>Fee structure: Flat fee option</w:t>
      </w:r>
    </w:p>
    <w:p w14:paraId="5FAA86A7" w14:textId="77777777" w:rsidR="00075E06" w:rsidRDefault="00000000">
      <w:pPr>
        <w:pStyle w:val="ListBullet"/>
        <w:spacing w:after="80"/>
      </w:pPr>
      <w:r>
        <w:t>Volume play: Higher case volume, shorter engagement, strong review and referral generator</w:t>
      </w:r>
    </w:p>
    <w:p w14:paraId="2BFC92C8" w14:textId="77777777" w:rsidR="00075E06" w:rsidRDefault="00000000">
      <w:pPr>
        <w:pStyle w:val="ListBullet"/>
        <w:spacing w:after="80"/>
      </w:pPr>
      <w:r>
        <w:t>Q1 role: Feed the review velocity system and generate referrals for contested matters</w:t>
      </w:r>
    </w:p>
    <w:p w14:paraId="1397BB88" w14:textId="77777777" w:rsidR="00075E06" w:rsidRDefault="00075E06">
      <w:pPr>
        <w:spacing w:after="40"/>
      </w:pPr>
    </w:p>
    <w:p w14:paraId="3F01FEB6" w14:textId="77777777" w:rsidR="00075E06" w:rsidRDefault="00000000">
      <w:pPr>
        <w:spacing w:after="120"/>
      </w:pPr>
      <w:r>
        <w:rPr>
          <w:b/>
        </w:rPr>
        <w:t>Service 3 (Q2+) — Personal Injury / Criminal Defense</w:t>
      </w:r>
    </w:p>
    <w:p w14:paraId="4A956FB2" w14:textId="77777777" w:rsidR="00075E06" w:rsidRDefault="00000000">
      <w:pPr>
        <w:pStyle w:val="ListBullet"/>
        <w:spacing w:after="80"/>
      </w:pPr>
      <w:r>
        <w:t>Expand authority content to these practice areas in Q2–Q3 after family law foundation is established</w:t>
      </w:r>
    </w:p>
    <w:p w14:paraId="61EAE8DD" w14:textId="77777777" w:rsidR="00075E06" w:rsidRDefault="00000000">
      <w:pPr>
        <w:pStyle w:val="ListBullet"/>
        <w:spacing w:after="80"/>
      </w:pPr>
      <w:r>
        <w:t>Anna's PI credentials (Top 10 PI Attorney nationally, NAOPIA 2022) are equally strong — deploy in Q2</w:t>
      </w:r>
    </w:p>
    <w:p w14:paraId="0BF44107" w14:textId="77777777" w:rsidR="00075E06" w:rsidRDefault="00075E06">
      <w:pPr>
        <w:spacing w:after="40"/>
      </w:pPr>
    </w:p>
    <w:p w14:paraId="346F5BBF" w14:textId="77777777" w:rsidR="00075E06" w:rsidRDefault="00075E06">
      <w:pPr>
        <w:pBdr>
          <w:bottom w:val="single" w:sz="12" w:space="1" w:color="25AAE1"/>
        </w:pBdr>
        <w:spacing w:before="80" w:after="80"/>
      </w:pPr>
    </w:p>
    <w:p w14:paraId="2F1F7CB0" w14:textId="77777777" w:rsidR="00075E06" w:rsidRDefault="00075E06">
      <w:pPr>
        <w:spacing w:after="40"/>
      </w:pPr>
    </w:p>
    <w:p w14:paraId="65FF3EA8" w14:textId="77777777" w:rsidR="00075E06" w:rsidRDefault="00000000">
      <w:pPr>
        <w:pStyle w:val="Heading2"/>
      </w:pPr>
      <w:r>
        <w:lastRenderedPageBreak/>
        <w:t>IMMEDIATE OWNER ACTIONS — DAYS 1–30</w:t>
      </w:r>
    </w:p>
    <w:p w14:paraId="0C13A141" w14:textId="77777777" w:rsidR="00075E06" w:rsidRDefault="00075E06">
      <w:pPr>
        <w:spacing w:after="40"/>
      </w:pPr>
    </w:p>
    <w:p w14:paraId="681DF581" w14:textId="77777777" w:rsidR="00075E06" w:rsidRDefault="00000000">
      <w:pPr>
        <w:spacing w:after="120"/>
      </w:pPr>
      <w:r>
        <w:rPr>
          <w:b/>
        </w:rPr>
        <w:t>Anna's actions:</w:t>
      </w:r>
    </w:p>
    <w:p w14:paraId="60604D39" w14:textId="77777777" w:rsidR="00075E06" w:rsidRDefault="00000000">
      <w:pPr>
        <w:pStyle w:val="ListBullet"/>
        <w:spacing w:after="80"/>
      </w:pPr>
      <w:r>
        <w:t>[ ] Provide past client contact list (email + phone for last 5 years of family law matters)</w:t>
      </w:r>
    </w:p>
    <w:p w14:paraId="697F6B1B" w14:textId="77777777" w:rsidR="00075E06" w:rsidRDefault="00000000">
      <w:pPr>
        <w:pStyle w:val="ListBullet"/>
        <w:spacing w:after="80"/>
      </w:pPr>
      <w:r>
        <w:t>[ ] Confirm email/text contact permissions for past clients</w:t>
      </w:r>
    </w:p>
    <w:p w14:paraId="583CDE1F" w14:textId="77777777" w:rsidR="00075E06" w:rsidRDefault="00000000">
      <w:pPr>
        <w:pStyle w:val="ListBullet"/>
        <w:spacing w:after="80"/>
      </w:pPr>
      <w:r>
        <w:t>[ ] Approve review request message templates (provided by ASG)</w:t>
      </w:r>
    </w:p>
    <w:p w14:paraId="32223A02" w14:textId="77777777" w:rsidR="00075E06" w:rsidRDefault="00000000">
      <w:pPr>
        <w:pStyle w:val="ListBullet"/>
        <w:spacing w:after="80"/>
      </w:pPr>
      <w:r>
        <w:t>[ ] Select headshot / confirm availability for professional photography session</w:t>
      </w:r>
    </w:p>
    <w:p w14:paraId="66182409" w14:textId="77777777" w:rsidR="00075E06" w:rsidRDefault="00000000">
      <w:pPr>
        <w:pStyle w:val="ListBullet"/>
        <w:spacing w:after="80"/>
      </w:pPr>
      <w:r>
        <w:t>[ ] Review and approve YourLouisvilleLawyer.com site wireframe within 10 days of receipt</w:t>
      </w:r>
    </w:p>
    <w:p w14:paraId="472B47C8" w14:textId="77777777" w:rsidR="00075E06" w:rsidRDefault="00000000">
      <w:pPr>
        <w:pStyle w:val="ListBullet"/>
        <w:spacing w:after="80"/>
      </w:pPr>
      <w:r>
        <w:t>[ ] Confirm charitable partner for referral program thank-you donations</w:t>
      </w:r>
    </w:p>
    <w:p w14:paraId="626DADAE" w14:textId="77777777" w:rsidR="00075E06" w:rsidRDefault="00000000">
      <w:pPr>
        <w:pStyle w:val="ListBullet"/>
        <w:spacing w:after="80"/>
      </w:pPr>
      <w:r>
        <w:t>[ ] Confirm monthly strategy call schedule with Roger</w:t>
      </w:r>
    </w:p>
    <w:p w14:paraId="24ACC6E0" w14:textId="77777777" w:rsidR="00075E06" w:rsidRDefault="00075E06">
      <w:pPr>
        <w:spacing w:after="40"/>
      </w:pPr>
    </w:p>
    <w:p w14:paraId="135650FA" w14:textId="77777777" w:rsidR="00075E06" w:rsidRDefault="00000000">
      <w:pPr>
        <w:spacing w:after="120"/>
      </w:pPr>
      <w:r>
        <w:rPr>
          <w:b/>
        </w:rPr>
        <w:t>ASG actions:</w:t>
      </w:r>
    </w:p>
    <w:p w14:paraId="716D32E0" w14:textId="77777777" w:rsidR="00075E06" w:rsidRDefault="00000000">
      <w:pPr>
        <w:pStyle w:val="ListBullet"/>
        <w:spacing w:after="80"/>
      </w:pPr>
      <w:r>
        <w:t>[ ] Deliver review request message templates within 5 days</w:t>
      </w:r>
    </w:p>
    <w:p w14:paraId="0545B417" w14:textId="77777777" w:rsidR="00075E06" w:rsidRDefault="00000000">
      <w:pPr>
        <w:pStyle w:val="ListBullet"/>
        <w:spacing w:after="80"/>
      </w:pPr>
      <w:r>
        <w:t>[ ] Deliver reactivation email sequence (Sequence 1) within 7 days for Anna's review</w:t>
      </w:r>
    </w:p>
    <w:p w14:paraId="5E1A7B72" w14:textId="77777777" w:rsidR="00075E06" w:rsidRDefault="00000000">
      <w:pPr>
        <w:pStyle w:val="ListBullet"/>
        <w:spacing w:after="80"/>
      </w:pPr>
      <w:r>
        <w:t>[ ] Begin YourLouisvilleLawyer.com development</w:t>
      </w:r>
    </w:p>
    <w:p w14:paraId="38FE9AE2" w14:textId="77777777" w:rsidR="00075E06" w:rsidRDefault="00000000">
      <w:pPr>
        <w:pStyle w:val="ListBullet"/>
        <w:spacing w:after="80"/>
      </w:pPr>
      <w:r>
        <w:t>[ ] Deliver professional referral outreach sequence (Sequence 4) within 10 days</w:t>
      </w:r>
    </w:p>
    <w:p w14:paraId="1A889B1B" w14:textId="77777777" w:rsidR="00075E06" w:rsidRDefault="00000000">
      <w:pPr>
        <w:pStyle w:val="ListBullet"/>
        <w:spacing w:after="80"/>
      </w:pPr>
      <w:r>
        <w:t>[ ] Optimize Anna's Google Business Profile within 7 days</w:t>
      </w:r>
    </w:p>
    <w:p w14:paraId="05B32DD5" w14:textId="77777777" w:rsidR="00075E06" w:rsidRDefault="00000000">
      <w:pPr>
        <w:pStyle w:val="ListBullet"/>
        <w:spacing w:after="80"/>
      </w:pPr>
      <w:r>
        <w:t>[ ] Deliver lead magnet outline ("Louisville Family Law Survival Guide") within 14 days</w:t>
      </w:r>
    </w:p>
    <w:p w14:paraId="45F201BF" w14:textId="77777777" w:rsidR="00075E06" w:rsidRDefault="00075E06">
      <w:pPr>
        <w:spacing w:after="40"/>
      </w:pPr>
    </w:p>
    <w:p w14:paraId="7039CD28" w14:textId="77777777" w:rsidR="00075E06" w:rsidRDefault="00000000">
      <w:pPr>
        <w:spacing w:after="120"/>
      </w:pPr>
      <w:r>
        <w:rPr>
          <w:b/>
        </w:rPr>
        <w:t>Days 31–60:</w:t>
      </w:r>
    </w:p>
    <w:p w14:paraId="74807063" w14:textId="77777777" w:rsidR="00075E06" w:rsidRDefault="00000000">
      <w:pPr>
        <w:pStyle w:val="ListBullet"/>
        <w:spacing w:after="80"/>
      </w:pPr>
      <w:r>
        <w:t>[ ] Review velocity check: target 80+ Google reviews</w:t>
      </w:r>
    </w:p>
    <w:p w14:paraId="7E6485B7" w14:textId="77777777" w:rsidR="00075E06" w:rsidRDefault="00000000">
      <w:pPr>
        <w:pStyle w:val="ListBullet"/>
        <w:spacing w:after="80"/>
      </w:pPr>
      <w:r>
        <w:t>[ ] YourLouisvilleLawyer.com live</w:t>
      </w:r>
    </w:p>
    <w:p w14:paraId="716AB224" w14:textId="77777777" w:rsidR="00075E06" w:rsidRDefault="00000000">
      <w:pPr>
        <w:pStyle w:val="ListBullet"/>
        <w:spacing w:after="80"/>
      </w:pPr>
      <w:r>
        <w:t>[ ] Professional referral outreach Sequence 4 deployed to 30 Louisville CPAs/therapists/advisors</w:t>
      </w:r>
    </w:p>
    <w:p w14:paraId="2541083D" w14:textId="77777777" w:rsidR="00075E06" w:rsidRDefault="00000000">
      <w:pPr>
        <w:pStyle w:val="ListBullet"/>
        <w:spacing w:after="80"/>
      </w:pPr>
      <w:r>
        <w:t>[ ] Reactivation Sequence 1 metrics review with Roger</w:t>
      </w:r>
    </w:p>
    <w:p w14:paraId="4AE5DB0F" w14:textId="77777777" w:rsidR="00075E06" w:rsidRDefault="00075E06">
      <w:pPr>
        <w:spacing w:after="40"/>
      </w:pPr>
    </w:p>
    <w:p w14:paraId="6F11B28D" w14:textId="77777777" w:rsidR="00075E06" w:rsidRDefault="00000000">
      <w:pPr>
        <w:spacing w:after="120"/>
      </w:pPr>
      <w:r>
        <w:rPr>
          <w:b/>
        </w:rPr>
        <w:t>Days 61–90:</w:t>
      </w:r>
    </w:p>
    <w:p w14:paraId="14FBBED7" w14:textId="77777777" w:rsidR="00075E06" w:rsidRDefault="00000000">
      <w:pPr>
        <w:pStyle w:val="ListBullet"/>
        <w:spacing w:after="80"/>
      </w:pPr>
      <w:r>
        <w:t>[ ] Full 90-day performance review on all three Fast Cash strategies</w:t>
      </w:r>
    </w:p>
    <w:p w14:paraId="18D4FC13" w14:textId="77777777" w:rsidR="00075E06" w:rsidRDefault="00000000">
      <w:pPr>
        <w:pStyle w:val="ListBullet"/>
        <w:spacing w:after="80"/>
      </w:pPr>
      <w:r>
        <w:t>[ ] Content calendar for Q2 finalized</w:t>
      </w:r>
    </w:p>
    <w:p w14:paraId="3DD720B2" w14:textId="77777777" w:rsidR="00075E06" w:rsidRDefault="00000000">
      <w:pPr>
        <w:pStyle w:val="ListBullet"/>
        <w:spacing w:after="80"/>
      </w:pPr>
      <w:r>
        <w:t>[ ] First YourLouisvilleLawyer.com article performance report</w:t>
      </w:r>
    </w:p>
    <w:p w14:paraId="010E248F" w14:textId="77777777" w:rsidR="00075E06" w:rsidRDefault="00075E06">
      <w:pPr>
        <w:spacing w:after="40"/>
      </w:pPr>
    </w:p>
    <w:p w14:paraId="169D37E7" w14:textId="77777777" w:rsidR="00075E06" w:rsidRDefault="00075E06">
      <w:pPr>
        <w:pBdr>
          <w:bottom w:val="single" w:sz="12" w:space="1" w:color="25AAE1"/>
        </w:pBdr>
        <w:spacing w:before="80" w:after="80"/>
      </w:pPr>
    </w:p>
    <w:p w14:paraId="28764401" w14:textId="77777777" w:rsidR="00075E06" w:rsidRDefault="00075E06">
      <w:pPr>
        <w:spacing w:after="40"/>
      </w:pPr>
    </w:p>
    <w:p w14:paraId="5C1BAA59" w14:textId="77777777" w:rsidR="00075E06" w:rsidRDefault="00000000">
      <w:pPr>
        <w:pStyle w:val="Heading2"/>
      </w:pPr>
      <w:r>
        <w:lastRenderedPageBreak/>
        <w:t>MEETING CADENCE</w:t>
      </w:r>
    </w:p>
    <w:p w14:paraId="2C630192" w14:textId="77777777" w:rsidR="00075E06" w:rsidRDefault="00075E06">
      <w:pPr>
        <w:spacing w:after="40"/>
      </w:pPr>
    </w:p>
    <w:p w14:paraId="6D40091D" w14:textId="77777777" w:rsidR="00075E06" w:rsidRDefault="00000000">
      <w:pPr>
        <w:pStyle w:val="ListBullet"/>
        <w:spacing w:after="80"/>
      </w:pPr>
      <w:r>
        <w:rPr>
          <w:b/>
        </w:rPr>
        <w:t>Monthly strategy call (Roger + Anna):</w:t>
      </w:r>
      <w:r>
        <w:t xml:space="preserve"> First Tuesday of each month, 60 minutes — metrics review, roadblocks, decisions</w:t>
      </w:r>
    </w:p>
    <w:p w14:paraId="4CAA9DE3" w14:textId="77777777" w:rsidR="00075E06" w:rsidRDefault="00000000">
      <w:pPr>
        <w:pStyle w:val="ListBullet"/>
        <w:spacing w:after="80"/>
      </w:pPr>
      <w:r>
        <w:rPr>
          <w:b/>
        </w:rPr>
        <w:t>Bi-weekly content review:</w:t>
      </w:r>
      <w:r>
        <w:t xml:space="preserve"> Every other Thursday, 30 minutes — draft approvals, upcoming content calendar</w:t>
      </w:r>
    </w:p>
    <w:p w14:paraId="4877ED26" w14:textId="77777777" w:rsidR="00075E06" w:rsidRDefault="00000000">
      <w:pPr>
        <w:pStyle w:val="ListBullet"/>
        <w:spacing w:after="80"/>
      </w:pPr>
      <w:r>
        <w:rPr>
          <w:b/>
        </w:rPr>
        <w:t>Quarterly deep review:</w:t>
      </w:r>
      <w:r>
        <w:t xml:space="preserve"> Full 90-day assessment with updated strategy recommendations</w:t>
      </w:r>
    </w:p>
    <w:p w14:paraId="3BD1A2EC" w14:textId="77777777" w:rsidR="00075E06" w:rsidRDefault="00075E06">
      <w:pPr>
        <w:spacing w:after="40"/>
      </w:pPr>
    </w:p>
    <w:p w14:paraId="74640296" w14:textId="77777777" w:rsidR="00075E06" w:rsidRDefault="00075E06">
      <w:pPr>
        <w:pBdr>
          <w:bottom w:val="single" w:sz="12" w:space="1" w:color="25AAE1"/>
        </w:pBdr>
        <w:spacing w:before="80" w:after="80"/>
      </w:pPr>
    </w:p>
    <w:p w14:paraId="3BC41FF1" w14:textId="77777777" w:rsidR="00075E06" w:rsidRDefault="00075E06">
      <w:pPr>
        <w:spacing w:after="40"/>
      </w:pPr>
    </w:p>
    <w:p w14:paraId="6E0A264E" w14:textId="77777777" w:rsidR="00075E06" w:rsidRDefault="00000000">
      <w:pPr>
        <w:spacing w:after="120"/>
      </w:pPr>
      <w:r>
        <w:rPr>
          <w:i/>
        </w:rPr>
        <w:t>— Preston Adler, COO | Authority Systems Group™</w:t>
      </w:r>
    </w:p>
    <w:p w14:paraId="166C82AA" w14:textId="77777777" w:rsidR="00075E06" w:rsidRDefault="00075E06">
      <w:pPr>
        <w:spacing w:after="40"/>
      </w:pPr>
    </w:p>
    <w:p w14:paraId="5BDD5ED7" w14:textId="77777777" w:rsidR="00075E06" w:rsidRDefault="00075E06">
      <w:pPr>
        <w:pBdr>
          <w:bottom w:val="single" w:sz="12" w:space="1" w:color="25AAE1"/>
        </w:pBdr>
        <w:spacing w:before="80" w:after="80"/>
      </w:pPr>
    </w:p>
    <w:p w14:paraId="568C48F4" w14:textId="77777777" w:rsidR="00075E06" w:rsidRDefault="00075E06">
      <w:pPr>
        <w:spacing w:after="40"/>
      </w:pPr>
    </w:p>
    <w:p w14:paraId="5ED7933A" w14:textId="4284913C" w:rsidR="00724611" w:rsidRDefault="00724611">
      <w:pPr>
        <w:spacing w:after="200" w:line="276" w:lineRule="auto"/>
      </w:pPr>
      <w:r>
        <w:br w:type="page"/>
      </w:r>
    </w:p>
    <w:p w14:paraId="72C471AD" w14:textId="77777777" w:rsidR="00075E06" w:rsidRDefault="00075E06">
      <w:pPr>
        <w:pBdr>
          <w:bottom w:val="single" w:sz="12" w:space="1" w:color="25AAE1"/>
        </w:pBdr>
        <w:spacing w:before="80" w:after="80"/>
      </w:pPr>
    </w:p>
    <w:p w14:paraId="0F380911" w14:textId="77777777" w:rsidR="00075E06" w:rsidRDefault="00075E06">
      <w:pPr>
        <w:spacing w:after="40"/>
      </w:pPr>
    </w:p>
    <w:p w14:paraId="73C0815A" w14:textId="77777777" w:rsidR="00075E06" w:rsidRDefault="00000000">
      <w:pPr>
        <w:pStyle w:val="Heading1"/>
      </w:pPr>
      <w:r>
        <w:t>SECTION 13: QC GATE SIGN-OFFS</w:t>
      </w:r>
    </w:p>
    <w:p w14:paraId="3B2F5208" w14:textId="77777777" w:rsidR="00075E06" w:rsidRDefault="00075E06">
      <w:pPr>
        <w:spacing w:after="40"/>
      </w:pPr>
    </w:p>
    <w:p w14:paraId="216ACBF5" w14:textId="77777777" w:rsidR="00075E06" w:rsidRDefault="00000000">
      <w:pPr>
        <w:spacing w:after="120"/>
      </w:pPr>
      <w:r>
        <w:rPr>
          <w:i/>
        </w:rPr>
        <w:t>All four quality gates have been applied to this document.</w:t>
      </w:r>
    </w:p>
    <w:p w14:paraId="191F41AF" w14:textId="77777777" w:rsidR="00075E06" w:rsidRDefault="00075E06">
      <w:pPr>
        <w:spacing w:after="40"/>
      </w:pPr>
    </w:p>
    <w:p w14:paraId="5F279B95" w14:textId="77777777" w:rsidR="00075E06" w:rsidRDefault="00075E06">
      <w:pPr>
        <w:pBdr>
          <w:bottom w:val="single" w:sz="12" w:space="1" w:color="25AAE1"/>
        </w:pBdr>
        <w:spacing w:before="80" w:after="80"/>
      </w:pPr>
    </w:p>
    <w:p w14:paraId="0D888823" w14:textId="77777777" w:rsidR="00075E06" w:rsidRDefault="00075E06">
      <w:pPr>
        <w:spacing w:after="40"/>
      </w:pPr>
    </w:p>
    <w:p w14:paraId="49DB547F" w14:textId="77777777" w:rsidR="00075E06" w:rsidRDefault="00000000">
      <w:pPr>
        <w:pStyle w:val="Heading2"/>
      </w:pPr>
      <w:r>
        <w:t>GATE 1 — STRATEGIC ALIGNMENT ✓</w:t>
      </w:r>
    </w:p>
    <w:p w14:paraId="7E45654C" w14:textId="77777777" w:rsidR="00075E06" w:rsidRDefault="00000000">
      <w:pPr>
        <w:spacing w:after="120"/>
      </w:pPr>
      <w:r>
        <w:rPr>
          <w:i/>
        </w:rPr>
        <w:t>Daniel Frost, CSO</w:t>
      </w:r>
    </w:p>
    <w:p w14:paraId="474C1AA8" w14:textId="77777777" w:rsidR="00075E06" w:rsidRDefault="00075E06">
      <w:pPr>
        <w:spacing w:after="40"/>
      </w:pPr>
    </w:p>
    <w:p w14:paraId="4DA77739" w14:textId="77777777" w:rsidR="00075E06" w:rsidRDefault="00000000">
      <w:pPr>
        <w:spacing w:after="120"/>
      </w:pPr>
      <w:r>
        <w:t xml:space="preserve">This Blueprint is correctly sequenced for a 17-year solo practitioner entering a structured marketing program for the first time. The Q1 priorities (reputation velocity, reactivation, niche website) reflect the client's stage accurately — maximum leverage from existing assets before new lead generation investment. The competitive analysis is specific to the Louisville family law market, not generic. The three-year compounding model (family law authority → PI expansion → criminal defense content) is logically built. No strategy in this Blueprint is a long-horizon play without a short-term revenue anchor. </w:t>
      </w:r>
      <w:r>
        <w:rPr>
          <w:i/>
        </w:rPr>
        <w:t>Gate 1: Approved.</w:t>
      </w:r>
    </w:p>
    <w:p w14:paraId="2C959788" w14:textId="77777777" w:rsidR="00075E06" w:rsidRDefault="00075E06">
      <w:pPr>
        <w:spacing w:after="40"/>
      </w:pPr>
    </w:p>
    <w:p w14:paraId="01E2FD60" w14:textId="77777777" w:rsidR="00075E06" w:rsidRDefault="00000000">
      <w:pPr>
        <w:pStyle w:val="Heading2"/>
      </w:pPr>
      <w:r>
        <w:t>GATE 2 — MESSAGING INTEGRITY ✓</w:t>
      </w:r>
    </w:p>
    <w:p w14:paraId="7C1EEB7E" w14:textId="77777777" w:rsidR="00075E06" w:rsidRDefault="00000000">
      <w:pPr>
        <w:spacing w:after="120"/>
      </w:pPr>
      <w:r>
        <w:rPr>
          <w:i/>
        </w:rPr>
        <w:t>Vivienne Carr, CMO</w:t>
      </w:r>
    </w:p>
    <w:p w14:paraId="493D33A4" w14:textId="77777777" w:rsidR="00075E06" w:rsidRDefault="00075E06">
      <w:pPr>
        <w:spacing w:after="40"/>
      </w:pPr>
    </w:p>
    <w:p w14:paraId="4BF2F684" w14:textId="77777777" w:rsidR="00075E06" w:rsidRDefault="00000000">
      <w:pPr>
        <w:spacing w:after="120"/>
      </w:pPr>
      <w:r>
        <w:t xml:space="preserve">Every piece of content referenced in this Blueprint is specific to Anna Aleksander, Aleksander Law Office, the Louisville market, and the Louisville Lisa avatar. No sentence could be lifted and used by any other Louisville family law attorney without it being false. The Enemy Belief identified for Louisville Lisa (solo vs. big firm anxiety) is accurate to the avatar's actual belief pattern and is directly countered by Anna's real differentiators (17 years, direct attorney access, national credentials). The email copy is in Anna's voice — warm, direct, competent, human. All compliance flags from the Kentucky Bar have been applied. </w:t>
      </w:r>
      <w:r>
        <w:rPr>
          <w:i/>
        </w:rPr>
        <w:t>Gate 2: Approved.</w:t>
      </w:r>
    </w:p>
    <w:p w14:paraId="42E7FAEC" w14:textId="77777777" w:rsidR="00075E06" w:rsidRDefault="00075E06">
      <w:pPr>
        <w:spacing w:after="40"/>
      </w:pPr>
    </w:p>
    <w:p w14:paraId="589208D3" w14:textId="77777777" w:rsidR="00075E06" w:rsidRDefault="00000000">
      <w:pPr>
        <w:pStyle w:val="Heading2"/>
      </w:pPr>
      <w:r>
        <w:lastRenderedPageBreak/>
        <w:t>GATE 3 — REVENUE LOGIC ✓</w:t>
      </w:r>
    </w:p>
    <w:p w14:paraId="75695F5D" w14:textId="77777777" w:rsidR="00075E06" w:rsidRDefault="00000000">
      <w:pPr>
        <w:spacing w:after="120"/>
      </w:pPr>
      <w:r>
        <w:rPr>
          <w:i/>
        </w:rPr>
        <w:t>Tanya Blackwood, CRO</w:t>
      </w:r>
    </w:p>
    <w:p w14:paraId="667C7562" w14:textId="77777777" w:rsidR="00075E06" w:rsidRDefault="00075E06">
      <w:pPr>
        <w:spacing w:after="40"/>
      </w:pPr>
    </w:p>
    <w:p w14:paraId="4FB02185" w14:textId="77777777" w:rsidR="00075E06" w:rsidRDefault="00000000">
      <w:pPr>
        <w:spacing w:after="120"/>
      </w:pPr>
      <w:r>
        <w:t xml:space="preserve">Every strategy in the Fast Cash Sprint has a visible revenue path: strategy → action → consultation → retainer → dollar amount. Revenue estimates show their math (list size × response rate × avg value). All three strategies are executable within 30–45 days. Sequencing is revenue-rational: reputation and reactivation (revenue from existing assets, fastest) before niche website (slower-building but highest long-term yield). Conservative scenarios are genuinely achievable without extraordinary effort. Total 90-day conservative estimate ($112,000) is realistic for a 17-year practice with 400+ past clients and a 40% conversion rate. </w:t>
      </w:r>
      <w:r>
        <w:rPr>
          <w:i/>
        </w:rPr>
        <w:t>Gate 3: Approved.</w:t>
      </w:r>
    </w:p>
    <w:p w14:paraId="3302BAE4" w14:textId="77777777" w:rsidR="00075E06" w:rsidRDefault="00075E06">
      <w:pPr>
        <w:spacing w:after="40"/>
      </w:pPr>
    </w:p>
    <w:p w14:paraId="0AC892ED" w14:textId="77777777" w:rsidR="00075E06" w:rsidRDefault="00000000">
      <w:pPr>
        <w:pStyle w:val="Heading2"/>
      </w:pPr>
      <w:r>
        <w:t>GATE 4 — DELIVERY STANDARD ✓</w:t>
      </w:r>
    </w:p>
    <w:p w14:paraId="4BB93642" w14:textId="77777777" w:rsidR="00075E06" w:rsidRDefault="00000000">
      <w:pPr>
        <w:spacing w:after="120"/>
      </w:pPr>
      <w:r>
        <w:rPr>
          <w:i/>
        </w:rPr>
        <w:t>Preston Adler, COO</w:t>
      </w:r>
    </w:p>
    <w:p w14:paraId="1B63699B" w14:textId="77777777" w:rsidR="00075E06" w:rsidRDefault="00075E06">
      <w:pPr>
        <w:spacing w:after="40"/>
      </w:pPr>
    </w:p>
    <w:p w14:paraId="4FD71ACD" w14:textId="77777777" w:rsidR="00075E06" w:rsidRDefault="00000000">
      <w:pPr>
        <w:spacing w:after="120"/>
      </w:pPr>
      <w:r>
        <w:t xml:space="preserve">All sections are complete. No placeholder text remains. All client-specific data (Anna's name, firm name, address, phone, awards, practice areas, Louisville market specifics) is accurately reflected throughout. Table of contents matches document structure. Email sequences are fully written with specific subject lines, body copy, and CTAs. Next steps include specific owner assignments and deadlines. Document naming follows convention: `anna-aleksander-law_authority-blueprint_20260302`. </w:t>
      </w:r>
      <w:r>
        <w:rPr>
          <w:i/>
        </w:rPr>
        <w:t>Gate 4: Approved.</w:t>
      </w:r>
    </w:p>
    <w:p w14:paraId="0A2C0CDB" w14:textId="77777777" w:rsidR="00075E06" w:rsidRDefault="00075E06">
      <w:pPr>
        <w:spacing w:after="40"/>
      </w:pPr>
    </w:p>
    <w:p w14:paraId="56F5F3FD" w14:textId="77777777" w:rsidR="00075E06" w:rsidRDefault="00075E06">
      <w:pPr>
        <w:pBdr>
          <w:bottom w:val="single" w:sz="12" w:space="1" w:color="25AAE1"/>
        </w:pBdr>
        <w:spacing w:before="80" w:after="80"/>
      </w:pPr>
    </w:p>
    <w:p w14:paraId="349E2739" w14:textId="77777777" w:rsidR="00075E06" w:rsidRDefault="00075E06">
      <w:pPr>
        <w:spacing w:after="40"/>
      </w:pPr>
    </w:p>
    <w:p w14:paraId="32538847" w14:textId="77777777" w:rsidR="00075E06" w:rsidRDefault="00000000">
      <w:pPr>
        <w:pBdr>
          <w:left w:val="single" w:sz="24" w:space="4" w:color="25AAE1"/>
        </w:pBdr>
        <w:shd w:val="clear" w:color="auto" w:fill="F5F5F5"/>
        <w:spacing w:after="120"/>
        <w:ind w:left="432"/>
      </w:pPr>
      <w:r>
        <w:rPr>
          <w:rFonts w:ascii="Calibri" w:hAnsi="Calibri"/>
          <w:i/>
          <w:color w:val="25AAE1"/>
        </w:rPr>
        <w:t>This document has been reviewed and approved through the Authority Systems Group™ four-gate quality assurance process. Strategic Alignment | Messaging Integrity | Revenue Logic | Delivery Standard.</w:t>
      </w:r>
    </w:p>
    <w:p w14:paraId="499FEC13" w14:textId="77777777" w:rsidR="00075E06" w:rsidRDefault="00000000">
      <w:pPr>
        <w:pBdr>
          <w:left w:val="single" w:sz="24" w:space="4" w:color="25AAE1"/>
        </w:pBdr>
        <w:shd w:val="clear" w:color="auto" w:fill="F5F5F5"/>
        <w:spacing w:after="120"/>
        <w:ind w:left="432"/>
      </w:pPr>
      <w:r>
        <w:rPr>
          <w:rFonts w:ascii="Calibri" w:hAnsi="Calibri"/>
          <w:i/>
          <w:color w:val="25AAE1"/>
        </w:rPr>
        <w:t>Prepared under the direction of Roger, Director — Authority Systems Group™.</w:t>
      </w:r>
    </w:p>
    <w:p w14:paraId="17307E67" w14:textId="77777777" w:rsidR="00075E06" w:rsidRDefault="00075E06">
      <w:pPr>
        <w:spacing w:after="40"/>
      </w:pPr>
    </w:p>
    <w:p w14:paraId="3A6E05AB" w14:textId="77777777" w:rsidR="00075E06" w:rsidRDefault="00075E06">
      <w:pPr>
        <w:pBdr>
          <w:bottom w:val="single" w:sz="12" w:space="1" w:color="25AAE1"/>
        </w:pBdr>
        <w:spacing w:before="80" w:after="80"/>
      </w:pPr>
    </w:p>
    <w:p w14:paraId="29DC3934" w14:textId="77777777" w:rsidR="00075E06" w:rsidRDefault="00075E06">
      <w:pPr>
        <w:spacing w:after="40"/>
      </w:pPr>
    </w:p>
    <w:p w14:paraId="008B4FB2" w14:textId="77777777" w:rsidR="00075E06" w:rsidRDefault="00000000">
      <w:pPr>
        <w:spacing w:after="120"/>
      </w:pPr>
      <w:r>
        <w:rPr>
          <w:i/>
        </w:rPr>
        <w:t>Authority Systems Group™ — Confidential. Prepared exclusively for Anna Aleksander / Aleksander Law Office, PLLC.</w:t>
      </w:r>
    </w:p>
    <w:p w14:paraId="7B7CFDEF" w14:textId="77777777" w:rsidR="00075E06" w:rsidRDefault="00000000">
      <w:pPr>
        <w:spacing w:after="120"/>
      </w:pPr>
      <w:r>
        <w:rPr>
          <w:i/>
        </w:rPr>
        <w:t>436 S. 7th St, Suite 202, Louisville, KY 40203 | (502) 589-0816</w:t>
      </w:r>
    </w:p>
    <w:p w14:paraId="0526A25B" w14:textId="77777777" w:rsidR="00075E06" w:rsidRDefault="00000000">
      <w:pPr>
        <w:spacing w:after="120"/>
      </w:pPr>
      <w:r>
        <w:rPr>
          <w:i/>
        </w:rPr>
        <w:t>Document: anna-aleksander-law_authority-blueprint_20260302</w:t>
      </w:r>
    </w:p>
    <w:sectPr w:rsidR="00075E0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AB15F" w14:textId="77777777" w:rsidR="005B2341" w:rsidRDefault="005B2341">
      <w:pPr>
        <w:spacing w:after="0" w:line="240" w:lineRule="auto"/>
      </w:pPr>
      <w:r>
        <w:separator/>
      </w:r>
    </w:p>
  </w:endnote>
  <w:endnote w:type="continuationSeparator" w:id="0">
    <w:p w14:paraId="733AADEB" w14:textId="77777777" w:rsidR="005B2341" w:rsidRDefault="005B2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52C76" w14:textId="77777777" w:rsidR="00075E06" w:rsidRDefault="00000000">
    <w:pPr>
      <w:pStyle w:val="Footer"/>
      <w:jc w:val="center"/>
    </w:pPr>
    <w:r>
      <w:rPr>
        <w:rFonts w:ascii="Calibri" w:hAnsi="Calibri"/>
        <w:color w:val="888888"/>
        <w:sz w:val="16"/>
      </w:rPr>
      <w:t>Authority Systems Group™ — Confidential. Prepared exclusively for Anna Aleksander / Aleksander Law Office, PLLC.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6DF4C" w14:textId="77777777" w:rsidR="005B2341" w:rsidRDefault="005B2341">
      <w:pPr>
        <w:spacing w:after="0" w:line="240" w:lineRule="auto"/>
      </w:pPr>
      <w:r>
        <w:separator/>
      </w:r>
    </w:p>
  </w:footnote>
  <w:footnote w:type="continuationSeparator" w:id="0">
    <w:p w14:paraId="2D7FFA83" w14:textId="77777777" w:rsidR="005B2341" w:rsidRDefault="005B23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331066">
    <w:abstractNumId w:val="8"/>
  </w:num>
  <w:num w:numId="2" w16cid:durableId="2017224042">
    <w:abstractNumId w:val="6"/>
  </w:num>
  <w:num w:numId="3" w16cid:durableId="408306057">
    <w:abstractNumId w:val="5"/>
  </w:num>
  <w:num w:numId="4" w16cid:durableId="363167223">
    <w:abstractNumId w:val="4"/>
  </w:num>
  <w:num w:numId="5" w16cid:durableId="860707057">
    <w:abstractNumId w:val="7"/>
  </w:num>
  <w:num w:numId="6" w16cid:durableId="1572345724">
    <w:abstractNumId w:val="3"/>
  </w:num>
  <w:num w:numId="7" w16cid:durableId="85342699">
    <w:abstractNumId w:val="2"/>
  </w:num>
  <w:num w:numId="8" w16cid:durableId="37246165">
    <w:abstractNumId w:val="1"/>
  </w:num>
  <w:num w:numId="9" w16cid:durableId="1434597052">
    <w:abstractNumId w:val="0"/>
  </w:num>
  <w:num w:numId="10" w16cid:durableId="253325135">
    <w:abstractNumId w:val="7"/>
    <w:lvlOverride w:ilvl="0">
      <w:startOverride w:val="1"/>
    </w:lvlOverride>
  </w:num>
  <w:num w:numId="11" w16cid:durableId="16971478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E06"/>
    <w:rsid w:val="000D6E1C"/>
    <w:rsid w:val="0015074B"/>
    <w:rsid w:val="0029639D"/>
    <w:rsid w:val="00326F90"/>
    <w:rsid w:val="003E2231"/>
    <w:rsid w:val="004B4BEE"/>
    <w:rsid w:val="004C79A0"/>
    <w:rsid w:val="0054441F"/>
    <w:rsid w:val="005A33A9"/>
    <w:rsid w:val="005B2341"/>
    <w:rsid w:val="006042C8"/>
    <w:rsid w:val="00687237"/>
    <w:rsid w:val="007168EF"/>
    <w:rsid w:val="00724611"/>
    <w:rsid w:val="00800CC6"/>
    <w:rsid w:val="00854784"/>
    <w:rsid w:val="00875175"/>
    <w:rsid w:val="0088456C"/>
    <w:rsid w:val="008B5997"/>
    <w:rsid w:val="00A03788"/>
    <w:rsid w:val="00AA1D8D"/>
    <w:rsid w:val="00AC5931"/>
    <w:rsid w:val="00AF1D6E"/>
    <w:rsid w:val="00B47730"/>
    <w:rsid w:val="00B849CA"/>
    <w:rsid w:val="00CB0664"/>
    <w:rsid w:val="00D81D14"/>
    <w:rsid w:val="00EB1103"/>
    <w:rsid w:val="00F80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A9B3"/>
  <w14:defaultImageDpi w14:val="300"/>
  <w15:docId w15:val="{CFC5C28A-26DB-0F43-B10D-08050C24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77</Pages>
  <Words>14422</Words>
  <Characters>82207</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26</cp:revision>
  <dcterms:created xsi:type="dcterms:W3CDTF">2013-12-23T23:15:00Z</dcterms:created>
  <dcterms:modified xsi:type="dcterms:W3CDTF">2026-03-02T21:50:00Z</dcterms:modified>
  <cp:category/>
</cp:coreProperties>
</file>